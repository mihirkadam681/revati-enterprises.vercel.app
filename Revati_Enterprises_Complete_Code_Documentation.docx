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p>
    <w:p>
      <w:pPr>
        <w:spacing w:before="0" w:after="120"/>
      </w:pPr>
      <w:r>
        <w:rPr>
          <w:rFonts w:ascii="Calibri" w:hAnsi="Calibri"/>
          <w:b/>
          <w:color w:val="0F294A"/>
          <w:sz w:val="56"/>
        </w:rPr>
        <w:t>REVATI ENTERPRISES</w:t>
      </w:r>
    </w:p>
    <w:p>
      <w:pPr>
        <w:spacing w:before="0" w:after="360"/>
      </w:pPr>
      <w:r>
        <w:rPr>
          <w:rFonts w:ascii="Calibri" w:hAnsi="Calibri"/>
          <w:b/>
          <w:color w:val="0284C7"/>
          <w:sz w:val="28"/>
        </w:rPr>
        <w:t>COMMERCIAL FACILITY MANAGEMENT &amp; HOUSEKEEPING PLATFORM</w:t>
      </w:r>
    </w:p>
    <w:p>
      <w:pPr>
        <w:spacing w:before="0" w:after="480"/>
      </w:pPr>
      <w:r>
        <w:rPr>
          <w:rFonts w:ascii="Calibri" w:hAnsi="Calibri"/>
          <w:color w:val="CBD5E1"/>
          <w:sz w:val="24"/>
        </w:rPr>
        <w:t>━━━━━━━━━━━━━━━━━━━━━━━━━━━━━━━━━━━━━━━━━━━━━━━━━━━━</w:t>
      </w:r>
    </w:p>
    <w:p>
      <w:pPr>
        <w:spacing w:before="0" w:after="160"/>
      </w:pPr>
      <w:r>
        <w:rPr>
          <w:rFonts w:ascii="Calibri" w:hAnsi="Calibri"/>
          <w:b/>
          <w:color w:val="0F172A"/>
          <w:sz w:val="44"/>
        </w:rPr>
        <w:t>Complete Source Code Repository</w:t>
        <w:br/>
        <w:t>&amp; Technical Architecture Specification</w:t>
      </w:r>
    </w:p>
    <w:p>
      <w:pPr>
        <w:spacing w:before="0" w:after="560"/>
      </w:pPr>
      <w:r>
        <w:rPr>
          <w:rFonts w:ascii="Calibri" w:hAnsi="Calibri"/>
          <w:color w:val="475569"/>
          <w:sz w:val="22"/>
        </w:rPr>
        <w:t>A comprehensive, classified documentation volume containing 100% of the custom source code, stylesheets, interactive scripts, backend REST microservices, cloud database bindings, and deployment configurations engineered for the Revati Enterprises web application.</w:t>
      </w:r>
    </w:p>
    <w:tbl>
      <w:tblPr>
        <w:tblW w:type="auto" w:w="0"/>
        <w:jc w:val="center"/>
        <w:tblLayout w:type="fixed"/>
        <w:tblLook w:firstColumn="1" w:firstRow="1" w:lastColumn="0" w:lastRow="0" w:noHBand="0" w:noVBand="1" w:val="04A0"/>
      </w:tblPr>
      <w:tblGrid>
        <w:gridCol w:w="5040"/>
        <w:gridCol w:w="5040"/>
      </w:tblGrid>
      <w:tr>
        <w:tc>
          <w:tcPr>
            <w:tcW w:type="dxa" w:w="3168"/>
            <w:shd w:fill="0F294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FFFFFF"/>
                <w:sz w:val="20"/>
              </w:rPr>
              <w:t>Platform Version</w:t>
            </w:r>
          </w:p>
        </w:tc>
        <w:tc>
          <w:tcPr>
            <w:tcW w:type="dxa" w:w="6912"/>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0F172A"/>
                <w:sz w:val="20"/>
              </w:rPr>
              <w:t>v2.4.0 (Enterprise Commercial Production Release)</w:t>
            </w:r>
          </w:p>
        </w:tc>
      </w:tr>
      <w:tr>
        <w:tc>
          <w:tcPr>
            <w:tcW w:type="dxa" w:w="3168"/>
            <w:shd w:fill="16365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FFFFFF"/>
                <w:sz w:val="20"/>
              </w:rPr>
              <w:t>System Architecture</w:t>
            </w:r>
          </w:p>
        </w:tc>
        <w:tc>
          <w:tcPr>
            <w:tcW w:type="dxa" w:w="6912"/>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0F172A"/>
                <w:sz w:val="20"/>
              </w:rPr>
              <w:t>HTML5 Single Page App + Progressive Web App + Dual REST Backend (Python &amp; Java)</w:t>
            </w:r>
          </w:p>
        </w:tc>
      </w:tr>
      <w:tr>
        <w:tc>
          <w:tcPr>
            <w:tcW w:type="dxa" w:w="3168"/>
            <w:shd w:fill="0F294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FFFFFF"/>
                <w:sz w:val="20"/>
              </w:rPr>
              <w:t>Custom Source Files</w:t>
            </w:r>
          </w:p>
        </w:tc>
        <w:tc>
          <w:tcPr>
            <w:tcW w:type="dxa" w:w="6912"/>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0F172A"/>
                <w:sz w:val="20"/>
              </w:rPr>
              <w:t>33 Core Platform Files (Sorted &amp; Categorized)</w:t>
            </w:r>
          </w:p>
        </w:tc>
      </w:tr>
      <w:tr>
        <w:tc>
          <w:tcPr>
            <w:tcW w:type="dxa" w:w="3168"/>
            <w:shd w:fill="16365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FFFFFF"/>
                <w:sz w:val="20"/>
              </w:rPr>
              <w:t>Total Source Lines</w:t>
            </w:r>
          </w:p>
        </w:tc>
        <w:tc>
          <w:tcPr>
            <w:tcW w:type="dxa" w:w="6912"/>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0F172A"/>
                <w:sz w:val="20"/>
              </w:rPr>
              <w:t>15,469 Lines of Custom Source Code</w:t>
            </w:r>
          </w:p>
        </w:tc>
      </w:tr>
      <w:tr>
        <w:tc>
          <w:tcPr>
            <w:tcW w:type="dxa" w:w="3168"/>
            <w:shd w:fill="0F294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FFFFFF"/>
                <w:sz w:val="20"/>
              </w:rPr>
              <w:t>Technology Stack</w:t>
            </w:r>
          </w:p>
        </w:tc>
        <w:tc>
          <w:tcPr>
            <w:tcW w:type="dxa" w:w="6912"/>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0F172A"/>
                <w:sz w:val="20"/>
              </w:rPr>
              <w:t>HTML5, CSS3, JavaScript (ES6+), Python 3, Java (Spring Boot &amp; Sun HTTP), Firestore, PWA</w:t>
            </w:r>
          </w:p>
        </w:tc>
      </w:tr>
      <w:tr>
        <w:tc>
          <w:tcPr>
            <w:tcW w:type="dxa" w:w="3168"/>
            <w:shd w:fill="16365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FFFFFF"/>
                <w:sz w:val="20"/>
              </w:rPr>
              <w:t>Document Classification</w:t>
            </w:r>
          </w:p>
        </w:tc>
        <w:tc>
          <w:tcPr>
            <w:tcW w:type="dxa" w:w="6912"/>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0F172A"/>
                <w:sz w:val="20"/>
              </w:rPr>
              <w:t>Confidential &amp; Proprietary Technical Architecture Documentation</w:t>
            </w:r>
          </w:p>
        </w:tc>
      </w:tr>
    </w:tbl>
    <w:p>
      <w:r>
        <w:br w:type="page"/>
      </w:r>
    </w:p>
    <w:p>
      <w:pPr>
        <w:spacing w:before="240" w:after="120"/>
      </w:pPr>
      <w:r>
        <w:rPr>
          <w:rFonts w:ascii="Calibri" w:hAnsi="Calibri"/>
          <w:b/>
          <w:color w:val="0F294A"/>
          <w:sz w:val="36"/>
        </w:rPr>
        <w:t>1. Executive System Architecture &amp; Master Codebase Directory</w:t>
      </w:r>
    </w:p>
    <w:p>
      <w:pPr>
        <w:spacing w:before="80" w:after="200" w:line="276" w:lineRule="auto"/>
      </w:pPr>
      <w:r>
        <w:rPr>
          <w:rFonts w:ascii="Calibri" w:hAnsi="Calibri"/>
          <w:color w:val="0F172A"/>
          <w:sz w:val="20"/>
        </w:rPr>
        <w:t>The Revati Enterprises Commercial Facility Management Platform is designed as a modern, high-resilience, multi-tier web application tailored for enterprise facility administration, commercial housekeeping quotation, and field workforce operations. The system incorporates an integrated Progressive Web App (PWA) frontend with rich glassmorphic aesthetics, a centralized REST API service client with JWT security tokens, and support for dual backend microservice tiers (Python HTTP server and Java Spring Boot / Standalone HTTP server).</w:t>
      </w:r>
    </w:p>
    <w:p>
      <w:pPr>
        <w:spacing w:before="240" w:after="120"/>
      </w:pPr>
      <w:r>
        <w:rPr>
          <w:rFonts w:ascii="Calibri" w:hAnsi="Calibri"/>
          <w:b/>
          <w:color w:val="1E3A8A"/>
          <w:sz w:val="26"/>
        </w:rPr>
        <w:t>Master Codebase Inventory (All 33 Custom Files Sorted &amp; Categorized)</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576"/>
            <w:shd w:fill="0F294A"/>
            <w:tcMar>
              <w:top w:w="80" w:type="dxa"/>
              <w:bottom w:w="80" w:type="dxa"/>
              <w:left w:w="100" w:type="dxa"/>
              <w:right w:w="100" w:type="dxa"/>
            </w:tcMar>
            <w:tcBorders>
              <w:top w:val="single" w:sz="6" w:space="0" w:color="0F294A"/>
              <w:bottom w:val="single" w:sz="6" w:space="0" w:color="0F294A"/>
              <w:left w:val="single" w:sz="4" w:space="0" w:color="FFFFFF"/>
              <w:right w:val="single" w:sz="4" w:space="0" w:color="FFFFFF"/>
            </w:tcBorders>
          </w:tcPr>
          <w:p>
            <w:pPr>
              <w:spacing w:before="0" w:after="0"/>
              <w:jc w:val="right"/>
            </w:pPr>
            <w:r>
              <w:rPr>
                <w:rFonts w:ascii="Calibri" w:hAnsi="Calibri"/>
                <w:b/>
                <w:color w:val="FFFFFF"/>
                <w:sz w:val="18"/>
              </w:rPr>
              <w:t>#</w:t>
            </w:r>
          </w:p>
        </w:tc>
        <w:tc>
          <w:tcPr>
            <w:tcW w:type="dxa" w:w="2592"/>
            <w:shd w:fill="0F294A"/>
            <w:tcMar>
              <w:top w:w="80" w:type="dxa"/>
              <w:bottom w:w="80" w:type="dxa"/>
              <w:left w:w="100" w:type="dxa"/>
              <w:right w:w="100" w:type="dxa"/>
            </w:tcMar>
            <w:tcBorders>
              <w:top w:val="single" w:sz="6" w:space="0" w:color="0F294A"/>
              <w:bottom w:val="single" w:sz="6" w:space="0" w:color="0F294A"/>
              <w:left w:val="single" w:sz="4" w:space="0" w:color="FFFFFF"/>
              <w:right w:val="single" w:sz="4" w:space="0" w:color="FFFFFF"/>
            </w:tcBorders>
          </w:tcPr>
          <w:p>
            <w:pPr>
              <w:spacing w:before="0" w:after="0"/>
              <w:jc w:val="left"/>
            </w:pPr>
            <w:r>
              <w:rPr>
                <w:rFonts w:ascii="Calibri" w:hAnsi="Calibri"/>
                <w:b/>
                <w:color w:val="FFFFFF"/>
                <w:sz w:val="18"/>
              </w:rPr>
              <w:t>Category</w:t>
            </w:r>
          </w:p>
        </w:tc>
        <w:tc>
          <w:tcPr>
            <w:tcW w:type="dxa" w:w="3168"/>
            <w:shd w:fill="0F294A"/>
            <w:tcMar>
              <w:top w:w="80" w:type="dxa"/>
              <w:bottom w:w="80" w:type="dxa"/>
              <w:left w:w="100" w:type="dxa"/>
              <w:right w:w="100" w:type="dxa"/>
            </w:tcMar>
            <w:tcBorders>
              <w:top w:val="single" w:sz="6" w:space="0" w:color="0F294A"/>
              <w:bottom w:val="single" w:sz="6" w:space="0" w:color="0F294A"/>
              <w:left w:val="single" w:sz="4" w:space="0" w:color="FFFFFF"/>
              <w:right w:val="single" w:sz="4" w:space="0" w:color="FFFFFF"/>
            </w:tcBorders>
          </w:tcPr>
          <w:p>
            <w:pPr>
              <w:spacing w:before="0" w:after="0"/>
              <w:jc w:val="left"/>
            </w:pPr>
            <w:r>
              <w:rPr>
                <w:rFonts w:ascii="Calibri" w:hAnsi="Calibri"/>
                <w:b/>
                <w:color w:val="FFFFFF"/>
                <w:sz w:val="18"/>
              </w:rPr>
              <w:t>File Path</w:t>
            </w:r>
          </w:p>
        </w:tc>
        <w:tc>
          <w:tcPr>
            <w:tcW w:type="dxa" w:w="1728"/>
            <w:shd w:fill="0F294A"/>
            <w:tcMar>
              <w:top w:w="80" w:type="dxa"/>
              <w:bottom w:w="80" w:type="dxa"/>
              <w:left w:w="100" w:type="dxa"/>
              <w:right w:w="100" w:type="dxa"/>
            </w:tcMar>
            <w:tcBorders>
              <w:top w:val="single" w:sz="6" w:space="0" w:color="0F294A"/>
              <w:bottom w:val="single" w:sz="6" w:space="0" w:color="0F294A"/>
              <w:left w:val="single" w:sz="4" w:space="0" w:color="FFFFFF"/>
              <w:right w:val="single" w:sz="4" w:space="0" w:color="FFFFFF"/>
            </w:tcBorders>
          </w:tcPr>
          <w:p>
            <w:pPr>
              <w:spacing w:before="0" w:after="0"/>
              <w:jc w:val="left"/>
            </w:pPr>
            <w:r>
              <w:rPr>
                <w:rFonts w:ascii="Calibri" w:hAnsi="Calibri"/>
                <w:b/>
                <w:color w:val="FFFFFF"/>
                <w:sz w:val="18"/>
              </w:rPr>
              <w:t>Language</w:t>
            </w:r>
          </w:p>
        </w:tc>
        <w:tc>
          <w:tcPr>
            <w:tcW w:type="dxa" w:w="1008"/>
            <w:shd w:fill="0F294A"/>
            <w:tcMar>
              <w:top w:w="80" w:type="dxa"/>
              <w:bottom w:w="80" w:type="dxa"/>
              <w:left w:w="100" w:type="dxa"/>
              <w:right w:w="100" w:type="dxa"/>
            </w:tcMar>
            <w:tcBorders>
              <w:top w:val="single" w:sz="6" w:space="0" w:color="0F294A"/>
              <w:bottom w:val="single" w:sz="6" w:space="0" w:color="0F294A"/>
              <w:left w:val="single" w:sz="4" w:space="0" w:color="FFFFFF"/>
              <w:right w:val="single" w:sz="4" w:space="0" w:color="FFFFFF"/>
            </w:tcBorders>
          </w:tcPr>
          <w:p>
            <w:pPr>
              <w:spacing w:before="0" w:after="0"/>
              <w:jc w:val="right"/>
            </w:pPr>
            <w:r>
              <w:rPr>
                <w:rFonts w:ascii="Calibri" w:hAnsi="Calibri"/>
                <w:b/>
                <w:color w:val="FFFFFF"/>
                <w:sz w:val="18"/>
              </w:rPr>
              <w:t>Lines</w:t>
            </w:r>
          </w:p>
        </w:tc>
        <w:tc>
          <w:tcPr>
            <w:tcW w:type="dxa" w:w="1008"/>
            <w:shd w:fill="0F294A"/>
            <w:tcMar>
              <w:top w:w="80" w:type="dxa"/>
              <w:bottom w:w="80" w:type="dxa"/>
              <w:left w:w="100" w:type="dxa"/>
              <w:right w:w="100" w:type="dxa"/>
            </w:tcMar>
            <w:tcBorders>
              <w:top w:val="single" w:sz="6" w:space="0" w:color="0F294A"/>
              <w:bottom w:val="single" w:sz="6" w:space="0" w:color="0F294A"/>
              <w:left w:val="single" w:sz="4" w:space="0" w:color="FFFFFF"/>
              <w:right w:val="single" w:sz="4" w:space="0" w:color="FFFFFF"/>
            </w:tcBorders>
          </w:tcPr>
          <w:p>
            <w:pPr>
              <w:spacing w:before="0" w:after="0"/>
              <w:jc w:val="right"/>
            </w:pPr>
            <w:r>
              <w:rPr>
                <w:rFonts w:ascii="Calibri" w:hAnsi="Calibri"/>
                <w:b/>
                <w:color w:val="FFFFFF"/>
                <w:sz w:val="18"/>
              </w:rPr>
              <w:t>Size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User Interface Pages</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about.html</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HTML5</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179</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11.6 KB</w:t>
            </w:r>
          </w:p>
        </w:tc>
      </w:tr>
      <w:tr>
        <w:tc>
          <w:tcPr>
            <w:tcW w:type="dxa" w:w="576"/>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w:t>
            </w:r>
          </w:p>
        </w:tc>
        <w:tc>
          <w:tcPr>
            <w:tcW w:type="dxa" w:w="2592"/>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User Interface Pages</w:t>
            </w:r>
          </w:p>
        </w:tc>
        <w:tc>
          <w:tcPr>
            <w:tcW w:type="dxa" w:w="316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admin.html</w:t>
            </w:r>
          </w:p>
        </w:tc>
        <w:tc>
          <w:tcPr>
            <w:tcW w:type="dxa" w:w="172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HTML5</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1,169</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71.5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3</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User Interface Pages</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contact.html</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HTML5</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256</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14.6 KB</w:t>
            </w:r>
          </w:p>
        </w:tc>
      </w:tr>
      <w:tr>
        <w:tc>
          <w:tcPr>
            <w:tcW w:type="dxa" w:w="576"/>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4</w:t>
            </w:r>
          </w:p>
        </w:tc>
        <w:tc>
          <w:tcPr>
            <w:tcW w:type="dxa" w:w="2592"/>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User Interface Pages</w:t>
            </w:r>
          </w:p>
        </w:tc>
        <w:tc>
          <w:tcPr>
            <w:tcW w:type="dxa" w:w="316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estimator.html</w:t>
            </w:r>
          </w:p>
        </w:tc>
        <w:tc>
          <w:tcPr>
            <w:tcW w:type="dxa" w:w="172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HTML5</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932</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58.6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5</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User Interface Pages</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index.html</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HTML5</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646</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43.3 KB</w:t>
            </w:r>
          </w:p>
        </w:tc>
      </w:tr>
      <w:tr>
        <w:tc>
          <w:tcPr>
            <w:tcW w:type="dxa" w:w="576"/>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6</w:t>
            </w:r>
          </w:p>
        </w:tc>
        <w:tc>
          <w:tcPr>
            <w:tcW w:type="dxa" w:w="2592"/>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User Interface Pages</w:t>
            </w:r>
          </w:p>
        </w:tc>
        <w:tc>
          <w:tcPr>
            <w:tcW w:type="dxa" w:w="316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letterhead.html</w:t>
            </w:r>
          </w:p>
        </w:tc>
        <w:tc>
          <w:tcPr>
            <w:tcW w:type="dxa" w:w="172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HTML5</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1,137</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46.1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7</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User Interface Pages</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register.html</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HTML5</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613</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26.6 KB</w:t>
            </w:r>
          </w:p>
        </w:tc>
      </w:tr>
      <w:tr>
        <w:tc>
          <w:tcPr>
            <w:tcW w:type="dxa" w:w="576"/>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8</w:t>
            </w:r>
          </w:p>
        </w:tc>
        <w:tc>
          <w:tcPr>
            <w:tcW w:type="dxa" w:w="2592"/>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User Interface Pages</w:t>
            </w:r>
          </w:p>
        </w:tc>
        <w:tc>
          <w:tcPr>
            <w:tcW w:type="dxa" w:w="316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services.html</w:t>
            </w:r>
          </w:p>
        </w:tc>
        <w:tc>
          <w:tcPr>
            <w:tcW w:type="dxa" w:w="172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HTML5</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232</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14.2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9</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User Interface Pages</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staff.html</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HTML5</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1,397</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62.7 KB</w:t>
            </w:r>
          </w:p>
        </w:tc>
      </w:tr>
      <w:tr>
        <w:tc>
          <w:tcPr>
            <w:tcW w:type="dxa" w:w="576"/>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10</w:t>
            </w:r>
          </w:p>
        </w:tc>
        <w:tc>
          <w:tcPr>
            <w:tcW w:type="dxa" w:w="2592"/>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User Interface Pages</w:t>
            </w:r>
          </w:p>
        </w:tc>
        <w:tc>
          <w:tcPr>
            <w:tcW w:type="dxa" w:w="316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welcome.html</w:t>
            </w:r>
          </w:p>
        </w:tc>
        <w:tc>
          <w:tcPr>
            <w:tcW w:type="dxa" w:w="172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HTML5</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908</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53.2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11</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Styling &amp; Visual Design System</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css/styles.css</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CSS3</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2,316</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57.9 KB</w:t>
            </w:r>
          </w:p>
        </w:tc>
      </w:tr>
      <w:tr>
        <w:tc>
          <w:tcPr>
            <w:tcW w:type="dxa" w:w="576"/>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12</w:t>
            </w:r>
          </w:p>
        </w:tc>
        <w:tc>
          <w:tcPr>
            <w:tcW w:type="dxa" w:w="2592"/>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Styling &amp; Visual Design System</w:t>
            </w:r>
          </w:p>
        </w:tc>
        <w:tc>
          <w:tcPr>
            <w:tcW w:type="dxa" w:w="316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css/video-intro.css</w:t>
            </w:r>
          </w:p>
        </w:tc>
        <w:tc>
          <w:tcPr>
            <w:tcW w:type="dxa" w:w="172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CSS3</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451</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10.8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13</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Logic &amp; Application Scripts</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js/api.js</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JavaScript (ES6+)</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745</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28.7 KB</w:t>
            </w:r>
          </w:p>
        </w:tc>
      </w:tr>
      <w:tr>
        <w:tc>
          <w:tcPr>
            <w:tcW w:type="dxa" w:w="576"/>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14</w:t>
            </w:r>
          </w:p>
        </w:tc>
        <w:tc>
          <w:tcPr>
            <w:tcW w:type="dxa" w:w="2592"/>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Logic &amp; Application Scripts</w:t>
            </w:r>
          </w:p>
        </w:tc>
        <w:tc>
          <w:tcPr>
            <w:tcW w:type="dxa" w:w="316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js/app.js</w:t>
            </w:r>
          </w:p>
        </w:tc>
        <w:tc>
          <w:tcPr>
            <w:tcW w:type="dxa" w:w="172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JavaScript (ES6+)</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1,327</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60.4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15</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Logic &amp; Application Scripts</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js/excelExporter.js</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JavaScript (ES6+)</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152</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4.9 KB</w:t>
            </w:r>
          </w:p>
        </w:tc>
      </w:tr>
      <w:tr>
        <w:tc>
          <w:tcPr>
            <w:tcW w:type="dxa" w:w="576"/>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16</w:t>
            </w:r>
          </w:p>
        </w:tc>
        <w:tc>
          <w:tcPr>
            <w:tcW w:type="dxa" w:w="2592"/>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Logic &amp; Application Scripts</w:t>
            </w:r>
          </w:p>
        </w:tc>
        <w:tc>
          <w:tcPr>
            <w:tcW w:type="dxa" w:w="316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js/firebase-service.js</w:t>
            </w:r>
          </w:p>
        </w:tc>
        <w:tc>
          <w:tcPr>
            <w:tcW w:type="dxa" w:w="172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JavaScript (ES6+)</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372</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13.5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17</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Logic &amp; Application Scripts</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js/letterhead.js</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JavaScript (ES6+)</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527</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26.4 KB</w:t>
            </w:r>
          </w:p>
        </w:tc>
      </w:tr>
      <w:tr>
        <w:tc>
          <w:tcPr>
            <w:tcW w:type="dxa" w:w="576"/>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18</w:t>
            </w:r>
          </w:p>
        </w:tc>
        <w:tc>
          <w:tcPr>
            <w:tcW w:type="dxa" w:w="2592"/>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Logic &amp; Application Scripts</w:t>
            </w:r>
          </w:p>
        </w:tc>
        <w:tc>
          <w:tcPr>
            <w:tcW w:type="dxa" w:w="316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js/mockData.js</w:t>
            </w:r>
          </w:p>
        </w:tc>
        <w:tc>
          <w:tcPr>
            <w:tcW w:type="dxa" w:w="172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JavaScript (ES6+)</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17</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0.6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19</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Logic &amp; Application Scripts</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js/scroll3d.js</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JavaScript (ES6+)</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131</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4.3 KB</w:t>
            </w:r>
          </w:p>
        </w:tc>
      </w:tr>
      <w:tr>
        <w:tc>
          <w:tcPr>
            <w:tcW w:type="dxa" w:w="576"/>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20</w:t>
            </w:r>
          </w:p>
        </w:tc>
        <w:tc>
          <w:tcPr>
            <w:tcW w:type="dxa" w:w="2592"/>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Logic &amp; Application Scripts</w:t>
            </w:r>
          </w:p>
        </w:tc>
        <w:tc>
          <w:tcPr>
            <w:tcW w:type="dxa" w:w="316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js/theme-switcher.js</w:t>
            </w:r>
          </w:p>
        </w:tc>
        <w:tc>
          <w:tcPr>
            <w:tcW w:type="dxa" w:w="172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JavaScript (ES6+)</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0.0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21</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Logic &amp; Application Scripts</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js/video-intro.js</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JavaScript (ES6+)</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490</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20.8 KB</w:t>
            </w:r>
          </w:p>
        </w:tc>
      </w:tr>
      <w:tr>
        <w:tc>
          <w:tcPr>
            <w:tcW w:type="dxa" w:w="576"/>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22</w:t>
            </w:r>
          </w:p>
        </w:tc>
        <w:tc>
          <w:tcPr>
            <w:tcW w:type="dxa" w:w="2592"/>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Frontend Logic &amp; Application Scripts</w:t>
            </w:r>
          </w:p>
        </w:tc>
        <w:tc>
          <w:tcPr>
            <w:tcW w:type="dxa" w:w="316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sw.js</w:t>
            </w:r>
          </w:p>
        </w:tc>
        <w:tc>
          <w:tcPr>
            <w:tcW w:type="dxa" w:w="172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JavaScript (PWA Service Worker)</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36</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0.9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23</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Backend Microservices &amp; Server Logic</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server.py</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Python 3</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473</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20.0 KB</w:t>
            </w:r>
          </w:p>
        </w:tc>
      </w:tr>
      <w:tr>
        <w:tc>
          <w:tcPr>
            <w:tcW w:type="dxa" w:w="576"/>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24</w:t>
            </w:r>
          </w:p>
        </w:tc>
        <w:tc>
          <w:tcPr>
            <w:tcW w:type="dxa" w:w="2592"/>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Backend Microservices &amp; Server Logic</w:t>
            </w:r>
          </w:p>
        </w:tc>
        <w:tc>
          <w:tcPr>
            <w:tcW w:type="dxa" w:w="316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CommercialHousekeepingServer.java</w:t>
            </w:r>
          </w:p>
        </w:tc>
        <w:tc>
          <w:tcPr>
            <w:tcW w:type="dxa" w:w="172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Java</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370</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19.7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25</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Backend Microservices &amp; Server Logic</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src/main/java/com/housekeeping/HousekeepingApplication.java</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Java</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21</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0.8 KB</w:t>
            </w:r>
          </w:p>
        </w:tc>
      </w:tr>
      <w:tr>
        <w:tc>
          <w:tcPr>
            <w:tcW w:type="dxa" w:w="576"/>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26</w:t>
            </w:r>
          </w:p>
        </w:tc>
        <w:tc>
          <w:tcPr>
            <w:tcW w:type="dxa" w:w="2592"/>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Backend Microservices &amp; Server Logic</w:t>
            </w:r>
          </w:p>
        </w:tc>
        <w:tc>
          <w:tcPr>
            <w:tcW w:type="dxa" w:w="316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src/main/java/com/housekeeping/controller/HousekeepingController.java</w:t>
            </w:r>
          </w:p>
        </w:tc>
        <w:tc>
          <w:tcPr>
            <w:tcW w:type="dxa" w:w="172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Java</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92</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3.3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27</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Backend Microservices &amp; Server Logic</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seed_firestore.py</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Python 3</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229</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9.4 KB</w:t>
            </w:r>
          </w:p>
        </w:tc>
      </w:tr>
      <w:tr>
        <w:tc>
          <w:tcPr>
            <w:tcW w:type="dxa" w:w="576"/>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28</w:t>
            </w:r>
          </w:p>
        </w:tc>
        <w:tc>
          <w:tcPr>
            <w:tcW w:type="dxa" w:w="2592"/>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Backend Microservices &amp; Server Logic</w:t>
            </w:r>
          </w:p>
        </w:tc>
        <w:tc>
          <w:tcPr>
            <w:tcW w:type="dxa" w:w="316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db_store.json</w:t>
            </w:r>
          </w:p>
        </w:tc>
        <w:tc>
          <w:tcPr>
            <w:tcW w:type="dxa" w:w="172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JSON</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116</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2.9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29</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Configuration, Build &amp; Deployment Specifications</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manifest.json</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JSON</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41</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1.0 KB</w:t>
            </w:r>
          </w:p>
        </w:tc>
      </w:tr>
      <w:tr>
        <w:tc>
          <w:tcPr>
            <w:tcW w:type="dxa" w:w="576"/>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30</w:t>
            </w:r>
          </w:p>
        </w:tc>
        <w:tc>
          <w:tcPr>
            <w:tcW w:type="dxa" w:w="2592"/>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Configuration, Build &amp; Deployment Specifications</w:t>
            </w:r>
          </w:p>
        </w:tc>
        <w:tc>
          <w:tcPr>
            <w:tcW w:type="dxa" w:w="316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pom.xml</w:t>
            </w:r>
          </w:p>
        </w:tc>
        <w:tc>
          <w:tcPr>
            <w:tcW w:type="dxa" w:w="172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XML</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60</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2.0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31</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Configuration, Build &amp; Deployment Specifications</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src/main/resources/application.properties</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Properties</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17</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0.5 KB</w:t>
            </w:r>
          </w:p>
        </w:tc>
      </w:tr>
      <w:tr>
        <w:tc>
          <w:tcPr>
            <w:tcW w:type="dxa" w:w="576"/>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32</w:t>
            </w:r>
          </w:p>
        </w:tc>
        <w:tc>
          <w:tcPr>
            <w:tcW w:type="dxa" w:w="2592"/>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Configuration, Build &amp; Deployment Specifications</w:t>
            </w:r>
          </w:p>
        </w:tc>
        <w:tc>
          <w:tcPr>
            <w:tcW w:type="dxa" w:w="316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vercel.json</w:t>
            </w:r>
          </w:p>
        </w:tc>
        <w:tc>
          <w:tcPr>
            <w:tcW w:type="dxa" w:w="172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JSON</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6</w:t>
            </w:r>
          </w:p>
        </w:tc>
        <w:tc>
          <w:tcPr>
            <w:tcW w:type="dxa" w:w="1008"/>
            <w:shd w:fill="FFFFFF"/>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0.1 KB</w:t>
            </w:r>
          </w:p>
        </w:tc>
      </w:tr>
      <w:tr>
        <w:tc>
          <w:tcPr>
            <w:tcW w:type="dxa" w:w="576"/>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33</w:t>
            </w:r>
          </w:p>
        </w:tc>
        <w:tc>
          <w:tcPr>
            <w:tcW w:type="dxa" w:w="2592"/>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Configuration, Build &amp; Deployment Specifications</w:t>
            </w:r>
          </w:p>
        </w:tc>
        <w:tc>
          <w:tcPr>
            <w:tcW w:type="dxa" w:w="316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b/>
                <w:color w:val="1E3A8A"/>
                <w:sz w:val="17"/>
              </w:rPr>
              <w:t>.gitignore</w:t>
            </w:r>
          </w:p>
        </w:tc>
        <w:tc>
          <w:tcPr>
            <w:tcW w:type="dxa" w:w="172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left"/>
            </w:pPr>
            <w:r>
              <w:rPr>
                <w:rFonts w:ascii="Calibri" w:hAnsi="Calibri"/>
                <w:color w:val="0F172A"/>
                <w:sz w:val="17"/>
              </w:rPr>
              <w:t>Git Configuration</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10</w:t>
            </w:r>
          </w:p>
        </w:tc>
        <w:tc>
          <w:tcPr>
            <w:tcW w:type="dxa" w:w="1008"/>
            <w:shd w:fill="F8FAFC"/>
            <w:tcMar>
              <w:top w:w="60" w:type="dxa"/>
              <w:bottom w:w="60" w:type="dxa"/>
              <w:left w:w="80" w:type="dxa"/>
              <w:right w:w="80" w:type="dxa"/>
            </w:tcMar>
            <w:tcBorders>
              <w:top w:val="single" w:sz="2" w:space="0" w:color="CBD5E1"/>
              <w:bottom w:val="single" w:sz="2" w:space="0" w:color="CBD5E1"/>
              <w:left w:val="none" w:sz="4" w:space="0" w:color="CBD5E1"/>
              <w:right w:val="none" w:sz="4" w:space="0" w:color="CBD5E1"/>
            </w:tcBorders>
          </w:tcPr>
          <w:p>
            <w:pPr>
              <w:spacing w:before="0" w:after="0"/>
              <w:jc w:val="right"/>
            </w:pPr>
            <w:r>
              <w:rPr>
                <w:rFonts w:ascii="Calibri" w:hAnsi="Calibri"/>
                <w:color w:val="0F172A"/>
                <w:sz w:val="17"/>
              </w:rPr>
              <w:t>0.1 KB</w:t>
            </w:r>
          </w:p>
        </w:tc>
      </w:tr>
      <w:tr>
        <w:tc>
          <w:tcPr>
            <w:tcW w:type="dxa" w:w="576"/>
            <w:shd w:fill="F1F5F9"/>
            <w:tcMar>
              <w:top w:w="80" w:type="dxa"/>
              <w:bottom w:w="80" w:type="dxa"/>
              <w:left w:w="80" w:type="dxa"/>
              <w:right w:w="80" w:type="dxa"/>
            </w:tcMar>
            <w:tcBorders>
              <w:top w:val="single" w:sz="6" w:space="0" w:color="0F294A"/>
              <w:bottom w:val="single" w:sz="6" w:space="0" w:color="0F294A"/>
              <w:left w:val="none" w:sz="4" w:space="0" w:color="CBD5E1"/>
              <w:right w:val="none" w:sz="4" w:space="0" w:color="CBD5E1"/>
            </w:tcBorders>
          </w:tcPr>
          <w:p>
            <w:pPr>
              <w:spacing w:before="0" w:after="0"/>
              <w:jc w:val="right"/>
            </w:pPr>
            <w:r>
              <w:rPr>
                <w:rFonts w:ascii="Calibri" w:hAnsi="Calibri"/>
                <w:b/>
                <w:color w:val="0F294A"/>
                <w:sz w:val="18"/>
              </w:rPr>
            </w:r>
          </w:p>
        </w:tc>
        <w:tc>
          <w:tcPr>
            <w:tcW w:type="dxa" w:w="2592"/>
            <w:shd w:fill="F1F5F9"/>
            <w:tcMar>
              <w:top w:w="80" w:type="dxa"/>
              <w:bottom w:w="80" w:type="dxa"/>
              <w:left w:w="80" w:type="dxa"/>
              <w:right w:w="80" w:type="dxa"/>
            </w:tcMar>
            <w:tcBorders>
              <w:top w:val="single" w:sz="6" w:space="0" w:color="0F294A"/>
              <w:bottom w:val="single" w:sz="6" w:space="0" w:color="0F294A"/>
              <w:left w:val="none" w:sz="4" w:space="0" w:color="CBD5E1"/>
              <w:right w:val="none" w:sz="4" w:space="0" w:color="CBD5E1"/>
            </w:tcBorders>
          </w:tcPr>
          <w:p>
            <w:pPr>
              <w:spacing w:before="0" w:after="0"/>
              <w:jc w:val="left"/>
            </w:pPr>
            <w:r>
              <w:rPr>
                <w:rFonts w:ascii="Calibri" w:hAnsi="Calibri"/>
                <w:b/>
                <w:color w:val="0F294A"/>
                <w:sz w:val="18"/>
              </w:rPr>
              <w:t>TOTALS</w:t>
            </w:r>
          </w:p>
        </w:tc>
        <w:tc>
          <w:tcPr>
            <w:tcW w:type="dxa" w:w="3168"/>
            <w:shd w:fill="F1F5F9"/>
            <w:tcMar>
              <w:top w:w="80" w:type="dxa"/>
              <w:bottom w:w="80" w:type="dxa"/>
              <w:left w:w="80" w:type="dxa"/>
              <w:right w:w="80" w:type="dxa"/>
            </w:tcMar>
            <w:tcBorders>
              <w:top w:val="single" w:sz="6" w:space="0" w:color="0F294A"/>
              <w:bottom w:val="single" w:sz="6" w:space="0" w:color="0F294A"/>
              <w:left w:val="none" w:sz="4" w:space="0" w:color="CBD5E1"/>
              <w:right w:val="none" w:sz="4" w:space="0" w:color="CBD5E1"/>
            </w:tcBorders>
          </w:tcPr>
          <w:p>
            <w:pPr>
              <w:spacing w:before="0" w:after="0"/>
              <w:jc w:val="left"/>
            </w:pPr>
            <w:r>
              <w:rPr>
                <w:rFonts w:ascii="Calibri" w:hAnsi="Calibri"/>
                <w:b/>
                <w:color w:val="0F294A"/>
                <w:sz w:val="18"/>
              </w:rPr>
              <w:t>33 Project Files</w:t>
            </w:r>
          </w:p>
        </w:tc>
        <w:tc>
          <w:tcPr>
            <w:tcW w:type="dxa" w:w="1728"/>
            <w:shd w:fill="F1F5F9"/>
            <w:tcMar>
              <w:top w:w="80" w:type="dxa"/>
              <w:bottom w:w="80" w:type="dxa"/>
              <w:left w:w="80" w:type="dxa"/>
              <w:right w:w="80" w:type="dxa"/>
            </w:tcMar>
            <w:tcBorders>
              <w:top w:val="single" w:sz="6" w:space="0" w:color="0F294A"/>
              <w:bottom w:val="single" w:sz="6" w:space="0" w:color="0F294A"/>
              <w:left w:val="none" w:sz="4" w:space="0" w:color="CBD5E1"/>
              <w:right w:val="none" w:sz="4" w:space="0" w:color="CBD5E1"/>
            </w:tcBorders>
          </w:tcPr>
          <w:p>
            <w:pPr>
              <w:spacing w:before="0" w:after="0"/>
              <w:jc w:val="left"/>
            </w:pPr>
            <w:r>
              <w:rPr>
                <w:rFonts w:ascii="Calibri" w:hAnsi="Calibri"/>
                <w:b/>
                <w:color w:val="0F294A"/>
                <w:sz w:val="18"/>
              </w:rPr>
              <w:t>Full Suite</w:t>
            </w:r>
          </w:p>
        </w:tc>
        <w:tc>
          <w:tcPr>
            <w:tcW w:type="dxa" w:w="1008"/>
            <w:shd w:fill="F1F5F9"/>
            <w:tcMar>
              <w:top w:w="80" w:type="dxa"/>
              <w:bottom w:w="80" w:type="dxa"/>
              <w:left w:w="80" w:type="dxa"/>
              <w:right w:w="80" w:type="dxa"/>
            </w:tcMar>
            <w:tcBorders>
              <w:top w:val="single" w:sz="6" w:space="0" w:color="0F294A"/>
              <w:bottom w:val="single" w:sz="6" w:space="0" w:color="0F294A"/>
              <w:left w:val="none" w:sz="4" w:space="0" w:color="CBD5E1"/>
              <w:right w:val="none" w:sz="4" w:space="0" w:color="CBD5E1"/>
            </w:tcBorders>
          </w:tcPr>
          <w:p>
            <w:pPr>
              <w:spacing w:before="0" w:after="0"/>
              <w:jc w:val="right"/>
            </w:pPr>
            <w:r>
              <w:rPr>
                <w:rFonts w:ascii="Calibri" w:hAnsi="Calibri"/>
                <w:b/>
                <w:color w:val="0F294A"/>
                <w:sz w:val="18"/>
              </w:rPr>
              <w:t>15,469</w:t>
            </w:r>
          </w:p>
        </w:tc>
        <w:tc>
          <w:tcPr>
            <w:tcW w:type="dxa" w:w="1008"/>
            <w:shd w:fill="F1F5F9"/>
            <w:tcMar>
              <w:top w:w="80" w:type="dxa"/>
              <w:bottom w:w="80" w:type="dxa"/>
              <w:left w:w="80" w:type="dxa"/>
              <w:right w:w="80" w:type="dxa"/>
            </w:tcMar>
            <w:tcBorders>
              <w:top w:val="single" w:sz="6" w:space="0" w:color="0F294A"/>
              <w:bottom w:val="single" w:sz="6" w:space="0" w:color="0F294A"/>
              <w:left w:val="none" w:sz="4" w:space="0" w:color="CBD5E1"/>
              <w:right w:val="none" w:sz="4" w:space="0" w:color="CBD5E1"/>
            </w:tcBorders>
          </w:tcPr>
          <w:p>
            <w:pPr>
              <w:spacing w:before="0" w:after="0"/>
              <w:jc w:val="right"/>
            </w:pPr>
            <w:r>
              <w:rPr>
                <w:rFonts w:ascii="Calibri" w:hAnsi="Calibri"/>
                <w:b/>
                <w:color w:val="0F294A"/>
                <w:sz w:val="18"/>
              </w:rPr>
              <w:t>691.4 KB</w:t>
            </w:r>
          </w:p>
        </w:tc>
      </w:tr>
    </w:tbl>
    <w:p>
      <w:r>
        <w:br w:type="page"/>
      </w:r>
    </w:p>
    <w:p>
      <w:pPr>
        <w:spacing w:before="280" w:after="120"/>
      </w:pPr>
      <w:r>
        <w:rPr>
          <w:rFonts w:ascii="Calibri" w:hAnsi="Calibri"/>
          <w:b/>
          <w:color w:val="0F294A"/>
          <w:sz w:val="34"/>
        </w:rPr>
        <w:t>2. Frontend User Interface Pages (HTML5)</w:t>
      </w:r>
    </w:p>
    <w:p>
      <w:pPr>
        <w:spacing w:before="0" w:after="280" w:line="276" w:lineRule="auto"/>
      </w:pPr>
      <w:r>
        <w:rPr>
          <w:rFonts w:ascii="Calibri" w:hAnsi="Calibri"/>
          <w:color w:val="475569"/>
          <w:sz w:val="20"/>
        </w:rPr>
        <w:t>This section contains the complete source code for all ten (10) user-facing HTML5 pages that constitute the presentation layer of Revati Enterprises. Each page adheres to semantic W3C standards, features responsive viewports, includes full accessibility metadata, and links seamlessly with the master design system and JavaScript client controllers.</w:t>
      </w:r>
    </w:p>
    <w:p>
      <w:pPr>
        <w:spacing w:before="320" w:after="80"/>
      </w:pPr>
      <w:r>
        <w:rPr>
          <w:rFonts w:ascii="Calibri" w:hAnsi="Calibri"/>
          <w:b/>
          <w:color w:val="1E3A8A"/>
          <w:sz w:val="26"/>
        </w:rPr>
        <w:t>2.1  about.html</w:t>
      </w:r>
    </w:p>
    <w:p>
      <w:pPr>
        <w:spacing w:before="0" w:after="120"/>
      </w:pPr>
      <w:r>
        <w:rPr>
          <w:rFonts w:ascii="Calibri" w:hAnsi="Calibri"/>
          <w:b/>
          <w:color w:val="0284C7"/>
          <w:sz w:val="20"/>
        </w:rPr>
        <w:t>Module: Corporate Profile, Vision &amp; Standards Page</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about.html</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HTML5 / Web Standard</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179 Lines of Code  |  11.6 KB (11,916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Presents corporate credentials, company background, mission, vision, ISO 9001:2015 quality assurance standards, environmental health and safety certifications, leadership team bios, and corporate facility management compliance protocols.</w:t>
            </w:r>
          </w:p>
        </w:tc>
      </w:tr>
    </w:tbl>
    <w:p>
      <w:pPr>
        <w:spacing w:before="160" w:after="60"/>
      </w:pPr>
      <w:r>
        <w:rPr>
          <w:rFonts w:ascii="Calibri" w:hAnsi="Calibri"/>
          <w:b/>
          <w:color w:val="475569"/>
          <w:sz w:val="18"/>
        </w:rPr>
        <w:t>FULL VERBATIM SOURCE CODE — ABOUT.HTML (179 LINES):</w:t>
      </w:r>
    </w:p>
    <w:p>
      <w:pPr>
        <w:spacing w:before="0" w:after="0" w:line="252" w:lineRule="auto"/>
        <w:ind w:left="173"/>
      </w:pPr>
      <w:r>
        <w:rPr>
          <w:rFonts w:ascii="Consolas" w:hAnsi="Consolas"/>
          <w:color w:val="1E293B"/>
          <w:sz w:val="15"/>
        </w:rPr>
        <w:t>&lt;!DOCTYPE html&gt;</w:t>
      </w:r>
    </w:p>
    <w:p>
      <w:pPr>
        <w:spacing w:before="0" w:after="0" w:line="252" w:lineRule="auto"/>
        <w:ind w:left="173"/>
      </w:pPr>
      <w:r>
        <w:rPr>
          <w:rFonts w:ascii="Consolas" w:hAnsi="Consolas"/>
          <w:color w:val="1E293B"/>
          <w:sz w:val="15"/>
        </w:rPr>
        <w:t>&lt;html lang="en"&gt;</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 xml:space="preserve">    &lt;meta charset="UTF-8"&gt;</w:t>
      </w:r>
    </w:p>
    <w:p>
      <w:pPr>
        <w:spacing w:before="0" w:after="0" w:line="252" w:lineRule="auto"/>
        <w:ind w:left="173"/>
      </w:pPr>
      <w:r>
        <w:rPr>
          <w:rFonts w:ascii="Consolas" w:hAnsi="Consolas"/>
          <w:color w:val="1E293B"/>
          <w:sz w:val="15"/>
        </w:rPr>
        <w:t xml:space="preserve">    &lt;meta name="viewport" content="width=device-width, initial-scale=1.0"&gt;</w:t>
      </w:r>
    </w:p>
    <w:p>
      <w:pPr>
        <w:spacing w:before="0" w:after="0" w:line="252" w:lineRule="auto"/>
        <w:ind w:left="173"/>
      </w:pPr>
      <w:r>
        <w:rPr>
          <w:rFonts w:ascii="Consolas" w:hAnsi="Consolas"/>
          <w:color w:val="1E293B"/>
          <w:sz w:val="15"/>
        </w:rPr>
        <w:t xml:space="preserve">    &lt;title&gt;About Us &amp; Why Choose Revati | REVATI ENTERPRISES&lt;/title&gt;</w:t>
      </w:r>
    </w:p>
    <w:p>
      <w:pPr>
        <w:spacing w:before="0" w:after="0" w:line="252" w:lineRule="auto"/>
        <w:ind w:left="173"/>
      </w:pPr>
      <w:r>
        <w:rPr>
          <w:rFonts w:ascii="Consolas" w:hAnsi="Consolas"/>
          <w:color w:val="1E293B"/>
          <w:sz w:val="15"/>
        </w:rPr>
        <w:t xml:space="preserve">    &lt;!-- CSS Styles --&gt;</w:t>
      </w:r>
    </w:p>
    <w:p>
      <w:pPr>
        <w:spacing w:before="0" w:after="0" w:line="252" w:lineRule="auto"/>
        <w:ind w:left="173"/>
      </w:pPr>
      <w:r>
        <w:rPr>
          <w:rFonts w:ascii="Consolas" w:hAnsi="Consolas"/>
          <w:color w:val="1E293B"/>
          <w:sz w:val="15"/>
        </w:rPr>
        <w:t xml:space="preserve">    &lt;link rel="stylesheet" href="css/styles.css"&gt;</w:t>
      </w:r>
    </w:p>
    <w:p>
      <w:pPr>
        <w:spacing w:before="0" w:after="0" w:line="252" w:lineRule="auto"/>
        <w:ind w:left="173"/>
      </w:pPr>
      <w:r>
        <w:rPr>
          <w:rFonts w:ascii="Consolas" w:hAnsi="Consolas"/>
          <w:color w:val="1E293B"/>
          <w:sz w:val="15"/>
        </w:rPr>
        <w:t xml:space="preserve">    &lt;!-- FontAwesome Icons (Multi-CDN CSS + SVG Vector Engine) --&gt;</w:t>
      </w:r>
    </w:p>
    <w:p>
      <w:pPr>
        <w:spacing w:before="0" w:after="0" w:line="252" w:lineRule="auto"/>
        <w:ind w:left="173"/>
      </w:pPr>
      <w:r>
        <w:rPr>
          <w:rFonts w:ascii="Consolas" w:hAnsi="Consolas"/>
          <w:color w:val="1E293B"/>
          <w:sz w:val="15"/>
        </w:rPr>
        <w:t xml:space="preserve">    &lt;link rel="stylesheet" href="https://cdnjs.cloudflare.com/ajax/libs/font-awesome/6.5.1/css/all.min.css" crossorigin="anonymous" referrerpolicy="no-referrer"&gt;</w:t>
      </w:r>
    </w:p>
    <w:p>
      <w:pPr>
        <w:spacing w:before="0" w:after="0" w:line="252" w:lineRule="auto"/>
        <w:ind w:left="173"/>
      </w:pPr>
      <w:r>
        <w:rPr>
          <w:rFonts w:ascii="Consolas" w:hAnsi="Consolas"/>
          <w:color w:val="1E293B"/>
          <w:sz w:val="15"/>
        </w:rPr>
        <w:t xml:space="preserve">    &lt;link rel="stylesheet" href="https://cdn.jsdelivr.net/npm/@fortawesome/fontawesome-free@6.5.1/css/all.min.css" crossorigin="anonymous" referrerpolicy="no-referrer"&gt;</w:t>
      </w:r>
    </w:p>
    <w:p>
      <w:pPr>
        <w:spacing w:before="0" w:after="0" w:line="252" w:lineRule="auto"/>
        <w:ind w:left="173"/>
      </w:pPr>
      <w:r>
        <w:rPr>
          <w:rFonts w:ascii="Consolas" w:hAnsi="Consolas"/>
          <w:color w:val="1E293B"/>
          <w:sz w:val="15"/>
        </w:rPr>
        <w:t xml:space="preserve">    &lt;script src="https://cdnjs.cloudflare.com/ajax/libs/font-awesome/6.5.1/js/all.min.js" crossorigin="anonymous" referrerpolicy="no-referrer" defer&gt;&lt;/script&gt;</w:t>
      </w:r>
    </w:p>
    <w:p>
      <w:pPr>
        <w:spacing w:before="0" w:after="0" w:line="252" w:lineRule="auto"/>
        <w:ind w:left="173"/>
      </w:pPr>
      <w:r>
        <w:rPr>
          <w:rFonts w:ascii="Consolas" w:hAnsi="Consolas"/>
          <w:color w:val="1E293B"/>
          <w:sz w:val="15"/>
        </w:rPr>
        <w:t xml:space="preserve">    &lt;!-- PWA &amp; Native Phone App Support --&gt;</w:t>
      </w:r>
    </w:p>
    <w:p>
      <w:pPr>
        <w:spacing w:before="0" w:after="0" w:line="252" w:lineRule="auto"/>
        <w:ind w:left="173"/>
      </w:pPr>
      <w:r>
        <w:rPr>
          <w:rFonts w:ascii="Consolas" w:hAnsi="Consolas"/>
          <w:color w:val="1E293B"/>
          <w:sz w:val="15"/>
        </w:rPr>
        <w:t xml:space="preserve">    &lt;link rel="manifest" href="manifest.json"&gt;</w:t>
      </w:r>
    </w:p>
    <w:p>
      <w:pPr>
        <w:spacing w:before="0" w:after="0" w:line="252" w:lineRule="auto"/>
        <w:ind w:left="173"/>
      </w:pPr>
      <w:r>
        <w:rPr>
          <w:rFonts w:ascii="Consolas" w:hAnsi="Consolas"/>
          <w:color w:val="1E293B"/>
          <w:sz w:val="15"/>
        </w:rPr>
        <w:t xml:space="preserve">    &lt;meta name="theme-color" content="#D4AF37"&gt;</w:t>
      </w:r>
    </w:p>
    <w:p>
      <w:pPr>
        <w:spacing w:before="0" w:after="0" w:line="252" w:lineRule="auto"/>
        <w:ind w:left="173"/>
      </w:pPr>
      <w:r>
        <w:rPr>
          <w:rFonts w:ascii="Consolas" w:hAnsi="Consolas"/>
          <w:color w:val="1E293B"/>
          <w:sz w:val="15"/>
        </w:rPr>
        <w:t xml:space="preserve">    &lt;meta name="apple-mobile-web-app-capable" content="yes"&gt;</w:t>
      </w:r>
    </w:p>
    <w:p>
      <w:pPr>
        <w:spacing w:before="0" w:after="0" w:line="252" w:lineRule="auto"/>
        <w:ind w:left="173"/>
      </w:pPr>
      <w:r>
        <w:rPr>
          <w:rFonts w:ascii="Consolas" w:hAnsi="Consolas"/>
          <w:color w:val="1E293B"/>
          <w:sz w:val="15"/>
        </w:rPr>
        <w:t xml:space="preserve">    &lt;meta name="apple-mobile-web-app-status-bar-style" content="black-translucent"&gt;</w:t>
      </w:r>
    </w:p>
    <w:p>
      <w:pPr>
        <w:spacing w:before="0" w:after="0" w:line="252" w:lineRule="auto"/>
        <w:ind w:left="173"/>
      </w:pPr>
      <w:r>
        <w:rPr>
          <w:rFonts w:ascii="Consolas" w:hAnsi="Consolas"/>
          <w:color w:val="1E293B"/>
          <w:sz w:val="15"/>
        </w:rPr>
        <w:t xml:space="preserve">    &lt;meta name="apple-mobile-web-app-title" content="Revati App"&gt;</w:t>
      </w:r>
    </w:p>
    <w:p>
      <w:pPr>
        <w:spacing w:before="0" w:after="0" w:line="252" w:lineRule="auto"/>
        <w:ind w:left="173"/>
      </w:pPr>
      <w:r>
        <w:rPr>
          <w:rFonts w:ascii="Consolas" w:hAnsi="Consolas"/>
          <w:color w:val="1E293B"/>
          <w:sz w:val="15"/>
        </w:rPr>
        <w:t xml:space="preserve">    &lt;link rel="apple-touch-icon" href="images/logo.png"&gt;</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 xml:space="preserve">    &lt;!-- 3D AMBIENT BACKGROUND ORBS &amp; WATERMARK LOGO --&gt;</w:t>
      </w:r>
    </w:p>
    <w:p>
      <w:pPr>
        <w:spacing w:before="0" w:after="0" w:line="252" w:lineRule="auto"/>
        <w:ind w:left="173"/>
      </w:pPr>
      <w:r>
        <w:rPr>
          <w:rFonts w:ascii="Consolas" w:hAnsi="Consolas"/>
          <w:color w:val="1E293B"/>
          <w:sz w:val="15"/>
        </w:rPr>
        <w:t xml:space="preserve">    &lt;img src="images/logo.png" alt="Revati Watermark Logo" class="bg-watermark-logo"&gt;</w:t>
      </w:r>
    </w:p>
    <w:p>
      <w:pPr>
        <w:spacing w:before="0" w:after="0" w:line="252" w:lineRule="auto"/>
        <w:ind w:left="173"/>
      </w:pPr>
      <w:r>
        <w:rPr>
          <w:rFonts w:ascii="Consolas" w:hAnsi="Consolas"/>
          <w:color w:val="1E293B"/>
          <w:sz w:val="15"/>
        </w:rPr>
        <w:t xml:space="preserve">    &lt;div class="bg-3d-orb bg-orb-gold-1"&gt;&lt;/div&gt;</w:t>
      </w:r>
    </w:p>
    <w:p>
      <w:pPr>
        <w:spacing w:before="0" w:after="0" w:line="252" w:lineRule="auto"/>
        <w:ind w:left="173"/>
      </w:pPr>
      <w:r>
        <w:rPr>
          <w:rFonts w:ascii="Consolas" w:hAnsi="Consolas"/>
          <w:color w:val="1E293B"/>
          <w:sz w:val="15"/>
        </w:rPr>
        <w:t xml:space="preserve">    &lt;div class="bg-3d-orb bg-orb-gold-2"&gt;&lt;/div&gt;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TOP ANNOUNCEMENT &amp; CONTACT BAR --&gt;</w:t>
      </w:r>
    </w:p>
    <w:p>
      <w:pPr>
        <w:spacing w:before="0" w:after="0" w:line="252" w:lineRule="auto"/>
        <w:ind w:left="173"/>
      </w:pPr>
      <w:r>
        <w:rPr>
          <w:rFonts w:ascii="Consolas" w:hAnsi="Consolas"/>
          <w:color w:val="1E293B"/>
          <w:sz w:val="15"/>
        </w:rPr>
        <w:t xml:space="preserve">    &lt;div class="top-bar" id="topAnchor"&gt;</w:t>
      </w:r>
    </w:p>
    <w:p>
      <w:pPr>
        <w:spacing w:before="0" w:after="0" w:line="252" w:lineRule="auto"/>
        <w:ind w:left="173"/>
      </w:pPr>
      <w:r>
        <w:rPr>
          <w:rFonts w:ascii="Consolas" w:hAnsi="Consolas"/>
          <w:color w:val="1E293B"/>
          <w:sz w:val="15"/>
        </w:rPr>
        <w:t xml:space="preserve">        &lt;div class="top-info"&gt;</w:t>
      </w:r>
    </w:p>
    <w:p>
      <w:pPr>
        <w:spacing w:before="0" w:after="0" w:line="252" w:lineRule="auto"/>
        <w:ind w:left="173"/>
      </w:pPr>
      <w:r>
        <w:rPr>
          <w:rFonts w:ascii="Consolas" w:hAnsi="Consolas"/>
          <w:color w:val="1E293B"/>
          <w:sz w:val="15"/>
        </w:rPr>
        <w:t xml:space="preserve">            &lt;span&gt;&lt;i class="fa-solid fa-phone"&gt;&lt;/i&gt; Contact &amp; Helpline: +91 9769930626 / +91 9930023185&lt;/span&gt;</w:t>
      </w:r>
    </w:p>
    <w:p>
      <w:pPr>
        <w:spacing w:before="0" w:after="0" w:line="252" w:lineRule="auto"/>
        <w:ind w:left="173"/>
      </w:pPr>
      <w:r>
        <w:rPr>
          <w:rFonts w:ascii="Consolas" w:hAnsi="Consolas"/>
          <w:color w:val="1E293B"/>
          <w:sz w:val="15"/>
        </w:rPr>
        <w:t xml:space="preserve">            &lt;span&gt;&lt;i class="fa-solid fa-envelope"&gt;&lt;/i&gt; Email: info@revatienterprises.com&lt;/span&gt;</w:t>
      </w:r>
    </w:p>
    <w:p>
      <w:pPr>
        <w:spacing w:before="0" w:after="0" w:line="252" w:lineRule="auto"/>
        <w:ind w:left="173"/>
      </w:pPr>
      <w:r>
        <w:rPr>
          <w:rFonts w:ascii="Consolas" w:hAnsi="Consolas"/>
          <w:color w:val="1E293B"/>
          <w:sz w:val="15"/>
        </w:rPr>
        <w:t xml:space="preserve">            &lt;span&gt;&lt;i class="fa-solid fa-location-dot"&gt;&lt;/i&gt; Corporate H.Q: Mumbai / Pune / PAN India&lt;/span&gt;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gap: 1rem; align-items: center;"&gt;</w:t>
      </w:r>
    </w:p>
    <w:p>
      <w:pPr>
        <w:spacing w:before="0" w:after="0" w:line="252" w:lineRule="auto"/>
        <w:ind w:left="173"/>
      </w:pPr>
      <w:r>
        <w:rPr>
          <w:rFonts w:ascii="Consolas" w:hAnsi="Consolas"/>
          <w:color w:val="1E293B"/>
          <w:sz w:val="15"/>
        </w:rPr>
        <w:t xml:space="preserve">            &lt;button id="pwaInstallBtn" class="btn btn-secondary btn-sm" onclick="installPhoneApp()"&gt;&lt;i class="fa-solid fa-mobile-screen-button" style="color: var(--gold-primary);"&gt;&lt;/i&gt; Install Phone App&lt;/button&gt;</w:t>
      </w:r>
    </w:p>
    <w:p>
      <w:pPr>
        <w:spacing w:before="0" w:after="0" w:line="252" w:lineRule="auto"/>
        <w:ind w:left="173"/>
      </w:pPr>
      <w:r>
        <w:rPr>
          <w:rFonts w:ascii="Consolas" w:hAnsi="Consolas"/>
          <w:color w:val="1E293B"/>
          <w:sz w:val="15"/>
        </w:rPr>
        <w:t xml:space="preserve">            &lt;span class="badge badge-gold"&gt;&lt;i class="fa-solid fa-shield-halved"&gt;&lt;/i&gt; ISO 9001:2015 CERTIFIED&lt;/span&gt;</w:t>
      </w:r>
    </w:p>
    <w:p>
      <w:pPr>
        <w:spacing w:before="0" w:after="0" w:line="252" w:lineRule="auto"/>
        <w:ind w:left="173"/>
      </w:pPr>
      <w:r>
        <w:rPr>
          <w:rFonts w:ascii="Consolas" w:hAnsi="Consolas"/>
          <w:color w:val="1E293B"/>
          <w:sz w:val="15"/>
        </w:rPr>
        <w:t xml:space="preserve">            &lt;span style="color: var(--gold-primary); font-weight: 600;"&gt;24/7 Facility Response&lt;/span&gt;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MAIN BRAND NAVBAR --&gt;</w:t>
      </w:r>
    </w:p>
    <w:p>
      <w:pPr>
        <w:spacing w:before="0" w:after="0" w:line="252" w:lineRule="auto"/>
        <w:ind w:left="173"/>
      </w:pPr>
      <w:r>
        <w:rPr>
          <w:rFonts w:ascii="Consolas" w:hAnsi="Consolas"/>
          <w:color w:val="1E293B"/>
          <w:sz w:val="15"/>
        </w:rPr>
        <w:t xml:space="preserve">    &lt;nav class="navbar"&gt;</w:t>
      </w:r>
    </w:p>
    <w:p>
      <w:pPr>
        <w:spacing w:before="0" w:after="0" w:line="252" w:lineRule="auto"/>
        <w:ind w:left="173"/>
      </w:pPr>
      <w:r>
        <w:rPr>
          <w:rFonts w:ascii="Consolas" w:hAnsi="Consolas"/>
          <w:color w:val="1E293B"/>
          <w:sz w:val="15"/>
        </w:rPr>
        <w:t xml:space="preserve">        &lt;a href="index.html" class="nav-brand"&gt;</w:t>
      </w:r>
    </w:p>
    <w:p>
      <w:pPr>
        <w:spacing w:before="0" w:after="0" w:line="252" w:lineRule="auto"/>
        <w:ind w:left="173"/>
      </w:pPr>
      <w:r>
        <w:rPr>
          <w:rFonts w:ascii="Consolas" w:hAnsi="Consolas"/>
          <w:color w:val="1E293B"/>
          <w:sz w:val="15"/>
        </w:rPr>
        <w:t xml:space="preserve">            &lt;img src="images/logo.png" alt="REVATI ENTERPRISES Logo" class="nav-logo-img"&gt;</w:t>
      </w:r>
    </w:p>
    <w:p>
      <w:pPr>
        <w:spacing w:before="0" w:after="0" w:line="252" w:lineRule="auto"/>
        <w:ind w:left="173"/>
      </w:pPr>
      <w:r>
        <w:rPr>
          <w:rFonts w:ascii="Consolas" w:hAnsi="Consolas"/>
          <w:color w:val="1E293B"/>
          <w:sz w:val="15"/>
        </w:rPr>
        <w:t xml:space="preserve">            &lt;div class="nav-brand-text"&gt;</w:t>
      </w:r>
    </w:p>
    <w:p>
      <w:pPr>
        <w:spacing w:before="0" w:after="0" w:line="252" w:lineRule="auto"/>
        <w:ind w:left="173"/>
      </w:pPr>
      <w:r>
        <w:rPr>
          <w:rFonts w:ascii="Consolas" w:hAnsi="Consolas"/>
          <w:color w:val="1E293B"/>
          <w:sz w:val="15"/>
        </w:rPr>
        <w:t xml:space="preserve">                &lt;span class="nav-title-revati"&gt;REVATI&lt;/span&gt;</w:t>
      </w:r>
    </w:p>
    <w:p>
      <w:pPr>
        <w:spacing w:before="0" w:after="0" w:line="252" w:lineRule="auto"/>
        <w:ind w:left="173"/>
      </w:pPr>
      <w:r>
        <w:rPr>
          <w:rFonts w:ascii="Consolas" w:hAnsi="Consolas"/>
          <w:color w:val="1E293B"/>
          <w:sz w:val="15"/>
        </w:rPr>
        <w:t xml:space="preserve">                &lt;span class="nav-title-enterprises"&gt;ENTERPRISES&lt;/span&gt;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&lt;button class="mobile-menu-btn" onclick="toggleMobileNav()"&gt;&lt;i class="fa-solid fa-bars"&gt;&lt;/i&gt;&lt;/button&gt;</w:t>
      </w:r>
    </w:p>
    <w:p>
      <w:pPr>
        <w:spacing w:before="0" w:after="0" w:line="252" w:lineRule="auto"/>
        <w:ind w:left="173"/>
      </w:pPr>
      <w:r>
        <w:rPr>
          <w:rFonts w:ascii="Consolas" w:hAnsi="Consolas"/>
          <w:color w:val="1E293B"/>
          <w:sz w:val="15"/>
        </w:rPr>
        <w:t xml:space="preserve">        &lt;ul class="nav-links" id="navLinks"&gt;</w:t>
      </w:r>
    </w:p>
    <w:p>
      <w:pPr>
        <w:spacing w:before="0" w:after="0" w:line="252" w:lineRule="auto"/>
        <w:ind w:left="173"/>
      </w:pPr>
      <w:r>
        <w:rPr>
          <w:rFonts w:ascii="Consolas" w:hAnsi="Consolas"/>
          <w:color w:val="1E293B"/>
          <w:sz w:val="15"/>
        </w:rPr>
        <w:t xml:space="preserve">            &lt;li&gt;&lt;a href="welcome.html" class="nav-link" onclick="closeMobileNav()"&gt;&lt;i class="fa-solid fa-star" style="color: var(--gold-primary);"&gt;&lt;/i&gt; Welcome&lt;/a&gt;&lt;/li&gt;</w:t>
      </w:r>
    </w:p>
    <w:p>
      <w:pPr>
        <w:spacing w:before="0" w:after="0" w:line="252" w:lineRule="auto"/>
        <w:ind w:left="173"/>
      </w:pPr>
      <w:r>
        <w:rPr>
          <w:rFonts w:ascii="Consolas" w:hAnsi="Consolas"/>
          <w:color w:val="1E293B"/>
          <w:sz w:val="15"/>
        </w:rPr>
        <w:t xml:space="preserve">            &lt;li&gt;&lt;a href="index.html" class="nav-link" onclick="closeMobileNav()"&gt;Home&lt;/a&gt;&lt;/li&gt;</w:t>
      </w:r>
    </w:p>
    <w:p>
      <w:pPr>
        <w:spacing w:before="0" w:after="0" w:line="252" w:lineRule="auto"/>
        <w:ind w:left="173"/>
      </w:pPr>
      <w:r>
        <w:rPr>
          <w:rFonts w:ascii="Consolas" w:hAnsi="Consolas"/>
          <w:color w:val="1E293B"/>
          <w:sz w:val="15"/>
        </w:rPr>
        <w:t xml:space="preserve">            &lt;li&gt;&lt;a href="services.html" class="nav-link" onclick="closeMobileNav()"&gt;Facility Services&lt;/a&gt;&lt;/li&gt;</w:t>
      </w:r>
    </w:p>
    <w:p>
      <w:pPr>
        <w:spacing w:before="0" w:after="0" w:line="252" w:lineRule="auto"/>
        <w:ind w:left="173"/>
      </w:pPr>
      <w:r>
        <w:rPr>
          <w:rFonts w:ascii="Consolas" w:hAnsi="Consolas"/>
          <w:color w:val="1E293B"/>
          <w:sz w:val="15"/>
        </w:rPr>
        <w:t xml:space="preserve">            &lt;li&gt;&lt;a href="estimator.html" class="nav-link" onclick="closeMobileNav()"&gt;Cost Estimator&lt;/a&gt;&lt;/li&gt;</w:t>
      </w:r>
    </w:p>
    <w:p>
      <w:pPr>
        <w:spacing w:before="0" w:after="0" w:line="252" w:lineRule="auto"/>
        <w:ind w:left="173"/>
      </w:pPr>
      <w:r>
        <w:rPr>
          <w:rFonts w:ascii="Consolas" w:hAnsi="Consolas"/>
          <w:color w:val="1E293B"/>
          <w:sz w:val="15"/>
        </w:rPr>
        <w:t xml:space="preserve">            &lt;li&gt;&lt;a href="about.html" class="nav-link active" onclick="closeMobileNav()"&gt;About Us&lt;/a&gt;&lt;/li&gt;</w:t>
      </w:r>
    </w:p>
    <w:p>
      <w:pPr>
        <w:spacing w:before="0" w:after="0" w:line="252" w:lineRule="auto"/>
        <w:ind w:left="173"/>
      </w:pPr>
      <w:r>
        <w:rPr>
          <w:rFonts w:ascii="Consolas" w:hAnsi="Consolas"/>
          <w:color w:val="1E293B"/>
          <w:sz w:val="15"/>
        </w:rPr>
        <w:t xml:space="preserve">            &lt;li&gt;&lt;a href="contact.html" class="nav-link" onclick="closeMobileNav()"&gt;Contact Us&lt;/a&gt;&lt;/li&gt;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&lt;a href="index.html#login" class="btn btn-gold btn-sm" onclick="closeMobileNav()" style="text-decoration: none; padding: 0.45rem 1.1rem; border-radius: 8px; font-weight: 700; display: inline-flex; align-items: center; gap: 0.5rem; box-shadow: 0 4px 15px rgba(212, 175, 55, 0.3);"&gt;</w:t>
      </w:r>
    </w:p>
    <w:p>
      <w:pPr>
        <w:spacing w:before="0" w:after="0" w:line="252" w:lineRule="auto"/>
        <w:ind w:left="173"/>
      </w:pPr>
      <w:r>
        <w:rPr>
          <w:rFonts w:ascii="Consolas" w:hAnsi="Consolas"/>
          <w:color w:val="1E293B"/>
          <w:sz w:val="15"/>
        </w:rPr>
        <w:t xml:space="preserve">                    &lt;i class="fa-solid fa-user-circle"&gt;&lt;/i&gt; Sign In / Register</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&lt;/ul&gt;</w:t>
      </w:r>
    </w:p>
    <w:p>
      <w:pPr>
        <w:spacing w:before="0" w:after="0" w:line="252" w:lineRule="auto"/>
        <w:ind w:left="173"/>
      </w:pPr>
      <w:r>
        <w:rPr>
          <w:rFonts w:ascii="Consolas" w:hAnsi="Consolas"/>
          <w:color w:val="1E293B"/>
          <w:sz w:val="15"/>
        </w:rPr>
        <w:t xml:space="preserve">    &lt;/nav&gt;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ABOUT PAGE HERO (PART 4) --&gt;</w:t>
      </w:r>
    </w:p>
    <w:p>
      <w:pPr>
        <w:spacing w:before="0" w:after="0" w:line="252" w:lineRule="auto"/>
        <w:ind w:left="173"/>
      </w:pPr>
      <w:r>
        <w:rPr>
          <w:rFonts w:ascii="Consolas" w:hAnsi="Consolas"/>
          <w:color w:val="1E293B"/>
          <w:sz w:val="15"/>
        </w:rPr>
        <w:t xml:space="preserve">    &lt;header class="section-wrapper page-part-3d" style="text-align: center; padding: 4rem 2rem;"&gt;</w:t>
      </w:r>
    </w:p>
    <w:p>
      <w:pPr>
        <w:spacing w:before="0" w:after="0" w:line="252" w:lineRule="auto"/>
        <w:ind w:left="173"/>
      </w:pPr>
      <w:r>
        <w:rPr>
          <w:rFonts w:ascii="Consolas" w:hAnsi="Consolas"/>
          <w:color w:val="1E293B"/>
          <w:sz w:val="15"/>
        </w:rPr>
        <w:t xml:space="preserve">        &lt;span class="part-badge-3d"&gt;&lt;i class="fa-solid fa-award"&gt;&lt;/i&gt; WHY CHOOSE REVATI ENTERPRISES&lt;/span&gt;</w:t>
      </w:r>
    </w:p>
    <w:p>
      <w:pPr>
        <w:spacing w:before="0" w:after="0" w:line="252" w:lineRule="auto"/>
        <w:ind w:left="173"/>
      </w:pPr>
      <w:r>
        <w:rPr>
          <w:rFonts w:ascii="Consolas" w:hAnsi="Consolas"/>
          <w:color w:val="1E293B"/>
          <w:sz w:val="15"/>
        </w:rPr>
        <w:t xml:space="preserve">        &lt;div class="section-subtitle"&gt;EXCELLENCE IN FACILITY OPERATIONS&lt;/div&gt;</w:t>
      </w:r>
    </w:p>
    <w:p>
      <w:pPr>
        <w:spacing w:before="0" w:after="0" w:line="252" w:lineRule="auto"/>
        <w:ind w:left="173"/>
      </w:pPr>
      <w:r>
        <w:rPr>
          <w:rFonts w:ascii="Consolas" w:hAnsi="Consolas"/>
          <w:color w:val="1E293B"/>
          <w:sz w:val="15"/>
        </w:rPr>
        <w:t xml:space="preserve">        &lt;h1 class="hero-title"&gt;Why Industry Leaders Choose &lt;span class="font-gold-title"&gt;Revati Enterprises&lt;/span&gt;&lt;/h1&gt;</w:t>
      </w:r>
    </w:p>
    <w:p>
      <w:pPr>
        <w:spacing w:before="0" w:after="0" w:line="252" w:lineRule="auto"/>
        <w:ind w:left="173"/>
      </w:pPr>
      <w:r>
        <w:rPr>
          <w:rFonts w:ascii="Consolas" w:hAnsi="Consolas"/>
          <w:color w:val="1E293B"/>
          <w:sz w:val="15"/>
        </w:rPr>
        <w:t xml:space="preserve">        &lt;p class="hero-desc" style="margin: 0 auto 2rem; max-width: 800px;"&gt;</w:t>
      </w:r>
    </w:p>
    <w:p>
      <w:pPr>
        <w:spacing w:before="0" w:after="0" w:line="252" w:lineRule="auto"/>
        <w:ind w:left="173"/>
      </w:pPr>
      <w:r>
        <w:rPr>
          <w:rFonts w:ascii="Consolas" w:hAnsi="Consolas"/>
          <w:color w:val="1E293B"/>
          <w:sz w:val="15"/>
        </w:rPr>
        <w:t xml:space="preserve">            Founded with a commitment to zero-defect facility operations, Revati Enterprises manages premier commercial towers, IT parks, retail malls, and hospitals across Mumbai, Pune, and major Indian metros.</w:t>
      </w:r>
    </w:p>
    <w:p>
      <w:pPr>
        <w:spacing w:before="0" w:after="0" w:line="252" w:lineRule="auto"/>
        <w:ind w:left="173"/>
      </w:pPr>
      <w:r>
        <w:rPr>
          <w:rFonts w:ascii="Consolas" w:hAnsi="Consolas"/>
          <w:color w:val="1E293B"/>
          <w:sz w:val="15"/>
        </w:rPr>
        <w:t xml:space="preserve">        &lt;/p&gt;</w:t>
      </w:r>
    </w:p>
    <w:p>
      <w:pPr>
        <w:spacing w:before="0" w:after="0" w:line="252" w:lineRule="auto"/>
        <w:ind w:left="173"/>
      </w:pPr>
      <w:r>
        <w:rPr>
          <w:rFonts w:ascii="Consolas" w:hAnsi="Consolas"/>
          <w:color w:val="1E293B"/>
          <w:sz w:val="15"/>
        </w:rPr>
        <w:t xml:space="preserve">    &lt;/header&gt;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QUALITY &amp; COMPLIANCE CARDS --&gt;</w:t>
      </w:r>
    </w:p>
    <w:p>
      <w:pPr>
        <w:spacing w:before="0" w:after="0" w:line="252" w:lineRule="auto"/>
        <w:ind w:left="173"/>
      </w:pPr>
      <w:r>
        <w:rPr>
          <w:rFonts w:ascii="Consolas" w:hAnsi="Consolas"/>
          <w:color w:val="1E293B"/>
          <w:sz w:val="15"/>
        </w:rPr>
        <w:t xml:space="preserve">    &lt;section class="section-wrapper page-part-3d"&gt;</w:t>
      </w:r>
    </w:p>
    <w:p>
      <w:pPr>
        <w:spacing w:before="0" w:after="0" w:line="252" w:lineRule="auto"/>
        <w:ind w:left="173"/>
      </w:pPr>
      <w:r>
        <w:rPr>
          <w:rFonts w:ascii="Consolas" w:hAnsi="Consolas"/>
          <w:color w:val="1E293B"/>
          <w:sz w:val="15"/>
        </w:rPr>
        <w:t xml:space="preserve">        &lt;div style="display: grid; grid-template-columns: repeat(auto-fit, minmax(280px, 1fr)); gap: 1.5rem;"&gt;</w:t>
      </w:r>
    </w:p>
    <w:p>
      <w:pPr>
        <w:spacing w:before="0" w:after="0" w:line="252" w:lineRule="auto"/>
        <w:ind w:left="173"/>
      </w:pPr>
      <w:r>
        <w:rPr>
          <w:rFonts w:ascii="Consolas" w:hAnsi="Consolas"/>
          <w:color w:val="1E293B"/>
          <w:sz w:val="15"/>
        </w:rPr>
        <w:t xml:space="preserve">            &lt;div style="background: var(--bg-card); border: 1px solid var(--border-color); padding: 2rem; border-radius: var(--radius-md);"&gt;</w:t>
      </w:r>
    </w:p>
    <w:p>
      <w:pPr>
        <w:spacing w:before="0" w:after="0" w:line="252" w:lineRule="auto"/>
        <w:ind w:left="173"/>
      </w:pPr>
      <w:r>
        <w:rPr>
          <w:rFonts w:ascii="Consolas" w:hAnsi="Consolas"/>
          <w:color w:val="1E293B"/>
          <w:sz w:val="15"/>
        </w:rPr>
        <w:t xml:space="preserve">                &lt;div style="font-size: 2.2rem; color: var(--gold-primary); margin-bottom: 1rem;"&gt;&lt;i class="fa-solid fa-award"&gt;&lt;/i&gt;&lt;/div&gt;</w:t>
      </w:r>
    </w:p>
    <w:p>
      <w:pPr>
        <w:spacing w:before="0" w:after="0" w:line="252" w:lineRule="auto"/>
        <w:ind w:left="173"/>
      </w:pPr>
      <w:r>
        <w:rPr>
          <w:rFonts w:ascii="Consolas" w:hAnsi="Consolas"/>
          <w:color w:val="1E293B"/>
          <w:sz w:val="15"/>
        </w:rPr>
        <w:t xml:space="preserve">                &lt;h3 style="font-size: 1.15rem; color: #FFF; margin-bottom: 0.5rem;"&gt;ISO 9001:2015 Certified SOPs&lt;/h3&gt;</w:t>
      </w:r>
    </w:p>
    <w:p>
      <w:pPr>
        <w:spacing w:before="0" w:after="0" w:line="252" w:lineRule="auto"/>
        <w:ind w:left="173"/>
      </w:pPr>
      <w:r>
        <w:rPr>
          <w:rFonts w:ascii="Consolas" w:hAnsi="Consolas"/>
          <w:color w:val="1E293B"/>
          <w:sz w:val="15"/>
        </w:rPr>
        <w:t xml:space="preserve">                &lt;p style="font-size: 0.9rem; color: var(--text-muted);"&gt;Strict adherence to standardized sanitization checklists, safety protocols, and monthly operational SLA reviews with site managers.&lt;/p&gt;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style="background: var(--bg-card); border: 1px solid var(--border-color); padding: 2rem; border-radius: var(--radius-md);"&gt;</w:t>
      </w:r>
    </w:p>
    <w:p>
      <w:pPr>
        <w:spacing w:before="0" w:after="0" w:line="252" w:lineRule="auto"/>
        <w:ind w:left="173"/>
      </w:pPr>
      <w:r>
        <w:rPr>
          <w:rFonts w:ascii="Consolas" w:hAnsi="Consolas"/>
          <w:color w:val="1E293B"/>
          <w:sz w:val="15"/>
        </w:rPr>
        <w:t xml:space="preserve">                &lt;div style="font-size: 2.2rem; color: var(--gold-primary); margin-bottom: 1rem;"&gt;&lt;i class="fa-solid fa-user-shield"&gt;&lt;/i&gt;&lt;/div&gt;</w:t>
      </w:r>
    </w:p>
    <w:p>
      <w:pPr>
        <w:spacing w:before="0" w:after="0" w:line="252" w:lineRule="auto"/>
        <w:ind w:left="173"/>
      </w:pPr>
      <w:r>
        <w:rPr>
          <w:rFonts w:ascii="Consolas" w:hAnsi="Consolas"/>
          <w:color w:val="1E293B"/>
          <w:sz w:val="15"/>
        </w:rPr>
        <w:t xml:space="preserve">                &lt;h3 style="font-size: 1.15rem; color: #FFF; margin-bottom: 0.5rem;"&gt;100% Police-Verified &amp; Insured Staff&lt;/h3&gt;</w:t>
      </w:r>
    </w:p>
    <w:p>
      <w:pPr>
        <w:spacing w:before="0" w:after="0" w:line="252" w:lineRule="auto"/>
        <w:ind w:left="173"/>
      </w:pPr>
      <w:r>
        <w:rPr>
          <w:rFonts w:ascii="Consolas" w:hAnsi="Consolas"/>
          <w:color w:val="1E293B"/>
          <w:sz w:val="15"/>
        </w:rPr>
        <w:t xml:space="preserve">                &lt;p style="font-size: 0.9rem; color: var(--text-muted);"&gt;Complete background verification, Provident Fund (PF), ESIC insurance compliance, and continuous safety training for every deployed team member.&lt;/p&gt;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style="background: var(--bg-card); border: 1px solid var(--border-color); padding: 2rem; border-radius: var(--radius-md);"&gt;</w:t>
      </w:r>
    </w:p>
    <w:p>
      <w:pPr>
        <w:spacing w:before="0" w:after="0" w:line="252" w:lineRule="auto"/>
        <w:ind w:left="173"/>
      </w:pPr>
      <w:r>
        <w:rPr>
          <w:rFonts w:ascii="Consolas" w:hAnsi="Consolas"/>
          <w:color w:val="1E293B"/>
          <w:sz w:val="15"/>
        </w:rPr>
        <w:t xml:space="preserve">                &lt;div style="font-size: 2.2rem; color: var(--gold-primary); margin-bottom: 1rem;"&gt;&lt;i class="fa-solid fa-laptop-file"&gt;&lt;/i&gt;&lt;/div&gt;</w:t>
      </w:r>
    </w:p>
    <w:p>
      <w:pPr>
        <w:spacing w:before="0" w:after="0" w:line="252" w:lineRule="auto"/>
        <w:ind w:left="173"/>
      </w:pPr>
      <w:r>
        <w:rPr>
          <w:rFonts w:ascii="Consolas" w:hAnsi="Consolas"/>
          <w:color w:val="1E293B"/>
          <w:sz w:val="15"/>
        </w:rPr>
        <w:t xml:space="preserve">                &lt;h3 style="font-size: 1.15rem; color: #FFF; margin-bottom: 0.5rem;"&gt;Proprietary Digital Operations Software&lt;/h3&gt;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CLEAN PAGE NAVIGATION BAR --&gt;</w:t>
      </w:r>
    </w:p>
    <w:p>
      <w:pPr>
        <w:spacing w:before="0" w:after="0" w:line="252" w:lineRule="auto"/>
        <w:ind w:left="173"/>
      </w:pPr>
      <w:r>
        <w:rPr>
          <w:rFonts w:ascii="Consolas" w:hAnsi="Consolas"/>
          <w:color w:val="1E293B"/>
          <w:sz w:val="15"/>
        </w:rPr>
        <w:t xml:space="preserve">    &lt;div class="page-nav-controls-3d"&gt;</w:t>
      </w:r>
    </w:p>
    <w:p>
      <w:pPr>
        <w:spacing w:before="0" w:after="0" w:line="252" w:lineRule="auto"/>
        <w:ind w:left="173"/>
      </w:pPr>
      <w:r>
        <w:rPr>
          <w:rFonts w:ascii="Consolas" w:hAnsi="Consolas"/>
          <w:color w:val="1E293B"/>
          <w:sz w:val="15"/>
        </w:rPr>
        <w:t xml:space="preserve">        &lt;a href="estimator.html" class="btn-nav-3d"&gt;</w:t>
      </w:r>
    </w:p>
    <w:p>
      <w:pPr>
        <w:spacing w:before="0" w:after="0" w:line="252" w:lineRule="auto"/>
        <w:ind w:left="173"/>
      </w:pPr>
      <w:r>
        <w:rPr>
          <w:rFonts w:ascii="Consolas" w:hAnsi="Consolas"/>
          <w:color w:val="1E293B"/>
          <w:sz w:val="15"/>
        </w:rPr>
        <w:t xml:space="preserve">            &lt;i class="fa-solid fa-chevron-left"&gt;&lt;/i&gt;</w:t>
      </w:r>
    </w:p>
    <w:p>
      <w:pPr>
        <w:spacing w:before="0" w:after="0" w:line="252" w:lineRule="auto"/>
        <w:ind w:left="173"/>
      </w:pPr>
      <w:r>
        <w:rPr>
          <w:rFonts w:ascii="Consolas" w:hAnsi="Consolas"/>
          <w:color w:val="1E293B"/>
          <w:sz w:val="15"/>
        </w:rPr>
        <w:t xml:space="preserve">            &lt;span&gt;Previous: Cost Estimator&lt;/span&gt;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 class="page-indicator-3d" title="5-Part Site Navigation"&gt;</w:t>
      </w:r>
    </w:p>
    <w:p>
      <w:pPr>
        <w:spacing w:before="0" w:after="0" w:line="252" w:lineRule="auto"/>
        <w:ind w:left="173"/>
      </w:pPr>
      <w:r>
        <w:rPr>
          <w:rFonts w:ascii="Consolas" w:hAnsi="Consolas"/>
          <w:color w:val="1E293B"/>
          <w:sz w:val="15"/>
        </w:rPr>
        <w:t xml:space="preserve">            &lt;a href="welcome.html" class="dot" title="Page 1: Welcome"&gt;&lt;/a&gt;</w:t>
      </w:r>
    </w:p>
    <w:p>
      <w:pPr>
        <w:spacing w:before="0" w:after="0" w:line="252" w:lineRule="auto"/>
        <w:ind w:left="173"/>
      </w:pPr>
      <w:r>
        <w:rPr>
          <w:rFonts w:ascii="Consolas" w:hAnsi="Consolas"/>
          <w:color w:val="1E293B"/>
          <w:sz w:val="15"/>
        </w:rPr>
        <w:t xml:space="preserve">            &lt;a href="index.html" class="dot" title="Page 2: Home Overview"&gt;&lt;/a&gt;</w:t>
      </w:r>
    </w:p>
    <w:p>
      <w:pPr>
        <w:spacing w:before="0" w:after="0" w:line="252" w:lineRule="auto"/>
        <w:ind w:left="173"/>
      </w:pPr>
      <w:r>
        <w:rPr>
          <w:rFonts w:ascii="Consolas" w:hAnsi="Consolas"/>
          <w:color w:val="1E293B"/>
          <w:sz w:val="15"/>
        </w:rPr>
        <w:t xml:space="preserve">            &lt;a href="services.html" class="dot" title="Page 3: Facility Services"&gt;&lt;/a&gt;</w:t>
      </w:r>
    </w:p>
    <w:p>
      <w:pPr>
        <w:spacing w:before="0" w:after="0" w:line="252" w:lineRule="auto"/>
        <w:ind w:left="173"/>
      </w:pPr>
      <w:r>
        <w:rPr>
          <w:rFonts w:ascii="Consolas" w:hAnsi="Consolas"/>
          <w:color w:val="1E293B"/>
          <w:sz w:val="15"/>
        </w:rPr>
        <w:t xml:space="preserve">            &lt;a href="estimator.html" class="dot" title="Page 4: Cost Estimator"&gt;&lt;/a&gt;</w:t>
      </w:r>
    </w:p>
    <w:p>
      <w:pPr>
        <w:spacing w:before="0" w:after="0" w:line="252" w:lineRule="auto"/>
        <w:ind w:left="173"/>
      </w:pPr>
      <w:r>
        <w:rPr>
          <w:rFonts w:ascii="Consolas" w:hAnsi="Consolas"/>
          <w:color w:val="1E293B"/>
          <w:sz w:val="15"/>
        </w:rPr>
        <w:t xml:space="preserve">            &lt;a href="about.html" class="dot active" title="Page 5: About Us"&gt;&lt;/a&gt;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 href="contact.html" class="btn-nav-3d btn-nav-next"&gt;</w:t>
      </w:r>
    </w:p>
    <w:p>
      <w:pPr>
        <w:spacing w:before="0" w:after="0" w:line="252" w:lineRule="auto"/>
        <w:ind w:left="173"/>
      </w:pPr>
      <w:r>
        <w:rPr>
          <w:rFonts w:ascii="Consolas" w:hAnsi="Consolas"/>
          <w:color w:val="1E293B"/>
          <w:sz w:val="15"/>
        </w:rPr>
        <w:t xml:space="preserve">            &lt;span&gt;Next: Contact Us&lt;/span&gt;</w:t>
      </w:r>
    </w:p>
    <w:p>
      <w:pPr>
        <w:spacing w:before="0" w:after="0" w:line="252" w:lineRule="auto"/>
        <w:ind w:left="173"/>
      </w:pPr>
      <w:r>
        <w:rPr>
          <w:rFonts w:ascii="Consolas" w:hAnsi="Consolas"/>
          <w:color w:val="1E293B"/>
          <w:sz w:val="15"/>
        </w:rPr>
        <w:t xml:space="preserve">            &lt;i class="fa-solid fa-chevron-right"&gt;&lt;/i&gt;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FOOTER SECTION --&gt;</w:t>
      </w:r>
    </w:p>
    <w:p>
      <w:pPr>
        <w:spacing w:before="0" w:after="0" w:line="252" w:lineRule="auto"/>
        <w:ind w:left="173"/>
      </w:pPr>
      <w:r>
        <w:rPr>
          <w:rFonts w:ascii="Consolas" w:hAnsi="Consolas"/>
          <w:color w:val="1E293B"/>
          <w:sz w:val="15"/>
        </w:rPr>
        <w:t xml:space="preserve">    &lt;footer class="page-part-3d" style="background: #040508; border-top: 1px solid var(--border-color); padding: 3rem 1.5rem 1.5rem;"&gt;</w:t>
      </w:r>
    </w:p>
    <w:p>
      <w:pPr>
        <w:spacing w:before="0" w:after="0" w:line="252" w:lineRule="auto"/>
        <w:ind w:left="173"/>
      </w:pPr>
      <w:r>
        <w:rPr>
          <w:rFonts w:ascii="Consolas" w:hAnsi="Consolas"/>
          <w:color w:val="1E293B"/>
          <w:sz w:val="15"/>
        </w:rPr>
        <w:t xml:space="preserve">        &lt;div style="max-width: 1200px; margin: 0 auto; display: grid; grid-template-columns: repeat(auto-fit, minmax(260px, 1fr)); gap: 2rem; margin-bottom: 2rem;"&gt;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&lt;img src="images/logo.png" alt="Revati Enterprises Logo" style="max-width: 180px; margin-bottom: 1rem;"&gt;</w:t>
      </w:r>
    </w:p>
    <w:p>
      <w:pPr>
        <w:spacing w:before="0" w:after="0" w:line="252" w:lineRule="auto"/>
        <w:ind w:left="173"/>
      </w:pPr>
      <w:r>
        <w:rPr>
          <w:rFonts w:ascii="Consolas" w:hAnsi="Consolas"/>
          <w:color w:val="1E293B"/>
          <w:sz w:val="15"/>
        </w:rPr>
        <w:t xml:space="preserve">                &lt;p style="font-size: 0.88rem; color: var(--text-muted);"&gt;Revati Enterprises is India's trusted partner for commercial housekeeping, high-rise glass facade maintenance, and facility engineering.&lt;/p&gt;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&lt;h4 style="color: var(--gold-primary); font-size: 1rem; margin-bottom: 1rem;"&gt;Contact Info&lt;/h4&gt;</w:t>
      </w:r>
    </w:p>
    <w:p>
      <w:pPr>
        <w:spacing w:before="0" w:after="0" w:line="252" w:lineRule="auto"/>
        <w:ind w:left="173"/>
      </w:pPr>
      <w:r>
        <w:rPr>
          <w:rFonts w:ascii="Consolas" w:hAnsi="Consolas"/>
          <w:color w:val="1E293B"/>
          <w:sz w:val="15"/>
        </w:rPr>
        <w:t xml:space="preserve">                &lt;p style="font-size: 0.88rem; color: var(--text-main); margin-bottom: 0.5rem;"&gt;&lt;i class="fa-solid fa-phone" style="color: var(--gold-primary);"&gt;&lt;/i&gt; Helpline: +91 9769930626 / +91 9930023185&lt;/p&gt;</w:t>
      </w:r>
    </w:p>
    <w:p>
      <w:pPr>
        <w:spacing w:before="0" w:after="0" w:line="252" w:lineRule="auto"/>
        <w:ind w:left="173"/>
      </w:pPr>
      <w:r>
        <w:rPr>
          <w:rFonts w:ascii="Consolas" w:hAnsi="Consolas"/>
          <w:color w:val="1E293B"/>
          <w:sz w:val="15"/>
        </w:rPr>
        <w:t xml:space="preserve">                &lt;p style="font-size: 0.88rem; color: var(--text-main); margin-bottom: 0.5rem;"&gt;&lt;i class="fa-solid fa-envelope" style="color: var(--gold-primary);"&gt;&lt;/i&gt; Email: info@revatienterprises.com&lt;/p&gt;</w:t>
      </w:r>
    </w:p>
    <w:p>
      <w:pPr>
        <w:spacing w:before="0" w:after="0" w:line="252" w:lineRule="auto"/>
        <w:ind w:left="173"/>
      </w:pPr>
      <w:r>
        <w:rPr>
          <w:rFonts w:ascii="Consolas" w:hAnsi="Consolas"/>
          <w:color w:val="1E293B"/>
          <w:sz w:val="15"/>
        </w:rPr>
        <w:t xml:space="preserve">                &lt;p style="font-size: 0.88rem; color: var(--text-main);"&gt;&lt;i class="fa-solid fa-location-dot" style="color: var(--gold-primary);"&gt;&lt;/i&gt; Location: Mumbai / Pune / PAN India&lt;/p&gt;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&lt;h4 style="color: var(--gold-primary); font-size: 1rem; margin-bottom: 1rem;"&gt;Quality &amp; Operations&lt;/h4&gt;</w:t>
      </w:r>
    </w:p>
    <w:p>
      <w:pPr>
        <w:spacing w:before="0" w:after="0" w:line="252" w:lineRule="auto"/>
        <w:ind w:left="173"/>
      </w:pPr>
      <w:r>
        <w:rPr>
          <w:rFonts w:ascii="Consolas" w:hAnsi="Consolas"/>
          <w:color w:val="1E293B"/>
          <w:sz w:val="15"/>
        </w:rPr>
        <w:t xml:space="preserve">                &lt;p style="font-size: 0.88rem; color: var(--text-muted); margin-bottom: 0.5rem;"&gt;&lt;i class="fa-solid fa-shield-halved" style="color: var(--gold-primary);"&gt;&lt;/i&gt; ISO 9001:2015 Certified Quality&lt;/p&gt;</w:t>
      </w:r>
    </w:p>
    <w:p>
      <w:pPr>
        <w:spacing w:before="0" w:after="0" w:line="252" w:lineRule="auto"/>
        <w:ind w:left="173"/>
      </w:pPr>
      <w:r>
        <w:rPr>
          <w:rFonts w:ascii="Consolas" w:hAnsi="Consolas"/>
          <w:color w:val="1E293B"/>
          <w:sz w:val="15"/>
        </w:rPr>
        <w:t xml:space="preserve">                &lt;p style="font-size: 0.88rem; color: var(--text-muted); margin-bottom: 0.5rem;"&gt;&lt;i class="fa-solid fa-clock" style="color: var(--gold-primary);"&gt;&lt;/i&gt; 24/7 Facility Operations &amp; Response&lt;/p&gt;</w:t>
      </w:r>
    </w:p>
    <w:p>
      <w:pPr>
        <w:spacing w:before="0" w:after="0" w:line="252" w:lineRule="auto"/>
        <w:ind w:left="173"/>
      </w:pPr>
      <w:r>
        <w:rPr>
          <w:rFonts w:ascii="Consolas" w:hAnsi="Consolas"/>
          <w:color w:val="1E293B"/>
          <w:sz w:val="15"/>
        </w:rPr>
        <w:t xml:space="preserve">                &lt;p style="font-size: 0.88rem; color: var(--text-muted);"&gt;&lt;i class="fa-solid fa-building-circle-check" style="color: var(--gold-primary);"&gt;&lt;/i&gt; Serving 500+ Corporate Towers&lt;/p&gt;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style="text-align: center; font-size: 0.8rem; color: var(--text-muted); border-top: 1px solid rgba(255,255,255,0.05); padding-top: 1rem;"&gt;</w:t>
      </w:r>
    </w:p>
    <w:p>
      <w:pPr>
        <w:spacing w:before="0" w:after="0" w:line="252" w:lineRule="auto"/>
        <w:ind w:left="173"/>
      </w:pPr>
      <w:r>
        <w:rPr>
          <w:rFonts w:ascii="Consolas" w:hAnsi="Consolas"/>
          <w:color w:val="1E293B"/>
          <w:sz w:val="15"/>
        </w:rPr>
        <w:t xml:space="preserve">            © 2026 REVATI ENTERPRISES. All Rights Reserved. ISO 9001:2015 Certified Facility Management Company.</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&lt;/footer&gt;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function toggleMobileNav() {</w:t>
      </w:r>
    </w:p>
    <w:p>
      <w:pPr>
        <w:spacing w:before="0" w:after="0" w:line="252" w:lineRule="auto"/>
        <w:ind w:left="173"/>
      </w:pPr>
      <w:r>
        <w:rPr>
          <w:rFonts w:ascii="Consolas" w:hAnsi="Consolas"/>
          <w:color w:val="1E293B"/>
          <w:sz w:val="15"/>
        </w:rPr>
        <w:t xml:space="preserve">            document.getElementById('navLinks').classList.toggle('active');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closeMobileNav() {</w:t>
      </w:r>
    </w:p>
    <w:p>
      <w:pPr>
        <w:spacing w:before="0" w:after="0" w:line="252" w:lineRule="auto"/>
        <w:ind w:left="173"/>
      </w:pPr>
      <w:r>
        <w:rPr>
          <w:rFonts w:ascii="Consolas" w:hAnsi="Consolas"/>
          <w:color w:val="1E293B"/>
          <w:sz w:val="15"/>
        </w:rPr>
        <w:t xml:space="preserve">            document.getElementById('navLinks').classList.remove('active');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SERVICE WORKER &amp; PHONE APP INSTALL SCRIPT</w:t>
      </w:r>
    </w:p>
    <w:p>
      <w:pPr>
        <w:spacing w:before="0" w:after="0" w:line="252" w:lineRule="auto"/>
        <w:ind w:left="173"/>
      </w:pPr>
      <w:r>
        <w:rPr>
          <w:rFonts w:ascii="Consolas" w:hAnsi="Consolas"/>
          <w:color w:val="1E293B"/>
          <w:sz w:val="15"/>
        </w:rPr>
        <w:t xml:space="preserve">        if ('serviceWorker' in navigator) {</w:t>
      </w:r>
    </w:p>
    <w:p>
      <w:pPr>
        <w:spacing w:before="0" w:after="0" w:line="252" w:lineRule="auto"/>
        <w:ind w:left="173"/>
      </w:pPr>
      <w:r>
        <w:rPr>
          <w:rFonts w:ascii="Consolas" w:hAnsi="Consolas"/>
          <w:color w:val="1E293B"/>
          <w:sz w:val="15"/>
        </w:rPr>
        <w:t xml:space="preserve">            window.addEventListener('load', () =&gt; {</w:t>
      </w:r>
    </w:p>
    <w:p>
      <w:pPr>
        <w:spacing w:before="0" w:after="0" w:line="252" w:lineRule="auto"/>
        <w:ind w:left="173"/>
      </w:pPr>
      <w:r>
        <w:rPr>
          <w:rFonts w:ascii="Consolas" w:hAnsi="Consolas"/>
          <w:color w:val="1E293B"/>
          <w:sz w:val="15"/>
        </w:rPr>
        <w:t xml:space="preserve">                navigator.serviceWorker.register('./sw.js').catch(err =&gt; console.log('SW Reg Error:', err));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let deferredPrompt;</w:t>
      </w:r>
    </w:p>
    <w:p>
      <w:pPr>
        <w:spacing w:before="0" w:after="0" w:line="252" w:lineRule="auto"/>
        <w:ind w:left="173"/>
      </w:pPr>
      <w:r>
        <w:rPr>
          <w:rFonts w:ascii="Consolas" w:hAnsi="Consolas"/>
          <w:color w:val="1E293B"/>
          <w:sz w:val="15"/>
        </w:rPr>
        <w:t xml:space="preserve">        window.addEventListener('beforeinstallprompt', (e) =&gt; {</w:t>
      </w:r>
    </w:p>
    <w:p>
      <w:pPr>
        <w:spacing w:before="0" w:after="0" w:line="252" w:lineRule="auto"/>
        <w:ind w:left="173"/>
      </w:pPr>
      <w:r>
        <w:rPr>
          <w:rFonts w:ascii="Consolas" w:hAnsi="Consolas"/>
          <w:color w:val="1E293B"/>
          <w:sz w:val="15"/>
        </w:rPr>
        <w:t xml:space="preserve">            e.preventDefault();</w:t>
      </w:r>
    </w:p>
    <w:p>
      <w:pPr>
        <w:spacing w:before="0" w:after="0" w:line="252" w:lineRule="auto"/>
        <w:ind w:left="173"/>
      </w:pPr>
      <w:r>
        <w:rPr>
          <w:rFonts w:ascii="Consolas" w:hAnsi="Consolas"/>
          <w:color w:val="1E293B"/>
          <w:sz w:val="15"/>
        </w:rPr>
        <w:t xml:space="preserve">            deferredPrompt = e;</w:t>
      </w:r>
    </w:p>
    <w:p>
      <w:pPr>
        <w:spacing w:before="0" w:after="0" w:line="252" w:lineRule="auto"/>
        <w:ind w:left="173"/>
      </w:pPr>
      <w:r>
        <w:rPr>
          <w:rFonts w:ascii="Consolas" w:hAnsi="Consolas"/>
          <w:color w:val="1E293B"/>
          <w:sz w:val="15"/>
        </w:rPr>
        <w:t xml:space="preserve">            const btn = document.getElementById('pwaInstallBtn');</w:t>
      </w:r>
    </w:p>
    <w:p>
      <w:pPr>
        <w:spacing w:before="0" w:after="0" w:line="252" w:lineRule="auto"/>
        <w:ind w:left="173"/>
      </w:pPr>
      <w:r>
        <w:rPr>
          <w:rFonts w:ascii="Consolas" w:hAnsi="Consolas"/>
          <w:color w:val="1E293B"/>
          <w:sz w:val="15"/>
        </w:rPr>
        <w:t xml:space="preserve">            if (btn) btn.style.display = 'inline-flex';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installPhoneApp() {</w:t>
      </w:r>
    </w:p>
    <w:p>
      <w:pPr>
        <w:spacing w:before="0" w:after="0" w:line="252" w:lineRule="auto"/>
        <w:ind w:left="173"/>
      </w:pPr>
      <w:r>
        <w:rPr>
          <w:rFonts w:ascii="Consolas" w:hAnsi="Consolas"/>
          <w:color w:val="1E293B"/>
          <w:sz w:val="15"/>
        </w:rPr>
        <w:t xml:space="preserve">            if (deferredPrompt) {</w:t>
      </w:r>
    </w:p>
    <w:p>
      <w:pPr>
        <w:spacing w:before="0" w:after="0" w:line="252" w:lineRule="auto"/>
        <w:ind w:left="173"/>
      </w:pPr>
      <w:r>
        <w:rPr>
          <w:rFonts w:ascii="Consolas" w:hAnsi="Consolas"/>
          <w:color w:val="1E293B"/>
          <w:sz w:val="15"/>
        </w:rPr>
        <w:t xml:space="preserve">                deferredPrompt.prompt();</w:t>
      </w:r>
    </w:p>
    <w:p>
      <w:pPr>
        <w:spacing w:before="0" w:after="0" w:line="252" w:lineRule="auto"/>
        <w:ind w:left="173"/>
      </w:pPr>
      <w:r>
        <w:rPr>
          <w:rFonts w:ascii="Consolas" w:hAnsi="Consolas"/>
          <w:color w:val="1E293B"/>
          <w:sz w:val="15"/>
        </w:rPr>
        <w:t xml:space="preserve">                deferredPrompt.userChoice.then((choiceResult) =&gt; {</w:t>
      </w:r>
    </w:p>
    <w:p>
      <w:pPr>
        <w:spacing w:before="0" w:after="0" w:line="252" w:lineRule="auto"/>
        <w:ind w:left="173"/>
      </w:pPr>
      <w:r>
        <w:rPr>
          <w:rFonts w:ascii="Consolas" w:hAnsi="Consolas"/>
          <w:color w:val="1E293B"/>
          <w:sz w:val="15"/>
        </w:rPr>
        <w:t xml:space="preserve">                    if (choiceResult.outcome === 'accepted') {</w:t>
      </w:r>
    </w:p>
    <w:p>
      <w:pPr>
        <w:spacing w:before="0" w:after="0" w:line="252" w:lineRule="auto"/>
        <w:ind w:left="173"/>
      </w:pPr>
      <w:r>
        <w:rPr>
          <w:rFonts w:ascii="Consolas" w:hAnsi="Consolas"/>
          <w:color w:val="1E293B"/>
          <w:sz w:val="15"/>
        </w:rPr>
        <w:t xml:space="preserve">                        console.log('User accepted Revati Phone App install');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deferredPrompt =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alert("To install Revati Phone App on your Mobile Phone:\n\n• Android: Tap browser menu (⋮) &gt; 'Install app' or 'Add to Home screen'\n• iPhone / iOS: Tap Share button (⎋) &gt; 'Add to Home Screen'");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&lt;script src="js/scroll3d.js"&gt;&lt;/script&gt;</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&lt;/html&gt;</w:t>
      </w:r>
    </w:p>
    <w:p>
      <w:pPr>
        <w:spacing w:before="120" w:after="120"/>
      </w:pPr>
      <w:r>
        <w:rPr>
          <w:rFonts w:ascii="Calibri" w:hAnsi="Calibri"/>
          <w:color w:val="E2E8F0"/>
          <w:sz w:val="18"/>
        </w:rPr>
        <w:t>━━━━━━━━━━━━━━━━━━━━━━━━━━━━━━━━━━━━━━━━━━━━━━━━━━━━━━━━━━━━</w:t>
      </w:r>
    </w:p>
    <w:p>
      <w:pPr>
        <w:spacing w:before="320" w:after="80"/>
      </w:pPr>
      <w:r>
        <w:rPr>
          <w:rFonts w:ascii="Calibri" w:hAnsi="Calibri"/>
          <w:b/>
          <w:color w:val="1E3A8A"/>
          <w:sz w:val="26"/>
        </w:rPr>
        <w:t>2.2  admin.html</w:t>
      </w:r>
    </w:p>
    <w:p>
      <w:pPr>
        <w:spacing w:before="0" w:after="120"/>
      </w:pPr>
      <w:r>
        <w:rPr>
          <w:rFonts w:ascii="Calibri" w:hAnsi="Calibri"/>
          <w:b/>
          <w:color w:val="0284C7"/>
          <w:sz w:val="20"/>
        </w:rPr>
        <w:t>Module: Enterprise Operations &amp; Administrative Dashboard</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admin.html</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HTML5 / Web Standard</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1,169 Lines of Code  |  71.5 KB (73,207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Master operations management dashboard for facility managers and system administrators. Provides real-time metrics, active client contract monitoring, staff attendance tracking, task scheduling, customer complaint escalation management, chemical and machinery inventory auditing, revenue analytics, and access control.</w:t>
            </w:r>
          </w:p>
        </w:tc>
      </w:tr>
    </w:tbl>
    <w:p>
      <w:pPr>
        <w:spacing w:before="160" w:after="60"/>
      </w:pPr>
      <w:r>
        <w:rPr>
          <w:rFonts w:ascii="Calibri" w:hAnsi="Calibri"/>
          <w:b/>
          <w:color w:val="475569"/>
          <w:sz w:val="18"/>
        </w:rPr>
        <w:t>FULL VERBATIM SOURCE CODE — ADMIN.HTML (1,169 LINES):</w:t>
      </w:r>
    </w:p>
    <w:p>
      <w:pPr>
        <w:spacing w:before="0" w:after="0" w:line="252" w:lineRule="auto"/>
        <w:ind w:left="173"/>
      </w:pPr>
      <w:r>
        <w:rPr>
          <w:rFonts w:ascii="Consolas" w:hAnsi="Consolas"/>
          <w:color w:val="1E293B"/>
          <w:sz w:val="15"/>
        </w:rPr>
        <w:t>&lt;!DOCTYPE html&gt;</w:t>
      </w:r>
    </w:p>
    <w:p>
      <w:pPr>
        <w:spacing w:before="0" w:after="0" w:line="252" w:lineRule="auto"/>
        <w:ind w:left="173"/>
      </w:pPr>
      <w:r>
        <w:rPr>
          <w:rFonts w:ascii="Consolas" w:hAnsi="Consolas"/>
          <w:color w:val="1E293B"/>
          <w:sz w:val="15"/>
        </w:rPr>
        <w:t>&lt;html lang="en"&gt;</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 xml:space="preserve">    &lt;meta charset="UTF-8"&gt;</w:t>
      </w:r>
    </w:p>
    <w:p>
      <w:pPr>
        <w:spacing w:before="0" w:after="0" w:line="252" w:lineRule="auto"/>
        <w:ind w:left="173"/>
      </w:pPr>
      <w:r>
        <w:rPr>
          <w:rFonts w:ascii="Consolas" w:hAnsi="Consolas"/>
          <w:color w:val="1E293B"/>
          <w:sz w:val="15"/>
        </w:rPr>
        <w:t xml:space="preserve">    &lt;meta name="viewport" content="width=device-width, initial-scale=1.0"&gt;</w:t>
      </w:r>
    </w:p>
    <w:p>
      <w:pPr>
        <w:spacing w:before="0" w:after="0" w:line="252" w:lineRule="auto"/>
        <w:ind w:left="173"/>
      </w:pPr>
      <w:r>
        <w:rPr>
          <w:rFonts w:ascii="Consolas" w:hAnsi="Consolas"/>
          <w:color w:val="1E293B"/>
          <w:sz w:val="15"/>
        </w:rPr>
        <w:t xml:space="preserve">    &lt;title&gt;REVATI ENTERPRISES | Admin &amp; Operations Management Portal&lt;/title&gt;</w:t>
      </w:r>
    </w:p>
    <w:p>
      <w:pPr>
        <w:spacing w:before="0" w:after="0" w:line="252" w:lineRule="auto"/>
        <w:ind w:left="173"/>
      </w:pPr>
      <w:r>
        <w:rPr>
          <w:rFonts w:ascii="Consolas" w:hAnsi="Consolas"/>
          <w:color w:val="1E293B"/>
          <w:sz w:val="15"/>
        </w:rPr>
        <w:t xml:space="preserve">    &lt;!-- CSS Styles --&gt;</w:t>
      </w:r>
    </w:p>
    <w:p>
      <w:pPr>
        <w:spacing w:before="0" w:after="0" w:line="252" w:lineRule="auto"/>
        <w:ind w:left="173"/>
      </w:pPr>
      <w:r>
        <w:rPr>
          <w:rFonts w:ascii="Consolas" w:hAnsi="Consolas"/>
          <w:color w:val="1E293B"/>
          <w:sz w:val="15"/>
        </w:rPr>
        <w:t xml:space="preserve">    &lt;link rel="stylesheet" href="css/styles.css"&gt;</w:t>
      </w:r>
    </w:p>
    <w:p>
      <w:pPr>
        <w:spacing w:before="0" w:after="0" w:line="252" w:lineRule="auto"/>
        <w:ind w:left="173"/>
      </w:pPr>
      <w:r>
        <w:rPr>
          <w:rFonts w:ascii="Consolas" w:hAnsi="Consolas"/>
          <w:color w:val="1E293B"/>
          <w:sz w:val="15"/>
        </w:rPr>
        <w:t xml:space="preserve">    &lt;!-- FontAwesome Icons (Multi-CDN CSS + SVG Vector Engine) --&gt;</w:t>
      </w:r>
    </w:p>
    <w:p>
      <w:pPr>
        <w:spacing w:before="0" w:after="0" w:line="252" w:lineRule="auto"/>
        <w:ind w:left="173"/>
      </w:pPr>
      <w:r>
        <w:rPr>
          <w:rFonts w:ascii="Consolas" w:hAnsi="Consolas"/>
          <w:color w:val="1E293B"/>
          <w:sz w:val="15"/>
        </w:rPr>
        <w:t xml:space="preserve">    &lt;link rel="stylesheet" href="https://cdnjs.cloudflare.com/ajax/libs/font-awesome/6.5.1/css/all.min.css" crossorigin="anonymous" referrerpolicy="no-referrer"&gt;</w:t>
      </w:r>
    </w:p>
    <w:p>
      <w:pPr>
        <w:spacing w:before="0" w:after="0" w:line="252" w:lineRule="auto"/>
        <w:ind w:left="173"/>
      </w:pPr>
      <w:r>
        <w:rPr>
          <w:rFonts w:ascii="Consolas" w:hAnsi="Consolas"/>
          <w:color w:val="1E293B"/>
          <w:sz w:val="15"/>
        </w:rPr>
        <w:t xml:space="preserve">    &lt;link rel="stylesheet" href="https://cdn.jsdelivr.net/npm/@fortawesome/fontawesome-free@6.5.1/css/all.min.css" crossorigin="anonymous" referrerpolicy="no-referrer"&gt;</w:t>
      </w:r>
    </w:p>
    <w:p>
      <w:pPr>
        <w:spacing w:before="0" w:after="0" w:line="252" w:lineRule="auto"/>
        <w:ind w:left="173"/>
      </w:pPr>
      <w:r>
        <w:rPr>
          <w:rFonts w:ascii="Consolas" w:hAnsi="Consolas"/>
          <w:color w:val="1E293B"/>
          <w:sz w:val="15"/>
        </w:rPr>
        <w:t xml:space="preserve">    &lt;script src="https://cdnjs.cloudflare.com/ajax/libs/font-awesome/6.5.1/js/all.min.js" crossorigin="anonymous" referrerpolicy="no-referrer" defer&gt;&lt;/script&gt;</w:t>
      </w:r>
    </w:p>
    <w:p>
      <w:pPr>
        <w:spacing w:before="0" w:after="0" w:line="252" w:lineRule="auto"/>
        <w:ind w:left="173"/>
      </w:pPr>
      <w:r>
        <w:rPr>
          <w:rFonts w:ascii="Consolas" w:hAnsi="Consolas"/>
          <w:color w:val="1E293B"/>
          <w:sz w:val="15"/>
        </w:rPr>
        <w:t xml:space="preserve">    &lt;!-- PWA &amp; Native Phone App Support --&gt;</w:t>
      </w:r>
    </w:p>
    <w:p>
      <w:pPr>
        <w:spacing w:before="0" w:after="0" w:line="252" w:lineRule="auto"/>
        <w:ind w:left="173"/>
      </w:pPr>
      <w:r>
        <w:rPr>
          <w:rFonts w:ascii="Consolas" w:hAnsi="Consolas"/>
          <w:color w:val="1E293B"/>
          <w:sz w:val="15"/>
        </w:rPr>
        <w:t xml:space="preserve">    &lt;link rel="manifest" href="manifest.json"&gt;</w:t>
      </w:r>
    </w:p>
    <w:p>
      <w:pPr>
        <w:spacing w:before="0" w:after="0" w:line="252" w:lineRule="auto"/>
        <w:ind w:left="173"/>
      </w:pPr>
      <w:r>
        <w:rPr>
          <w:rFonts w:ascii="Consolas" w:hAnsi="Consolas"/>
          <w:color w:val="1E293B"/>
          <w:sz w:val="15"/>
        </w:rPr>
        <w:t xml:space="preserve">    &lt;meta name="theme-color" content="#D4AF37"&gt;</w:t>
      </w:r>
    </w:p>
    <w:p>
      <w:pPr>
        <w:spacing w:before="0" w:after="0" w:line="252" w:lineRule="auto"/>
        <w:ind w:left="173"/>
      </w:pPr>
      <w:r>
        <w:rPr>
          <w:rFonts w:ascii="Consolas" w:hAnsi="Consolas"/>
          <w:color w:val="1E293B"/>
          <w:sz w:val="15"/>
        </w:rPr>
        <w:t xml:space="preserve">    &lt;meta name="apple-mobile-web-app-capable" content="yes"&gt;</w:t>
      </w:r>
    </w:p>
    <w:p>
      <w:pPr>
        <w:spacing w:before="0" w:after="0" w:line="252" w:lineRule="auto"/>
        <w:ind w:left="173"/>
      </w:pPr>
      <w:r>
        <w:rPr>
          <w:rFonts w:ascii="Consolas" w:hAnsi="Consolas"/>
          <w:color w:val="1E293B"/>
          <w:sz w:val="15"/>
        </w:rPr>
        <w:t xml:space="preserve">    &lt;meta name="apple-mobile-web-app-status-bar-style" content="black-translucent"&gt;</w:t>
      </w:r>
    </w:p>
    <w:p>
      <w:pPr>
        <w:spacing w:before="0" w:after="0" w:line="252" w:lineRule="auto"/>
        <w:ind w:left="173"/>
      </w:pPr>
      <w:r>
        <w:rPr>
          <w:rFonts w:ascii="Consolas" w:hAnsi="Consolas"/>
          <w:color w:val="1E293B"/>
          <w:sz w:val="15"/>
        </w:rPr>
        <w:t xml:space="preserve">    &lt;meta name="apple-mobile-web-app-title" content="Revati App"&gt;</w:t>
      </w:r>
    </w:p>
    <w:p>
      <w:pPr>
        <w:spacing w:before="0" w:after="0" w:line="252" w:lineRule="auto"/>
        <w:ind w:left="173"/>
      </w:pPr>
      <w:r>
        <w:rPr>
          <w:rFonts w:ascii="Consolas" w:hAnsi="Consolas"/>
          <w:color w:val="1E293B"/>
          <w:sz w:val="15"/>
        </w:rPr>
        <w:t xml:space="preserve">    &lt;link rel="apple-touch-icon" href="images/logo.png"&gt;</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&lt;body class="admin-body-3d" style="color: var(--text-main); position: relative; overflow-x: hidden;"&gt;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&lt;!-- 3D AMBIENT BACKGROUND ORBS &amp; WATERMARK LOGO --&gt;</w:t>
      </w:r>
    </w:p>
    <w:p>
      <w:pPr>
        <w:spacing w:before="0" w:after="0" w:line="252" w:lineRule="auto"/>
        <w:ind w:left="173"/>
      </w:pPr>
      <w:r>
        <w:rPr>
          <w:rFonts w:ascii="Consolas" w:hAnsi="Consolas"/>
          <w:color w:val="1E293B"/>
          <w:sz w:val="15"/>
        </w:rPr>
        <w:t xml:space="preserve">    &lt;img src="images/logo.png" alt="Revati Watermark Logo" class="bg-watermark-logo"&gt;</w:t>
      </w:r>
    </w:p>
    <w:p>
      <w:pPr>
        <w:spacing w:before="0" w:after="0" w:line="252" w:lineRule="auto"/>
        <w:ind w:left="173"/>
      </w:pPr>
      <w:r>
        <w:rPr>
          <w:rFonts w:ascii="Consolas" w:hAnsi="Consolas"/>
          <w:color w:val="1E293B"/>
          <w:sz w:val="15"/>
        </w:rPr>
        <w:t xml:space="preserve">    &lt;div class="bg-3d-orb bg-orb-gold-1"&gt;&lt;/div&gt;</w:t>
      </w:r>
    </w:p>
    <w:p>
      <w:pPr>
        <w:spacing w:before="0" w:after="0" w:line="252" w:lineRule="auto"/>
        <w:ind w:left="173"/>
      </w:pPr>
      <w:r>
        <w:rPr>
          <w:rFonts w:ascii="Consolas" w:hAnsi="Consolas"/>
          <w:color w:val="1E293B"/>
          <w:sz w:val="15"/>
        </w:rPr>
        <w:t xml:space="preserve">    &lt;div class="bg-3d-orb bg-orb-gold-2"&gt;&lt;/div&gt;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DEDICATED ADMIN OPERATIONS PORTAL CONTAINER --&gt;</w:t>
      </w:r>
    </w:p>
    <w:p>
      <w:pPr>
        <w:spacing w:before="0" w:after="0" w:line="252" w:lineRule="auto"/>
        <w:ind w:left="173"/>
      </w:pPr>
      <w:r>
        <w:rPr>
          <w:rFonts w:ascii="Consolas" w:hAnsi="Consolas"/>
          <w:color w:val="1E293B"/>
          <w:sz w:val="15"/>
        </w:rPr>
        <w:t xml:space="preserve">    &lt;div id="app" style="display: flex; min-height: 100vh; position: relative; z-index: 1;"&gt;</w:t>
      </w:r>
    </w:p>
    <w:p>
      <w:pPr>
        <w:spacing w:before="0" w:after="0" w:line="252" w:lineRule="auto"/>
        <w:ind w:left="173"/>
      </w:pPr>
      <w:r>
        <w:rPr>
          <w:rFonts w:ascii="Consolas" w:hAnsi="Consolas"/>
          <w:color w:val="1E293B"/>
          <w:sz w:val="15"/>
        </w:rPr>
        <w:t xml:space="preserve">        &lt;!-- Sidebar Navigation --&gt;</w:t>
      </w:r>
    </w:p>
    <w:p>
      <w:pPr>
        <w:spacing w:before="0" w:after="0" w:line="252" w:lineRule="auto"/>
        <w:ind w:left="173"/>
      </w:pPr>
      <w:r>
        <w:rPr>
          <w:rFonts w:ascii="Consolas" w:hAnsi="Consolas"/>
          <w:color w:val="1E293B"/>
          <w:sz w:val="15"/>
        </w:rPr>
        <w:t xml:space="preserve">        &lt;aside class="sidebar sidebar-3d"&gt;</w:t>
      </w:r>
    </w:p>
    <w:p>
      <w:pPr>
        <w:spacing w:before="0" w:after="0" w:line="252" w:lineRule="auto"/>
        <w:ind w:left="173"/>
      </w:pPr>
      <w:r>
        <w:rPr>
          <w:rFonts w:ascii="Consolas" w:hAnsi="Consolas"/>
          <w:color w:val="1E293B"/>
          <w:sz w:val="15"/>
        </w:rPr>
        <w:t xml:space="preserve">            &lt;div class="brand-header"&gt;</w:t>
      </w:r>
    </w:p>
    <w:p>
      <w:pPr>
        <w:spacing w:before="0" w:after="0" w:line="252" w:lineRule="auto"/>
        <w:ind w:left="173"/>
      </w:pPr>
      <w:r>
        <w:rPr>
          <w:rFonts w:ascii="Consolas" w:hAnsi="Consolas"/>
          <w:color w:val="1E293B"/>
          <w:sz w:val="15"/>
        </w:rPr>
        <w:t xml:space="preserve">                &lt;img src="images/logo.png" alt="RE Logo" class="brand-logo-img"&gt;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class="brand-title"&gt;REVATI PORTAL&lt;/div&gt;</w:t>
      </w:r>
    </w:p>
    <w:p>
      <w:pPr>
        <w:spacing w:before="0" w:after="0" w:line="252" w:lineRule="auto"/>
        <w:ind w:left="173"/>
      </w:pPr>
      <w:r>
        <w:rPr>
          <w:rFonts w:ascii="Consolas" w:hAnsi="Consolas"/>
          <w:color w:val="1E293B"/>
          <w:sz w:val="15"/>
        </w:rPr>
        <w:t xml:space="preserve">                    &lt;div class="brand-subtitle"&gt;Housekeeping &amp; Maint.&lt;/div&gt;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style="margin-bottom: 1rem;"&gt;</w:t>
      </w:r>
    </w:p>
    <w:p>
      <w:pPr>
        <w:spacing w:before="0" w:after="0" w:line="252" w:lineRule="auto"/>
        <w:ind w:left="173"/>
      </w:pPr>
      <w:r>
        <w:rPr>
          <w:rFonts w:ascii="Consolas" w:hAnsi="Consolas"/>
          <w:color w:val="1E293B"/>
          <w:sz w:val="15"/>
        </w:rPr>
        <w:t xml:space="preserve">                &lt;a href="index.html" class="btn btn-secondary btn-sm" style="width: 100%; justify-content: center; font-size: 0.78rem; text-decoration: none;"&gt;</w:t>
      </w:r>
    </w:p>
    <w:p>
      <w:pPr>
        <w:spacing w:before="0" w:after="0" w:line="252" w:lineRule="auto"/>
        <w:ind w:left="173"/>
      </w:pPr>
      <w:r>
        <w:rPr>
          <w:rFonts w:ascii="Consolas" w:hAnsi="Consolas"/>
          <w:color w:val="1E293B"/>
          <w:sz w:val="15"/>
        </w:rPr>
        <w:t xml:space="preserve">                    &lt;i class="fa-solid fa-arrow-left"&gt;&lt;/i&gt; Back to Company Website</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id="roleNoticeBanner" style="padding: 0.6rem 0.85rem; background: rgba(212, 175, 55, 0.12); border-radius: 8px; border: 1px solid var(--border-color); margin-bottom: 1rem;"&gt;</w:t>
      </w:r>
    </w:p>
    <w:p>
      <w:pPr>
        <w:spacing w:before="0" w:after="0" w:line="252" w:lineRule="auto"/>
        <w:ind w:left="173"/>
      </w:pPr>
      <w:r>
        <w:rPr>
          <w:rFonts w:ascii="Consolas" w:hAnsi="Consolas"/>
          <w:color w:val="1E293B"/>
          <w:sz w:val="15"/>
        </w:rPr>
        <w:t xml:space="preserve">                &lt;div style="font-size: 0.72rem; color: var(--text-muted); font-weight: 600; text-transform: uppercase;"&gt;ACTIVE PORTAL MODE&lt;/div&gt;</w:t>
      </w:r>
    </w:p>
    <w:p>
      <w:pPr>
        <w:spacing w:before="0" w:after="0" w:line="252" w:lineRule="auto"/>
        <w:ind w:left="173"/>
      </w:pPr>
      <w:r>
        <w:rPr>
          <w:rFonts w:ascii="Consolas" w:hAnsi="Consolas"/>
          <w:color w:val="1E293B"/>
          <w:sz w:val="15"/>
        </w:rPr>
        <w:t xml:space="preserve">                &lt;div id="roleBannerText" style="font-size: 0.85rem; font-weight: 700; color: var(--gold-primary); margin-top: 0.15rem;"&gt;ADMINISTRATOR&lt;/div&gt;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class="nav-group-title"&gt;PORTAL NAVIGATION&lt;/div&gt;</w:t>
      </w:r>
    </w:p>
    <w:p>
      <w:pPr>
        <w:spacing w:before="0" w:after="0" w:line="252" w:lineRule="auto"/>
        <w:ind w:left="173"/>
      </w:pPr>
      <w:r>
        <w:rPr>
          <w:rFonts w:ascii="Consolas" w:hAnsi="Consolas"/>
          <w:color w:val="1E293B"/>
          <w:sz w:val="15"/>
        </w:rPr>
        <w:t xml:space="preserve">            &lt;ul class="nav-menu"&gt;</w:t>
      </w:r>
    </w:p>
    <w:p>
      <w:pPr>
        <w:spacing w:before="0" w:after="0" w:line="252" w:lineRule="auto"/>
        <w:ind w:left="173"/>
      </w:pPr>
      <w:r>
        <w:rPr>
          <w:rFonts w:ascii="Consolas" w:hAnsi="Consolas"/>
          <w:color w:val="1E293B"/>
          <w:sz w:val="15"/>
        </w:rPr>
        <w:t xml:space="preserve">                &lt;li class="nav-item active" data-view="dashboard" data-role-allow="ADMIN,SUPERVISOR,MANAGEMENT,CLIENT"&gt;</w:t>
      </w:r>
    </w:p>
    <w:p>
      <w:pPr>
        <w:spacing w:before="0" w:after="0" w:line="252" w:lineRule="auto"/>
        <w:ind w:left="173"/>
      </w:pPr>
      <w:r>
        <w:rPr>
          <w:rFonts w:ascii="Consolas" w:hAnsi="Consolas"/>
          <w:color w:val="1E293B"/>
          <w:sz w:val="15"/>
        </w:rPr>
        <w:t xml:space="preserve">                    &lt;span class="nav-icon"&gt;&lt;i class="fa-solid fa-chart-pie"&gt;&lt;/i&gt;&lt;/span&gt;</w:t>
      </w:r>
    </w:p>
    <w:p>
      <w:pPr>
        <w:spacing w:before="0" w:after="0" w:line="252" w:lineRule="auto"/>
        <w:ind w:left="173"/>
      </w:pPr>
      <w:r>
        <w:rPr>
          <w:rFonts w:ascii="Consolas" w:hAnsi="Consolas"/>
          <w:color w:val="1E293B"/>
          <w:sz w:val="15"/>
        </w:rPr>
        <w:t xml:space="preserve">                    &lt;span&gt;Client &amp; Admin Dashboard&lt;/span&gt;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&lt;li class="nav-item" data-view="employees" data-role-allow="ADMIN,MANAGEMENT"&gt;</w:t>
      </w:r>
    </w:p>
    <w:p>
      <w:pPr>
        <w:spacing w:before="0" w:after="0" w:line="252" w:lineRule="auto"/>
        <w:ind w:left="173"/>
      </w:pPr>
      <w:r>
        <w:rPr>
          <w:rFonts w:ascii="Consolas" w:hAnsi="Consolas"/>
          <w:color w:val="1E293B"/>
          <w:sz w:val="15"/>
        </w:rPr>
        <w:t xml:space="preserve">                    &lt;span class="nav-icon"&gt;&lt;i class="fa-solid fa-building-user"&gt;&lt;/i&gt;&lt;/span&gt;</w:t>
      </w:r>
    </w:p>
    <w:p>
      <w:pPr>
        <w:spacing w:before="0" w:after="0" w:line="252" w:lineRule="auto"/>
        <w:ind w:left="173"/>
      </w:pPr>
      <w:r>
        <w:rPr>
          <w:rFonts w:ascii="Consolas" w:hAnsi="Consolas"/>
          <w:color w:val="1E293B"/>
          <w:sz w:val="15"/>
        </w:rPr>
        <w:t xml:space="preserve">                    &lt;span&gt;Facility Client Accounts&lt;/span&gt;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&lt;li class="nav-item" data-view="staff-directory" data-role-allow="ADMIN,SUPERVISOR"&gt;</w:t>
      </w:r>
    </w:p>
    <w:p>
      <w:pPr>
        <w:spacing w:before="0" w:after="0" w:line="252" w:lineRule="auto"/>
        <w:ind w:left="173"/>
      </w:pPr>
      <w:r>
        <w:rPr>
          <w:rFonts w:ascii="Consolas" w:hAnsi="Consolas"/>
          <w:color w:val="1E293B"/>
          <w:sz w:val="15"/>
        </w:rPr>
        <w:t xml:space="preserve">                    &lt;span class="nav-icon"&gt;&lt;i class="fa-solid fa-users-gear"&gt;&lt;/i&gt;&lt;/span&gt;</w:t>
      </w:r>
    </w:p>
    <w:p>
      <w:pPr>
        <w:spacing w:before="0" w:after="0" w:line="252" w:lineRule="auto"/>
        <w:ind w:left="173"/>
      </w:pPr>
      <w:r>
        <w:rPr>
          <w:rFonts w:ascii="Consolas" w:hAnsi="Consolas"/>
          <w:color w:val="1E293B"/>
          <w:sz w:val="15"/>
        </w:rPr>
        <w:t xml:space="preserve">                    &lt;span&gt;Employee Roster &amp; Work&lt;/span&gt;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&lt;li class="nav-item" data-view="org-hierarchy" data-role-allow="ADMIN,SUPERVISOR,MANAGEMENT,CLIENT"&gt;</w:t>
      </w:r>
    </w:p>
    <w:p>
      <w:pPr>
        <w:spacing w:before="0" w:after="0" w:line="252" w:lineRule="auto"/>
        <w:ind w:left="173"/>
      </w:pPr>
      <w:r>
        <w:rPr>
          <w:rFonts w:ascii="Consolas" w:hAnsi="Consolas"/>
          <w:color w:val="1E293B"/>
          <w:sz w:val="15"/>
        </w:rPr>
        <w:t xml:space="preserve">                    &lt;span class="nav-icon"&gt;&lt;i class="fa-solid fa-sitemap"&gt;&lt;/i&gt;&lt;/span&gt;</w:t>
      </w:r>
    </w:p>
    <w:p>
      <w:pPr>
        <w:spacing w:before="0" w:after="0" w:line="252" w:lineRule="auto"/>
        <w:ind w:left="173"/>
      </w:pPr>
      <w:r>
        <w:rPr>
          <w:rFonts w:ascii="Consolas" w:hAnsi="Consolas"/>
          <w:color w:val="1E293B"/>
          <w:sz w:val="15"/>
        </w:rPr>
        <w:t xml:space="preserve">                    &lt;span&gt;Management &amp; Leadership&lt;/span&gt;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&lt;li class="nav-item" data-view="housekeeping" data-role-allow="ADMIN,MANAGEMENT,CLIENT"&gt;</w:t>
      </w:r>
    </w:p>
    <w:p>
      <w:pPr>
        <w:spacing w:before="0" w:after="0" w:line="252" w:lineRule="auto"/>
        <w:ind w:left="173"/>
      </w:pPr>
      <w:r>
        <w:rPr>
          <w:rFonts w:ascii="Consolas" w:hAnsi="Consolas"/>
          <w:color w:val="1E293B"/>
          <w:sz w:val="15"/>
        </w:rPr>
        <w:t xml:space="preserve">                    &lt;span class="nav-icon"&gt;&lt;i class="fa-solid fa-clipboard-check"&gt;&lt;/i&gt;&lt;/span&gt;</w:t>
      </w:r>
    </w:p>
    <w:p>
      <w:pPr>
        <w:spacing w:before="0" w:after="0" w:line="252" w:lineRule="auto"/>
        <w:ind w:left="173"/>
      </w:pPr>
      <w:r>
        <w:rPr>
          <w:rFonts w:ascii="Consolas" w:hAnsi="Consolas"/>
          <w:color w:val="1E293B"/>
          <w:sz w:val="15"/>
        </w:rPr>
        <w:t xml:space="preserve">                    &lt;span id="navTasksLabel"&gt;Quality SLA &amp; Inspections&lt;/span&gt;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&lt;li class="nav-item" data-view="maintenance" data-role-allow="ADMIN,MANAGEMENT,CLIENT"&gt;</w:t>
      </w:r>
    </w:p>
    <w:p>
      <w:pPr>
        <w:spacing w:before="0" w:after="0" w:line="252" w:lineRule="auto"/>
        <w:ind w:left="173"/>
      </w:pPr>
      <w:r>
        <w:rPr>
          <w:rFonts w:ascii="Consolas" w:hAnsi="Consolas"/>
          <w:color w:val="1E293B"/>
          <w:sz w:val="15"/>
        </w:rPr>
        <w:t xml:space="preserve">                    &lt;span class="nav-icon"&gt;&lt;i class="fa-solid fa-headset"&gt;&lt;/i&gt;&lt;/span&gt;</w:t>
      </w:r>
    </w:p>
    <w:p>
      <w:pPr>
        <w:spacing w:before="0" w:after="0" w:line="252" w:lineRule="auto"/>
        <w:ind w:left="173"/>
      </w:pPr>
      <w:r>
        <w:rPr>
          <w:rFonts w:ascii="Consolas" w:hAnsi="Consolas"/>
          <w:color w:val="1E293B"/>
          <w:sz w:val="15"/>
        </w:rPr>
        <w:t xml:space="preserve">                    &lt;span id="navMntLabel"&gt;Service Tickets &amp; Support&lt;/span&gt;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&lt;li class="nav-item" data-view="leaves" data-role-allow="ADMIN,SUPERVISOR"&gt;</w:t>
      </w:r>
    </w:p>
    <w:p>
      <w:pPr>
        <w:spacing w:before="0" w:after="0" w:line="252" w:lineRule="auto"/>
        <w:ind w:left="173"/>
      </w:pPr>
      <w:r>
        <w:rPr>
          <w:rFonts w:ascii="Consolas" w:hAnsi="Consolas"/>
          <w:color w:val="1E293B"/>
          <w:sz w:val="15"/>
        </w:rPr>
        <w:t xml:space="preserve">                    &lt;span class="nav-icon"&gt;&lt;i class="fa-solid fa-umbrella-beach"&gt;&lt;/i&gt;&lt;/span&gt;</w:t>
      </w:r>
    </w:p>
    <w:p>
      <w:pPr>
        <w:spacing w:before="0" w:after="0" w:line="252" w:lineRule="auto"/>
        <w:ind w:left="173"/>
      </w:pPr>
      <w:r>
        <w:rPr>
          <w:rFonts w:ascii="Consolas" w:hAnsi="Consolas"/>
          <w:color w:val="1E293B"/>
          <w:sz w:val="15"/>
        </w:rPr>
        <w:t xml:space="preserve">                    &lt;span&gt;Staff Leaves &amp; OTP Registrations&lt;/span&gt;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&lt;li class="nav-item" data-view="inventory" data-role-allow="ADMIN,MANAGEMENT"&gt;</w:t>
      </w:r>
    </w:p>
    <w:p>
      <w:pPr>
        <w:spacing w:before="0" w:after="0" w:line="252" w:lineRule="auto"/>
        <w:ind w:left="173"/>
      </w:pPr>
      <w:r>
        <w:rPr>
          <w:rFonts w:ascii="Consolas" w:hAnsi="Consolas"/>
          <w:color w:val="1E293B"/>
          <w:sz w:val="15"/>
        </w:rPr>
        <w:t xml:space="preserve">                    &lt;span class="nav-icon"&gt;&lt;i class="fa-solid fa-boxes-stacked"&gt;&lt;/i&gt;&lt;/span&gt;</w:t>
      </w:r>
    </w:p>
    <w:p>
      <w:pPr>
        <w:spacing w:before="0" w:after="0" w:line="252" w:lineRule="auto"/>
        <w:ind w:left="173"/>
      </w:pPr>
      <w:r>
        <w:rPr>
          <w:rFonts w:ascii="Consolas" w:hAnsi="Consolas"/>
          <w:color w:val="1E293B"/>
          <w:sz w:val="15"/>
        </w:rPr>
        <w:t xml:space="preserve">                    &lt;span&gt;Chemical &amp; Material Stock&lt;/span&gt;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&lt;li class="nav-item" data-view="reports" data-role-allow="ADMIN,MANAGEMENT,CLIENT"&gt;</w:t>
      </w:r>
    </w:p>
    <w:p>
      <w:pPr>
        <w:spacing w:before="0" w:after="0" w:line="252" w:lineRule="auto"/>
        <w:ind w:left="173"/>
      </w:pPr>
      <w:r>
        <w:rPr>
          <w:rFonts w:ascii="Consolas" w:hAnsi="Consolas"/>
          <w:color w:val="1E293B"/>
          <w:sz w:val="15"/>
        </w:rPr>
        <w:t xml:space="preserve">                    &lt;span class="nav-icon"&gt;&lt;i class="fa-solid fa-file-invoice-dollar"&gt;&lt;/i&gt;&lt;/span&gt;</w:t>
      </w:r>
    </w:p>
    <w:p>
      <w:pPr>
        <w:spacing w:before="0" w:after="0" w:line="252" w:lineRule="auto"/>
        <w:ind w:left="173"/>
      </w:pPr>
      <w:r>
        <w:rPr>
          <w:rFonts w:ascii="Consolas" w:hAnsi="Consolas"/>
          <w:color w:val="1E293B"/>
          <w:sz w:val="15"/>
        </w:rPr>
        <w:t xml:space="preserve">                    &lt;span&gt;Billing &amp; Contract Invoices&lt;/span&gt;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&lt;li class="nav-item" data-view="letterhead" onclick="window.location.href='letterhead.html'" data-role-allow="ADMIN,SUPERVISOR,MANAGEMENT,CLIENT"&gt;</w:t>
      </w:r>
    </w:p>
    <w:p>
      <w:pPr>
        <w:spacing w:before="0" w:after="0" w:line="252" w:lineRule="auto"/>
        <w:ind w:left="173"/>
      </w:pPr>
      <w:r>
        <w:rPr>
          <w:rFonts w:ascii="Consolas" w:hAnsi="Consolas"/>
          <w:color w:val="1E293B"/>
          <w:sz w:val="15"/>
        </w:rPr>
        <w:t xml:space="preserve">                    &lt;span class="nav-icon"&gt;&lt;i class="fa-solid fa-file-contract" style="color: var(--gold-primary);"&gt;&lt;/i&gt;&lt;/span&gt;</w:t>
      </w:r>
    </w:p>
    <w:p>
      <w:pPr>
        <w:spacing w:before="0" w:after="0" w:line="252" w:lineRule="auto"/>
        <w:ind w:left="173"/>
      </w:pPr>
      <w:r>
        <w:rPr>
          <w:rFonts w:ascii="Consolas" w:hAnsi="Consolas"/>
          <w:color w:val="1E293B"/>
          <w:sz w:val="15"/>
        </w:rPr>
        <w:t xml:space="preserve">                    &lt;span&gt;Official Letterhead Studio&lt;/span&gt;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&lt;/ul&gt;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class="nav-group-title rbac-admin-only" style="margin-top: 1.5rem;"&gt;ADMINISTRATION ONLY&lt;/div&gt;</w:t>
      </w:r>
    </w:p>
    <w:p>
      <w:pPr>
        <w:spacing w:before="0" w:after="0" w:line="252" w:lineRule="auto"/>
        <w:ind w:left="173"/>
      </w:pPr>
      <w:r>
        <w:rPr>
          <w:rFonts w:ascii="Consolas" w:hAnsi="Consolas"/>
          <w:color w:val="1E293B"/>
          <w:sz w:val="15"/>
        </w:rPr>
        <w:t xml:space="preserve">            &lt;ul class="nav-menu rbac-admin-only"&gt;</w:t>
      </w:r>
    </w:p>
    <w:p>
      <w:pPr>
        <w:spacing w:before="0" w:after="0" w:line="252" w:lineRule="auto"/>
        <w:ind w:left="173"/>
      </w:pPr>
      <w:r>
        <w:rPr>
          <w:rFonts w:ascii="Consolas" w:hAnsi="Consolas"/>
          <w:color w:val="1E293B"/>
          <w:sz w:val="15"/>
        </w:rPr>
        <w:t xml:space="preserve">                &lt;li class="nav-item" data-view="admin-panel" data-role-allow="ADMIN"&gt;</w:t>
      </w:r>
    </w:p>
    <w:p>
      <w:pPr>
        <w:spacing w:before="0" w:after="0" w:line="252" w:lineRule="auto"/>
        <w:ind w:left="173"/>
      </w:pPr>
      <w:r>
        <w:rPr>
          <w:rFonts w:ascii="Consolas" w:hAnsi="Consolas"/>
          <w:color w:val="1E293B"/>
          <w:sz w:val="15"/>
        </w:rPr>
        <w:t xml:space="preserve">                    &lt;span class="nav-icon"&gt;&lt;i class="fa-solid fa-sliders"&gt;&lt;/i&gt;&lt;/span&gt;</w:t>
      </w:r>
    </w:p>
    <w:p>
      <w:pPr>
        <w:spacing w:before="0" w:after="0" w:line="252" w:lineRule="auto"/>
        <w:ind w:left="173"/>
      </w:pPr>
      <w:r>
        <w:rPr>
          <w:rFonts w:ascii="Consolas" w:hAnsi="Consolas"/>
          <w:color w:val="1E293B"/>
          <w:sz w:val="15"/>
        </w:rPr>
        <w:t xml:space="preserve">                    &lt;span&gt;Admin Control Panel&lt;/span&gt;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&lt;li class="nav-item" data-view="users" data-role-allow="ADMIN"&gt;</w:t>
      </w:r>
    </w:p>
    <w:p>
      <w:pPr>
        <w:spacing w:before="0" w:after="0" w:line="252" w:lineRule="auto"/>
        <w:ind w:left="173"/>
      </w:pPr>
      <w:r>
        <w:rPr>
          <w:rFonts w:ascii="Consolas" w:hAnsi="Consolas"/>
          <w:color w:val="1E293B"/>
          <w:sz w:val="15"/>
        </w:rPr>
        <w:t xml:space="preserve">                    &lt;span class="nav-icon"&gt;&lt;i class="fa-solid fa-user-shield"&gt;&lt;/i&gt;&lt;/span&gt;</w:t>
      </w:r>
    </w:p>
    <w:p>
      <w:pPr>
        <w:spacing w:before="0" w:after="0" w:line="252" w:lineRule="auto"/>
        <w:ind w:left="173"/>
      </w:pPr>
      <w:r>
        <w:rPr>
          <w:rFonts w:ascii="Consolas" w:hAnsi="Consolas"/>
          <w:color w:val="1E293B"/>
          <w:sz w:val="15"/>
        </w:rPr>
        <w:t xml:space="preserve">                    &lt;span&gt;Admin User Accounts&lt;/span&gt;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&lt;/ul&gt;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style="margin-top: auto; padding-top: 1rem; border-top: 1px solid var(--border-color); display: flex; flex-direction: column; gap: 0.5rem;"&gt;</w:t>
      </w:r>
    </w:p>
    <w:p>
      <w:pPr>
        <w:spacing w:before="0" w:after="0" w:line="252" w:lineRule="auto"/>
        <w:ind w:left="173"/>
      </w:pPr>
      <w:r>
        <w:rPr>
          <w:rFonts w:ascii="Consolas" w:hAnsi="Consolas"/>
          <w:color w:val="1E293B"/>
          <w:sz w:val="15"/>
        </w:rPr>
        <w:t xml:space="preserve">                &lt;button class="btn btn-secondary" style="width: 100%; justify-content: center;" onclick="openModal('switchRoleModal')"&gt;</w:t>
      </w:r>
    </w:p>
    <w:p>
      <w:pPr>
        <w:spacing w:before="0" w:after="0" w:line="252" w:lineRule="auto"/>
        <w:ind w:left="173"/>
      </w:pPr>
      <w:r>
        <w:rPr>
          <w:rFonts w:ascii="Consolas" w:hAnsi="Consolas"/>
          <w:color w:val="1E293B"/>
          <w:sz w:val="15"/>
        </w:rPr>
        <w:t xml:space="preserve">                    &lt;i class="fa-solid fa-user-gear"&gt;&lt;/i&gt; Switch Role</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&lt;button class="btn btn-secondary" style="width: 100%; justify-content: center; color: var(--danger);" onclick="handleLogout()"&gt;</w:t>
      </w:r>
    </w:p>
    <w:p>
      <w:pPr>
        <w:spacing w:before="0" w:after="0" w:line="252" w:lineRule="auto"/>
        <w:ind w:left="173"/>
      </w:pPr>
      <w:r>
        <w:rPr>
          <w:rFonts w:ascii="Consolas" w:hAnsi="Consolas"/>
          <w:color w:val="1E293B"/>
          <w:sz w:val="15"/>
        </w:rPr>
        <w:t xml:space="preserve">                    &lt;i class="fa-solid fa-right-from-bracket"&gt;&lt;/i&gt; Logout Session</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&lt;/aside&gt;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Main Workspace Area --&gt;</w:t>
      </w:r>
    </w:p>
    <w:p>
      <w:pPr>
        <w:spacing w:before="0" w:after="0" w:line="252" w:lineRule="auto"/>
        <w:ind w:left="173"/>
      </w:pPr>
      <w:r>
        <w:rPr>
          <w:rFonts w:ascii="Consolas" w:hAnsi="Consolas"/>
          <w:color w:val="1E293B"/>
          <w:sz w:val="15"/>
        </w:rPr>
        <w:t xml:space="preserve">        &lt;div class="main-wrapper"&gt;</w:t>
      </w:r>
    </w:p>
    <w:p>
      <w:pPr>
        <w:spacing w:before="0" w:after="0" w:line="252" w:lineRule="auto"/>
        <w:ind w:left="173"/>
      </w:pPr>
      <w:r>
        <w:rPr>
          <w:rFonts w:ascii="Consolas" w:hAnsi="Consolas"/>
          <w:color w:val="1E293B"/>
          <w:sz w:val="15"/>
        </w:rPr>
        <w:t xml:space="preserve">            &lt;!-- Top Navigation Header --&gt;</w:t>
      </w:r>
    </w:p>
    <w:p>
      <w:pPr>
        <w:spacing w:before="0" w:after="0" w:line="252" w:lineRule="auto"/>
        <w:ind w:left="173"/>
      </w:pPr>
      <w:r>
        <w:rPr>
          <w:rFonts w:ascii="Consolas" w:hAnsi="Consolas"/>
          <w:color w:val="1E293B"/>
          <w:sz w:val="15"/>
        </w:rPr>
        <w:t xml:space="preserve">            &lt;header class="top-header top-header-3d"&gt;</w:t>
      </w:r>
    </w:p>
    <w:p>
      <w:pPr>
        <w:spacing w:before="0" w:after="0" w:line="252" w:lineRule="auto"/>
        <w:ind w:left="173"/>
      </w:pPr>
      <w:r>
        <w:rPr>
          <w:rFonts w:ascii="Consolas" w:hAnsi="Consolas"/>
          <w:color w:val="1E293B"/>
          <w:sz w:val="15"/>
        </w:rPr>
        <w:t xml:space="preserve">                &lt;div style="display: flex; align-items: center; gap: 0.75rem; flex-wrap: wrap;"&gt;</w:t>
      </w:r>
    </w:p>
    <w:p>
      <w:pPr>
        <w:spacing w:before="0" w:after="0" w:line="252" w:lineRule="auto"/>
        <w:ind w:left="173"/>
      </w:pPr>
      <w:r>
        <w:rPr>
          <w:rFonts w:ascii="Consolas" w:hAnsi="Consolas"/>
          <w:color w:val="1E293B"/>
          <w:sz w:val="15"/>
        </w:rPr>
        <w:t xml:space="preserve">                    &lt;a href="index.html" class="btn btn-secondary btn-sm" style="text-decoration: none;"&gt;</w:t>
      </w:r>
    </w:p>
    <w:p>
      <w:pPr>
        <w:spacing w:before="0" w:after="0" w:line="252" w:lineRule="auto"/>
        <w:ind w:left="173"/>
      </w:pPr>
      <w:r>
        <w:rPr>
          <w:rFonts w:ascii="Consolas" w:hAnsi="Consolas"/>
          <w:color w:val="1E293B"/>
          <w:sz w:val="15"/>
        </w:rPr>
        <w:t xml:space="preserve">                        &lt;i class="fa-solid fa-arrow-left"&gt;&lt;/i&gt; Main Company Website</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 id="adminBadgeIndicator" class="badge badge-gold" style="font-size: 0.82rem; padding: 0.4rem 0.85rem;"&gt;</w:t>
      </w:r>
    </w:p>
    <w:p>
      <w:pPr>
        <w:spacing w:before="0" w:after="0" w:line="252" w:lineRule="auto"/>
        <w:ind w:left="173"/>
      </w:pPr>
      <w:r>
        <w:rPr>
          <w:rFonts w:ascii="Consolas" w:hAnsi="Consolas"/>
          <w:color w:val="1E293B"/>
          <w:sz w:val="15"/>
        </w:rPr>
        <w:t xml:space="preserve">                        &lt;i class="fa-solid fa-shield-halved"&gt;&lt;/i&gt; ADMIN FULL CONTROL</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&lt;button id="firebaseConfigBtn" class="badge" onclick="openFirebaseConfigModal()" style="font-size: 0.82rem; padding: 0.4rem 0.85rem; cursor: pointer; background: rgba(245, 158, 11, 0.15); border: 1px solid #F59E0B; color: #F59E0B;" title="Click to configure Firebase"&gt;</w:t>
      </w:r>
    </w:p>
    <w:p>
      <w:pPr>
        <w:spacing w:before="0" w:after="0" w:line="252" w:lineRule="auto"/>
        <w:ind w:left="173"/>
      </w:pPr>
      <w:r>
        <w:rPr>
          <w:rFonts w:ascii="Consolas" w:hAnsi="Consolas"/>
          <w:color w:val="1E293B"/>
          <w:sz w:val="15"/>
        </w:rPr>
        <w:t xml:space="preserve">                        &lt;i class="fa-solid fa-cloud"&gt;&lt;/i&gt; &lt;span id="firebaseStatusText"&gt;Firebase: Local Fallback&lt;/span&gt;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class="user-profile-badge"&gt;</w:t>
      </w:r>
    </w:p>
    <w:p>
      <w:pPr>
        <w:spacing w:before="0" w:after="0" w:line="252" w:lineRule="auto"/>
        <w:ind w:left="173"/>
      </w:pPr>
      <w:r>
        <w:rPr>
          <w:rFonts w:ascii="Consolas" w:hAnsi="Consolas"/>
          <w:color w:val="1E293B"/>
          <w:sz w:val="15"/>
        </w:rPr>
        <w:t xml:space="preserve">                    &lt;div id="userAvatar" class="user-avatar"&gt;RA&lt;/div&gt;</w:t>
      </w:r>
    </w:p>
    <w:p>
      <w:pPr>
        <w:spacing w:before="0" w:after="0" w:line="252" w:lineRule="auto"/>
        <w:ind w:left="173"/>
      </w:pPr>
      <w:r>
        <w:rPr>
          <w:rFonts w:ascii="Consolas" w:hAnsi="Consolas"/>
          <w:color w:val="1E293B"/>
          <w:sz w:val="15"/>
        </w:rPr>
        <w:t xml:space="preserve">                    &lt;div class="user-details"&gt;</w:t>
      </w:r>
    </w:p>
    <w:p>
      <w:pPr>
        <w:spacing w:before="0" w:after="0" w:line="252" w:lineRule="auto"/>
        <w:ind w:left="173"/>
      </w:pPr>
      <w:r>
        <w:rPr>
          <w:rFonts w:ascii="Consolas" w:hAnsi="Consolas"/>
          <w:color w:val="1E293B"/>
          <w:sz w:val="15"/>
        </w:rPr>
        <w:t xml:space="preserve">                        &lt;div id="userNameDisplay" class="user-name"&gt;Revati Administrator&lt;/div&gt;</w:t>
      </w:r>
    </w:p>
    <w:p>
      <w:pPr>
        <w:spacing w:before="0" w:after="0" w:line="252" w:lineRule="auto"/>
        <w:ind w:left="173"/>
      </w:pPr>
      <w:r>
        <w:rPr>
          <w:rFonts w:ascii="Consolas" w:hAnsi="Consolas"/>
          <w:color w:val="1E293B"/>
          <w:sz w:val="15"/>
        </w:rPr>
        <w:t xml:space="preserve">                        &lt;div id="userRoleDisplay" class="user-role-tag"&gt;SYSTEM ADMINISTRATOR&lt;/div&gt;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&lt;button id="lockAdminBtn" class="btn btn-danger btn-sm" onclick="lockAdminPortal()" style="background: rgba(239, 68, 68, 0.15); border: 1px solid #EF4444; color: #EF4444; margin-left: 0.75rem; font-weight: 600;"&gt;</w:t>
      </w:r>
    </w:p>
    <w:p>
      <w:pPr>
        <w:spacing w:before="0" w:after="0" w:line="252" w:lineRule="auto"/>
        <w:ind w:left="173"/>
      </w:pPr>
      <w:r>
        <w:rPr>
          <w:rFonts w:ascii="Consolas" w:hAnsi="Consolas"/>
          <w:color w:val="1E293B"/>
          <w:sz w:val="15"/>
        </w:rPr>
        <w:t xml:space="preserve">                        &lt;i class="fa-solid fa-lock"&gt;&lt;/i&gt; Lock Portal</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&lt;/header&gt;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Main Content Body --&gt;</w:t>
      </w:r>
    </w:p>
    <w:p>
      <w:pPr>
        <w:spacing w:before="0" w:after="0" w:line="252" w:lineRule="auto"/>
        <w:ind w:left="173"/>
      </w:pPr>
      <w:r>
        <w:rPr>
          <w:rFonts w:ascii="Consolas" w:hAnsi="Consolas"/>
          <w:color w:val="1E293B"/>
          <w:sz w:val="15"/>
        </w:rPr>
        <w:t xml:space="preserve">            &lt;main class="content-body"&gt;</w:t>
      </w:r>
    </w:p>
    <w:p>
      <w:pPr>
        <w:spacing w:before="0" w:after="0" w:line="252" w:lineRule="auto"/>
        <w:ind w:left="173"/>
      </w:pPr>
      <w:r>
        <w:rPr>
          <w:rFonts w:ascii="Consolas" w:hAnsi="Consolas"/>
          <w:color w:val="1E293B"/>
          <w:sz w:val="15"/>
        </w:rPr>
        <w:t xml:space="preserve">                &lt;!-- VIEW 1: DASHBOARD --&gt;</w:t>
      </w:r>
    </w:p>
    <w:p>
      <w:pPr>
        <w:spacing w:before="0" w:after="0" w:line="252" w:lineRule="auto"/>
        <w:ind w:left="173"/>
      </w:pPr>
      <w:r>
        <w:rPr>
          <w:rFonts w:ascii="Consolas" w:hAnsi="Consolas"/>
          <w:color w:val="1E293B"/>
          <w:sz w:val="15"/>
        </w:rPr>
        <w:t xml:space="preserve">                &lt;section id="view-dashboard" class="page-view active"&gt;</w:t>
      </w:r>
    </w:p>
    <w:p>
      <w:pPr>
        <w:spacing w:before="0" w:after="0" w:line="252" w:lineRule="auto"/>
        <w:ind w:left="173"/>
      </w:pPr>
      <w:r>
        <w:rPr>
          <w:rFonts w:ascii="Consolas" w:hAnsi="Consolas"/>
          <w:color w:val="1E293B"/>
          <w:sz w:val="15"/>
        </w:rPr>
        <w:t xml:space="preserve">                    &lt;!-- Real-Time Operations Status Bar --&gt;</w:t>
      </w:r>
    </w:p>
    <w:p>
      <w:pPr>
        <w:spacing w:before="0" w:after="0" w:line="252" w:lineRule="auto"/>
        <w:ind w:left="173"/>
      </w:pPr>
      <w:r>
        <w:rPr>
          <w:rFonts w:ascii="Consolas" w:hAnsi="Consolas"/>
          <w:color w:val="1E293B"/>
          <w:sz w:val="15"/>
        </w:rPr>
        <w:t xml:space="preserve">                    &lt;div class="card-3d" style="display: flex; justify-content: space-between; align-items: center; background: rgba(212, 175, 55, 0.08); border: 1px solid var(--border-color); border-radius: 12px; padding: 0.85rem 1.35rem; margin-bottom: 1.25rem; flex-wrap: wrap; gap: 0.75rem;"&gt;</w:t>
      </w:r>
    </w:p>
    <w:p>
      <w:pPr>
        <w:spacing w:before="0" w:after="0" w:line="252" w:lineRule="auto"/>
        <w:ind w:left="173"/>
      </w:pPr>
      <w:r>
        <w:rPr>
          <w:rFonts w:ascii="Consolas" w:hAnsi="Consolas"/>
          <w:color w:val="1E293B"/>
          <w:sz w:val="15"/>
        </w:rPr>
        <w:t xml:space="preserve">                        &lt;div style="display: flex; align-items: center; gap: 0.6rem; font-size: 0.85rem; font-weight: 600; color: var(--gold-primary);"&gt;</w:t>
      </w:r>
    </w:p>
    <w:p>
      <w:pPr>
        <w:spacing w:before="0" w:after="0" w:line="252" w:lineRule="auto"/>
        <w:ind w:left="173"/>
      </w:pPr>
      <w:r>
        <w:rPr>
          <w:rFonts w:ascii="Consolas" w:hAnsi="Consolas"/>
          <w:color w:val="1E293B"/>
          <w:sz w:val="15"/>
        </w:rPr>
        <w:t xml:space="preserve">                            &lt;span style="display: inline-block; width: 10px; height: 10px; border-radius: 50%; background: #10B981; box-shadow: 0 0 12px #10B981; animation: pulse 2s infinite;"&gt;&lt;/span&gt;</w:t>
      </w:r>
    </w:p>
    <w:p>
      <w:pPr>
        <w:spacing w:before="0" w:after="0" w:line="252" w:lineRule="auto"/>
        <w:ind w:left="173"/>
      </w:pPr>
      <w:r>
        <w:rPr>
          <w:rFonts w:ascii="Consolas" w:hAnsi="Consolas"/>
          <w:color w:val="1E293B"/>
          <w:sz w:val="15"/>
        </w:rPr>
        <w:t xml:space="preserve">                            LIVE OPERATIONS: SYSTEM READY &amp;bull; WAITING FOR CONTRACT &amp; TASK INPUT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gap: 0.6rem; flex-wrap: wrap;"&gt;</w:t>
      </w:r>
    </w:p>
    <w:p>
      <w:pPr>
        <w:spacing w:before="0" w:after="0" w:line="252" w:lineRule="auto"/>
        <w:ind w:left="173"/>
      </w:pPr>
      <w:r>
        <w:rPr>
          <w:rFonts w:ascii="Consolas" w:hAnsi="Consolas"/>
          <w:color w:val="1E293B"/>
          <w:sz w:val="15"/>
        </w:rPr>
        <w:t xml:space="preserve">                            &lt;a href="estimator.html" class="btn btn-gold btn-sm btn-3d" style="text-decoration: none;"&gt;&lt;i class="fa-solid fa-calculator"&gt;&lt;/i&gt; + New Contract Quote&lt;/a&gt;</w:t>
      </w:r>
    </w:p>
    <w:p>
      <w:pPr>
        <w:spacing w:before="0" w:after="0" w:line="252" w:lineRule="auto"/>
        <w:ind w:left="173"/>
      </w:pPr>
      <w:r>
        <w:rPr>
          <w:rFonts w:ascii="Consolas" w:hAnsi="Consolas"/>
          <w:color w:val="1E293B"/>
          <w:sz w:val="15"/>
        </w:rPr>
        <w:t xml:space="preserve">                            &lt;button class="btn btn-primary btn-sm btn-3d rbac-task-create" onclick="openModal('taskModal')"&gt;&lt;i class="fa-solid fa-plus"&gt;&lt;/i&gt; + Dispatch Task&lt;/button&gt;</w:t>
      </w:r>
    </w:p>
    <w:p>
      <w:pPr>
        <w:spacing w:before="0" w:after="0" w:line="252" w:lineRule="auto"/>
        <w:ind w:left="173"/>
      </w:pPr>
      <w:r>
        <w:rPr>
          <w:rFonts w:ascii="Consolas" w:hAnsi="Consolas"/>
          <w:color w:val="1E293B"/>
          <w:sz w:val="15"/>
        </w:rPr>
        <w:t xml:space="preserve">                            &lt;button class="btn btn-warning btn-sm btn-3d rbac-complaint-create" style="color: #000;" onclick="openModal('complaintModal')"&gt;&lt;i class="fa-solid fa-triangle-exclamation"&gt;&lt;/i&gt; + Lodge Ticket&lt;/button&gt;</w:t>
      </w:r>
    </w:p>
    <w:p>
      <w:pPr>
        <w:spacing w:before="0" w:after="0" w:line="252" w:lineRule="auto"/>
        <w:ind w:left="173"/>
      </w:pPr>
      <w:r>
        <w:rPr>
          <w:rFonts w:ascii="Consolas" w:hAnsi="Consolas"/>
          <w:color w:val="1E293B"/>
          <w:sz w:val="15"/>
        </w:rPr>
        <w:t xml:space="preserve">                            &lt;button class="btn btn-secondary btn-sm btn-3d rbac-admin-only" onclick="openModal('empModal')"&gt;&lt;i class="fa-solid fa-user-plus"&gt;&lt;/i&gt; + Add Client/Staff&lt;/button&gt;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class="banner-card card-3d"&gt;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&lt;h1 class="banner-title" id="portalHeaderTitle"&gt;Enterprise Commercial Facility Command &amp; Operations Platform&lt;/h1&gt;</w:t>
      </w:r>
    </w:p>
    <w:p>
      <w:pPr>
        <w:spacing w:before="0" w:after="0" w:line="252" w:lineRule="auto"/>
        <w:ind w:left="173"/>
      </w:pPr>
      <w:r>
        <w:rPr>
          <w:rFonts w:ascii="Consolas" w:hAnsi="Consolas"/>
          <w:color w:val="1E293B"/>
          <w:sz w:val="15"/>
        </w:rPr>
        <w:t xml:space="preserve">                            &lt;p class="banner-desc" id="portalHeaderDesc"&gt;Centralized real-time facility automation for commercial client contracts, housekeeping SLA quality audits, maintenance engineering tickets, and chemical inventory logistics.&lt;/p&gt;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Executive KPI Metrics Grid --&gt;</w:t>
      </w:r>
    </w:p>
    <w:p>
      <w:pPr>
        <w:spacing w:before="0" w:after="0" w:line="252" w:lineRule="auto"/>
        <w:ind w:left="173"/>
      </w:pPr>
      <w:r>
        <w:rPr>
          <w:rFonts w:ascii="Consolas" w:hAnsi="Consolas"/>
          <w:color w:val="1E293B"/>
          <w:sz w:val="15"/>
        </w:rPr>
        <w:t xml:space="preserve">                    &lt;div class="stat-grid" style="grid-template-columns: repeat(auto-fit, minmax(200px, 1fr)); gap: 1rem;"&gt;</w:t>
      </w:r>
    </w:p>
    <w:p>
      <w:pPr>
        <w:spacing w:before="0" w:after="0" w:line="252" w:lineRule="auto"/>
        <w:ind w:left="173"/>
      </w:pPr>
      <w:r>
        <w:rPr>
          <w:rFonts w:ascii="Consolas" w:hAnsi="Consolas"/>
          <w:color w:val="1E293B"/>
          <w:sz w:val="15"/>
        </w:rPr>
        <w:t xml:space="preserve">                        &lt;div class="stat-card"&gt;</w:t>
      </w:r>
    </w:p>
    <w:p>
      <w:pPr>
        <w:spacing w:before="0" w:after="0" w:line="252" w:lineRule="auto"/>
        <w:ind w:left="173"/>
      </w:pPr>
      <w:r>
        <w:rPr>
          <w:rFonts w:ascii="Consolas" w:hAnsi="Consolas"/>
          <w:color w:val="1E293B"/>
          <w:sz w:val="15"/>
        </w:rPr>
        <w:t xml:space="preserve">                            &lt;div class="stat-info"&gt;</w:t>
      </w:r>
    </w:p>
    <w:p>
      <w:pPr>
        <w:spacing w:before="0" w:after="0" w:line="252" w:lineRule="auto"/>
        <w:ind w:left="173"/>
      </w:pPr>
      <w:r>
        <w:rPr>
          <w:rFonts w:ascii="Consolas" w:hAnsi="Consolas"/>
          <w:color w:val="1E293B"/>
          <w:sz w:val="15"/>
        </w:rPr>
        <w:t xml:space="preserve">                                &lt;span class="stat-value" id="statRevenue"&gt;₹ 0&lt;/span&gt;</w:t>
      </w:r>
    </w:p>
    <w:p>
      <w:pPr>
        <w:spacing w:before="0" w:after="0" w:line="252" w:lineRule="auto"/>
        <w:ind w:left="173"/>
      </w:pPr>
      <w:r>
        <w:rPr>
          <w:rFonts w:ascii="Consolas" w:hAnsi="Consolas"/>
          <w:color w:val="1E293B"/>
          <w:sz w:val="15"/>
        </w:rPr>
        <w:t xml:space="preserve">                                &lt;span class="stat-label"&gt;Monthly Contract Revenue&lt;/span&gt;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class="stat-icon-wrapper stat-icon-emerald"&gt;&lt;i class="fa-solid fa-indian-rupee-sign"&gt;&lt;/i&gt;&lt;/div&gt;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class="stat-card"&gt;</w:t>
      </w:r>
    </w:p>
    <w:p>
      <w:pPr>
        <w:spacing w:before="0" w:after="0" w:line="252" w:lineRule="auto"/>
        <w:ind w:left="173"/>
      </w:pPr>
      <w:r>
        <w:rPr>
          <w:rFonts w:ascii="Consolas" w:hAnsi="Consolas"/>
          <w:color w:val="1E293B"/>
          <w:sz w:val="15"/>
        </w:rPr>
        <w:t xml:space="preserve">                            &lt;div class="stat-info"&gt;</w:t>
      </w:r>
    </w:p>
    <w:p>
      <w:pPr>
        <w:spacing w:before="0" w:after="0" w:line="252" w:lineRule="auto"/>
        <w:ind w:left="173"/>
      </w:pPr>
      <w:r>
        <w:rPr>
          <w:rFonts w:ascii="Consolas" w:hAnsi="Consolas"/>
          <w:color w:val="1E293B"/>
          <w:sz w:val="15"/>
        </w:rPr>
        <w:t xml:space="preserve">                                &lt;span class="stat-value" id="statSlaScore"&gt;0.0% (No Data)&lt;/span&gt;</w:t>
      </w:r>
    </w:p>
    <w:p>
      <w:pPr>
        <w:spacing w:before="0" w:after="0" w:line="252" w:lineRule="auto"/>
        <w:ind w:left="173"/>
      </w:pPr>
      <w:r>
        <w:rPr>
          <w:rFonts w:ascii="Consolas" w:hAnsi="Consolas"/>
          <w:color w:val="1E293B"/>
          <w:sz w:val="15"/>
        </w:rPr>
        <w:t xml:space="preserve">                                &lt;span class="stat-label"&gt;Facility SLA Quality Score&lt;/span&gt;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class="stat-icon-wrapper stat-icon-amber"&gt;&lt;i class="fa-solid fa-award"&gt;&lt;/i&gt;&lt;/div&gt;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class="stat-card"&gt;</w:t>
      </w:r>
    </w:p>
    <w:p>
      <w:pPr>
        <w:spacing w:before="0" w:after="0" w:line="252" w:lineRule="auto"/>
        <w:ind w:left="173"/>
      </w:pPr>
      <w:r>
        <w:rPr>
          <w:rFonts w:ascii="Consolas" w:hAnsi="Consolas"/>
          <w:color w:val="1E293B"/>
          <w:sz w:val="15"/>
        </w:rPr>
        <w:t xml:space="preserve">                            &lt;div class="stat-info"&gt;</w:t>
      </w:r>
    </w:p>
    <w:p>
      <w:pPr>
        <w:spacing w:before="0" w:after="0" w:line="252" w:lineRule="auto"/>
        <w:ind w:left="173"/>
      </w:pPr>
      <w:r>
        <w:rPr>
          <w:rFonts w:ascii="Consolas" w:hAnsi="Consolas"/>
          <w:color w:val="1E293B"/>
          <w:sz w:val="15"/>
        </w:rPr>
        <w:t xml:space="preserve">                                &lt;span class="stat-value" id="statActiveEmps"&gt;0 Personnel&lt;/span&gt;</w:t>
      </w:r>
    </w:p>
    <w:p>
      <w:pPr>
        <w:spacing w:before="0" w:after="0" w:line="252" w:lineRule="auto"/>
        <w:ind w:left="173"/>
      </w:pPr>
      <w:r>
        <w:rPr>
          <w:rFonts w:ascii="Consolas" w:hAnsi="Consolas"/>
          <w:color w:val="1E293B"/>
          <w:sz w:val="15"/>
        </w:rPr>
        <w:t xml:space="preserve">                                &lt;span class="stat-label"&gt;Active Staff &amp; Engineers&lt;/span&gt;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class="stat-icon-wrapper stat-icon-blue"&gt;&lt;i class="fa-solid fa-user-check"&gt;&lt;/i&gt;&lt;/div&gt;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class="stat-card"&gt;</w:t>
      </w:r>
    </w:p>
    <w:p>
      <w:pPr>
        <w:spacing w:before="0" w:after="0" w:line="252" w:lineRule="auto"/>
        <w:ind w:left="173"/>
      </w:pPr>
      <w:r>
        <w:rPr>
          <w:rFonts w:ascii="Consolas" w:hAnsi="Consolas"/>
          <w:color w:val="1E293B"/>
          <w:sz w:val="15"/>
        </w:rPr>
        <w:t xml:space="preserve">                            &lt;div class="stat-info"&gt;</w:t>
      </w:r>
    </w:p>
    <w:p>
      <w:pPr>
        <w:spacing w:before="0" w:after="0" w:line="252" w:lineRule="auto"/>
        <w:ind w:left="173"/>
      </w:pPr>
      <w:r>
        <w:rPr>
          <w:rFonts w:ascii="Consolas" w:hAnsi="Consolas"/>
          <w:color w:val="1E293B"/>
          <w:sz w:val="15"/>
        </w:rPr>
        <w:t xml:space="preserve">                                &lt;span class="stat-value" id="statCleaningTasks"&gt;0 Tasks&lt;/span&gt;</w:t>
      </w:r>
    </w:p>
    <w:p>
      <w:pPr>
        <w:spacing w:before="0" w:after="0" w:line="252" w:lineRule="auto"/>
        <w:ind w:left="173"/>
      </w:pPr>
      <w:r>
        <w:rPr>
          <w:rFonts w:ascii="Consolas" w:hAnsi="Consolas"/>
          <w:color w:val="1E293B"/>
          <w:sz w:val="15"/>
        </w:rPr>
        <w:t xml:space="preserve">                                &lt;span class="stat-label"&gt;Live Active Schedules&lt;/span&gt;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class="stat-icon-wrapper stat-icon-emerald"&gt;&lt;i class="fa-solid fa-broom"&gt;&lt;/i&gt;&lt;/div&gt;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class="stat-card"&gt;</w:t>
      </w:r>
    </w:p>
    <w:p>
      <w:pPr>
        <w:spacing w:before="0" w:after="0" w:line="252" w:lineRule="auto"/>
        <w:ind w:left="173"/>
      </w:pPr>
      <w:r>
        <w:rPr>
          <w:rFonts w:ascii="Consolas" w:hAnsi="Consolas"/>
          <w:color w:val="1E293B"/>
          <w:sz w:val="15"/>
        </w:rPr>
        <w:t xml:space="preserve">                            &lt;div class="stat-info"&gt;</w:t>
      </w:r>
    </w:p>
    <w:p>
      <w:pPr>
        <w:spacing w:before="0" w:after="0" w:line="252" w:lineRule="auto"/>
        <w:ind w:left="173"/>
      </w:pPr>
      <w:r>
        <w:rPr>
          <w:rFonts w:ascii="Consolas" w:hAnsi="Consolas"/>
          <w:color w:val="1E293B"/>
          <w:sz w:val="15"/>
        </w:rPr>
        <w:t xml:space="preserve">                                &lt;span class="stat-value" id="statOpenComplaints"&gt;0 Pending&lt;/span&gt;</w:t>
      </w:r>
    </w:p>
    <w:p>
      <w:pPr>
        <w:spacing w:before="0" w:after="0" w:line="252" w:lineRule="auto"/>
        <w:ind w:left="173"/>
      </w:pPr>
      <w:r>
        <w:rPr>
          <w:rFonts w:ascii="Consolas" w:hAnsi="Consolas"/>
          <w:color w:val="1E293B"/>
          <w:sz w:val="15"/>
        </w:rPr>
        <w:t xml:space="preserve">                                &lt;span class="stat-label"&gt;Maintenance Work Orders&lt;/span&gt;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class="stat-icon-wrapper stat-icon-rose"&gt;&lt;i class="fa-solid fa-screwdriver-wrench"&gt;&lt;/i&gt;&lt;/div&gt;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Commercial Sites Operations SLA Live Tracker Cards --&gt;</w:t>
      </w:r>
    </w:p>
    <w:p>
      <w:pPr>
        <w:spacing w:before="0" w:after="0" w:line="252" w:lineRule="auto"/>
        <w:ind w:left="173"/>
      </w:pPr>
      <w:r>
        <w:rPr>
          <w:rFonts w:ascii="Consolas" w:hAnsi="Consolas"/>
          <w:color w:val="1E293B"/>
          <w:sz w:val="15"/>
        </w:rPr>
        <w:t xml:space="preserve">                    &lt;div class="card-box" style="margin-top: 1.5rem;"&gt;</w:t>
      </w:r>
    </w:p>
    <w:p>
      <w:pPr>
        <w:spacing w:before="0" w:after="0" w:line="252" w:lineRule="auto"/>
        <w:ind w:left="173"/>
      </w:pPr>
      <w:r>
        <w:rPr>
          <w:rFonts w:ascii="Consolas" w:hAnsi="Consolas"/>
          <w:color w:val="1E293B"/>
          <w:sz w:val="15"/>
        </w:rPr>
        <w:t xml:space="preserve">                        &lt;div class="box-header"&gt;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class="box-title"&gt;&lt;i class="fa-solid fa-building" style="color: var(--gold-primary);"&gt;&lt;/i&gt; Managed Commercial Facility Towers &amp; SLA Compliance Tracker&lt;/h2&gt;</w:t>
      </w:r>
    </w:p>
    <w:p>
      <w:pPr>
        <w:spacing w:before="0" w:after="0" w:line="252" w:lineRule="auto"/>
        <w:ind w:left="173"/>
      </w:pPr>
      <w:r>
        <w:rPr>
          <w:rFonts w:ascii="Consolas" w:hAnsi="Consolas"/>
          <w:color w:val="1E293B"/>
          <w:sz w:val="15"/>
        </w:rPr>
        <w:t xml:space="preserve">                                &lt;p style="font-size: 0.82rem; color: var(--text-muted); margin-top: 0.2rem;"&gt;Live operational status, square footage, assigned site supervisors, and verified cleanliness ratings across corporate client towers.&lt;/p&gt;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 href="estimator.html" class="btn btn-secondary btn-sm" style="text-decoration: none;"&gt;&lt;i class="fa-solid fa-plus"&gt;&lt;/i&gt; Estimate New Tower&lt;/a&gt;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id="siteCardsGrid" style="display: grid; grid-template-columns: repeat(auto-fit, minmax(260px, 1fr)); gap: 1.25rem; margin-top: 1rem;"&gt;&lt;/div&gt;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Live Tasks &amp; Maintenance Tables Grid --&gt;</w:t>
      </w:r>
    </w:p>
    <w:p>
      <w:pPr>
        <w:spacing w:before="0" w:after="0" w:line="252" w:lineRule="auto"/>
        <w:ind w:left="173"/>
      </w:pPr>
      <w:r>
        <w:rPr>
          <w:rFonts w:ascii="Consolas" w:hAnsi="Consolas"/>
          <w:color w:val="1E293B"/>
          <w:sz w:val="15"/>
        </w:rPr>
        <w:t xml:space="preserve">                    &lt;div style="display: grid; grid-template-columns: 1fr 1fr; gap: 1.5rem; margin-top: 1.5rem;" class="form-grid"&gt;</w:t>
      </w:r>
    </w:p>
    <w:p>
      <w:pPr>
        <w:spacing w:before="0" w:after="0" w:line="252" w:lineRule="auto"/>
        <w:ind w:left="173"/>
      </w:pPr>
      <w:r>
        <w:rPr>
          <w:rFonts w:ascii="Consolas" w:hAnsi="Consolas"/>
          <w:color w:val="1E293B"/>
          <w:sz w:val="15"/>
        </w:rPr>
        <w:t xml:space="preserve">                        &lt;div class="card-box"&gt;</w:t>
      </w:r>
    </w:p>
    <w:p>
      <w:pPr>
        <w:spacing w:before="0" w:after="0" w:line="252" w:lineRule="auto"/>
        <w:ind w:left="173"/>
      </w:pPr>
      <w:r>
        <w:rPr>
          <w:rFonts w:ascii="Consolas" w:hAnsi="Consolas"/>
          <w:color w:val="1E293B"/>
          <w:sz w:val="15"/>
        </w:rPr>
        <w:t xml:space="preserve">                            &lt;div class="box-header"&gt;</w:t>
      </w:r>
    </w:p>
    <w:p>
      <w:pPr>
        <w:spacing w:before="0" w:after="0" w:line="252" w:lineRule="auto"/>
        <w:ind w:left="173"/>
      </w:pPr>
      <w:r>
        <w:rPr>
          <w:rFonts w:ascii="Consolas" w:hAnsi="Consolas"/>
          <w:color w:val="1E293B"/>
          <w:sz w:val="15"/>
        </w:rPr>
        <w:t xml:space="preserve">                                &lt;h2 class="box-title"&gt;&lt;i class="fa-solid fa-broom" style="color: var(--gold-primary);"&gt;&lt;/i&gt; Active Housekeeping Tasks&lt;/h2&gt;</w:t>
      </w:r>
    </w:p>
    <w:p>
      <w:pPr>
        <w:spacing w:before="0" w:after="0" w:line="252" w:lineRule="auto"/>
        <w:ind w:left="173"/>
      </w:pPr>
      <w:r>
        <w:rPr>
          <w:rFonts w:ascii="Consolas" w:hAnsi="Consolas"/>
          <w:color w:val="1E293B"/>
          <w:sz w:val="15"/>
        </w:rPr>
        <w:t xml:space="preserve">                                &lt;button class="btn btn-secondary btn-sm" onclick="switchView('housekeeping')"&gt;View All&lt;/button&gt;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class="table-responsive"&gt;</w:t>
      </w:r>
    </w:p>
    <w:p>
      <w:pPr>
        <w:spacing w:before="0" w:after="0" w:line="252" w:lineRule="auto"/>
        <w:ind w:left="173"/>
      </w:pPr>
      <w:r>
        <w:rPr>
          <w:rFonts w:ascii="Consolas" w:hAnsi="Consolas"/>
          <w:color w:val="1E293B"/>
          <w:sz w:val="15"/>
        </w:rPr>
        <w:t xml:space="preserve">                                &lt;table class="custom-table"&gt;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&lt;th&gt;Task Code&lt;/th&gt;</w:t>
      </w:r>
    </w:p>
    <w:p>
      <w:pPr>
        <w:spacing w:before="0" w:after="0" w:line="252" w:lineRule="auto"/>
        <w:ind w:left="173"/>
      </w:pPr>
      <w:r>
        <w:rPr>
          <w:rFonts w:ascii="Consolas" w:hAnsi="Consolas"/>
          <w:color w:val="1E293B"/>
          <w:sz w:val="15"/>
        </w:rPr>
        <w:t xml:space="preserve">                                            &lt;th&gt;Area / Location&lt;/th&gt;</w:t>
      </w:r>
    </w:p>
    <w:p>
      <w:pPr>
        <w:spacing w:before="0" w:after="0" w:line="252" w:lineRule="auto"/>
        <w:ind w:left="173"/>
      </w:pPr>
      <w:r>
        <w:rPr>
          <w:rFonts w:ascii="Consolas" w:hAnsi="Consolas"/>
          <w:color w:val="1E293B"/>
          <w:sz w:val="15"/>
        </w:rPr>
        <w:t xml:space="preserve">                                            &lt;th&gt;Assigned Specialist&lt;/th&gt;</w:t>
      </w:r>
    </w:p>
    <w:p>
      <w:pPr>
        <w:spacing w:before="0" w:after="0" w:line="252" w:lineRule="auto"/>
        <w:ind w:left="173"/>
      </w:pPr>
      <w:r>
        <w:rPr>
          <w:rFonts w:ascii="Consolas" w:hAnsi="Consolas"/>
          <w:color w:val="1E293B"/>
          <w:sz w:val="15"/>
        </w:rPr>
        <w:t xml:space="preserve">                                            &lt;th&gt;Status&lt;/th&gt;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&lt;tbody id="dashTaskTableBody"&gt;&lt;/tbody&gt;</w:t>
      </w:r>
    </w:p>
    <w:p>
      <w:pPr>
        <w:spacing w:before="0" w:after="0" w:line="252" w:lineRule="auto"/>
        <w:ind w:left="173"/>
      </w:pPr>
      <w:r>
        <w:rPr>
          <w:rFonts w:ascii="Consolas" w:hAnsi="Consolas"/>
          <w:color w:val="1E293B"/>
          <w:sz w:val="15"/>
        </w:rPr>
        <w:t xml:space="preserve">                                &lt;/table&gt;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class="card-box"&gt;</w:t>
      </w:r>
    </w:p>
    <w:p>
      <w:pPr>
        <w:spacing w:before="0" w:after="0" w:line="252" w:lineRule="auto"/>
        <w:ind w:left="173"/>
      </w:pPr>
      <w:r>
        <w:rPr>
          <w:rFonts w:ascii="Consolas" w:hAnsi="Consolas"/>
          <w:color w:val="1E293B"/>
          <w:sz w:val="15"/>
        </w:rPr>
        <w:t xml:space="preserve">                            &lt;div class="box-header"&gt;</w:t>
      </w:r>
    </w:p>
    <w:p>
      <w:pPr>
        <w:spacing w:before="0" w:after="0" w:line="252" w:lineRule="auto"/>
        <w:ind w:left="173"/>
      </w:pPr>
      <w:r>
        <w:rPr>
          <w:rFonts w:ascii="Consolas" w:hAnsi="Consolas"/>
          <w:color w:val="1E293B"/>
          <w:sz w:val="15"/>
        </w:rPr>
        <w:t xml:space="preserve">                                &lt;h2 class="box-title"&gt;&lt;i class="fa-solid fa-screwdriver-wrench" style="color: var(--warning);"&gt;&lt;/i&gt; Maintenance Tickets&lt;/h2&gt;</w:t>
      </w:r>
    </w:p>
    <w:p>
      <w:pPr>
        <w:spacing w:before="0" w:after="0" w:line="252" w:lineRule="auto"/>
        <w:ind w:left="173"/>
      </w:pPr>
      <w:r>
        <w:rPr>
          <w:rFonts w:ascii="Consolas" w:hAnsi="Consolas"/>
          <w:color w:val="1E293B"/>
          <w:sz w:val="15"/>
        </w:rPr>
        <w:t xml:space="preserve">                                &lt;button class="btn btn-secondary btn-sm" onclick="switchView('maintenance')"&gt;View All&lt;/button&gt;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class="table-responsive"&gt;</w:t>
      </w:r>
    </w:p>
    <w:p>
      <w:pPr>
        <w:spacing w:before="0" w:after="0" w:line="252" w:lineRule="auto"/>
        <w:ind w:left="173"/>
      </w:pPr>
      <w:r>
        <w:rPr>
          <w:rFonts w:ascii="Consolas" w:hAnsi="Consolas"/>
          <w:color w:val="1E293B"/>
          <w:sz w:val="15"/>
        </w:rPr>
        <w:t xml:space="preserve">                                &lt;table class="custom-table"&gt;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&lt;th&gt;Ticket #&lt;/th&gt;</w:t>
      </w:r>
    </w:p>
    <w:p>
      <w:pPr>
        <w:spacing w:before="0" w:after="0" w:line="252" w:lineRule="auto"/>
        <w:ind w:left="173"/>
      </w:pPr>
      <w:r>
        <w:rPr>
          <w:rFonts w:ascii="Consolas" w:hAnsi="Consolas"/>
          <w:color w:val="1E293B"/>
          <w:sz w:val="15"/>
        </w:rPr>
        <w:t xml:space="preserve">                                            &lt;th&gt;Equipment / System&lt;/th&gt;</w:t>
      </w:r>
    </w:p>
    <w:p>
      <w:pPr>
        <w:spacing w:before="0" w:after="0" w:line="252" w:lineRule="auto"/>
        <w:ind w:left="173"/>
      </w:pPr>
      <w:r>
        <w:rPr>
          <w:rFonts w:ascii="Consolas" w:hAnsi="Consolas"/>
          <w:color w:val="1E293B"/>
          <w:sz w:val="15"/>
        </w:rPr>
        <w:t xml:space="preserve">                                            &lt;th&gt;Technician&lt;/th&gt;</w:t>
      </w:r>
    </w:p>
    <w:p>
      <w:pPr>
        <w:spacing w:before="0" w:after="0" w:line="252" w:lineRule="auto"/>
        <w:ind w:left="173"/>
      </w:pPr>
      <w:r>
        <w:rPr>
          <w:rFonts w:ascii="Consolas" w:hAnsi="Consolas"/>
          <w:color w:val="1E293B"/>
          <w:sz w:val="15"/>
        </w:rPr>
        <w:t xml:space="preserve">                                            &lt;th&gt;Status&lt;/th&gt;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&lt;tbody id="dashComplaintTableBody"&gt;&lt;/tbody&gt;</w:t>
      </w:r>
    </w:p>
    <w:p>
      <w:pPr>
        <w:spacing w:before="0" w:after="0" w:line="252" w:lineRule="auto"/>
        <w:ind w:left="173"/>
      </w:pPr>
      <w:r>
        <w:rPr>
          <w:rFonts w:ascii="Consolas" w:hAnsi="Consolas"/>
          <w:color w:val="1E293B"/>
          <w:sz w:val="15"/>
        </w:rPr>
        <w:t xml:space="preserve">                                &lt;/table&gt;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VIEW: ADMIN CONTROL PANEL --&gt;</w:t>
      </w:r>
    </w:p>
    <w:p>
      <w:pPr>
        <w:spacing w:before="0" w:after="0" w:line="252" w:lineRule="auto"/>
        <w:ind w:left="173"/>
      </w:pPr>
      <w:r>
        <w:rPr>
          <w:rFonts w:ascii="Consolas" w:hAnsi="Consolas"/>
          <w:color w:val="1E293B"/>
          <w:sz w:val="15"/>
        </w:rPr>
        <w:t xml:space="preserve">                &lt;section id="view-admin-panel" class="page-view"&gt;</w:t>
      </w:r>
    </w:p>
    <w:p>
      <w:pPr>
        <w:spacing w:before="0" w:after="0" w:line="252" w:lineRule="auto"/>
        <w:ind w:left="173"/>
      </w:pPr>
      <w:r>
        <w:rPr>
          <w:rFonts w:ascii="Consolas" w:hAnsi="Consolas"/>
          <w:color w:val="1E293B"/>
          <w:sz w:val="15"/>
        </w:rPr>
        <w:t xml:space="preserve">                    &lt;div class="card-box"&gt;</w:t>
      </w:r>
    </w:p>
    <w:p>
      <w:pPr>
        <w:spacing w:before="0" w:after="0" w:line="252" w:lineRule="auto"/>
        <w:ind w:left="173"/>
      </w:pPr>
      <w:r>
        <w:rPr>
          <w:rFonts w:ascii="Consolas" w:hAnsi="Consolas"/>
          <w:color w:val="1E293B"/>
          <w:sz w:val="15"/>
        </w:rPr>
        <w:t xml:space="preserve">                        &lt;div class="box-header"&gt;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class="box-title" style="color: var(--gold-primary);"&gt;&lt;i class="fa-solid fa-shield-halved"&gt;&lt;/i&gt; Master Administrator Control Center&lt;/h2&gt;</w:t>
      </w:r>
    </w:p>
    <w:p>
      <w:pPr>
        <w:spacing w:before="0" w:after="0" w:line="252" w:lineRule="auto"/>
        <w:ind w:left="173"/>
      </w:pPr>
      <w:r>
        <w:rPr>
          <w:rFonts w:ascii="Consolas" w:hAnsi="Consolas"/>
          <w:color w:val="1E293B"/>
          <w:sz w:val="15"/>
        </w:rPr>
        <w:t xml:space="preserve">                                &lt;p style="font-size: 0.82rem; color: var(--text-muted); margin-top: 0.2rem;"&gt;Full CRUD controls, audit security logs, staff registration, and JWT token management.&lt;/p&gt;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gap: 0.75rem;"&gt;</w:t>
      </w:r>
    </w:p>
    <w:p>
      <w:pPr>
        <w:spacing w:before="0" w:after="0" w:line="252" w:lineRule="auto"/>
        <w:ind w:left="173"/>
      </w:pPr>
      <w:r>
        <w:rPr>
          <w:rFonts w:ascii="Consolas" w:hAnsi="Consolas"/>
          <w:color w:val="1E293B"/>
          <w:sz w:val="15"/>
        </w:rPr>
        <w:t xml:space="preserve">                                &lt;button class="btn btn-secondary btn-sm" onclick="switchView('dashboard')"&gt;&lt;i class="fa-solid fa-arrow-left"&gt;&lt;/i&gt; Back to Dashboard&lt;/button&gt;</w:t>
      </w:r>
    </w:p>
    <w:p>
      <w:pPr>
        <w:spacing w:before="0" w:after="0" w:line="252" w:lineRule="auto"/>
        <w:ind w:left="173"/>
      </w:pPr>
      <w:r>
        <w:rPr>
          <w:rFonts w:ascii="Consolas" w:hAnsi="Consolas"/>
          <w:color w:val="1E293B"/>
          <w:sz w:val="15"/>
        </w:rPr>
        <w:t xml:space="preserve">                                &lt;button class="btn btn-primary" onclick="openModal('empModal')"&gt;&lt;i class="fa-solid fa-user-plus"&gt;&lt;/i&gt; Register Employee&lt;/button&gt;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class="stat-grid" style="margin-top: 1rem;"&gt;</w:t>
      </w:r>
    </w:p>
    <w:p>
      <w:pPr>
        <w:spacing w:before="0" w:after="0" w:line="252" w:lineRule="auto"/>
        <w:ind w:left="173"/>
      </w:pPr>
      <w:r>
        <w:rPr>
          <w:rFonts w:ascii="Consolas" w:hAnsi="Consolas"/>
          <w:color w:val="1E293B"/>
          <w:sz w:val="15"/>
        </w:rPr>
        <w:t xml:space="preserve">                            &lt;div class="stat-card"&gt;</w:t>
      </w:r>
    </w:p>
    <w:p>
      <w:pPr>
        <w:spacing w:before="0" w:after="0" w:line="252" w:lineRule="auto"/>
        <w:ind w:left="173"/>
      </w:pPr>
      <w:r>
        <w:rPr>
          <w:rFonts w:ascii="Consolas" w:hAnsi="Consolas"/>
          <w:color w:val="1E293B"/>
          <w:sz w:val="15"/>
        </w:rPr>
        <w:t xml:space="preserve">                                &lt;div class="stat-info"&gt;</w:t>
      </w:r>
    </w:p>
    <w:p>
      <w:pPr>
        <w:spacing w:before="0" w:after="0" w:line="252" w:lineRule="auto"/>
        <w:ind w:left="173"/>
      </w:pPr>
      <w:r>
        <w:rPr>
          <w:rFonts w:ascii="Consolas" w:hAnsi="Consolas"/>
          <w:color w:val="1E293B"/>
          <w:sz w:val="15"/>
        </w:rPr>
        <w:t xml:space="preserve">                                    &lt;span class="stat-value"&gt;JWT HS256&lt;/span&gt;</w:t>
      </w:r>
    </w:p>
    <w:p>
      <w:pPr>
        <w:spacing w:before="0" w:after="0" w:line="252" w:lineRule="auto"/>
        <w:ind w:left="173"/>
      </w:pPr>
      <w:r>
        <w:rPr>
          <w:rFonts w:ascii="Consolas" w:hAnsi="Consolas"/>
          <w:color w:val="1E293B"/>
          <w:sz w:val="15"/>
        </w:rPr>
        <w:t xml:space="preserve">                                    &lt;span class="stat-label"&gt;Token Encryption&lt;/span&gt;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class="stat-icon-wrapper stat-icon-emerald"&gt;&lt;i class="fa-solid fa-lock"&gt;&lt;/i&gt;&lt;/div&gt;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class="stat-card"&gt;</w:t>
      </w:r>
    </w:p>
    <w:p>
      <w:pPr>
        <w:spacing w:before="0" w:after="0" w:line="252" w:lineRule="auto"/>
        <w:ind w:left="173"/>
      </w:pPr>
      <w:r>
        <w:rPr>
          <w:rFonts w:ascii="Consolas" w:hAnsi="Consolas"/>
          <w:color w:val="1E293B"/>
          <w:sz w:val="15"/>
        </w:rPr>
        <w:t xml:space="preserve">                                &lt;div class="stat-info"&gt;</w:t>
      </w:r>
    </w:p>
    <w:p>
      <w:pPr>
        <w:spacing w:before="0" w:after="0" w:line="252" w:lineRule="auto"/>
        <w:ind w:left="173"/>
      </w:pPr>
      <w:r>
        <w:rPr>
          <w:rFonts w:ascii="Consolas" w:hAnsi="Consolas"/>
          <w:color w:val="1E293B"/>
          <w:sz w:val="15"/>
        </w:rPr>
        <w:t xml:space="preserve">                                    &lt;span class="stat-value"&gt;Port 8080&lt;/span&gt;</w:t>
      </w:r>
    </w:p>
    <w:p>
      <w:pPr>
        <w:spacing w:before="0" w:after="0" w:line="252" w:lineRule="auto"/>
        <w:ind w:left="173"/>
      </w:pPr>
      <w:r>
        <w:rPr>
          <w:rFonts w:ascii="Consolas" w:hAnsi="Consolas"/>
          <w:color w:val="1E293B"/>
          <w:sz w:val="15"/>
        </w:rPr>
        <w:t xml:space="preserve">                                    &lt;span class="stat-label"&gt;REST API Backend&lt;/span&gt;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class="stat-icon-wrapper stat-icon-blue"&gt;&lt;i class="fa-solid fa-server"&gt;&lt;/i&gt;&lt;/div&gt;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class="stat-card"&gt;</w:t>
      </w:r>
    </w:p>
    <w:p>
      <w:pPr>
        <w:spacing w:before="0" w:after="0" w:line="252" w:lineRule="auto"/>
        <w:ind w:left="173"/>
      </w:pPr>
      <w:r>
        <w:rPr>
          <w:rFonts w:ascii="Consolas" w:hAnsi="Consolas"/>
          <w:color w:val="1E293B"/>
          <w:sz w:val="15"/>
        </w:rPr>
        <w:t xml:space="preserve">                                &lt;div class="stat-info"&gt;</w:t>
      </w:r>
    </w:p>
    <w:p>
      <w:pPr>
        <w:spacing w:before="0" w:after="0" w:line="252" w:lineRule="auto"/>
        <w:ind w:left="173"/>
      </w:pPr>
      <w:r>
        <w:rPr>
          <w:rFonts w:ascii="Consolas" w:hAnsi="Consolas"/>
          <w:color w:val="1E293B"/>
          <w:sz w:val="15"/>
        </w:rPr>
        <w:t xml:space="preserve">                                    &lt;span class="stat-value"&gt;99.98%&lt;/span&gt;</w:t>
      </w:r>
    </w:p>
    <w:p>
      <w:pPr>
        <w:spacing w:before="0" w:after="0" w:line="252" w:lineRule="auto"/>
        <w:ind w:left="173"/>
      </w:pPr>
      <w:r>
        <w:rPr>
          <w:rFonts w:ascii="Consolas" w:hAnsi="Consolas"/>
          <w:color w:val="1E293B"/>
          <w:sz w:val="15"/>
        </w:rPr>
        <w:t xml:space="preserve">                                    &lt;span class="stat-label"&gt;System Uptime SLA&lt;/span&gt;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class="stat-icon-wrapper stat-icon-amber"&gt;&lt;i class="fa-solid fa-bolt"&gt;&lt;/i&gt;&lt;/div&gt;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style="margin-top: 1.5rem;"&gt;</w:t>
      </w:r>
    </w:p>
    <w:p>
      <w:pPr>
        <w:spacing w:before="0" w:after="0" w:line="252" w:lineRule="auto"/>
        <w:ind w:left="173"/>
      </w:pPr>
      <w:r>
        <w:rPr>
          <w:rFonts w:ascii="Consolas" w:hAnsi="Consolas"/>
          <w:color w:val="1E293B"/>
          <w:sz w:val="15"/>
        </w:rPr>
        <w:t xml:space="preserve">                            &lt;h3 class="box-title" style="margin-bottom: 1rem; font-size: 1rem;"&gt;&lt;i class="fa-solid fa-list-check"&gt;&lt;/i&gt; System Security &amp; Action Audit Trail&lt;/h3&gt;</w:t>
      </w:r>
    </w:p>
    <w:p>
      <w:pPr>
        <w:spacing w:before="0" w:after="0" w:line="252" w:lineRule="auto"/>
        <w:ind w:left="173"/>
      </w:pPr>
      <w:r>
        <w:rPr>
          <w:rFonts w:ascii="Consolas" w:hAnsi="Consolas"/>
          <w:color w:val="1E293B"/>
          <w:sz w:val="15"/>
        </w:rPr>
        <w:t xml:space="preserve">                            &lt;div class="table-responsive"&gt;</w:t>
      </w:r>
    </w:p>
    <w:p>
      <w:pPr>
        <w:spacing w:before="0" w:after="0" w:line="252" w:lineRule="auto"/>
        <w:ind w:left="173"/>
      </w:pPr>
      <w:r>
        <w:rPr>
          <w:rFonts w:ascii="Consolas" w:hAnsi="Consolas"/>
          <w:color w:val="1E293B"/>
          <w:sz w:val="15"/>
        </w:rPr>
        <w:t xml:space="preserve">                                &lt;table class="custom-table"&gt;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&lt;th&gt;Timestamp&lt;/th&gt;</w:t>
      </w:r>
    </w:p>
    <w:p>
      <w:pPr>
        <w:spacing w:before="0" w:after="0" w:line="252" w:lineRule="auto"/>
        <w:ind w:left="173"/>
      </w:pPr>
      <w:r>
        <w:rPr>
          <w:rFonts w:ascii="Consolas" w:hAnsi="Consolas"/>
          <w:color w:val="1E293B"/>
          <w:sz w:val="15"/>
        </w:rPr>
        <w:t xml:space="preserve">                                            &lt;th&gt;User / Actor&lt;/th&gt;</w:t>
      </w:r>
    </w:p>
    <w:p>
      <w:pPr>
        <w:spacing w:before="0" w:after="0" w:line="252" w:lineRule="auto"/>
        <w:ind w:left="173"/>
      </w:pPr>
      <w:r>
        <w:rPr>
          <w:rFonts w:ascii="Consolas" w:hAnsi="Consolas"/>
          <w:color w:val="1E293B"/>
          <w:sz w:val="15"/>
        </w:rPr>
        <w:t xml:space="preserve">                                            &lt;th&gt;Role&lt;/th&gt;</w:t>
      </w:r>
    </w:p>
    <w:p>
      <w:pPr>
        <w:spacing w:before="0" w:after="0" w:line="252" w:lineRule="auto"/>
        <w:ind w:left="173"/>
      </w:pPr>
      <w:r>
        <w:rPr>
          <w:rFonts w:ascii="Consolas" w:hAnsi="Consolas"/>
          <w:color w:val="1E293B"/>
          <w:sz w:val="15"/>
        </w:rPr>
        <w:t xml:space="preserve">                                            &lt;th&gt;Action Executed&lt;/th&gt;</w:t>
      </w:r>
    </w:p>
    <w:p>
      <w:pPr>
        <w:spacing w:before="0" w:after="0" w:line="252" w:lineRule="auto"/>
        <w:ind w:left="173"/>
      </w:pPr>
      <w:r>
        <w:rPr>
          <w:rFonts w:ascii="Consolas" w:hAnsi="Consolas"/>
          <w:color w:val="1E293B"/>
          <w:sz w:val="15"/>
        </w:rPr>
        <w:t xml:space="preserve">                                            &lt;th&gt;Security Protocol&lt;/th&gt;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&lt;tbody&gt;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&lt;td&gt;2026-08-08 19:30:12&lt;/td&gt;</w:t>
      </w:r>
    </w:p>
    <w:p>
      <w:pPr>
        <w:spacing w:before="0" w:after="0" w:line="252" w:lineRule="auto"/>
        <w:ind w:left="173"/>
      </w:pPr>
      <w:r>
        <w:rPr>
          <w:rFonts w:ascii="Consolas" w:hAnsi="Consolas"/>
          <w:color w:val="1E293B"/>
          <w:sz w:val="15"/>
        </w:rPr>
        <w:t xml:space="preserve">                                            &lt;td&gt;&lt;strong&gt;Revati Administrator&lt;/strong&gt;&lt;/td&gt;</w:t>
      </w:r>
    </w:p>
    <w:p>
      <w:pPr>
        <w:spacing w:before="0" w:after="0" w:line="252" w:lineRule="auto"/>
        <w:ind w:left="173"/>
      </w:pPr>
      <w:r>
        <w:rPr>
          <w:rFonts w:ascii="Consolas" w:hAnsi="Consolas"/>
          <w:color w:val="1E293B"/>
          <w:sz w:val="15"/>
        </w:rPr>
        <w:t xml:space="preserve">                                            &lt;td&gt;&lt;span class="badge badge-gold"&gt;ADMIN&lt;/span&gt;&lt;/td&gt;</w:t>
      </w:r>
    </w:p>
    <w:p>
      <w:pPr>
        <w:spacing w:before="0" w:after="0" w:line="252" w:lineRule="auto"/>
        <w:ind w:left="173"/>
      </w:pPr>
      <w:r>
        <w:rPr>
          <w:rFonts w:ascii="Consolas" w:hAnsi="Consolas"/>
          <w:color w:val="1E293B"/>
          <w:sz w:val="15"/>
        </w:rPr>
        <w:t xml:space="preserve">                                            &lt;td&gt;JWT Security Authentication Key Issued &amp; Verified&lt;/td&gt;</w:t>
      </w:r>
    </w:p>
    <w:p>
      <w:pPr>
        <w:spacing w:before="0" w:after="0" w:line="252" w:lineRule="auto"/>
        <w:ind w:left="173"/>
      </w:pPr>
      <w:r>
        <w:rPr>
          <w:rFonts w:ascii="Consolas" w:hAnsi="Consolas"/>
          <w:color w:val="1E293B"/>
          <w:sz w:val="15"/>
        </w:rPr>
        <w:t xml:space="preserve">                                            &lt;td&gt;&lt;span class="badge badge-completed"&gt;200 OK&lt;/span&gt;&lt;/td&gt;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&lt;td&gt;2026-08-08 19:00:00&lt;/td&gt;</w:t>
      </w:r>
    </w:p>
    <w:p>
      <w:pPr>
        <w:spacing w:before="0" w:after="0" w:line="252" w:lineRule="auto"/>
        <w:ind w:left="173"/>
      </w:pPr>
      <w:r>
        <w:rPr>
          <w:rFonts w:ascii="Consolas" w:hAnsi="Consolas"/>
          <w:color w:val="1E293B"/>
          <w:sz w:val="15"/>
        </w:rPr>
        <w:t xml:space="preserve">                                            &lt;td&gt;&lt;strong&gt;System Security Service&lt;/strong&gt;&lt;/td&gt;</w:t>
      </w:r>
    </w:p>
    <w:p>
      <w:pPr>
        <w:spacing w:before="0" w:after="0" w:line="252" w:lineRule="auto"/>
        <w:ind w:left="173"/>
      </w:pPr>
      <w:r>
        <w:rPr>
          <w:rFonts w:ascii="Consolas" w:hAnsi="Consolas"/>
          <w:color w:val="1E293B"/>
          <w:sz w:val="15"/>
        </w:rPr>
        <w:t xml:space="preserve">                                            &lt;td&gt;&lt;span class="badge badge-info"&gt;SECURITY&lt;/span&gt;&lt;/td&gt;</w:t>
      </w:r>
    </w:p>
    <w:p>
      <w:pPr>
        <w:spacing w:before="0" w:after="0" w:line="252" w:lineRule="auto"/>
        <w:ind w:left="173"/>
      </w:pPr>
      <w:r>
        <w:rPr>
          <w:rFonts w:ascii="Consolas" w:hAnsi="Consolas"/>
          <w:color w:val="1E293B"/>
          <w:sz w:val="15"/>
        </w:rPr>
        <w:t xml:space="preserve">                                            &lt;td&gt;REST API Endpoint Health Check &amp; Data Sync Active&lt;/td&gt;</w:t>
      </w:r>
    </w:p>
    <w:p>
      <w:pPr>
        <w:spacing w:before="0" w:after="0" w:line="252" w:lineRule="auto"/>
        <w:ind w:left="173"/>
      </w:pPr>
      <w:r>
        <w:rPr>
          <w:rFonts w:ascii="Consolas" w:hAnsi="Consolas"/>
          <w:color w:val="1E293B"/>
          <w:sz w:val="15"/>
        </w:rPr>
        <w:t xml:space="preserve">                                            &lt;td&gt;&lt;span class="badge badge-completed"&gt;200 OK&lt;/span&gt;&lt;/td&gt;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&lt;/tbody&gt;</w:t>
      </w:r>
    </w:p>
    <w:p>
      <w:pPr>
        <w:spacing w:before="0" w:after="0" w:line="252" w:lineRule="auto"/>
        <w:ind w:left="173"/>
      </w:pPr>
      <w:r>
        <w:rPr>
          <w:rFonts w:ascii="Consolas" w:hAnsi="Consolas"/>
          <w:color w:val="1E293B"/>
          <w:sz w:val="15"/>
        </w:rPr>
        <w:t xml:space="preserve">                                &lt;/table&gt;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VIEW 2: CLIENT ACCOUNTS &amp; STAFF ROSTER --&gt;</w:t>
      </w:r>
    </w:p>
    <w:p>
      <w:pPr>
        <w:spacing w:before="0" w:after="0" w:line="252" w:lineRule="auto"/>
        <w:ind w:left="173"/>
      </w:pPr>
      <w:r>
        <w:rPr>
          <w:rFonts w:ascii="Consolas" w:hAnsi="Consolas"/>
          <w:color w:val="1E293B"/>
          <w:sz w:val="15"/>
        </w:rPr>
        <w:t xml:space="preserve">                &lt;section id="view-employees" class="page-view"&gt;</w:t>
      </w:r>
    </w:p>
    <w:p>
      <w:pPr>
        <w:spacing w:before="0" w:after="0" w:line="252" w:lineRule="auto"/>
        <w:ind w:left="173"/>
      </w:pPr>
      <w:r>
        <w:rPr>
          <w:rFonts w:ascii="Consolas" w:hAnsi="Consolas"/>
          <w:color w:val="1E293B"/>
          <w:sz w:val="15"/>
        </w:rPr>
        <w:t xml:space="preserve">                    &lt;!-- Client Contracts Table Card --&gt;</w:t>
      </w:r>
    </w:p>
    <w:p>
      <w:pPr>
        <w:spacing w:before="0" w:after="0" w:line="252" w:lineRule="auto"/>
        <w:ind w:left="173"/>
      </w:pPr>
      <w:r>
        <w:rPr>
          <w:rFonts w:ascii="Consolas" w:hAnsi="Consolas"/>
          <w:color w:val="1E293B"/>
          <w:sz w:val="15"/>
        </w:rPr>
        <w:t xml:space="preserve">                    &lt;div class="card-box" style="margin-bottom: 1.5rem;"&gt;</w:t>
      </w:r>
    </w:p>
    <w:p>
      <w:pPr>
        <w:spacing w:before="0" w:after="0" w:line="252" w:lineRule="auto"/>
        <w:ind w:left="173"/>
      </w:pPr>
      <w:r>
        <w:rPr>
          <w:rFonts w:ascii="Consolas" w:hAnsi="Consolas"/>
          <w:color w:val="1E293B"/>
          <w:sz w:val="15"/>
        </w:rPr>
        <w:t xml:space="preserve">                        &lt;div class="box-header"&gt;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class="box-title" style="color: var(--gold-primary);"&gt;&lt;i class="fa-solid fa-file-contract"&gt;&lt;/i&gt; Active Commercial Client Contracts &amp; Retainer Ledger&lt;/h2&gt;</w:t>
      </w:r>
    </w:p>
    <w:p>
      <w:pPr>
        <w:spacing w:before="0" w:after="0" w:line="252" w:lineRule="auto"/>
        <w:ind w:left="173"/>
      </w:pPr>
      <w:r>
        <w:rPr>
          <w:rFonts w:ascii="Consolas" w:hAnsi="Consolas"/>
          <w:color w:val="1E293B"/>
          <w:sz w:val="15"/>
        </w:rPr>
        <w:t xml:space="preserve">                                &lt;p style="font-size: 0.82rem; color: var(--text-muted); margin-top: 0.2rem;"&gt;Live corporate client agreements, facility square footage, fee pricing tiers, and monthly retainers.&lt;/p&gt;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 href="estimator.html" class="btn btn-gold btn-sm" style="text-decoration: none;"&gt;&lt;i class="fa-solid fa-calculator"&gt;&lt;/i&gt; + New Contract Quote&lt;/a&gt;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class="table-responsive" style="margin-top: 1rem;"&gt;</w:t>
      </w:r>
    </w:p>
    <w:p>
      <w:pPr>
        <w:spacing w:before="0" w:after="0" w:line="252" w:lineRule="auto"/>
        <w:ind w:left="173"/>
      </w:pPr>
      <w:r>
        <w:rPr>
          <w:rFonts w:ascii="Consolas" w:hAnsi="Consolas"/>
          <w:color w:val="1E293B"/>
          <w:sz w:val="15"/>
        </w:rPr>
        <w:t xml:space="preserve">                            &lt;table class="custom-table"&gt;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&lt;th&gt;Contract ID&lt;/th&gt;</w:t>
      </w:r>
    </w:p>
    <w:p>
      <w:pPr>
        <w:spacing w:before="0" w:after="0" w:line="252" w:lineRule="auto"/>
        <w:ind w:left="173"/>
      </w:pPr>
      <w:r>
        <w:rPr>
          <w:rFonts w:ascii="Consolas" w:hAnsi="Consolas"/>
          <w:color w:val="1E293B"/>
          <w:sz w:val="15"/>
        </w:rPr>
        <w:t xml:space="preserve">                                        &lt;th&gt;Client Company&lt;/th&gt;</w:t>
      </w:r>
    </w:p>
    <w:p>
      <w:pPr>
        <w:spacing w:before="0" w:after="0" w:line="252" w:lineRule="auto"/>
        <w:ind w:left="173"/>
      </w:pPr>
      <w:r>
        <w:rPr>
          <w:rFonts w:ascii="Consolas" w:hAnsi="Consolas"/>
          <w:color w:val="1E293B"/>
          <w:sz w:val="15"/>
        </w:rPr>
        <w:t xml:space="preserve">                                        &lt;th&gt;Location&lt;/th&gt;</w:t>
      </w:r>
    </w:p>
    <w:p>
      <w:pPr>
        <w:spacing w:before="0" w:after="0" w:line="252" w:lineRule="auto"/>
        <w:ind w:left="173"/>
      </w:pPr>
      <w:r>
        <w:rPr>
          <w:rFonts w:ascii="Consolas" w:hAnsi="Consolas"/>
          <w:color w:val="1E293B"/>
          <w:sz w:val="15"/>
        </w:rPr>
        <w:t xml:space="preserve">                                        &lt;th&gt;Facility Area&lt;/th&gt;</w:t>
      </w:r>
    </w:p>
    <w:p>
      <w:pPr>
        <w:spacing w:before="0" w:after="0" w:line="252" w:lineRule="auto"/>
        <w:ind w:left="173"/>
      </w:pPr>
      <w:r>
        <w:rPr>
          <w:rFonts w:ascii="Consolas" w:hAnsi="Consolas"/>
          <w:color w:val="1E293B"/>
          <w:sz w:val="15"/>
        </w:rPr>
        <w:t xml:space="preserve">                                        &lt;th&gt;Wings&lt;/th&gt;</w:t>
      </w:r>
    </w:p>
    <w:p>
      <w:pPr>
        <w:spacing w:before="0" w:after="0" w:line="252" w:lineRule="auto"/>
        <w:ind w:left="173"/>
      </w:pPr>
      <w:r>
        <w:rPr>
          <w:rFonts w:ascii="Consolas" w:hAnsi="Consolas"/>
          <w:color w:val="1E293B"/>
          <w:sz w:val="15"/>
        </w:rPr>
        <w:t xml:space="preserve">                                        &lt;th&gt;Company Tier&lt;/th&gt;</w:t>
      </w:r>
    </w:p>
    <w:p>
      <w:pPr>
        <w:spacing w:before="0" w:after="0" w:line="252" w:lineRule="auto"/>
        <w:ind w:left="173"/>
      </w:pPr>
      <w:r>
        <w:rPr>
          <w:rFonts w:ascii="Consolas" w:hAnsi="Consolas"/>
          <w:color w:val="1E293B"/>
          <w:sz w:val="15"/>
        </w:rPr>
        <w:t xml:space="preserve">                                        &lt;th&gt;Monthly Value&lt;/th&gt;</w:t>
      </w:r>
    </w:p>
    <w:p>
      <w:pPr>
        <w:spacing w:before="0" w:after="0" w:line="252" w:lineRule="auto"/>
        <w:ind w:left="173"/>
      </w:pPr>
      <w:r>
        <w:rPr>
          <w:rFonts w:ascii="Consolas" w:hAnsi="Consolas"/>
          <w:color w:val="1E293B"/>
          <w:sz w:val="15"/>
        </w:rPr>
        <w:t xml:space="preserve">                                        &lt;th&gt;Status&lt;/th&gt;</w:t>
      </w:r>
    </w:p>
    <w:p>
      <w:pPr>
        <w:spacing w:before="0" w:after="0" w:line="252" w:lineRule="auto"/>
        <w:ind w:left="173"/>
      </w:pPr>
      <w:r>
        <w:rPr>
          <w:rFonts w:ascii="Consolas" w:hAnsi="Consolas"/>
          <w:color w:val="1E293B"/>
          <w:sz w:val="15"/>
        </w:rPr>
        <w:t xml:space="preserve">                                        &lt;th&gt;Action&lt;/th&gt;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&lt;tbody id="contractsTableBody"&gt;&lt;/tbody&gt;</w:t>
      </w:r>
    </w:p>
    <w:p>
      <w:pPr>
        <w:spacing w:before="0" w:after="0" w:line="252" w:lineRule="auto"/>
        <w:ind w:left="173"/>
      </w:pPr>
      <w:r>
        <w:rPr>
          <w:rFonts w:ascii="Consolas" w:hAnsi="Consolas"/>
          <w:color w:val="1E293B"/>
          <w:sz w:val="15"/>
        </w:rPr>
        <w:t xml:space="preserve">                            &lt;/table&gt;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class="card-box"&gt;</w:t>
      </w:r>
    </w:p>
    <w:p>
      <w:pPr>
        <w:spacing w:before="0" w:after="0" w:line="252" w:lineRule="auto"/>
        <w:ind w:left="173"/>
      </w:pPr>
      <w:r>
        <w:rPr>
          <w:rFonts w:ascii="Consolas" w:hAnsi="Consolas"/>
          <w:color w:val="1E293B"/>
          <w:sz w:val="15"/>
        </w:rPr>
        <w:t xml:space="preserve">                        &lt;div class="box-header"&gt;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class="box-title"&gt;&lt;i class="fa-solid fa-users"&gt;&lt;/i&gt; Staff &amp; Engineering Roster Directory&lt;/h2&gt;</w:t>
      </w:r>
    </w:p>
    <w:p>
      <w:pPr>
        <w:spacing w:before="0" w:after="0" w:line="252" w:lineRule="auto"/>
        <w:ind w:left="173"/>
      </w:pPr>
      <w:r>
        <w:rPr>
          <w:rFonts w:ascii="Consolas" w:hAnsi="Consolas"/>
          <w:color w:val="1E293B"/>
          <w:sz w:val="15"/>
        </w:rPr>
        <w:t xml:space="preserve">                                &lt;p style="font-size: 0.82rem; color: var(--text-muted); margin-top: 0.2rem;"&gt;Manage housekeeping personnel, electrical leads, shift allocations, and efficiency ratings.&lt;/p&gt;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gap: 0.75rem;"&gt;</w:t>
      </w:r>
    </w:p>
    <w:p>
      <w:pPr>
        <w:spacing w:before="0" w:after="0" w:line="252" w:lineRule="auto"/>
        <w:ind w:left="173"/>
      </w:pPr>
      <w:r>
        <w:rPr>
          <w:rFonts w:ascii="Consolas" w:hAnsi="Consolas"/>
          <w:color w:val="1E293B"/>
          <w:sz w:val="15"/>
        </w:rPr>
        <w:t xml:space="preserve">                                &lt;button class="btn btn-success" onclick="openModal('attendanceModal')"&gt;&lt;i class="fa-solid fa-clock"&gt;&lt;/i&gt; Mark Attendance&lt;/button&gt;</w:t>
      </w:r>
    </w:p>
    <w:p>
      <w:pPr>
        <w:spacing w:before="0" w:after="0" w:line="252" w:lineRule="auto"/>
        <w:ind w:left="173"/>
      </w:pPr>
      <w:r>
        <w:rPr>
          <w:rFonts w:ascii="Consolas" w:hAnsi="Consolas"/>
          <w:color w:val="1E293B"/>
          <w:sz w:val="15"/>
        </w:rPr>
        <w:t xml:space="preserve">                                &lt;button class="btn btn-primary rbac-admin-only" onclick="openModal('empModal')"&gt;&lt;i class="fa-solid fa-user-plus"&gt;&lt;/i&gt; Register Staff (Admin)&lt;/button&gt;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class="table-responsive" style="margin-top: 1rem;"&gt;</w:t>
      </w:r>
    </w:p>
    <w:p>
      <w:pPr>
        <w:spacing w:before="0" w:after="0" w:line="252" w:lineRule="auto"/>
        <w:ind w:left="173"/>
      </w:pPr>
      <w:r>
        <w:rPr>
          <w:rFonts w:ascii="Consolas" w:hAnsi="Consolas"/>
          <w:color w:val="1E293B"/>
          <w:sz w:val="15"/>
        </w:rPr>
        <w:t xml:space="preserve">                            &lt;table class="custom-table"&gt;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&lt;th&gt;Emp Code&lt;/th&gt;</w:t>
      </w:r>
    </w:p>
    <w:p>
      <w:pPr>
        <w:spacing w:before="0" w:after="0" w:line="252" w:lineRule="auto"/>
        <w:ind w:left="173"/>
      </w:pPr>
      <w:r>
        <w:rPr>
          <w:rFonts w:ascii="Consolas" w:hAnsi="Consolas"/>
          <w:color w:val="1E293B"/>
          <w:sz w:val="15"/>
        </w:rPr>
        <w:t xml:space="preserve">                                        &lt;th&gt;Full Name&lt;/th&gt;</w:t>
      </w:r>
    </w:p>
    <w:p>
      <w:pPr>
        <w:spacing w:before="0" w:after="0" w:line="252" w:lineRule="auto"/>
        <w:ind w:left="173"/>
      </w:pPr>
      <w:r>
        <w:rPr>
          <w:rFonts w:ascii="Consolas" w:hAnsi="Consolas"/>
          <w:color w:val="1E293B"/>
          <w:sz w:val="15"/>
        </w:rPr>
        <w:t xml:space="preserve">                                        &lt;th&gt;Department&lt;/th&gt;</w:t>
      </w:r>
    </w:p>
    <w:p>
      <w:pPr>
        <w:spacing w:before="0" w:after="0" w:line="252" w:lineRule="auto"/>
        <w:ind w:left="173"/>
      </w:pPr>
      <w:r>
        <w:rPr>
          <w:rFonts w:ascii="Consolas" w:hAnsi="Consolas"/>
          <w:color w:val="1E293B"/>
          <w:sz w:val="15"/>
        </w:rPr>
        <w:t xml:space="preserve">                                        &lt;th&gt;Designation&lt;/th&gt;</w:t>
      </w:r>
    </w:p>
    <w:p>
      <w:pPr>
        <w:spacing w:before="0" w:after="0" w:line="252" w:lineRule="auto"/>
        <w:ind w:left="173"/>
      </w:pPr>
      <w:r>
        <w:rPr>
          <w:rFonts w:ascii="Consolas" w:hAnsi="Consolas"/>
          <w:color w:val="1E293B"/>
          <w:sz w:val="15"/>
        </w:rPr>
        <w:t xml:space="preserve">                                        &lt;th&gt;Shift&lt;/th&gt;</w:t>
      </w:r>
    </w:p>
    <w:p>
      <w:pPr>
        <w:spacing w:before="0" w:after="0" w:line="252" w:lineRule="auto"/>
        <w:ind w:left="173"/>
      </w:pPr>
      <w:r>
        <w:rPr>
          <w:rFonts w:ascii="Consolas" w:hAnsi="Consolas"/>
          <w:color w:val="1E293B"/>
          <w:sz w:val="15"/>
        </w:rPr>
        <w:t xml:space="preserve">                                        &lt;th&gt;Contact&lt;/th&gt;</w:t>
      </w:r>
    </w:p>
    <w:p>
      <w:pPr>
        <w:spacing w:before="0" w:after="0" w:line="252" w:lineRule="auto"/>
        <w:ind w:left="173"/>
      </w:pPr>
      <w:r>
        <w:rPr>
          <w:rFonts w:ascii="Consolas" w:hAnsi="Consolas"/>
          <w:color w:val="1E293B"/>
          <w:sz w:val="15"/>
        </w:rPr>
        <w:t xml:space="preserve">                                        &lt;th&gt;Performance Rating&lt;/th&gt;</w:t>
      </w:r>
    </w:p>
    <w:p>
      <w:pPr>
        <w:spacing w:before="0" w:after="0" w:line="252" w:lineRule="auto"/>
        <w:ind w:left="173"/>
      </w:pPr>
      <w:r>
        <w:rPr>
          <w:rFonts w:ascii="Consolas" w:hAnsi="Consolas"/>
          <w:color w:val="1E293B"/>
          <w:sz w:val="15"/>
        </w:rPr>
        <w:t xml:space="preserve">                                        &lt;th&gt;Status&lt;/th&gt;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&lt;tbody id="empTableBody"&gt;&lt;/tbody&gt;</w:t>
      </w:r>
    </w:p>
    <w:p>
      <w:pPr>
        <w:spacing w:before="0" w:after="0" w:line="252" w:lineRule="auto"/>
        <w:ind w:left="173"/>
      </w:pPr>
      <w:r>
        <w:rPr>
          <w:rFonts w:ascii="Consolas" w:hAnsi="Consolas"/>
          <w:color w:val="1E293B"/>
          <w:sz w:val="15"/>
        </w:rPr>
        <w:t xml:space="preserve">                            &lt;/table&gt;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class="card-box"&gt;</w:t>
      </w:r>
    </w:p>
    <w:p>
      <w:pPr>
        <w:spacing w:before="0" w:after="0" w:line="252" w:lineRule="auto"/>
        <w:ind w:left="173"/>
      </w:pPr>
      <w:r>
        <w:rPr>
          <w:rFonts w:ascii="Consolas" w:hAnsi="Consolas"/>
          <w:color w:val="1E293B"/>
          <w:sz w:val="15"/>
        </w:rPr>
        <w:t xml:space="preserve">                        &lt;h2 class="box-title" style="margin-bottom: 1rem;"&gt;&lt;i class="fa-solid fa-calendar-check" style="color: var(--success);"&gt;&lt;/i&gt; Today's Attendance Register&lt;/h2&gt;</w:t>
      </w:r>
    </w:p>
    <w:p>
      <w:pPr>
        <w:spacing w:before="0" w:after="0" w:line="252" w:lineRule="auto"/>
        <w:ind w:left="173"/>
      </w:pPr>
      <w:r>
        <w:rPr>
          <w:rFonts w:ascii="Consolas" w:hAnsi="Consolas"/>
          <w:color w:val="1E293B"/>
          <w:sz w:val="15"/>
        </w:rPr>
        <w:t xml:space="preserve">                        &lt;div class="table-responsive"&gt;</w:t>
      </w:r>
    </w:p>
    <w:p>
      <w:pPr>
        <w:spacing w:before="0" w:after="0" w:line="252" w:lineRule="auto"/>
        <w:ind w:left="173"/>
      </w:pPr>
      <w:r>
        <w:rPr>
          <w:rFonts w:ascii="Consolas" w:hAnsi="Consolas"/>
          <w:color w:val="1E293B"/>
          <w:sz w:val="15"/>
        </w:rPr>
        <w:t xml:space="preserve">                            &lt;table class="custom-table"&gt;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&lt;th&gt;Emp Code&lt;/th&gt;</w:t>
      </w:r>
    </w:p>
    <w:p>
      <w:pPr>
        <w:spacing w:before="0" w:after="0" w:line="252" w:lineRule="auto"/>
        <w:ind w:left="173"/>
      </w:pPr>
      <w:r>
        <w:rPr>
          <w:rFonts w:ascii="Consolas" w:hAnsi="Consolas"/>
          <w:color w:val="1E293B"/>
          <w:sz w:val="15"/>
        </w:rPr>
        <w:t xml:space="preserve">                                        &lt;th&gt;Employee Name&lt;/th&gt;</w:t>
      </w:r>
    </w:p>
    <w:p>
      <w:pPr>
        <w:spacing w:before="0" w:after="0" w:line="252" w:lineRule="auto"/>
        <w:ind w:left="173"/>
      </w:pPr>
      <w:r>
        <w:rPr>
          <w:rFonts w:ascii="Consolas" w:hAnsi="Consolas"/>
          <w:color w:val="1E293B"/>
          <w:sz w:val="15"/>
        </w:rPr>
        <w:t xml:space="preserve">                                        &lt;th&gt;Date&lt;/th&gt;</w:t>
      </w:r>
    </w:p>
    <w:p>
      <w:pPr>
        <w:spacing w:before="0" w:after="0" w:line="252" w:lineRule="auto"/>
        <w:ind w:left="173"/>
      </w:pPr>
      <w:r>
        <w:rPr>
          <w:rFonts w:ascii="Consolas" w:hAnsi="Consolas"/>
          <w:color w:val="1E293B"/>
          <w:sz w:val="15"/>
        </w:rPr>
        <w:t xml:space="preserve">                                        &lt;th&gt;Clock-In&lt;/th&gt;</w:t>
      </w:r>
    </w:p>
    <w:p>
      <w:pPr>
        <w:spacing w:before="0" w:after="0" w:line="252" w:lineRule="auto"/>
        <w:ind w:left="173"/>
      </w:pPr>
      <w:r>
        <w:rPr>
          <w:rFonts w:ascii="Consolas" w:hAnsi="Consolas"/>
          <w:color w:val="1E293B"/>
          <w:sz w:val="15"/>
        </w:rPr>
        <w:t xml:space="preserve">                                        &lt;th&gt;Clock-Out&lt;/th&gt;</w:t>
      </w:r>
    </w:p>
    <w:p>
      <w:pPr>
        <w:spacing w:before="0" w:after="0" w:line="252" w:lineRule="auto"/>
        <w:ind w:left="173"/>
      </w:pPr>
      <w:r>
        <w:rPr>
          <w:rFonts w:ascii="Consolas" w:hAnsi="Consolas"/>
          <w:color w:val="1E293B"/>
          <w:sz w:val="15"/>
        </w:rPr>
        <w:t xml:space="preserve">                                        &lt;th&gt;Status&lt;/th&gt;</w:t>
      </w:r>
    </w:p>
    <w:p>
      <w:pPr>
        <w:spacing w:before="0" w:after="0" w:line="252" w:lineRule="auto"/>
        <w:ind w:left="173"/>
      </w:pPr>
      <w:r>
        <w:rPr>
          <w:rFonts w:ascii="Consolas" w:hAnsi="Consolas"/>
          <w:color w:val="1E293B"/>
          <w:sz w:val="15"/>
        </w:rPr>
        <w:t xml:space="preserve">                                        &lt;th&gt;Hours Worked&lt;/th&gt;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&lt;tbody id="attTableBody"&gt;&lt;/tbody&gt;</w:t>
      </w:r>
    </w:p>
    <w:p>
      <w:pPr>
        <w:spacing w:before="0" w:after="0" w:line="252" w:lineRule="auto"/>
        <w:ind w:left="173"/>
      </w:pPr>
      <w:r>
        <w:rPr>
          <w:rFonts w:ascii="Consolas" w:hAnsi="Consolas"/>
          <w:color w:val="1E293B"/>
          <w:sz w:val="15"/>
        </w:rPr>
        <w:t xml:space="preserve">                            &lt;/table&gt;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VIEW 2B: DEDICATED EMPLOYEE ROSTER &amp; WORK ASSIGNMENT DIRECTORY --&gt;</w:t>
      </w:r>
    </w:p>
    <w:p>
      <w:pPr>
        <w:spacing w:before="0" w:after="0" w:line="252" w:lineRule="auto"/>
        <w:ind w:left="173"/>
      </w:pPr>
      <w:r>
        <w:rPr>
          <w:rFonts w:ascii="Consolas" w:hAnsi="Consolas"/>
          <w:color w:val="1E293B"/>
          <w:sz w:val="15"/>
        </w:rPr>
        <w:t xml:space="preserve">                &lt;section id="view-staff-directory" class="page-view"&gt;</w:t>
      </w:r>
    </w:p>
    <w:p>
      <w:pPr>
        <w:spacing w:before="0" w:after="0" w:line="252" w:lineRule="auto"/>
        <w:ind w:left="173"/>
      </w:pPr>
      <w:r>
        <w:rPr>
          <w:rFonts w:ascii="Consolas" w:hAnsi="Consolas"/>
          <w:color w:val="1E293B"/>
          <w:sz w:val="15"/>
        </w:rPr>
        <w:t xml:space="preserve">                    &lt;div class="card-box"&gt;</w:t>
      </w:r>
    </w:p>
    <w:p>
      <w:pPr>
        <w:spacing w:before="0" w:after="0" w:line="252" w:lineRule="auto"/>
        <w:ind w:left="173"/>
      </w:pPr>
      <w:r>
        <w:rPr>
          <w:rFonts w:ascii="Consolas" w:hAnsi="Consolas"/>
          <w:color w:val="1E293B"/>
          <w:sz w:val="15"/>
        </w:rPr>
        <w:t xml:space="preserve">                        &lt;div class="box-header"&gt;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class="box-title" style="color: var(--gold-primary);"&gt;&lt;i class="fa-solid fa-users-gear"&gt;&lt;/i&gt; Employee Roster &amp; Work Assignment Manager&lt;/h2&gt;</w:t>
      </w:r>
    </w:p>
    <w:p>
      <w:pPr>
        <w:spacing w:before="0" w:after="0" w:line="252" w:lineRule="auto"/>
        <w:ind w:left="173"/>
      </w:pPr>
      <w:r>
        <w:rPr>
          <w:rFonts w:ascii="Consolas" w:hAnsi="Consolas"/>
          <w:color w:val="1E293B"/>
          <w:sz w:val="15"/>
        </w:rPr>
        <w:t xml:space="preserve">                                &lt;p style="font-size: 0.85rem; color: var(--text-muted); margin-top: 0.25rem;"&gt;Administrator command panel to add new employee records, update employee info, assign work tasks, and remove staff members.&lt;/p&gt;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gap: 0.75rem;"&gt;</w:t>
      </w:r>
    </w:p>
    <w:p>
      <w:pPr>
        <w:spacing w:before="0" w:after="0" w:line="252" w:lineRule="auto"/>
        <w:ind w:left="173"/>
      </w:pPr>
      <w:r>
        <w:rPr>
          <w:rFonts w:ascii="Consolas" w:hAnsi="Consolas"/>
          <w:color w:val="1E293B"/>
          <w:sz w:val="15"/>
        </w:rPr>
        <w:t xml:space="preserve">                                &lt;button class="btn btn-primary rbac-admin-only" onclick="openModal('empModal')"&gt;&lt;i class="fa-solid fa-user-plus"&gt;&lt;/i&gt; + Add New Employee&lt;/button&gt;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class="table-responsive" style="margin-top: 1.25rem;"&gt;</w:t>
      </w:r>
    </w:p>
    <w:p>
      <w:pPr>
        <w:spacing w:before="0" w:after="0" w:line="252" w:lineRule="auto"/>
        <w:ind w:left="173"/>
      </w:pPr>
      <w:r>
        <w:rPr>
          <w:rFonts w:ascii="Consolas" w:hAnsi="Consolas"/>
          <w:color w:val="1E293B"/>
          <w:sz w:val="15"/>
        </w:rPr>
        <w:t xml:space="preserve">                            &lt;table class="custom-table"&gt;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&lt;th&gt;Emp Code&lt;/th&gt;</w:t>
      </w:r>
    </w:p>
    <w:p>
      <w:pPr>
        <w:spacing w:before="0" w:after="0" w:line="252" w:lineRule="auto"/>
        <w:ind w:left="173"/>
      </w:pPr>
      <w:r>
        <w:rPr>
          <w:rFonts w:ascii="Consolas" w:hAnsi="Consolas"/>
          <w:color w:val="1E293B"/>
          <w:sz w:val="15"/>
        </w:rPr>
        <w:t xml:space="preserve">                                        &lt;th&gt;Employee Name&lt;/th&gt;</w:t>
      </w:r>
    </w:p>
    <w:p>
      <w:pPr>
        <w:spacing w:before="0" w:after="0" w:line="252" w:lineRule="auto"/>
        <w:ind w:left="173"/>
      </w:pPr>
      <w:r>
        <w:rPr>
          <w:rFonts w:ascii="Consolas" w:hAnsi="Consolas"/>
          <w:color w:val="1E293B"/>
          <w:sz w:val="15"/>
        </w:rPr>
        <w:t xml:space="preserve">                                        &lt;th&gt;Department&lt;/th&gt;</w:t>
      </w:r>
    </w:p>
    <w:p>
      <w:pPr>
        <w:spacing w:before="0" w:after="0" w:line="252" w:lineRule="auto"/>
        <w:ind w:left="173"/>
      </w:pPr>
      <w:r>
        <w:rPr>
          <w:rFonts w:ascii="Consolas" w:hAnsi="Consolas"/>
          <w:color w:val="1E293B"/>
          <w:sz w:val="15"/>
        </w:rPr>
        <w:t xml:space="preserve">                                        &lt;th&gt;Designation&lt;/th&gt;</w:t>
      </w:r>
    </w:p>
    <w:p>
      <w:pPr>
        <w:spacing w:before="0" w:after="0" w:line="252" w:lineRule="auto"/>
        <w:ind w:left="173"/>
      </w:pPr>
      <w:r>
        <w:rPr>
          <w:rFonts w:ascii="Consolas" w:hAnsi="Consolas"/>
          <w:color w:val="1E293B"/>
          <w:sz w:val="15"/>
        </w:rPr>
        <w:t xml:space="preserve">                                        &lt;th&gt;Shift Schedule&lt;/th&gt;</w:t>
      </w:r>
    </w:p>
    <w:p>
      <w:pPr>
        <w:spacing w:before="0" w:after="0" w:line="252" w:lineRule="auto"/>
        <w:ind w:left="173"/>
      </w:pPr>
      <w:r>
        <w:rPr>
          <w:rFonts w:ascii="Consolas" w:hAnsi="Consolas"/>
          <w:color w:val="1E293B"/>
          <w:sz w:val="15"/>
        </w:rPr>
        <w:t xml:space="preserve">                                        &lt;th&gt;Contact Number&lt;/th&gt;</w:t>
      </w:r>
    </w:p>
    <w:p>
      <w:pPr>
        <w:spacing w:before="0" w:after="0" w:line="252" w:lineRule="auto"/>
        <w:ind w:left="173"/>
      </w:pPr>
      <w:r>
        <w:rPr>
          <w:rFonts w:ascii="Consolas" w:hAnsi="Consolas"/>
          <w:color w:val="1E293B"/>
          <w:sz w:val="15"/>
        </w:rPr>
        <w:t xml:space="preserve">                                        &lt;th&gt;Work Assigned&lt;/th&gt;</w:t>
      </w:r>
    </w:p>
    <w:p>
      <w:pPr>
        <w:spacing w:before="0" w:after="0" w:line="252" w:lineRule="auto"/>
        <w:ind w:left="173"/>
      </w:pPr>
      <w:r>
        <w:rPr>
          <w:rFonts w:ascii="Consolas" w:hAnsi="Consolas"/>
          <w:color w:val="1E293B"/>
          <w:sz w:val="15"/>
        </w:rPr>
        <w:t xml:space="preserve">                                        &lt;th&gt;Status&lt;/th&gt;</w:t>
      </w:r>
    </w:p>
    <w:p>
      <w:pPr>
        <w:spacing w:before="0" w:after="0" w:line="252" w:lineRule="auto"/>
        <w:ind w:left="173"/>
      </w:pPr>
      <w:r>
        <w:rPr>
          <w:rFonts w:ascii="Consolas" w:hAnsi="Consolas"/>
          <w:color w:val="1E293B"/>
          <w:sz w:val="15"/>
        </w:rPr>
        <w:t xml:space="preserve">                                        &lt;th style="text-align: center;"&gt;Actions (Admin Control)&lt;/th&gt;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&lt;tbody id="staffDirectoryTableBody"&gt;</w:t>
      </w:r>
    </w:p>
    <w:p>
      <w:pPr>
        <w:spacing w:before="0" w:after="0" w:line="252" w:lineRule="auto"/>
        <w:ind w:left="173"/>
      </w:pPr>
      <w:r>
        <w:rPr>
          <w:rFonts w:ascii="Consolas" w:hAnsi="Consolas"/>
          <w:color w:val="1E293B"/>
          <w:sz w:val="15"/>
        </w:rPr>
        <w:t xml:space="preserve">                                    &lt;!-- Dynamically rendered via renderStaffDirectory() --&gt;</w:t>
      </w:r>
    </w:p>
    <w:p>
      <w:pPr>
        <w:spacing w:before="0" w:after="0" w:line="252" w:lineRule="auto"/>
        <w:ind w:left="173"/>
      </w:pPr>
      <w:r>
        <w:rPr>
          <w:rFonts w:ascii="Consolas" w:hAnsi="Consolas"/>
          <w:color w:val="1E293B"/>
          <w:sz w:val="15"/>
        </w:rPr>
        <w:t xml:space="preserve">                                &lt;/tbody&gt;</w:t>
      </w:r>
    </w:p>
    <w:p>
      <w:pPr>
        <w:spacing w:before="0" w:after="0" w:line="252" w:lineRule="auto"/>
        <w:ind w:left="173"/>
      </w:pPr>
      <w:r>
        <w:rPr>
          <w:rFonts w:ascii="Consolas" w:hAnsi="Consolas"/>
          <w:color w:val="1E293B"/>
          <w:sz w:val="15"/>
        </w:rPr>
        <w:t xml:space="preserve">                            &lt;/table&gt;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VIEW 2B-2: STAFF LEAVES &amp; OTP REGISTRATION DATA MANAGER --&gt;</w:t>
      </w:r>
    </w:p>
    <w:p>
      <w:pPr>
        <w:spacing w:before="0" w:after="0" w:line="252" w:lineRule="auto"/>
        <w:ind w:left="173"/>
      </w:pPr>
      <w:r>
        <w:rPr>
          <w:rFonts w:ascii="Consolas" w:hAnsi="Consolas"/>
          <w:color w:val="1E293B"/>
          <w:sz w:val="15"/>
        </w:rPr>
        <w:t xml:space="preserve">                &lt;section id="view-leaves" class="page-view"&gt;</w:t>
      </w:r>
    </w:p>
    <w:p>
      <w:pPr>
        <w:spacing w:before="0" w:after="0" w:line="252" w:lineRule="auto"/>
        <w:ind w:left="173"/>
      </w:pPr>
      <w:r>
        <w:rPr>
          <w:rFonts w:ascii="Consolas" w:hAnsi="Consolas"/>
          <w:color w:val="1E293B"/>
          <w:sz w:val="15"/>
        </w:rPr>
        <w:t xml:space="preserve">                    &lt;div class="card-box" style="margin-bottom: 1.5rem;"&gt;</w:t>
      </w:r>
    </w:p>
    <w:p>
      <w:pPr>
        <w:spacing w:before="0" w:after="0" w:line="252" w:lineRule="auto"/>
        <w:ind w:left="173"/>
      </w:pPr>
      <w:r>
        <w:rPr>
          <w:rFonts w:ascii="Consolas" w:hAnsi="Consolas"/>
          <w:color w:val="1E293B"/>
          <w:sz w:val="15"/>
        </w:rPr>
        <w:t xml:space="preserve">                        &lt;div class="box-header"&gt;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class="box-title" style="color: var(--gold-primary);"&gt;&lt;i class="fa-solid fa-umbrella-beach"&gt;&lt;/i&gt; Staff Leave Applications &amp; Approval Center&lt;/h2&gt;</w:t>
      </w:r>
    </w:p>
    <w:p>
      <w:pPr>
        <w:spacing w:before="0" w:after="0" w:line="252" w:lineRule="auto"/>
        <w:ind w:left="173"/>
      </w:pPr>
      <w:r>
        <w:rPr>
          <w:rFonts w:ascii="Consolas" w:hAnsi="Consolas"/>
          <w:color w:val="1E293B"/>
          <w:sz w:val="15"/>
        </w:rPr>
        <w:t xml:space="preserve">                                &lt;p style="font-size: 0.85rem; color: var(--text-muted); margin-top: 0.25rem;"&gt;Review, approve, or reject employee leave requests and download official Excel logs.&lt;/p&gt;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gap: 0.75rem;"&gt;</w:t>
      </w:r>
    </w:p>
    <w:p>
      <w:pPr>
        <w:spacing w:before="0" w:after="0" w:line="252" w:lineRule="auto"/>
        <w:ind w:left="173"/>
      </w:pPr>
      <w:r>
        <w:rPr>
          <w:rFonts w:ascii="Consolas" w:hAnsi="Consolas"/>
          <w:color w:val="1E293B"/>
          <w:sz w:val="15"/>
        </w:rPr>
        <w:t xml:space="preserve">                                &lt;button class="btn btn-gold btn-sm" onclick="exportLeavesToExcel()"&gt;&lt;i class="fa-solid fa-file-excel"&gt;&lt;/i&gt; Export Leaves Excel&lt;/button&gt;</w:t>
      </w:r>
    </w:p>
    <w:p>
      <w:pPr>
        <w:spacing w:before="0" w:after="0" w:line="252" w:lineRule="auto"/>
        <w:ind w:left="173"/>
      </w:pPr>
      <w:r>
        <w:rPr>
          <w:rFonts w:ascii="Consolas" w:hAnsi="Consolas"/>
          <w:color w:val="1E293B"/>
          <w:sz w:val="15"/>
        </w:rPr>
        <w:t xml:space="preserve">                                &lt;button class="btn btn-secondary btn-sm" onclick="exportWorkersToExcel()"&gt;&lt;i class="fa-solid fa-file-excel"&gt;&lt;/i&gt; Export Workers Directory&lt;/button&gt;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class="table-responsive" style="margin-top: 1rem;"&gt;</w:t>
      </w:r>
    </w:p>
    <w:p>
      <w:pPr>
        <w:spacing w:before="0" w:after="0" w:line="252" w:lineRule="auto"/>
        <w:ind w:left="173"/>
      </w:pPr>
      <w:r>
        <w:rPr>
          <w:rFonts w:ascii="Consolas" w:hAnsi="Consolas"/>
          <w:color w:val="1E293B"/>
          <w:sz w:val="15"/>
        </w:rPr>
        <w:t xml:space="preserve">                            &lt;table class="custom-table"&gt;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&lt;th&gt;Emp Code&lt;/th&gt;</w:t>
      </w:r>
    </w:p>
    <w:p>
      <w:pPr>
        <w:spacing w:before="0" w:after="0" w:line="252" w:lineRule="auto"/>
        <w:ind w:left="173"/>
      </w:pPr>
      <w:r>
        <w:rPr>
          <w:rFonts w:ascii="Consolas" w:hAnsi="Consolas"/>
          <w:color w:val="1E293B"/>
          <w:sz w:val="15"/>
        </w:rPr>
        <w:t xml:space="preserve">                                        &lt;th&gt;Staff Name&lt;/th&gt;</w:t>
      </w:r>
    </w:p>
    <w:p>
      <w:pPr>
        <w:spacing w:before="0" w:after="0" w:line="252" w:lineRule="auto"/>
        <w:ind w:left="173"/>
      </w:pPr>
      <w:r>
        <w:rPr>
          <w:rFonts w:ascii="Consolas" w:hAnsi="Consolas"/>
          <w:color w:val="1E293B"/>
          <w:sz w:val="15"/>
        </w:rPr>
        <w:t xml:space="preserve">                                        &lt;th&gt;Leave Type&lt;/th&gt;</w:t>
      </w:r>
    </w:p>
    <w:p>
      <w:pPr>
        <w:spacing w:before="0" w:after="0" w:line="252" w:lineRule="auto"/>
        <w:ind w:left="173"/>
      </w:pPr>
      <w:r>
        <w:rPr>
          <w:rFonts w:ascii="Consolas" w:hAnsi="Consolas"/>
          <w:color w:val="1E293B"/>
          <w:sz w:val="15"/>
        </w:rPr>
        <w:t xml:space="preserve">                                        &lt;th&gt;Date Range&lt;/th&gt;</w:t>
      </w:r>
    </w:p>
    <w:p>
      <w:pPr>
        <w:spacing w:before="0" w:after="0" w:line="252" w:lineRule="auto"/>
        <w:ind w:left="173"/>
      </w:pPr>
      <w:r>
        <w:rPr>
          <w:rFonts w:ascii="Consolas" w:hAnsi="Consolas"/>
          <w:color w:val="1E293B"/>
          <w:sz w:val="15"/>
        </w:rPr>
        <w:t xml:space="preserve">                                        &lt;th&gt;Reason / Justification&lt;/th&gt;</w:t>
      </w:r>
    </w:p>
    <w:p>
      <w:pPr>
        <w:spacing w:before="0" w:after="0" w:line="252" w:lineRule="auto"/>
        <w:ind w:left="173"/>
      </w:pPr>
      <w:r>
        <w:rPr>
          <w:rFonts w:ascii="Consolas" w:hAnsi="Consolas"/>
          <w:color w:val="1E293B"/>
          <w:sz w:val="15"/>
        </w:rPr>
        <w:t xml:space="preserve">                                        &lt;th&gt;Contact Phone&lt;/th&gt;</w:t>
      </w:r>
    </w:p>
    <w:p>
      <w:pPr>
        <w:spacing w:before="0" w:after="0" w:line="252" w:lineRule="auto"/>
        <w:ind w:left="173"/>
      </w:pPr>
      <w:r>
        <w:rPr>
          <w:rFonts w:ascii="Consolas" w:hAnsi="Consolas"/>
          <w:color w:val="1E293B"/>
          <w:sz w:val="15"/>
        </w:rPr>
        <w:t xml:space="preserve">                                        &lt;th&gt;Status&lt;/th&gt;</w:t>
      </w:r>
    </w:p>
    <w:p>
      <w:pPr>
        <w:spacing w:before="0" w:after="0" w:line="252" w:lineRule="auto"/>
        <w:ind w:left="173"/>
      </w:pPr>
      <w:r>
        <w:rPr>
          <w:rFonts w:ascii="Consolas" w:hAnsi="Consolas"/>
          <w:color w:val="1E293B"/>
          <w:sz w:val="15"/>
        </w:rPr>
        <w:t xml:space="preserve">                                        &lt;th style="text-align: center;"&gt;Admin Decision&lt;/th&gt;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&lt;tbody id="leavesAdminTableBody"&gt;</w:t>
      </w:r>
    </w:p>
    <w:p>
      <w:pPr>
        <w:spacing w:before="0" w:after="0" w:line="252" w:lineRule="auto"/>
        <w:ind w:left="173"/>
      </w:pPr>
      <w:r>
        <w:rPr>
          <w:rFonts w:ascii="Consolas" w:hAnsi="Consolas"/>
          <w:color w:val="1E293B"/>
          <w:sz w:val="15"/>
        </w:rPr>
        <w:t xml:space="preserve">                                    &lt;!-- Rendered via renderLeaveApplications() --&gt;</w:t>
      </w:r>
    </w:p>
    <w:p>
      <w:pPr>
        <w:spacing w:before="0" w:after="0" w:line="252" w:lineRule="auto"/>
        <w:ind w:left="173"/>
      </w:pPr>
      <w:r>
        <w:rPr>
          <w:rFonts w:ascii="Consolas" w:hAnsi="Consolas"/>
          <w:color w:val="1E293B"/>
          <w:sz w:val="15"/>
        </w:rPr>
        <w:t xml:space="preserve">                                &lt;/tbody&gt;</w:t>
      </w:r>
    </w:p>
    <w:p>
      <w:pPr>
        <w:spacing w:before="0" w:after="0" w:line="252" w:lineRule="auto"/>
        <w:ind w:left="173"/>
      </w:pPr>
      <w:r>
        <w:rPr>
          <w:rFonts w:ascii="Consolas" w:hAnsi="Consolas"/>
          <w:color w:val="1E293B"/>
          <w:sz w:val="15"/>
        </w:rPr>
        <w:t xml:space="preserve">                            &lt;/table&gt;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class="card-box"&gt;</w:t>
      </w:r>
    </w:p>
    <w:p>
      <w:pPr>
        <w:spacing w:before="0" w:after="0" w:line="252" w:lineRule="auto"/>
        <w:ind w:left="173"/>
      </w:pPr>
      <w:r>
        <w:rPr>
          <w:rFonts w:ascii="Consolas" w:hAnsi="Consolas"/>
          <w:color w:val="1E293B"/>
          <w:sz w:val="15"/>
        </w:rPr>
        <w:t xml:space="preserve">                        &lt;div class="box-header"&gt;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class="box-title" style="color: var(--gold-primary);"&gt;&lt;i class="fa-solid fa-id-card"&gt;&lt;/i&gt; Registered Worker Verified Information &amp; Proof IDs&lt;/h2&gt;</w:t>
      </w:r>
    </w:p>
    <w:p>
      <w:pPr>
        <w:spacing w:before="0" w:after="0" w:line="252" w:lineRule="auto"/>
        <w:ind w:left="173"/>
      </w:pPr>
      <w:r>
        <w:rPr>
          <w:rFonts w:ascii="Consolas" w:hAnsi="Consolas"/>
          <w:color w:val="1E293B"/>
          <w:sz w:val="15"/>
        </w:rPr>
        <w:t xml:space="preserve">                                &lt;p style="font-size: 0.85rem; color: var(--text-muted); margin-top: 0.25rem;"&gt;Permanent worker records including Proof of Nationality IDs, Educational Qualifications, and Residential Addresses.&lt;/p&gt;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&lt;button class="btn btn-gold btn-sm" onclick="exportWorkersToExcel()"&gt;&lt;i class="fa-solid fa-file-excel"&gt;&lt;/i&gt; Download Excel Sheet&lt;/button&gt;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class="table-responsive" style="margin-top: 1rem;"&gt;</w:t>
      </w:r>
    </w:p>
    <w:p>
      <w:pPr>
        <w:spacing w:before="0" w:after="0" w:line="252" w:lineRule="auto"/>
        <w:ind w:left="173"/>
      </w:pPr>
      <w:r>
        <w:rPr>
          <w:rFonts w:ascii="Consolas" w:hAnsi="Consolas"/>
          <w:color w:val="1E293B"/>
          <w:sz w:val="15"/>
        </w:rPr>
        <w:t xml:space="preserve">                            &lt;table class="custom-table"&gt;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&lt;th&gt;Emp Code&lt;/th&gt;</w:t>
      </w:r>
    </w:p>
    <w:p>
      <w:pPr>
        <w:spacing w:before="0" w:after="0" w:line="252" w:lineRule="auto"/>
        <w:ind w:left="173"/>
      </w:pPr>
      <w:r>
        <w:rPr>
          <w:rFonts w:ascii="Consolas" w:hAnsi="Consolas"/>
          <w:color w:val="1E293B"/>
          <w:sz w:val="15"/>
        </w:rPr>
        <w:t xml:space="preserve">                                        &lt;th&gt;Full Legal Name&lt;/th&gt;</w:t>
      </w:r>
    </w:p>
    <w:p>
      <w:pPr>
        <w:spacing w:before="0" w:after="0" w:line="252" w:lineRule="auto"/>
        <w:ind w:left="173"/>
      </w:pPr>
      <w:r>
        <w:rPr>
          <w:rFonts w:ascii="Consolas" w:hAnsi="Consolas"/>
          <w:color w:val="1E293B"/>
          <w:sz w:val="15"/>
        </w:rPr>
        <w:t xml:space="preserve">                                        &lt;th&gt;Nationality Proof&lt;/th&gt;</w:t>
      </w:r>
    </w:p>
    <w:p>
      <w:pPr>
        <w:spacing w:before="0" w:after="0" w:line="252" w:lineRule="auto"/>
        <w:ind w:left="173"/>
      </w:pPr>
      <w:r>
        <w:rPr>
          <w:rFonts w:ascii="Consolas" w:hAnsi="Consolas"/>
          <w:color w:val="1E293B"/>
          <w:sz w:val="15"/>
        </w:rPr>
        <w:t xml:space="preserve">                                        &lt;th&gt;Identity Proof No&lt;/th&gt;</w:t>
      </w:r>
    </w:p>
    <w:p>
      <w:pPr>
        <w:spacing w:before="0" w:after="0" w:line="252" w:lineRule="auto"/>
        <w:ind w:left="173"/>
      </w:pPr>
      <w:r>
        <w:rPr>
          <w:rFonts w:ascii="Consolas" w:hAnsi="Consolas"/>
          <w:color w:val="1E293B"/>
          <w:sz w:val="15"/>
        </w:rPr>
        <w:t xml:space="preserve">                                        &lt;th&gt;Educational Qualification&lt;/th&gt;</w:t>
      </w:r>
    </w:p>
    <w:p>
      <w:pPr>
        <w:spacing w:before="0" w:after="0" w:line="252" w:lineRule="auto"/>
        <w:ind w:left="173"/>
      </w:pPr>
      <w:r>
        <w:rPr>
          <w:rFonts w:ascii="Consolas" w:hAnsi="Consolas"/>
          <w:color w:val="1E293B"/>
          <w:sz w:val="15"/>
        </w:rPr>
        <w:t xml:space="preserve">                                        &lt;th&gt;Special Skills&lt;/th&gt;</w:t>
      </w:r>
    </w:p>
    <w:p>
      <w:pPr>
        <w:spacing w:before="0" w:after="0" w:line="252" w:lineRule="auto"/>
        <w:ind w:left="173"/>
      </w:pPr>
      <w:r>
        <w:rPr>
          <w:rFonts w:ascii="Consolas" w:hAnsi="Consolas"/>
          <w:color w:val="1E293B"/>
          <w:sz w:val="15"/>
        </w:rPr>
        <w:t xml:space="preserve">                                        &lt;th&gt;Residential Address&lt;/th&gt;</w:t>
      </w:r>
    </w:p>
    <w:p>
      <w:pPr>
        <w:spacing w:before="0" w:after="0" w:line="252" w:lineRule="auto"/>
        <w:ind w:left="173"/>
      </w:pPr>
      <w:r>
        <w:rPr>
          <w:rFonts w:ascii="Consolas" w:hAnsi="Consolas"/>
          <w:color w:val="1E293B"/>
          <w:sz w:val="15"/>
        </w:rPr>
        <w:t xml:space="preserve">                                        &lt;th&gt;Status&lt;/th&gt;</w:t>
      </w:r>
    </w:p>
    <w:p>
      <w:pPr>
        <w:spacing w:before="0" w:after="0" w:line="252" w:lineRule="auto"/>
        <w:ind w:left="173"/>
      </w:pPr>
      <w:r>
        <w:rPr>
          <w:rFonts w:ascii="Consolas" w:hAnsi="Consolas"/>
          <w:color w:val="1E293B"/>
          <w:sz w:val="15"/>
        </w:rPr>
        <w:t xml:space="preserve">                                        &lt;th style="text-align: center;"&gt;Admin Action&lt;/th&gt;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&lt;tbody id="registeredWorkersTableBody"&gt;</w:t>
      </w:r>
    </w:p>
    <w:p>
      <w:pPr>
        <w:spacing w:before="0" w:after="0" w:line="252" w:lineRule="auto"/>
        <w:ind w:left="173"/>
      </w:pPr>
      <w:r>
        <w:rPr>
          <w:rFonts w:ascii="Consolas" w:hAnsi="Consolas"/>
          <w:color w:val="1E293B"/>
          <w:sz w:val="15"/>
        </w:rPr>
        <w:t xml:space="preserve">                                    &lt;!-- Rendered via renderRegisteredWorkers() --&gt;</w:t>
      </w:r>
    </w:p>
    <w:p>
      <w:pPr>
        <w:spacing w:before="0" w:after="0" w:line="252" w:lineRule="auto"/>
        <w:ind w:left="173"/>
      </w:pPr>
      <w:r>
        <w:rPr>
          <w:rFonts w:ascii="Consolas" w:hAnsi="Consolas"/>
          <w:color w:val="1E293B"/>
          <w:sz w:val="15"/>
        </w:rPr>
        <w:t xml:space="preserve">                                &lt;/tbody&gt;</w:t>
      </w:r>
    </w:p>
    <w:p>
      <w:pPr>
        <w:spacing w:before="0" w:after="0" w:line="252" w:lineRule="auto"/>
        <w:ind w:left="173"/>
      </w:pPr>
      <w:r>
        <w:rPr>
          <w:rFonts w:ascii="Consolas" w:hAnsi="Consolas"/>
          <w:color w:val="1E293B"/>
          <w:sz w:val="15"/>
        </w:rPr>
        <w:t xml:space="preserve">                            &lt;/table&gt;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VIEW 2C: MANAGEMENT &amp; LEADERSHIP HIERARCHY --&gt;</w:t>
      </w:r>
    </w:p>
    <w:p>
      <w:pPr>
        <w:spacing w:before="0" w:after="0" w:line="252" w:lineRule="auto"/>
        <w:ind w:left="173"/>
      </w:pPr>
      <w:r>
        <w:rPr>
          <w:rFonts w:ascii="Consolas" w:hAnsi="Consolas"/>
          <w:color w:val="1E293B"/>
          <w:sz w:val="15"/>
        </w:rPr>
        <w:t xml:space="preserve">                &lt;section id="view-org-hierarchy" class="page-view"&gt;</w:t>
      </w:r>
    </w:p>
    <w:p>
      <w:pPr>
        <w:spacing w:before="0" w:after="0" w:line="252" w:lineRule="auto"/>
        <w:ind w:left="173"/>
      </w:pPr>
      <w:r>
        <w:rPr>
          <w:rFonts w:ascii="Consolas" w:hAnsi="Consolas"/>
          <w:color w:val="1E293B"/>
          <w:sz w:val="15"/>
        </w:rPr>
        <w:t xml:space="preserve">                    &lt;div class="card-box" style="margin-bottom: 1.5rem;"&gt;</w:t>
      </w:r>
    </w:p>
    <w:p>
      <w:pPr>
        <w:spacing w:before="0" w:after="0" w:line="252" w:lineRule="auto"/>
        <w:ind w:left="173"/>
      </w:pPr>
      <w:r>
        <w:rPr>
          <w:rFonts w:ascii="Consolas" w:hAnsi="Consolas"/>
          <w:color w:val="1E293B"/>
          <w:sz w:val="15"/>
        </w:rPr>
        <w:t xml:space="preserve">                        &lt;div class="box-header"&gt;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class="box-title" style="color: var(--gold-primary);"&gt;&lt;i class="fa-solid fa-sitemap"&gt;&lt;/i&gt; Management &amp; Organizational Leadership Chart&lt;/h2&gt;</w:t>
      </w:r>
    </w:p>
    <w:p>
      <w:pPr>
        <w:spacing w:before="0" w:after="0" w:line="252" w:lineRule="auto"/>
        <w:ind w:left="173"/>
      </w:pPr>
      <w:r>
        <w:rPr>
          <w:rFonts w:ascii="Consolas" w:hAnsi="Consolas"/>
          <w:color w:val="1E293B"/>
          <w:sz w:val="15"/>
        </w:rPr>
        <w:t xml:space="preserve">                                &lt;p style="font-size: 0.85rem; color: var(--text-muted); margin-top: 0.25rem;"&gt;Executive leadership tree, management reporting hierarchy, and department heads for Revati Enterprises.&lt;/p&gt;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&lt;button class="btn btn-primary rbac-admin-only" onclick="openOrgModal()"&gt;&lt;i class="fa-solid fa-user-plus"&gt;&lt;/i&gt; + Add Executive / Manager&lt;/button&gt;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VISUAL ORGANIZATIONAL HIERARCHY TREE --&gt;</w:t>
      </w:r>
    </w:p>
    <w:p>
      <w:pPr>
        <w:spacing w:before="0" w:after="0" w:line="252" w:lineRule="auto"/>
        <w:ind w:left="173"/>
      </w:pPr>
      <w:r>
        <w:rPr>
          <w:rFonts w:ascii="Consolas" w:hAnsi="Consolas"/>
          <w:color w:val="1E293B"/>
          <w:sz w:val="15"/>
        </w:rPr>
        <w:t xml:space="preserve">                        &lt;div style="margin-top: 1.5rem; display: flex; flex-direction: column; align-items: center; gap: 1.25rem; padding: 1.5rem; background: rgba(10, 15, 26, 0.6); border: 1px solid var(--border-color); border-radius: 12px;" id="visualOrgChartContainer"&gt;</w:t>
      </w:r>
    </w:p>
    <w:p>
      <w:pPr>
        <w:spacing w:before="0" w:after="0" w:line="252" w:lineRule="auto"/>
        <w:ind w:left="173"/>
      </w:pPr>
      <w:r>
        <w:rPr>
          <w:rFonts w:ascii="Consolas" w:hAnsi="Consolas"/>
          <w:color w:val="1E293B"/>
          <w:sz w:val="15"/>
        </w:rPr>
        <w:t xml:space="preserve">                            &lt;!-- Dynamically rendered visual tree chart --&gt;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class="card-box"&gt;</w:t>
      </w:r>
    </w:p>
    <w:p>
      <w:pPr>
        <w:spacing w:before="0" w:after="0" w:line="252" w:lineRule="auto"/>
        <w:ind w:left="173"/>
      </w:pPr>
      <w:r>
        <w:rPr>
          <w:rFonts w:ascii="Consolas" w:hAnsi="Consolas"/>
          <w:color w:val="1E293B"/>
          <w:sz w:val="15"/>
        </w:rPr>
        <w:t xml:space="preserve">                        &lt;h3 class="box-title" style="margin-bottom: 1rem;"&gt;&lt;i class="fa-solid fa-users-viewfinder"&gt;&lt;/i&gt; Management Staff Roster &amp; Roles Table&lt;/h3&gt;</w:t>
      </w:r>
    </w:p>
    <w:p>
      <w:pPr>
        <w:spacing w:before="0" w:after="0" w:line="252" w:lineRule="auto"/>
        <w:ind w:left="173"/>
      </w:pPr>
      <w:r>
        <w:rPr>
          <w:rFonts w:ascii="Consolas" w:hAnsi="Consolas"/>
          <w:color w:val="1E293B"/>
          <w:sz w:val="15"/>
        </w:rPr>
        <w:t xml:space="preserve">                        &lt;div class="table-responsive"&gt;</w:t>
      </w:r>
    </w:p>
    <w:p>
      <w:pPr>
        <w:spacing w:before="0" w:after="0" w:line="252" w:lineRule="auto"/>
        <w:ind w:left="173"/>
      </w:pPr>
      <w:r>
        <w:rPr>
          <w:rFonts w:ascii="Consolas" w:hAnsi="Consolas"/>
          <w:color w:val="1E293B"/>
          <w:sz w:val="15"/>
        </w:rPr>
        <w:t xml:space="preserve">                            &lt;table class="custom-table"&gt;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&lt;th&gt;Executive Name&lt;/th&gt;</w:t>
      </w:r>
    </w:p>
    <w:p>
      <w:pPr>
        <w:spacing w:before="0" w:after="0" w:line="252" w:lineRule="auto"/>
        <w:ind w:left="173"/>
      </w:pPr>
      <w:r>
        <w:rPr>
          <w:rFonts w:ascii="Consolas" w:hAnsi="Consolas"/>
          <w:color w:val="1E293B"/>
          <w:sz w:val="15"/>
        </w:rPr>
        <w:t xml:space="preserve">                                        &lt;th&gt;Designation / Role&lt;/th&gt;</w:t>
      </w:r>
    </w:p>
    <w:p>
      <w:pPr>
        <w:spacing w:before="0" w:after="0" w:line="252" w:lineRule="auto"/>
        <w:ind w:left="173"/>
      </w:pPr>
      <w:r>
        <w:rPr>
          <w:rFonts w:ascii="Consolas" w:hAnsi="Consolas"/>
          <w:color w:val="1E293B"/>
          <w:sz w:val="15"/>
        </w:rPr>
        <w:t xml:space="preserve">                                        &lt;th&gt;Department&lt;/th&gt;</w:t>
      </w:r>
    </w:p>
    <w:p>
      <w:pPr>
        <w:spacing w:before="0" w:after="0" w:line="252" w:lineRule="auto"/>
        <w:ind w:left="173"/>
      </w:pPr>
      <w:r>
        <w:rPr>
          <w:rFonts w:ascii="Consolas" w:hAnsi="Consolas"/>
          <w:color w:val="1E293B"/>
          <w:sz w:val="15"/>
        </w:rPr>
        <w:t xml:space="preserve">                                        &lt;th&gt;Contact Email&lt;/th&gt;</w:t>
      </w:r>
    </w:p>
    <w:p>
      <w:pPr>
        <w:spacing w:before="0" w:after="0" w:line="252" w:lineRule="auto"/>
        <w:ind w:left="173"/>
      </w:pPr>
      <w:r>
        <w:rPr>
          <w:rFonts w:ascii="Consolas" w:hAnsi="Consolas"/>
          <w:color w:val="1E293B"/>
          <w:sz w:val="15"/>
        </w:rPr>
        <w:t xml:space="preserve">                                        &lt;th&gt;Phone Number&lt;/th&gt;</w:t>
      </w:r>
    </w:p>
    <w:p>
      <w:pPr>
        <w:spacing w:before="0" w:after="0" w:line="252" w:lineRule="auto"/>
        <w:ind w:left="173"/>
      </w:pPr>
      <w:r>
        <w:rPr>
          <w:rFonts w:ascii="Consolas" w:hAnsi="Consolas"/>
          <w:color w:val="1E293B"/>
          <w:sz w:val="15"/>
        </w:rPr>
        <w:t xml:space="preserve">                                        &lt;th style="text-align: center;" class="rbac-admin-only"&gt;Admin Actions&lt;/th&gt;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&lt;tbody id="orgHierarchyTableBody"&gt;</w:t>
      </w:r>
    </w:p>
    <w:p>
      <w:pPr>
        <w:spacing w:before="0" w:after="0" w:line="252" w:lineRule="auto"/>
        <w:ind w:left="173"/>
      </w:pPr>
      <w:r>
        <w:rPr>
          <w:rFonts w:ascii="Consolas" w:hAnsi="Consolas"/>
          <w:color w:val="1E293B"/>
          <w:sz w:val="15"/>
        </w:rPr>
        <w:t xml:space="preserve">                                    &lt;!-- Dynamically rendered via renderOrgHierarchy() --&gt;</w:t>
      </w:r>
    </w:p>
    <w:p>
      <w:pPr>
        <w:spacing w:before="0" w:after="0" w:line="252" w:lineRule="auto"/>
        <w:ind w:left="173"/>
      </w:pPr>
      <w:r>
        <w:rPr>
          <w:rFonts w:ascii="Consolas" w:hAnsi="Consolas"/>
          <w:color w:val="1E293B"/>
          <w:sz w:val="15"/>
        </w:rPr>
        <w:t xml:space="preserve">                                &lt;/tbody&gt;</w:t>
      </w:r>
    </w:p>
    <w:p>
      <w:pPr>
        <w:spacing w:before="0" w:after="0" w:line="252" w:lineRule="auto"/>
        <w:ind w:left="173"/>
      </w:pPr>
      <w:r>
        <w:rPr>
          <w:rFonts w:ascii="Consolas" w:hAnsi="Consolas"/>
          <w:color w:val="1E293B"/>
          <w:sz w:val="15"/>
        </w:rPr>
        <w:t xml:space="preserve">                            &lt;/table&gt;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VIEW 3: HOUSEKEEPING TASKS --&gt;</w:t>
      </w:r>
    </w:p>
    <w:p>
      <w:pPr>
        <w:spacing w:before="0" w:after="0" w:line="252" w:lineRule="auto"/>
        <w:ind w:left="173"/>
      </w:pPr>
      <w:r>
        <w:rPr>
          <w:rFonts w:ascii="Consolas" w:hAnsi="Consolas"/>
          <w:color w:val="1E293B"/>
          <w:sz w:val="15"/>
        </w:rPr>
        <w:t xml:space="preserve">                &lt;section id="view-housekeeping" class="page-view"&gt;</w:t>
      </w:r>
    </w:p>
    <w:p>
      <w:pPr>
        <w:spacing w:before="0" w:after="0" w:line="252" w:lineRule="auto"/>
        <w:ind w:left="173"/>
      </w:pPr>
      <w:r>
        <w:rPr>
          <w:rFonts w:ascii="Consolas" w:hAnsi="Consolas"/>
          <w:color w:val="1E293B"/>
          <w:sz w:val="15"/>
        </w:rPr>
        <w:t xml:space="preserve">                    &lt;div class="card-box"&gt;</w:t>
      </w:r>
    </w:p>
    <w:p>
      <w:pPr>
        <w:spacing w:before="0" w:after="0" w:line="252" w:lineRule="auto"/>
        <w:ind w:left="173"/>
      </w:pPr>
      <w:r>
        <w:rPr>
          <w:rFonts w:ascii="Consolas" w:hAnsi="Consolas"/>
          <w:color w:val="1E293B"/>
          <w:sz w:val="15"/>
        </w:rPr>
        <w:t xml:space="preserve">                        &lt;div class="box-header"&gt;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class="box-title" id="taskViewTitle"&gt;Housekeeping Task Schedules &amp; Area Assignments&lt;/h2&gt;</w:t>
      </w:r>
    </w:p>
    <w:p>
      <w:pPr>
        <w:spacing w:before="0" w:after="0" w:line="252" w:lineRule="auto"/>
        <w:ind w:left="173"/>
      </w:pPr>
      <w:r>
        <w:rPr>
          <w:rFonts w:ascii="Consolas" w:hAnsi="Consolas"/>
          <w:color w:val="1E293B"/>
          <w:sz w:val="15"/>
        </w:rPr>
        <w:t xml:space="preserve">                                &lt;p style="font-size: 0.82rem; color: var(--text-muted); margin-top: 0.2rem;" id="taskViewDesc"&gt;Assign room cleaning tasks, set cleaning schedules, and inspect completed work.&lt;/p&gt;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&lt;button class="btn btn-primary rbac-task-create" onclick="openModal('taskModal')"&gt;&lt;i class="fa-solid fa-plus"&gt;&lt;/i&gt; Add Cleaning Task&lt;/button&gt;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class="table-responsive" style="margin-top: 1rem;"&gt;</w:t>
      </w:r>
    </w:p>
    <w:p>
      <w:pPr>
        <w:spacing w:before="0" w:after="0" w:line="252" w:lineRule="auto"/>
        <w:ind w:left="173"/>
      </w:pPr>
      <w:r>
        <w:rPr>
          <w:rFonts w:ascii="Consolas" w:hAnsi="Consolas"/>
          <w:color w:val="1E293B"/>
          <w:sz w:val="15"/>
        </w:rPr>
        <w:t xml:space="preserve">                            &lt;table class="custom-table"&gt;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&lt;th&gt;Task Code&lt;/th&gt;</w:t>
      </w:r>
    </w:p>
    <w:p>
      <w:pPr>
        <w:spacing w:before="0" w:after="0" w:line="252" w:lineRule="auto"/>
        <w:ind w:left="173"/>
      </w:pPr>
      <w:r>
        <w:rPr>
          <w:rFonts w:ascii="Consolas" w:hAnsi="Consolas"/>
          <w:color w:val="1E293B"/>
          <w:sz w:val="15"/>
        </w:rPr>
        <w:t xml:space="preserve">                                        &lt;th&gt;Task Description&lt;/th&gt;</w:t>
      </w:r>
    </w:p>
    <w:p>
      <w:pPr>
        <w:spacing w:before="0" w:after="0" w:line="252" w:lineRule="auto"/>
        <w:ind w:left="173"/>
      </w:pPr>
      <w:r>
        <w:rPr>
          <w:rFonts w:ascii="Consolas" w:hAnsi="Consolas"/>
          <w:color w:val="1E293B"/>
          <w:sz w:val="15"/>
        </w:rPr>
        <w:t xml:space="preserve">                                        &lt;th&gt;Area / Room&lt;/th&gt;</w:t>
      </w:r>
    </w:p>
    <w:p>
      <w:pPr>
        <w:spacing w:before="0" w:after="0" w:line="252" w:lineRule="auto"/>
        <w:ind w:left="173"/>
      </w:pPr>
      <w:r>
        <w:rPr>
          <w:rFonts w:ascii="Consolas" w:hAnsi="Consolas"/>
          <w:color w:val="1E293B"/>
          <w:sz w:val="15"/>
        </w:rPr>
        <w:t xml:space="preserve">                                        &lt;th&gt;Assigned Staff&lt;/th&gt;</w:t>
      </w:r>
    </w:p>
    <w:p>
      <w:pPr>
        <w:spacing w:before="0" w:after="0" w:line="252" w:lineRule="auto"/>
        <w:ind w:left="173"/>
      </w:pPr>
      <w:r>
        <w:rPr>
          <w:rFonts w:ascii="Consolas" w:hAnsi="Consolas"/>
          <w:color w:val="1E293B"/>
          <w:sz w:val="15"/>
        </w:rPr>
        <w:t xml:space="preserve">                                        &lt;th&gt;Frequency&lt;/th&gt;</w:t>
      </w:r>
    </w:p>
    <w:p>
      <w:pPr>
        <w:spacing w:before="0" w:after="0" w:line="252" w:lineRule="auto"/>
        <w:ind w:left="173"/>
      </w:pPr>
      <w:r>
        <w:rPr>
          <w:rFonts w:ascii="Consolas" w:hAnsi="Consolas"/>
          <w:color w:val="1E293B"/>
          <w:sz w:val="15"/>
        </w:rPr>
        <w:t xml:space="preserve">                                        &lt;th&gt;Priority&lt;/th&gt;</w:t>
      </w:r>
    </w:p>
    <w:p>
      <w:pPr>
        <w:spacing w:before="0" w:after="0" w:line="252" w:lineRule="auto"/>
        <w:ind w:left="173"/>
      </w:pPr>
      <w:r>
        <w:rPr>
          <w:rFonts w:ascii="Consolas" w:hAnsi="Consolas"/>
          <w:color w:val="1E293B"/>
          <w:sz w:val="15"/>
        </w:rPr>
        <w:t xml:space="preserve">                                        &lt;th&gt;Status&lt;/th&gt;</w:t>
      </w:r>
    </w:p>
    <w:p>
      <w:pPr>
        <w:spacing w:before="0" w:after="0" w:line="252" w:lineRule="auto"/>
        <w:ind w:left="173"/>
      </w:pPr>
      <w:r>
        <w:rPr>
          <w:rFonts w:ascii="Consolas" w:hAnsi="Consolas"/>
          <w:color w:val="1E293B"/>
          <w:sz w:val="15"/>
        </w:rPr>
        <w:t xml:space="preserve">                                        &lt;th&gt;Inspected By&lt;/th&gt;</w:t>
      </w:r>
    </w:p>
    <w:p>
      <w:pPr>
        <w:spacing w:before="0" w:after="0" w:line="252" w:lineRule="auto"/>
        <w:ind w:left="173"/>
      </w:pPr>
      <w:r>
        <w:rPr>
          <w:rFonts w:ascii="Consolas" w:hAnsi="Consolas"/>
          <w:color w:val="1E293B"/>
          <w:sz w:val="15"/>
        </w:rPr>
        <w:t xml:space="preserve">                                        &lt;th&gt;Action&lt;/th&gt;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&lt;tbody id="taskTableBody"&gt;&lt;/tbody&gt;</w:t>
      </w:r>
    </w:p>
    <w:p>
      <w:pPr>
        <w:spacing w:before="0" w:after="0" w:line="252" w:lineRule="auto"/>
        <w:ind w:left="173"/>
      </w:pPr>
      <w:r>
        <w:rPr>
          <w:rFonts w:ascii="Consolas" w:hAnsi="Consolas"/>
          <w:color w:val="1E293B"/>
          <w:sz w:val="15"/>
        </w:rPr>
        <w:t xml:space="preserve">                            &lt;/table&gt;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VIEW 4: MAINTENANCE TICKETS --&gt;</w:t>
      </w:r>
    </w:p>
    <w:p>
      <w:pPr>
        <w:spacing w:before="0" w:after="0" w:line="252" w:lineRule="auto"/>
        <w:ind w:left="173"/>
      </w:pPr>
      <w:r>
        <w:rPr>
          <w:rFonts w:ascii="Consolas" w:hAnsi="Consolas"/>
          <w:color w:val="1E293B"/>
          <w:sz w:val="15"/>
        </w:rPr>
        <w:t xml:space="preserve">                &lt;section id="view-maintenance" class="page-view"&gt;</w:t>
      </w:r>
    </w:p>
    <w:p>
      <w:pPr>
        <w:spacing w:before="0" w:after="0" w:line="252" w:lineRule="auto"/>
        <w:ind w:left="173"/>
      </w:pPr>
      <w:r>
        <w:rPr>
          <w:rFonts w:ascii="Consolas" w:hAnsi="Consolas"/>
          <w:color w:val="1E293B"/>
          <w:sz w:val="15"/>
        </w:rPr>
        <w:t xml:space="preserve">                    &lt;div class="card-box"&gt;</w:t>
      </w:r>
    </w:p>
    <w:p>
      <w:pPr>
        <w:spacing w:before="0" w:after="0" w:line="252" w:lineRule="auto"/>
        <w:ind w:left="173"/>
      </w:pPr>
      <w:r>
        <w:rPr>
          <w:rFonts w:ascii="Consolas" w:hAnsi="Consolas"/>
          <w:color w:val="1E293B"/>
          <w:sz w:val="15"/>
        </w:rPr>
        <w:t xml:space="preserve">                        &lt;div class="box-header"&gt;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class="box-title" id="mntViewTitle"&gt;Maintenance Complaint Registration &amp; Equipment Repair&lt;/h2&gt;</w:t>
      </w:r>
    </w:p>
    <w:p>
      <w:pPr>
        <w:spacing w:before="0" w:after="0" w:line="252" w:lineRule="auto"/>
        <w:ind w:left="173"/>
      </w:pPr>
      <w:r>
        <w:rPr>
          <w:rFonts w:ascii="Consolas" w:hAnsi="Consolas"/>
          <w:color w:val="1E293B"/>
          <w:sz w:val="15"/>
        </w:rPr>
        <w:t xml:space="preserve">                                &lt;p style="font-size: 0.82rem; color: var(--text-muted); margin-top: 0.2rem;"&gt;Lodge repair tickets for Electrical, Plumbing, HVAC, Elevators, Furniture.&lt;/p&gt;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&lt;button class="btn btn-primary rbac-complaint-create" onclick="openModal('complaintModal')"&gt;&lt;i class="fa-solid fa-triangle-exclamation"&gt;&lt;/i&gt; Lodge Maintenance Ticket&lt;/button&gt;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class="table-responsive" style="margin-top: 1rem;"&gt;</w:t>
      </w:r>
    </w:p>
    <w:p>
      <w:pPr>
        <w:spacing w:before="0" w:after="0" w:line="252" w:lineRule="auto"/>
        <w:ind w:left="173"/>
      </w:pPr>
      <w:r>
        <w:rPr>
          <w:rFonts w:ascii="Consolas" w:hAnsi="Consolas"/>
          <w:color w:val="1E293B"/>
          <w:sz w:val="15"/>
        </w:rPr>
        <w:t xml:space="preserve">                            &lt;table class="custom-table"&gt;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&lt;th&gt;Ticket #&lt;/th&gt;</w:t>
      </w:r>
    </w:p>
    <w:p>
      <w:pPr>
        <w:spacing w:before="0" w:after="0" w:line="252" w:lineRule="auto"/>
        <w:ind w:left="173"/>
      </w:pPr>
      <w:r>
        <w:rPr>
          <w:rFonts w:ascii="Consolas" w:hAnsi="Consolas"/>
          <w:color w:val="1E293B"/>
          <w:sz w:val="15"/>
        </w:rPr>
        <w:t xml:space="preserve">                                        &lt;th&gt;Issue Summary&lt;/th&gt;</w:t>
      </w:r>
    </w:p>
    <w:p>
      <w:pPr>
        <w:spacing w:before="0" w:after="0" w:line="252" w:lineRule="auto"/>
        <w:ind w:left="173"/>
      </w:pPr>
      <w:r>
        <w:rPr>
          <w:rFonts w:ascii="Consolas" w:hAnsi="Consolas"/>
          <w:color w:val="1E293B"/>
          <w:sz w:val="15"/>
        </w:rPr>
        <w:t xml:space="preserve">                                        &lt;th&gt;Category&lt;/th&gt;</w:t>
      </w:r>
    </w:p>
    <w:p>
      <w:pPr>
        <w:spacing w:before="0" w:after="0" w:line="252" w:lineRule="auto"/>
        <w:ind w:left="173"/>
      </w:pPr>
      <w:r>
        <w:rPr>
          <w:rFonts w:ascii="Consolas" w:hAnsi="Consolas"/>
          <w:color w:val="1E293B"/>
          <w:sz w:val="15"/>
        </w:rPr>
        <w:t xml:space="preserve">                                        &lt;th&gt;Location&lt;/th&gt;</w:t>
      </w:r>
    </w:p>
    <w:p>
      <w:pPr>
        <w:spacing w:before="0" w:after="0" w:line="252" w:lineRule="auto"/>
        <w:ind w:left="173"/>
      </w:pPr>
      <w:r>
        <w:rPr>
          <w:rFonts w:ascii="Consolas" w:hAnsi="Consolas"/>
          <w:color w:val="1E293B"/>
          <w:sz w:val="15"/>
        </w:rPr>
        <w:t xml:space="preserve">                                        &lt;th&gt;Reported By&lt;/th&gt;</w:t>
      </w:r>
    </w:p>
    <w:p>
      <w:pPr>
        <w:spacing w:before="0" w:after="0" w:line="252" w:lineRule="auto"/>
        <w:ind w:left="173"/>
      </w:pPr>
      <w:r>
        <w:rPr>
          <w:rFonts w:ascii="Consolas" w:hAnsi="Consolas"/>
          <w:color w:val="1E293B"/>
          <w:sz w:val="15"/>
        </w:rPr>
        <w:t xml:space="preserve">                                        &lt;th&gt;Technician&lt;/th&gt;</w:t>
      </w:r>
    </w:p>
    <w:p>
      <w:pPr>
        <w:spacing w:before="0" w:after="0" w:line="252" w:lineRule="auto"/>
        <w:ind w:left="173"/>
      </w:pPr>
      <w:r>
        <w:rPr>
          <w:rFonts w:ascii="Consolas" w:hAnsi="Consolas"/>
          <w:color w:val="1E293B"/>
          <w:sz w:val="15"/>
        </w:rPr>
        <w:t xml:space="preserve">                                        &lt;th&gt;Priority&lt;/th&gt;</w:t>
      </w:r>
    </w:p>
    <w:p>
      <w:pPr>
        <w:spacing w:before="0" w:after="0" w:line="252" w:lineRule="auto"/>
        <w:ind w:left="173"/>
      </w:pPr>
      <w:r>
        <w:rPr>
          <w:rFonts w:ascii="Consolas" w:hAnsi="Consolas"/>
          <w:color w:val="1E293B"/>
          <w:sz w:val="15"/>
        </w:rPr>
        <w:t xml:space="preserve">                                        &lt;th&gt;Status&lt;/th&gt;</w:t>
      </w:r>
    </w:p>
    <w:p>
      <w:pPr>
        <w:spacing w:before="0" w:after="0" w:line="252" w:lineRule="auto"/>
        <w:ind w:left="173"/>
      </w:pPr>
      <w:r>
        <w:rPr>
          <w:rFonts w:ascii="Consolas" w:hAnsi="Consolas"/>
          <w:color w:val="1E293B"/>
          <w:sz w:val="15"/>
        </w:rPr>
        <w:t xml:space="preserve">                                        &lt;th&gt;Resolution Details&lt;/th&gt;</w:t>
      </w:r>
    </w:p>
    <w:p>
      <w:pPr>
        <w:spacing w:before="0" w:after="0" w:line="252" w:lineRule="auto"/>
        <w:ind w:left="173"/>
      </w:pPr>
      <w:r>
        <w:rPr>
          <w:rFonts w:ascii="Consolas" w:hAnsi="Consolas"/>
          <w:color w:val="1E293B"/>
          <w:sz w:val="15"/>
        </w:rPr>
        <w:t xml:space="preserve">                                        &lt;th&gt;Action&lt;/th&gt;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&lt;tbody id="complaintTableBody"&gt;&lt;/tbody&gt;</w:t>
      </w:r>
    </w:p>
    <w:p>
      <w:pPr>
        <w:spacing w:before="0" w:after="0" w:line="252" w:lineRule="auto"/>
        <w:ind w:left="173"/>
      </w:pPr>
      <w:r>
        <w:rPr>
          <w:rFonts w:ascii="Consolas" w:hAnsi="Consolas"/>
          <w:color w:val="1E293B"/>
          <w:sz w:val="15"/>
        </w:rPr>
        <w:t xml:space="preserve">                            &lt;/table&gt;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VIEW 5: INVENTORY STOCK --&gt;</w:t>
      </w:r>
    </w:p>
    <w:p>
      <w:pPr>
        <w:spacing w:before="0" w:after="0" w:line="252" w:lineRule="auto"/>
        <w:ind w:left="173"/>
      </w:pPr>
      <w:r>
        <w:rPr>
          <w:rFonts w:ascii="Consolas" w:hAnsi="Consolas"/>
          <w:color w:val="1E293B"/>
          <w:sz w:val="15"/>
        </w:rPr>
        <w:t xml:space="preserve">                &lt;section id="view-inventory" class="page-view"&gt;</w:t>
      </w:r>
    </w:p>
    <w:p>
      <w:pPr>
        <w:spacing w:before="0" w:after="0" w:line="252" w:lineRule="auto"/>
        <w:ind w:left="173"/>
      </w:pPr>
      <w:r>
        <w:rPr>
          <w:rFonts w:ascii="Consolas" w:hAnsi="Consolas"/>
          <w:color w:val="1E293B"/>
          <w:sz w:val="15"/>
        </w:rPr>
        <w:t xml:space="preserve">                    &lt;div class="card-box"&gt;</w:t>
      </w:r>
    </w:p>
    <w:p>
      <w:pPr>
        <w:spacing w:before="0" w:after="0" w:line="252" w:lineRule="auto"/>
        <w:ind w:left="173"/>
      </w:pPr>
      <w:r>
        <w:rPr>
          <w:rFonts w:ascii="Consolas" w:hAnsi="Consolas"/>
          <w:color w:val="1E293B"/>
          <w:sz w:val="15"/>
        </w:rPr>
        <w:t xml:space="preserve">                        &lt;div class="box-header"&gt;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class="box-title"&gt;Chemicals &amp; Sanitation Material Inventory&lt;/h2&gt;</w:t>
      </w:r>
    </w:p>
    <w:p>
      <w:pPr>
        <w:spacing w:before="0" w:after="0" w:line="252" w:lineRule="auto"/>
        <w:ind w:left="173"/>
      </w:pPr>
      <w:r>
        <w:rPr>
          <w:rFonts w:ascii="Consolas" w:hAnsi="Consolas"/>
          <w:color w:val="1E293B"/>
          <w:sz w:val="15"/>
        </w:rPr>
        <w:t xml:space="preserve">                                &lt;p style="font-size: 0.82rem; color: var(--text-muted); margin-top: 0.2rem;"&gt;Track floor cleaning chemicals, microfibers, auto-scrubber parts, and reorder levels.&lt;/p&gt;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&lt;button class="btn btn-primary rbac-inventory-create" onclick="openModal('inventoryModal')"&gt;&lt;i class="fa-solid fa-box"&gt;&lt;/i&gt; Add Inventory Item&lt;/button&gt;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class="table-responsive" style="margin-top: 1rem;"&gt;</w:t>
      </w:r>
    </w:p>
    <w:p>
      <w:pPr>
        <w:spacing w:before="0" w:after="0" w:line="252" w:lineRule="auto"/>
        <w:ind w:left="173"/>
      </w:pPr>
      <w:r>
        <w:rPr>
          <w:rFonts w:ascii="Consolas" w:hAnsi="Consolas"/>
          <w:color w:val="1E293B"/>
          <w:sz w:val="15"/>
        </w:rPr>
        <w:t xml:space="preserve">                            &lt;table class="custom-table"&gt;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&lt;th&gt;Item Code&lt;/th&gt;</w:t>
      </w:r>
    </w:p>
    <w:p>
      <w:pPr>
        <w:spacing w:before="0" w:after="0" w:line="252" w:lineRule="auto"/>
        <w:ind w:left="173"/>
      </w:pPr>
      <w:r>
        <w:rPr>
          <w:rFonts w:ascii="Consolas" w:hAnsi="Consolas"/>
          <w:color w:val="1E293B"/>
          <w:sz w:val="15"/>
        </w:rPr>
        <w:t xml:space="preserve">                                        &lt;th&gt;Item Name&lt;/th&gt;</w:t>
      </w:r>
    </w:p>
    <w:p>
      <w:pPr>
        <w:spacing w:before="0" w:after="0" w:line="252" w:lineRule="auto"/>
        <w:ind w:left="173"/>
      </w:pPr>
      <w:r>
        <w:rPr>
          <w:rFonts w:ascii="Consolas" w:hAnsi="Consolas"/>
          <w:color w:val="1E293B"/>
          <w:sz w:val="15"/>
        </w:rPr>
        <w:t xml:space="preserve">                                        &lt;th&gt;Category&lt;/th&gt;</w:t>
      </w:r>
    </w:p>
    <w:p>
      <w:pPr>
        <w:spacing w:before="0" w:after="0" w:line="252" w:lineRule="auto"/>
        <w:ind w:left="173"/>
      </w:pPr>
      <w:r>
        <w:rPr>
          <w:rFonts w:ascii="Consolas" w:hAnsi="Consolas"/>
          <w:color w:val="1E293B"/>
          <w:sz w:val="15"/>
        </w:rPr>
        <w:t xml:space="preserve">                                        &lt;th&gt;Stock Qty&lt;/th&gt;</w:t>
      </w:r>
    </w:p>
    <w:p>
      <w:pPr>
        <w:spacing w:before="0" w:after="0" w:line="252" w:lineRule="auto"/>
        <w:ind w:left="173"/>
      </w:pPr>
      <w:r>
        <w:rPr>
          <w:rFonts w:ascii="Consolas" w:hAnsi="Consolas"/>
          <w:color w:val="1E293B"/>
          <w:sz w:val="15"/>
        </w:rPr>
        <w:t xml:space="preserve">                                        &lt;th&gt;Unit Cost&lt;/th&gt;</w:t>
      </w:r>
    </w:p>
    <w:p>
      <w:pPr>
        <w:spacing w:before="0" w:after="0" w:line="252" w:lineRule="auto"/>
        <w:ind w:left="173"/>
      </w:pPr>
      <w:r>
        <w:rPr>
          <w:rFonts w:ascii="Consolas" w:hAnsi="Consolas"/>
          <w:color w:val="1E293B"/>
          <w:sz w:val="15"/>
        </w:rPr>
        <w:t xml:space="preserve">                                        &lt;th&gt;Status&lt;/th&gt;</w:t>
      </w:r>
    </w:p>
    <w:p>
      <w:pPr>
        <w:spacing w:before="0" w:after="0" w:line="252" w:lineRule="auto"/>
        <w:ind w:left="173"/>
      </w:pPr>
      <w:r>
        <w:rPr>
          <w:rFonts w:ascii="Consolas" w:hAnsi="Consolas"/>
          <w:color w:val="1E293B"/>
          <w:sz w:val="15"/>
        </w:rPr>
        <w:t xml:space="preserve">                                        &lt;th&gt;Supplier&lt;/th&gt;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&lt;tbody id="invTableBody"&gt;&lt;/tbody&gt;</w:t>
      </w:r>
    </w:p>
    <w:p>
      <w:pPr>
        <w:spacing w:before="0" w:after="0" w:line="252" w:lineRule="auto"/>
        <w:ind w:left="173"/>
      </w:pPr>
      <w:r>
        <w:rPr>
          <w:rFonts w:ascii="Consolas" w:hAnsi="Consolas"/>
          <w:color w:val="1E293B"/>
          <w:sz w:val="15"/>
        </w:rPr>
        <w:t xml:space="preserve">                            &lt;/table&gt;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VIEW 6: REPORTS --&gt;</w:t>
      </w:r>
    </w:p>
    <w:p>
      <w:pPr>
        <w:spacing w:before="0" w:after="0" w:line="252" w:lineRule="auto"/>
        <w:ind w:left="173"/>
      </w:pPr>
      <w:r>
        <w:rPr>
          <w:rFonts w:ascii="Consolas" w:hAnsi="Consolas"/>
          <w:color w:val="1E293B"/>
          <w:sz w:val="15"/>
        </w:rPr>
        <w:t xml:space="preserve">                &lt;section id="view-reports" class="page-view"&gt;</w:t>
      </w:r>
    </w:p>
    <w:p>
      <w:pPr>
        <w:spacing w:before="0" w:after="0" w:line="252" w:lineRule="auto"/>
        <w:ind w:left="173"/>
      </w:pPr>
      <w:r>
        <w:rPr>
          <w:rFonts w:ascii="Consolas" w:hAnsi="Consolas"/>
          <w:color w:val="1E293B"/>
          <w:sz w:val="15"/>
        </w:rPr>
        <w:t xml:space="preserve">                    &lt;div class="card-box"&gt;</w:t>
      </w:r>
    </w:p>
    <w:p>
      <w:pPr>
        <w:spacing w:before="0" w:after="0" w:line="252" w:lineRule="auto"/>
        <w:ind w:left="173"/>
      </w:pPr>
      <w:r>
        <w:rPr>
          <w:rFonts w:ascii="Consolas" w:hAnsi="Consolas"/>
          <w:color w:val="1E293B"/>
          <w:sz w:val="15"/>
        </w:rPr>
        <w:t xml:space="preserve">                        &lt;div class="box-header"&gt;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class="box-title"&gt;Operations Audit &amp; Management Analytics Reports&lt;/h2&gt;</w:t>
      </w:r>
    </w:p>
    <w:p>
      <w:pPr>
        <w:spacing w:before="0" w:after="0" w:line="252" w:lineRule="auto"/>
        <w:ind w:left="173"/>
      </w:pPr>
      <w:r>
        <w:rPr>
          <w:rFonts w:ascii="Consolas" w:hAnsi="Consolas"/>
          <w:color w:val="1E293B"/>
          <w:sz w:val="15"/>
        </w:rPr>
        <w:t xml:space="preserve">                                &lt;p style="font-size: 0.82rem; color: var(--text-muted); margin-top: 0.2rem;"&gt;Download compliance audit summaries, SLA performance, and staff metrics.&lt;/p&gt;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class="table-responsive" style="margin-top: 1rem;"&gt;</w:t>
      </w:r>
    </w:p>
    <w:p>
      <w:pPr>
        <w:spacing w:before="0" w:after="0" w:line="252" w:lineRule="auto"/>
        <w:ind w:left="173"/>
      </w:pPr>
      <w:r>
        <w:rPr>
          <w:rFonts w:ascii="Consolas" w:hAnsi="Consolas"/>
          <w:color w:val="1E293B"/>
          <w:sz w:val="15"/>
        </w:rPr>
        <w:t xml:space="preserve">                            &lt;table class="custom-table"&gt;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&lt;th&gt;Report ID&lt;/th&gt;</w:t>
      </w:r>
    </w:p>
    <w:p>
      <w:pPr>
        <w:spacing w:before="0" w:after="0" w:line="252" w:lineRule="auto"/>
        <w:ind w:left="173"/>
      </w:pPr>
      <w:r>
        <w:rPr>
          <w:rFonts w:ascii="Consolas" w:hAnsi="Consolas"/>
          <w:color w:val="1E293B"/>
          <w:sz w:val="15"/>
        </w:rPr>
        <w:t xml:space="preserve">                                        &lt;th&gt;Report Title&lt;/th&gt;</w:t>
      </w:r>
    </w:p>
    <w:p>
      <w:pPr>
        <w:spacing w:before="0" w:after="0" w:line="252" w:lineRule="auto"/>
        <w:ind w:left="173"/>
      </w:pPr>
      <w:r>
        <w:rPr>
          <w:rFonts w:ascii="Consolas" w:hAnsi="Consolas"/>
          <w:color w:val="1E293B"/>
          <w:sz w:val="15"/>
        </w:rPr>
        <w:t xml:space="preserve">                                        &lt;th&gt;Type&lt;/th&gt;</w:t>
      </w:r>
    </w:p>
    <w:p>
      <w:pPr>
        <w:spacing w:before="0" w:after="0" w:line="252" w:lineRule="auto"/>
        <w:ind w:left="173"/>
      </w:pPr>
      <w:r>
        <w:rPr>
          <w:rFonts w:ascii="Consolas" w:hAnsi="Consolas"/>
          <w:color w:val="1E293B"/>
          <w:sz w:val="15"/>
        </w:rPr>
        <w:t xml:space="preserve">                                        &lt;th&gt;Generated Date&lt;/th&gt;</w:t>
      </w:r>
    </w:p>
    <w:p>
      <w:pPr>
        <w:spacing w:before="0" w:after="0" w:line="252" w:lineRule="auto"/>
        <w:ind w:left="173"/>
      </w:pPr>
      <w:r>
        <w:rPr>
          <w:rFonts w:ascii="Consolas" w:hAnsi="Consolas"/>
          <w:color w:val="1E293B"/>
          <w:sz w:val="15"/>
        </w:rPr>
        <w:t xml:space="preserve">                                        &lt;th&gt;Tasks Done&lt;/th&gt;</w:t>
      </w:r>
    </w:p>
    <w:p>
      <w:pPr>
        <w:spacing w:before="0" w:after="0" w:line="252" w:lineRule="auto"/>
        <w:ind w:left="173"/>
      </w:pPr>
      <w:r>
        <w:rPr>
          <w:rFonts w:ascii="Consolas" w:hAnsi="Consolas"/>
          <w:color w:val="1E293B"/>
          <w:sz w:val="15"/>
        </w:rPr>
        <w:t xml:space="preserve">                                        &lt;th&gt;Tickets Resolved&lt;/th&gt;</w:t>
      </w:r>
    </w:p>
    <w:p>
      <w:pPr>
        <w:spacing w:before="0" w:after="0" w:line="252" w:lineRule="auto"/>
        <w:ind w:left="173"/>
      </w:pPr>
      <w:r>
        <w:rPr>
          <w:rFonts w:ascii="Consolas" w:hAnsi="Consolas"/>
          <w:color w:val="1E293B"/>
          <w:sz w:val="15"/>
        </w:rPr>
        <w:t xml:space="preserve">                                        &lt;th&gt;Attendance Rate&lt;/th&gt;</w:t>
      </w:r>
    </w:p>
    <w:p>
      <w:pPr>
        <w:spacing w:before="0" w:after="0" w:line="252" w:lineRule="auto"/>
        <w:ind w:left="173"/>
      </w:pPr>
      <w:r>
        <w:rPr>
          <w:rFonts w:ascii="Consolas" w:hAnsi="Consolas"/>
          <w:color w:val="1E293B"/>
          <w:sz w:val="15"/>
        </w:rPr>
        <w:t xml:space="preserve">                                        &lt;th&gt;Action&lt;/th&gt;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&lt;tbody id="reportTableBody"&gt;&lt;/tbody&gt;</w:t>
      </w:r>
    </w:p>
    <w:p>
      <w:pPr>
        <w:spacing w:before="0" w:after="0" w:line="252" w:lineRule="auto"/>
        <w:ind w:left="173"/>
      </w:pPr>
      <w:r>
        <w:rPr>
          <w:rFonts w:ascii="Consolas" w:hAnsi="Consolas"/>
          <w:color w:val="1E293B"/>
          <w:sz w:val="15"/>
        </w:rPr>
        <w:t xml:space="preserve">                            &lt;/table&gt;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VIEW 7: USERS MANAGEMENT (ADMIN) --&gt;</w:t>
      </w:r>
    </w:p>
    <w:p>
      <w:pPr>
        <w:spacing w:before="0" w:after="0" w:line="252" w:lineRule="auto"/>
        <w:ind w:left="173"/>
      </w:pPr>
      <w:r>
        <w:rPr>
          <w:rFonts w:ascii="Consolas" w:hAnsi="Consolas"/>
          <w:color w:val="1E293B"/>
          <w:sz w:val="15"/>
        </w:rPr>
        <w:t xml:space="preserve">                &lt;section id="view-users" class="page-view"&gt;</w:t>
      </w:r>
    </w:p>
    <w:p>
      <w:pPr>
        <w:spacing w:before="0" w:after="0" w:line="252" w:lineRule="auto"/>
        <w:ind w:left="173"/>
      </w:pPr>
      <w:r>
        <w:rPr>
          <w:rFonts w:ascii="Consolas" w:hAnsi="Consolas"/>
          <w:color w:val="1E293B"/>
          <w:sz w:val="15"/>
        </w:rPr>
        <w:t xml:space="preserve">                    &lt;div class="card-box"&gt;</w:t>
      </w:r>
    </w:p>
    <w:p>
      <w:pPr>
        <w:spacing w:before="0" w:after="0" w:line="252" w:lineRule="auto"/>
        <w:ind w:left="173"/>
      </w:pPr>
      <w:r>
        <w:rPr>
          <w:rFonts w:ascii="Consolas" w:hAnsi="Consolas"/>
          <w:color w:val="1E293B"/>
          <w:sz w:val="15"/>
        </w:rPr>
        <w:t xml:space="preserve">                        &lt;div class="box-header"&gt;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class="box-title" style="color: var(--gold-primary);"&gt;&lt;i class="fa-solid fa-user-lock"&gt;&lt;/i&gt; User Access &amp; Authentication Directory&lt;/h2&gt;</w:t>
      </w:r>
    </w:p>
    <w:p>
      <w:pPr>
        <w:spacing w:before="0" w:after="0" w:line="252" w:lineRule="auto"/>
        <w:ind w:left="173"/>
      </w:pPr>
      <w:r>
        <w:rPr>
          <w:rFonts w:ascii="Consolas" w:hAnsi="Consolas"/>
          <w:color w:val="1E293B"/>
          <w:sz w:val="15"/>
        </w:rPr>
        <w:t xml:space="preserve">                                &lt;p style="font-size: 0.82rem; color: var(--text-muted); margin-top: 0.2rem;"&gt;System credentials database, roles, and authorization keys.&lt;/p&gt;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class="table-responsive" style="margin-top: 1rem;"&gt;</w:t>
      </w:r>
    </w:p>
    <w:p>
      <w:pPr>
        <w:spacing w:before="0" w:after="0" w:line="252" w:lineRule="auto"/>
        <w:ind w:left="173"/>
      </w:pPr>
      <w:r>
        <w:rPr>
          <w:rFonts w:ascii="Consolas" w:hAnsi="Consolas"/>
          <w:color w:val="1E293B"/>
          <w:sz w:val="15"/>
        </w:rPr>
        <w:t xml:space="preserve">                            &lt;table class="custom-table"&gt;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&lt;th&gt;User ID&lt;/th&gt;</w:t>
      </w:r>
    </w:p>
    <w:p>
      <w:pPr>
        <w:spacing w:before="0" w:after="0" w:line="252" w:lineRule="auto"/>
        <w:ind w:left="173"/>
      </w:pPr>
      <w:r>
        <w:rPr>
          <w:rFonts w:ascii="Consolas" w:hAnsi="Consolas"/>
          <w:color w:val="1E293B"/>
          <w:sz w:val="15"/>
        </w:rPr>
        <w:t xml:space="preserve">                                        &lt;th&gt;Full Name&lt;/th&gt;</w:t>
      </w:r>
    </w:p>
    <w:p>
      <w:pPr>
        <w:spacing w:before="0" w:after="0" w:line="252" w:lineRule="auto"/>
        <w:ind w:left="173"/>
      </w:pPr>
      <w:r>
        <w:rPr>
          <w:rFonts w:ascii="Consolas" w:hAnsi="Consolas"/>
          <w:color w:val="1E293B"/>
          <w:sz w:val="15"/>
        </w:rPr>
        <w:t xml:space="preserve">                                        &lt;th&gt;Username&lt;/th&gt;</w:t>
      </w:r>
    </w:p>
    <w:p>
      <w:pPr>
        <w:spacing w:before="0" w:after="0" w:line="252" w:lineRule="auto"/>
        <w:ind w:left="173"/>
      </w:pPr>
      <w:r>
        <w:rPr>
          <w:rFonts w:ascii="Consolas" w:hAnsi="Consolas"/>
          <w:color w:val="1E293B"/>
          <w:sz w:val="15"/>
        </w:rPr>
        <w:t xml:space="preserve">                                        &lt;th&gt;System Role&lt;/th&gt;</w:t>
      </w:r>
    </w:p>
    <w:p>
      <w:pPr>
        <w:spacing w:before="0" w:after="0" w:line="252" w:lineRule="auto"/>
        <w:ind w:left="173"/>
      </w:pPr>
      <w:r>
        <w:rPr>
          <w:rFonts w:ascii="Consolas" w:hAnsi="Consolas"/>
          <w:color w:val="1E293B"/>
          <w:sz w:val="15"/>
        </w:rPr>
        <w:t xml:space="preserve">                                        &lt;th&gt;Email Address&lt;/th&gt;</w:t>
      </w:r>
    </w:p>
    <w:p>
      <w:pPr>
        <w:spacing w:before="0" w:after="0" w:line="252" w:lineRule="auto"/>
        <w:ind w:left="173"/>
      </w:pPr>
      <w:r>
        <w:rPr>
          <w:rFonts w:ascii="Consolas" w:hAnsi="Consolas"/>
          <w:color w:val="1E293B"/>
          <w:sz w:val="15"/>
        </w:rPr>
        <w:t xml:space="preserve">                                        &lt;th&gt;Contact Phone&lt;/th&gt;</w:t>
      </w:r>
    </w:p>
    <w:p>
      <w:pPr>
        <w:spacing w:before="0" w:after="0" w:line="252" w:lineRule="auto"/>
        <w:ind w:left="173"/>
      </w:pPr>
      <w:r>
        <w:rPr>
          <w:rFonts w:ascii="Consolas" w:hAnsi="Consolas"/>
          <w:color w:val="1E293B"/>
          <w:sz w:val="15"/>
        </w:rPr>
        <w:t xml:space="preserve">                                        &lt;th&gt;Access Level&lt;/th&gt;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&lt;tbody id="usersTableBody"&gt;&lt;/tbody&gt;</w:t>
      </w:r>
    </w:p>
    <w:p>
      <w:pPr>
        <w:spacing w:before="0" w:after="0" w:line="252" w:lineRule="auto"/>
        <w:ind w:left="173"/>
      </w:pPr>
      <w:r>
        <w:rPr>
          <w:rFonts w:ascii="Consolas" w:hAnsi="Consolas"/>
          <w:color w:val="1E293B"/>
          <w:sz w:val="15"/>
        </w:rPr>
        <w:t xml:space="preserve">                            &lt;/table&gt;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&lt;/main&gt;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MODALS --&gt;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MODAL: LOGIN --&gt;</w:t>
      </w:r>
    </w:p>
    <w:p>
      <w:pPr>
        <w:spacing w:before="0" w:after="0" w:line="252" w:lineRule="auto"/>
        <w:ind w:left="173"/>
      </w:pPr>
      <w:r>
        <w:rPr>
          <w:rFonts w:ascii="Consolas" w:hAnsi="Consolas"/>
          <w:color w:val="1E293B"/>
          <w:sz w:val="15"/>
        </w:rPr>
        <w:t xml:space="preserve">    &lt;div id="loginModal" class="modal-overlay"&gt;</w:t>
      </w:r>
    </w:p>
    <w:p>
      <w:pPr>
        <w:spacing w:before="0" w:after="0" w:line="252" w:lineRule="auto"/>
        <w:ind w:left="173"/>
      </w:pPr>
      <w:r>
        <w:rPr>
          <w:rFonts w:ascii="Consolas" w:hAnsi="Consolas"/>
          <w:color w:val="1E293B"/>
          <w:sz w:val="15"/>
        </w:rPr>
        <w:t xml:space="preserve">        &lt;div class="modal-container" style="max-width: 440px;"&gt;</w:t>
      </w:r>
    </w:p>
    <w:p>
      <w:pPr>
        <w:spacing w:before="0" w:after="0" w:line="252" w:lineRule="auto"/>
        <w:ind w:left="173"/>
      </w:pPr>
      <w:r>
        <w:rPr>
          <w:rFonts w:ascii="Consolas" w:hAnsi="Consolas"/>
          <w:color w:val="1E293B"/>
          <w:sz w:val="15"/>
        </w:rPr>
        <w:t xml:space="preserve">            &lt;div class="modal-header"&gt;</w:t>
      </w:r>
    </w:p>
    <w:p>
      <w:pPr>
        <w:spacing w:before="0" w:after="0" w:line="252" w:lineRule="auto"/>
        <w:ind w:left="173"/>
      </w:pPr>
      <w:r>
        <w:rPr>
          <w:rFonts w:ascii="Consolas" w:hAnsi="Consolas"/>
          <w:color w:val="1E293B"/>
          <w:sz w:val="15"/>
        </w:rPr>
        <w:t xml:space="preserve">                &lt;h3 class="modal-title"&gt;&lt;i class="fa-solid fa-shield-halved" style="color: var(--gold-primary);"&gt;&lt;/i&gt; Admin JWT Secure Login&lt;/h3&gt;</w:t>
      </w:r>
    </w:p>
    <w:p>
      <w:pPr>
        <w:spacing w:before="0" w:after="0" w:line="252" w:lineRule="auto"/>
        <w:ind w:left="173"/>
      </w:pPr>
      <w:r>
        <w:rPr>
          <w:rFonts w:ascii="Consolas" w:hAnsi="Consolas"/>
          <w:color w:val="1E293B"/>
          <w:sz w:val="15"/>
        </w:rPr>
        <w:t xml:space="preserve">                &lt;button class="close-modal" onclick="closeModal('loginModal')"&gt;&amp;times;&lt;/button&gt;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 id="loginForm"&gt;</w:t>
      </w:r>
    </w:p>
    <w:p>
      <w:pPr>
        <w:spacing w:before="0" w:after="0" w:line="252" w:lineRule="auto"/>
        <w:ind w:left="173"/>
      </w:pPr>
      <w:r>
        <w:rPr>
          <w:rFonts w:ascii="Consolas" w:hAnsi="Consolas"/>
          <w:color w:val="1E293B"/>
          <w:sz w:val="15"/>
        </w:rPr>
        <w:t xml:space="preserve">                &lt;div class="form-group" style="margin-bottom: 1rem;"&gt;</w:t>
      </w:r>
    </w:p>
    <w:p>
      <w:pPr>
        <w:spacing w:before="0" w:after="0" w:line="252" w:lineRule="auto"/>
        <w:ind w:left="173"/>
      </w:pPr>
      <w:r>
        <w:rPr>
          <w:rFonts w:ascii="Consolas" w:hAnsi="Consolas"/>
          <w:color w:val="1E293B"/>
          <w:sz w:val="15"/>
        </w:rPr>
        <w:t xml:space="preserve">                    &lt;label&gt;Username&lt;/label&gt;</w:t>
      </w:r>
    </w:p>
    <w:p>
      <w:pPr>
        <w:spacing w:before="0" w:after="0" w:line="252" w:lineRule="auto"/>
        <w:ind w:left="173"/>
      </w:pPr>
      <w:r>
        <w:rPr>
          <w:rFonts w:ascii="Consolas" w:hAnsi="Consolas"/>
          <w:color w:val="1E293B"/>
          <w:sz w:val="15"/>
        </w:rPr>
        <w:t xml:space="preserve">                    &lt;input type="text" id="loginUsername" class="form-control" placeholder="Enter username (e.g. admin)"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 style="margin-bottom: 1.25rem;"&gt;</w:t>
      </w:r>
    </w:p>
    <w:p>
      <w:pPr>
        <w:spacing w:before="0" w:after="0" w:line="252" w:lineRule="auto"/>
        <w:ind w:left="173"/>
      </w:pPr>
      <w:r>
        <w:rPr>
          <w:rFonts w:ascii="Consolas" w:hAnsi="Consolas"/>
          <w:color w:val="1E293B"/>
          <w:sz w:val="15"/>
        </w:rPr>
        <w:t xml:space="preserve">                    &lt;label&gt;Password&lt;/label&gt;</w:t>
      </w:r>
    </w:p>
    <w:p>
      <w:pPr>
        <w:spacing w:before="0" w:after="0" w:line="252" w:lineRule="auto"/>
        <w:ind w:left="173"/>
      </w:pPr>
      <w:r>
        <w:rPr>
          <w:rFonts w:ascii="Consolas" w:hAnsi="Consolas"/>
          <w:color w:val="1E293B"/>
          <w:sz w:val="15"/>
        </w:rPr>
        <w:t xml:space="preserve">                    &lt;input type="password" id="loginPassword" class="form-control" placeholder="Enter password (e.g. admin123)"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id="loginError" style="color: var(--danger); font-size: 0.85rem; margin-bottom: 1rem; display: none;"&gt;&lt;/div&gt;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style="background: rgba(18, 24, 38, 0.8); border: 1px solid var(--border-color); padding: 0.75rem; border-radius: 8px; margin-bottom: 1.25rem;"&gt;</w:t>
      </w:r>
    </w:p>
    <w:p>
      <w:pPr>
        <w:spacing w:before="0" w:after="0" w:line="252" w:lineRule="auto"/>
        <w:ind w:left="173"/>
      </w:pPr>
      <w:r>
        <w:rPr>
          <w:rFonts w:ascii="Consolas" w:hAnsi="Consolas"/>
          <w:color w:val="1E293B"/>
          <w:sz w:val="15"/>
        </w:rPr>
        <w:t xml:space="preserve">                    &lt;div style="font-size: 0.72rem; color: var(--text-muted); font-weight: 700; margin-bottom: 0.4rem; text-transform: uppercase;"&gt;SELECT PORTAL ROLE DEMO:&lt;/div&gt;</w:t>
      </w:r>
    </w:p>
    <w:p>
      <w:pPr>
        <w:spacing w:before="0" w:after="0" w:line="252" w:lineRule="auto"/>
        <w:ind w:left="173"/>
      </w:pPr>
      <w:r>
        <w:rPr>
          <w:rFonts w:ascii="Consolas" w:hAnsi="Consolas"/>
          <w:color w:val="1E293B"/>
          <w:sz w:val="15"/>
        </w:rPr>
        <w:t xml:space="preserve">                    &lt;div style="display: flex; flex-wrap: wrap; gap: 0.5rem;"&gt;</w:t>
      </w:r>
    </w:p>
    <w:p>
      <w:pPr>
        <w:spacing w:before="0" w:after="0" w:line="252" w:lineRule="auto"/>
        <w:ind w:left="173"/>
      </w:pPr>
      <w:r>
        <w:rPr>
          <w:rFonts w:ascii="Consolas" w:hAnsi="Consolas"/>
          <w:color w:val="1E293B"/>
          <w:sz w:val="15"/>
        </w:rPr>
        <w:t xml:space="preserve">                        &lt;button type="button" class="btn btn-gold btn-sm" onclick="setDemoCredentials('admin', 'admin123')"&gt;&lt;i class="fa-solid fa-user-shield"&gt;&lt;/i&gt; Company Admin&lt;/button&gt;</w:t>
      </w:r>
    </w:p>
    <w:p>
      <w:pPr>
        <w:spacing w:before="0" w:after="0" w:line="252" w:lineRule="auto"/>
        <w:ind w:left="173"/>
      </w:pPr>
      <w:r>
        <w:rPr>
          <w:rFonts w:ascii="Consolas" w:hAnsi="Consolas"/>
          <w:color w:val="1E293B"/>
          <w:sz w:val="15"/>
        </w:rPr>
        <w:t xml:space="preserve">                        &lt;button type="button" class="btn btn-secondary btn-sm" onclick="setDemoCredentials('manager', 'mgmt123')"&gt;&lt;i class="fa-solid fa-user-tie"&gt;&lt;/i&gt; Facility Client&lt;/button&gt;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style="display: flex; justify-content: flex-end; gap: 0.75rem;"&gt;</w:t>
      </w:r>
    </w:p>
    <w:p>
      <w:pPr>
        <w:spacing w:before="0" w:after="0" w:line="252" w:lineRule="auto"/>
        <w:ind w:left="173"/>
      </w:pPr>
      <w:r>
        <w:rPr>
          <w:rFonts w:ascii="Consolas" w:hAnsi="Consolas"/>
          <w:color w:val="1E293B"/>
          <w:sz w:val="15"/>
        </w:rPr>
        <w:t xml:space="preserve">                    &lt;button type="button" class="btn btn-secondary" onclick="closeModal('loginModal')"&gt;Cancel&lt;/button&gt;</w:t>
      </w:r>
    </w:p>
    <w:p>
      <w:pPr>
        <w:spacing w:before="0" w:after="0" w:line="252" w:lineRule="auto"/>
        <w:ind w:left="173"/>
      </w:pPr>
      <w:r>
        <w:rPr>
          <w:rFonts w:ascii="Consolas" w:hAnsi="Consolas"/>
          <w:color w:val="1E293B"/>
          <w:sz w:val="15"/>
        </w:rPr>
        <w:t xml:space="preserve">                    &lt;button type="submit" class="btn btn-gold"&gt;&lt;i class="fa-solid fa-key"&gt;&lt;/i&gt; Authenticate &amp; Login&lt;/button&gt;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MODAL: SWITCH ROLE --&gt;</w:t>
      </w:r>
    </w:p>
    <w:p>
      <w:pPr>
        <w:spacing w:before="0" w:after="0" w:line="252" w:lineRule="auto"/>
        <w:ind w:left="173"/>
      </w:pPr>
      <w:r>
        <w:rPr>
          <w:rFonts w:ascii="Consolas" w:hAnsi="Consolas"/>
          <w:color w:val="1E293B"/>
          <w:sz w:val="15"/>
        </w:rPr>
        <w:t xml:space="preserve">    &lt;div id="switchRoleModal" class="modal-overlay"&gt;</w:t>
      </w:r>
    </w:p>
    <w:p>
      <w:pPr>
        <w:spacing w:before="0" w:after="0" w:line="252" w:lineRule="auto"/>
        <w:ind w:left="173"/>
      </w:pPr>
      <w:r>
        <w:rPr>
          <w:rFonts w:ascii="Consolas" w:hAnsi="Consolas"/>
          <w:color w:val="1E293B"/>
          <w:sz w:val="15"/>
        </w:rPr>
        <w:t xml:space="preserve">        &lt;div class="modal-container" style="max-width: 460px;"&gt;</w:t>
      </w:r>
    </w:p>
    <w:p>
      <w:pPr>
        <w:spacing w:before="0" w:after="0" w:line="252" w:lineRule="auto"/>
        <w:ind w:left="173"/>
      </w:pPr>
      <w:r>
        <w:rPr>
          <w:rFonts w:ascii="Consolas" w:hAnsi="Consolas"/>
          <w:color w:val="1E293B"/>
          <w:sz w:val="15"/>
        </w:rPr>
        <w:t xml:space="preserve">            &lt;div class="modal-header"&gt;</w:t>
      </w:r>
    </w:p>
    <w:p>
      <w:pPr>
        <w:spacing w:before="0" w:after="0" w:line="252" w:lineRule="auto"/>
        <w:ind w:left="173"/>
      </w:pPr>
      <w:r>
        <w:rPr>
          <w:rFonts w:ascii="Consolas" w:hAnsi="Consolas"/>
          <w:color w:val="1E293B"/>
          <w:sz w:val="15"/>
        </w:rPr>
        <w:t xml:space="preserve">                &lt;h3 class="modal-title"&gt;Switch Active Portal Access Mode&lt;/h3&gt;</w:t>
      </w:r>
    </w:p>
    <w:p>
      <w:pPr>
        <w:spacing w:before="0" w:after="0" w:line="252" w:lineRule="auto"/>
        <w:ind w:left="173"/>
      </w:pPr>
      <w:r>
        <w:rPr>
          <w:rFonts w:ascii="Consolas" w:hAnsi="Consolas"/>
          <w:color w:val="1E293B"/>
          <w:sz w:val="15"/>
        </w:rPr>
        <w:t xml:space="preserve">                &lt;button class="close-modal" onclick="closeModal('switchRoleModal')"&gt;&amp;times;&lt;/button&gt;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flex-direction: column; gap: 0.75rem; margin-top: 0.5rem;"&gt;</w:t>
      </w:r>
    </w:p>
    <w:p>
      <w:pPr>
        <w:spacing w:before="0" w:after="0" w:line="252" w:lineRule="auto"/>
        <w:ind w:left="173"/>
      </w:pPr>
      <w:r>
        <w:rPr>
          <w:rFonts w:ascii="Consolas" w:hAnsi="Consolas"/>
          <w:color w:val="1E293B"/>
          <w:sz w:val="15"/>
        </w:rPr>
        <w:t xml:space="preserve">                &lt;button class="btn btn-secondary" style="justify-content: space-between; padding: 0.85rem 1rem;" onclick="switchRoleDemo('ADMIN')"&gt;</w:t>
      </w:r>
    </w:p>
    <w:p>
      <w:pPr>
        <w:spacing w:before="0" w:after="0" w:line="252" w:lineRule="auto"/>
        <w:ind w:left="173"/>
      </w:pPr>
      <w:r>
        <w:rPr>
          <w:rFonts w:ascii="Consolas" w:hAnsi="Consolas"/>
          <w:color w:val="1E293B"/>
          <w:sz w:val="15"/>
        </w:rPr>
        <w:t xml:space="preserve">                    &lt;span&gt;&lt;i class="fa-solid fa-user-shield" style="color: var(--gold-primary); margin-right: 0.5rem;"&gt;&lt;/i&gt; Company Administrator&lt;/span&gt;</w:t>
      </w:r>
    </w:p>
    <w:p>
      <w:pPr>
        <w:spacing w:before="0" w:after="0" w:line="252" w:lineRule="auto"/>
        <w:ind w:left="173"/>
      </w:pPr>
      <w:r>
        <w:rPr>
          <w:rFonts w:ascii="Consolas" w:hAnsi="Consolas"/>
          <w:color w:val="1E293B"/>
          <w:sz w:val="15"/>
        </w:rPr>
        <w:t xml:space="preserve">                    &lt;span class="badge badge-gold"&gt;Full Admin Control&lt;/span&gt;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&lt;button class="btn btn-secondary" style="justify-content: space-between; padding: 0.85rem 1rem;" onclick="switchRoleDemo('MANAGEMENT')"&gt;</w:t>
      </w:r>
    </w:p>
    <w:p>
      <w:pPr>
        <w:spacing w:before="0" w:after="0" w:line="252" w:lineRule="auto"/>
        <w:ind w:left="173"/>
      </w:pPr>
      <w:r>
        <w:rPr>
          <w:rFonts w:ascii="Consolas" w:hAnsi="Consolas"/>
          <w:color w:val="1E293B"/>
          <w:sz w:val="15"/>
        </w:rPr>
        <w:t xml:space="preserve">                    &lt;span&gt;&lt;i class="fa-solid fa-user-tie" style="color: #60A5FA; margin-right: 0.5rem;"&gt;&lt;/i&gt; Client &amp; Facility Customer&lt;/span&gt;</w:t>
      </w:r>
    </w:p>
    <w:p>
      <w:pPr>
        <w:spacing w:before="0" w:after="0" w:line="252" w:lineRule="auto"/>
        <w:ind w:left="173"/>
      </w:pPr>
      <w:r>
        <w:rPr>
          <w:rFonts w:ascii="Consolas" w:hAnsi="Consolas"/>
          <w:color w:val="1E293B"/>
          <w:sz w:val="15"/>
        </w:rPr>
        <w:t xml:space="preserve">                    &lt;span class="badge badge-info"&gt;Client Portal View&lt;/span&gt;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MODAL: REGISTER EMPLOYEE --&gt;</w:t>
      </w:r>
    </w:p>
    <w:p>
      <w:pPr>
        <w:spacing w:before="0" w:after="0" w:line="252" w:lineRule="auto"/>
        <w:ind w:left="173"/>
      </w:pPr>
      <w:r>
        <w:rPr>
          <w:rFonts w:ascii="Consolas" w:hAnsi="Consolas"/>
          <w:color w:val="1E293B"/>
          <w:sz w:val="15"/>
        </w:rPr>
        <w:t xml:space="preserve">    &lt;div id="empModal" class="modal-overlay"&gt;</w:t>
      </w:r>
    </w:p>
    <w:p>
      <w:pPr>
        <w:spacing w:before="0" w:after="0" w:line="252" w:lineRule="auto"/>
        <w:ind w:left="173"/>
      </w:pPr>
      <w:r>
        <w:rPr>
          <w:rFonts w:ascii="Consolas" w:hAnsi="Consolas"/>
          <w:color w:val="1E293B"/>
          <w:sz w:val="15"/>
        </w:rPr>
        <w:t xml:space="preserve">        &lt;div class="modal-container"&gt;</w:t>
      </w:r>
    </w:p>
    <w:p>
      <w:pPr>
        <w:spacing w:before="0" w:after="0" w:line="252" w:lineRule="auto"/>
        <w:ind w:left="173"/>
      </w:pPr>
      <w:r>
        <w:rPr>
          <w:rFonts w:ascii="Consolas" w:hAnsi="Consolas"/>
          <w:color w:val="1E293B"/>
          <w:sz w:val="15"/>
        </w:rPr>
        <w:t xml:space="preserve">            &lt;div class="modal-header"&gt;</w:t>
      </w:r>
    </w:p>
    <w:p>
      <w:pPr>
        <w:spacing w:before="0" w:after="0" w:line="252" w:lineRule="auto"/>
        <w:ind w:left="173"/>
      </w:pPr>
      <w:r>
        <w:rPr>
          <w:rFonts w:ascii="Consolas" w:hAnsi="Consolas"/>
          <w:color w:val="1E293B"/>
          <w:sz w:val="15"/>
        </w:rPr>
        <w:t xml:space="preserve">                &lt;h3 class="modal-title"&gt;Register New Employee (Revati Enterprises)&lt;/h3&gt;</w:t>
      </w:r>
    </w:p>
    <w:p>
      <w:pPr>
        <w:spacing w:before="0" w:after="0" w:line="252" w:lineRule="auto"/>
        <w:ind w:left="173"/>
      </w:pPr>
      <w:r>
        <w:rPr>
          <w:rFonts w:ascii="Consolas" w:hAnsi="Consolas"/>
          <w:color w:val="1E293B"/>
          <w:sz w:val="15"/>
        </w:rPr>
        <w:t xml:space="preserve">                &lt;button class="close-modal" onclick="closeModal('empModal')"&gt;&amp;times;&lt;/button&gt;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 id="empForm"&gt;</w:t>
      </w:r>
    </w:p>
    <w:p>
      <w:pPr>
        <w:spacing w:before="0" w:after="0" w:line="252" w:lineRule="auto"/>
        <w:ind w:left="173"/>
      </w:pPr>
      <w:r>
        <w:rPr>
          <w:rFonts w:ascii="Consolas" w:hAnsi="Consolas"/>
          <w:color w:val="1E293B"/>
          <w:sz w:val="15"/>
        </w:rPr>
        <w:t xml:space="preserve">                &lt;div class="form-grid"&gt;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&lt;label&gt;Employee Name *&lt;/label&gt;</w:t>
      </w:r>
    </w:p>
    <w:p>
      <w:pPr>
        <w:spacing w:before="0" w:after="0" w:line="252" w:lineRule="auto"/>
        <w:ind w:left="173"/>
      </w:pPr>
      <w:r>
        <w:rPr>
          <w:rFonts w:ascii="Consolas" w:hAnsi="Consolas"/>
          <w:color w:val="1E293B"/>
          <w:sz w:val="15"/>
        </w:rPr>
        <w:t xml:space="preserve">                        &lt;input type="text" id="empName" class="form-control" placeholder="Enter Employee Name" value=""&gt;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&lt;label&gt;Department&lt;/label&gt;</w:t>
      </w:r>
    </w:p>
    <w:p>
      <w:pPr>
        <w:spacing w:before="0" w:after="0" w:line="252" w:lineRule="auto"/>
        <w:ind w:left="173"/>
      </w:pPr>
      <w:r>
        <w:rPr>
          <w:rFonts w:ascii="Consolas" w:hAnsi="Consolas"/>
          <w:color w:val="1E293B"/>
          <w:sz w:val="15"/>
        </w:rPr>
        <w:t xml:space="preserve">                        &lt;select id="empDept" class="form-control"&gt;</w:t>
      </w:r>
    </w:p>
    <w:p>
      <w:pPr>
        <w:spacing w:before="0" w:after="0" w:line="252" w:lineRule="auto"/>
        <w:ind w:left="173"/>
      </w:pPr>
      <w:r>
        <w:rPr>
          <w:rFonts w:ascii="Consolas" w:hAnsi="Consolas"/>
          <w:color w:val="1E293B"/>
          <w:sz w:val="15"/>
        </w:rPr>
        <w:t xml:space="preserve">                            &lt;option value="Housekeeping"&gt;Housekeeping&lt;/option&gt;</w:t>
      </w:r>
    </w:p>
    <w:p>
      <w:pPr>
        <w:spacing w:before="0" w:after="0" w:line="252" w:lineRule="auto"/>
        <w:ind w:left="173"/>
      </w:pPr>
      <w:r>
        <w:rPr>
          <w:rFonts w:ascii="Consolas" w:hAnsi="Consolas"/>
          <w:color w:val="1E293B"/>
          <w:sz w:val="15"/>
        </w:rPr>
        <w:t xml:space="preserve">                            &lt;option value="Maintenance"&gt;Maintenance&lt;/option&gt;</w:t>
      </w:r>
    </w:p>
    <w:p>
      <w:pPr>
        <w:spacing w:before="0" w:after="0" w:line="252" w:lineRule="auto"/>
        <w:ind w:left="173"/>
      </w:pPr>
      <w:r>
        <w:rPr>
          <w:rFonts w:ascii="Consolas" w:hAnsi="Consolas"/>
          <w:color w:val="1E293B"/>
          <w:sz w:val="15"/>
        </w:rPr>
        <w:t xml:space="preserve">                            &lt;option value="Operations"&gt;Operations&lt;/option&gt;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&lt;label&gt;Designation&lt;/label&gt;</w:t>
      </w:r>
    </w:p>
    <w:p>
      <w:pPr>
        <w:spacing w:before="0" w:after="0" w:line="252" w:lineRule="auto"/>
        <w:ind w:left="173"/>
      </w:pPr>
      <w:r>
        <w:rPr>
          <w:rFonts w:ascii="Consolas" w:hAnsi="Consolas"/>
          <w:color w:val="1E293B"/>
          <w:sz w:val="15"/>
        </w:rPr>
        <w:t xml:space="preserve">                        &lt;input type="text" id="empDesignation" class="form-control" placeholder="e.g. Housekeeper / Technician"&gt;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&lt;label&gt;Contact Number&lt;/label&gt;</w:t>
      </w:r>
    </w:p>
    <w:p>
      <w:pPr>
        <w:spacing w:before="0" w:after="0" w:line="252" w:lineRule="auto"/>
        <w:ind w:left="173"/>
      </w:pPr>
      <w:r>
        <w:rPr>
          <w:rFonts w:ascii="Consolas" w:hAnsi="Consolas"/>
          <w:color w:val="1E293B"/>
          <w:sz w:val="15"/>
        </w:rPr>
        <w:t xml:space="preserve">                        &lt;input type="text" id="empContact" class="form-control" placeholder="+91 9769930626"&gt;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&lt;label&gt;Joining Date&lt;/label&gt;</w:t>
      </w:r>
    </w:p>
    <w:p>
      <w:pPr>
        <w:spacing w:before="0" w:after="0" w:line="252" w:lineRule="auto"/>
        <w:ind w:left="173"/>
      </w:pPr>
      <w:r>
        <w:rPr>
          <w:rFonts w:ascii="Consolas" w:hAnsi="Consolas"/>
          <w:color w:val="1E293B"/>
          <w:sz w:val="15"/>
        </w:rPr>
        <w:t xml:space="preserve">                        &lt;input type="date" id="empJoining" class="form-control"&gt;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&lt;label&gt;Shift Schedule&lt;/label&gt;</w:t>
      </w:r>
    </w:p>
    <w:p>
      <w:pPr>
        <w:spacing w:before="0" w:after="0" w:line="252" w:lineRule="auto"/>
        <w:ind w:left="173"/>
      </w:pPr>
      <w:r>
        <w:rPr>
          <w:rFonts w:ascii="Consolas" w:hAnsi="Consolas"/>
          <w:color w:val="1E293B"/>
          <w:sz w:val="15"/>
        </w:rPr>
        <w:t xml:space="preserve">                        &lt;select id="empShift" class="form-control"&gt;</w:t>
      </w:r>
    </w:p>
    <w:p>
      <w:pPr>
        <w:spacing w:before="0" w:after="0" w:line="252" w:lineRule="auto"/>
        <w:ind w:left="173"/>
      </w:pPr>
      <w:r>
        <w:rPr>
          <w:rFonts w:ascii="Consolas" w:hAnsi="Consolas"/>
          <w:color w:val="1E293B"/>
          <w:sz w:val="15"/>
        </w:rPr>
        <w:t xml:space="preserve">                            &lt;option value="Morning (07:00 - 15:30)"&gt;Morning (07:00 - 15:30)&lt;/option&gt;</w:t>
      </w:r>
    </w:p>
    <w:p>
      <w:pPr>
        <w:spacing w:before="0" w:after="0" w:line="252" w:lineRule="auto"/>
        <w:ind w:left="173"/>
      </w:pPr>
      <w:r>
        <w:rPr>
          <w:rFonts w:ascii="Consolas" w:hAnsi="Consolas"/>
          <w:color w:val="1E293B"/>
          <w:sz w:val="15"/>
        </w:rPr>
        <w:t xml:space="preserve">                            &lt;option value="Evening (15:00 - 23:30)"&gt;Evening (15:00 - 23:30)&lt;/option&gt;</w:t>
      </w:r>
    </w:p>
    <w:p>
      <w:pPr>
        <w:spacing w:before="0" w:after="0" w:line="252" w:lineRule="auto"/>
        <w:ind w:left="173"/>
      </w:pPr>
      <w:r>
        <w:rPr>
          <w:rFonts w:ascii="Consolas" w:hAnsi="Consolas"/>
          <w:color w:val="1E293B"/>
          <w:sz w:val="15"/>
        </w:rPr>
        <w:t xml:space="preserve">                            &lt;option value="General (09:00 - 17:30)"&gt;General (09:00 - 17:30)&lt;/option&gt;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justify-content: flex-end; gap: 0.75rem; margin-top: 1.25rem;"&gt;</w:t>
      </w:r>
    </w:p>
    <w:p>
      <w:pPr>
        <w:spacing w:before="0" w:after="0" w:line="252" w:lineRule="auto"/>
        <w:ind w:left="173"/>
      </w:pPr>
      <w:r>
        <w:rPr>
          <w:rFonts w:ascii="Consolas" w:hAnsi="Consolas"/>
          <w:color w:val="1E293B"/>
          <w:sz w:val="15"/>
        </w:rPr>
        <w:t xml:space="preserve">                    &lt;button type="button" class="btn btn-secondary" onclick="closeModal('empModal')"&gt;Cancel&lt;/button&gt;</w:t>
      </w:r>
    </w:p>
    <w:p>
      <w:pPr>
        <w:spacing w:before="0" w:after="0" w:line="252" w:lineRule="auto"/>
        <w:ind w:left="173"/>
      </w:pPr>
      <w:r>
        <w:rPr>
          <w:rFonts w:ascii="Consolas" w:hAnsi="Consolas"/>
          <w:color w:val="1E293B"/>
          <w:sz w:val="15"/>
        </w:rPr>
        <w:t xml:space="preserve">                    &lt;button type="button" class="btn btn-primary" onclick="saveEmployeeForm(event)"&gt;&lt;i class="fa-solid fa-floppy-disk"&gt;&lt;/i&gt; Save Employee&lt;/button&gt;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MODAL: ADD TASK --&gt;</w:t>
      </w:r>
    </w:p>
    <w:p>
      <w:pPr>
        <w:spacing w:before="0" w:after="0" w:line="252" w:lineRule="auto"/>
        <w:ind w:left="173"/>
      </w:pPr>
      <w:r>
        <w:rPr>
          <w:rFonts w:ascii="Consolas" w:hAnsi="Consolas"/>
          <w:color w:val="1E293B"/>
          <w:sz w:val="15"/>
        </w:rPr>
        <w:t xml:space="preserve">    &lt;div id="taskModal" class="modal-overlay"&gt;</w:t>
      </w:r>
    </w:p>
    <w:p>
      <w:pPr>
        <w:spacing w:before="0" w:after="0" w:line="252" w:lineRule="auto"/>
        <w:ind w:left="173"/>
      </w:pPr>
      <w:r>
        <w:rPr>
          <w:rFonts w:ascii="Consolas" w:hAnsi="Consolas"/>
          <w:color w:val="1E293B"/>
          <w:sz w:val="15"/>
        </w:rPr>
        <w:t xml:space="preserve">        &lt;div class="modal-container"&gt;</w:t>
      </w:r>
    </w:p>
    <w:p>
      <w:pPr>
        <w:spacing w:before="0" w:after="0" w:line="252" w:lineRule="auto"/>
        <w:ind w:left="173"/>
      </w:pPr>
      <w:r>
        <w:rPr>
          <w:rFonts w:ascii="Consolas" w:hAnsi="Consolas"/>
          <w:color w:val="1E293B"/>
          <w:sz w:val="15"/>
        </w:rPr>
        <w:t xml:space="preserve">            &lt;div class="modal-header"&gt;</w:t>
      </w:r>
    </w:p>
    <w:p>
      <w:pPr>
        <w:spacing w:before="0" w:after="0" w:line="252" w:lineRule="auto"/>
        <w:ind w:left="173"/>
      </w:pPr>
      <w:r>
        <w:rPr>
          <w:rFonts w:ascii="Consolas" w:hAnsi="Consolas"/>
          <w:color w:val="1E293B"/>
          <w:sz w:val="15"/>
        </w:rPr>
        <w:t xml:space="preserve">                &lt;h3 class="modal-title"&gt;Create &amp; Assign Cleaning Task&lt;/h3&gt;</w:t>
      </w:r>
    </w:p>
    <w:p>
      <w:pPr>
        <w:spacing w:before="0" w:after="0" w:line="252" w:lineRule="auto"/>
        <w:ind w:left="173"/>
      </w:pPr>
      <w:r>
        <w:rPr>
          <w:rFonts w:ascii="Consolas" w:hAnsi="Consolas"/>
          <w:color w:val="1E293B"/>
          <w:sz w:val="15"/>
        </w:rPr>
        <w:t xml:space="preserve">                &lt;button class="close-modal" onclick="closeModal('taskModal')"&gt;&amp;times;&lt;/button&gt;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 id="taskForm"&gt;</w:t>
      </w:r>
    </w:p>
    <w:p>
      <w:pPr>
        <w:spacing w:before="0" w:after="0" w:line="252" w:lineRule="auto"/>
        <w:ind w:left="173"/>
      </w:pPr>
      <w:r>
        <w:rPr>
          <w:rFonts w:ascii="Consolas" w:hAnsi="Consolas"/>
          <w:color w:val="1E293B"/>
          <w:sz w:val="15"/>
        </w:rPr>
        <w:t xml:space="preserve">                &lt;div class="form-grid"&gt;</w:t>
      </w:r>
    </w:p>
    <w:p>
      <w:pPr>
        <w:spacing w:before="0" w:after="0" w:line="252" w:lineRule="auto"/>
        <w:ind w:left="173"/>
      </w:pPr>
      <w:r>
        <w:rPr>
          <w:rFonts w:ascii="Consolas" w:hAnsi="Consolas"/>
          <w:color w:val="1E293B"/>
          <w:sz w:val="15"/>
        </w:rPr>
        <w:t xml:space="preserve">                    &lt;div class="form-group full-width"&gt;</w:t>
      </w:r>
    </w:p>
    <w:p>
      <w:pPr>
        <w:spacing w:before="0" w:after="0" w:line="252" w:lineRule="auto"/>
        <w:ind w:left="173"/>
      </w:pPr>
      <w:r>
        <w:rPr>
          <w:rFonts w:ascii="Consolas" w:hAnsi="Consolas"/>
          <w:color w:val="1E293B"/>
          <w:sz w:val="15"/>
        </w:rPr>
        <w:t xml:space="preserve">                        &lt;label&gt;Task Title / Work Description&lt;/label&gt;</w:t>
      </w:r>
    </w:p>
    <w:p>
      <w:pPr>
        <w:spacing w:before="0" w:after="0" w:line="252" w:lineRule="auto"/>
        <w:ind w:left="173"/>
      </w:pPr>
      <w:r>
        <w:rPr>
          <w:rFonts w:ascii="Consolas" w:hAnsi="Consolas"/>
          <w:color w:val="1E293B"/>
          <w:sz w:val="15"/>
        </w:rPr>
        <w:t xml:space="preserve">                        &lt;input type="text" id="taskTitle" class="form-control" placeholder="e.g. Lobby Marble Polishing"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&lt;label&gt;Location / Area&lt;/label&gt;</w:t>
      </w:r>
    </w:p>
    <w:p>
      <w:pPr>
        <w:spacing w:before="0" w:after="0" w:line="252" w:lineRule="auto"/>
        <w:ind w:left="173"/>
      </w:pPr>
      <w:r>
        <w:rPr>
          <w:rFonts w:ascii="Consolas" w:hAnsi="Consolas"/>
          <w:color w:val="1E293B"/>
          <w:sz w:val="15"/>
        </w:rPr>
        <w:t xml:space="preserve">                        &lt;input type="text" id="taskArea" class="form-control" placeholder="e.g. 2nd Floor West Wing"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&lt;label&gt;Worker Name (Type Name)&lt;/label&gt;</w:t>
      </w:r>
    </w:p>
    <w:p>
      <w:pPr>
        <w:spacing w:before="0" w:after="0" w:line="252" w:lineRule="auto"/>
        <w:ind w:left="173"/>
      </w:pPr>
      <w:r>
        <w:rPr>
          <w:rFonts w:ascii="Consolas" w:hAnsi="Consolas"/>
          <w:color w:val="1E293B"/>
          <w:sz w:val="15"/>
        </w:rPr>
        <w:t xml:space="preserve">                        &lt;input type="text" id="taskAssignee" class="form-control" placeholder="Enter worker name..." value=""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&lt;label&gt;Frequency&lt;/label&gt;</w:t>
      </w:r>
    </w:p>
    <w:p>
      <w:pPr>
        <w:spacing w:before="0" w:after="0" w:line="252" w:lineRule="auto"/>
        <w:ind w:left="173"/>
      </w:pPr>
      <w:r>
        <w:rPr>
          <w:rFonts w:ascii="Consolas" w:hAnsi="Consolas"/>
          <w:color w:val="1E293B"/>
          <w:sz w:val="15"/>
        </w:rPr>
        <w:t xml:space="preserve">                        &lt;select id="taskFreq" class="form-control"&gt;</w:t>
      </w:r>
    </w:p>
    <w:p>
      <w:pPr>
        <w:spacing w:before="0" w:after="0" w:line="252" w:lineRule="auto"/>
        <w:ind w:left="173"/>
      </w:pPr>
      <w:r>
        <w:rPr>
          <w:rFonts w:ascii="Consolas" w:hAnsi="Consolas"/>
          <w:color w:val="1E293B"/>
          <w:sz w:val="15"/>
        </w:rPr>
        <w:t xml:space="preserve">                            &lt;option value="Daily"&gt;Daily&lt;/option&gt;</w:t>
      </w:r>
    </w:p>
    <w:p>
      <w:pPr>
        <w:spacing w:before="0" w:after="0" w:line="252" w:lineRule="auto"/>
        <w:ind w:left="173"/>
      </w:pPr>
      <w:r>
        <w:rPr>
          <w:rFonts w:ascii="Consolas" w:hAnsi="Consolas"/>
          <w:color w:val="1E293B"/>
          <w:sz w:val="15"/>
        </w:rPr>
        <w:t xml:space="preserve">                            &lt;option value="Weekly"&gt;Weekly&lt;/option&gt;</w:t>
      </w:r>
    </w:p>
    <w:p>
      <w:pPr>
        <w:spacing w:before="0" w:after="0" w:line="252" w:lineRule="auto"/>
        <w:ind w:left="173"/>
      </w:pPr>
      <w:r>
        <w:rPr>
          <w:rFonts w:ascii="Consolas" w:hAnsi="Consolas"/>
          <w:color w:val="1E293B"/>
          <w:sz w:val="15"/>
        </w:rPr>
        <w:t xml:space="preserve">                            &lt;option value="Monthly"&gt;Monthly&lt;/option&gt;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&lt;label&gt;Priority Level&lt;/label&gt;</w:t>
      </w:r>
    </w:p>
    <w:p>
      <w:pPr>
        <w:spacing w:before="0" w:after="0" w:line="252" w:lineRule="auto"/>
        <w:ind w:left="173"/>
      </w:pPr>
      <w:r>
        <w:rPr>
          <w:rFonts w:ascii="Consolas" w:hAnsi="Consolas"/>
          <w:color w:val="1E293B"/>
          <w:sz w:val="15"/>
        </w:rPr>
        <w:t xml:space="preserve">                        &lt;select id="taskPriority" class="form-control"&gt;</w:t>
      </w:r>
    </w:p>
    <w:p>
      <w:pPr>
        <w:spacing w:before="0" w:after="0" w:line="252" w:lineRule="auto"/>
        <w:ind w:left="173"/>
      </w:pPr>
      <w:r>
        <w:rPr>
          <w:rFonts w:ascii="Consolas" w:hAnsi="Consolas"/>
          <w:color w:val="1E293B"/>
          <w:sz w:val="15"/>
        </w:rPr>
        <w:t xml:space="preserve">                            &lt;option value="High"&gt;High Priority&lt;/option&gt;</w:t>
      </w:r>
    </w:p>
    <w:p>
      <w:pPr>
        <w:spacing w:before="0" w:after="0" w:line="252" w:lineRule="auto"/>
        <w:ind w:left="173"/>
      </w:pPr>
      <w:r>
        <w:rPr>
          <w:rFonts w:ascii="Consolas" w:hAnsi="Consolas"/>
          <w:color w:val="1E293B"/>
          <w:sz w:val="15"/>
        </w:rPr>
        <w:t xml:space="preserve">                            &lt;option value="Medium"&gt;Medium Priority&lt;/option&gt;</w:t>
      </w:r>
    </w:p>
    <w:p>
      <w:pPr>
        <w:spacing w:before="0" w:after="0" w:line="252" w:lineRule="auto"/>
        <w:ind w:left="173"/>
      </w:pPr>
      <w:r>
        <w:rPr>
          <w:rFonts w:ascii="Consolas" w:hAnsi="Consolas"/>
          <w:color w:val="1E293B"/>
          <w:sz w:val="15"/>
        </w:rPr>
        <w:t xml:space="preserve">                            &lt;option value="Low"&gt;Low Priority&lt;/option&gt;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 full-width"&gt;</w:t>
      </w:r>
    </w:p>
    <w:p>
      <w:pPr>
        <w:spacing w:before="0" w:after="0" w:line="252" w:lineRule="auto"/>
        <w:ind w:left="173"/>
      </w:pPr>
      <w:r>
        <w:rPr>
          <w:rFonts w:ascii="Consolas" w:hAnsi="Consolas"/>
          <w:color w:val="1E293B"/>
          <w:sz w:val="15"/>
        </w:rPr>
        <w:t xml:space="preserve">                        &lt;label&gt;Special Instructions / Notes&lt;/label&gt;</w:t>
      </w:r>
    </w:p>
    <w:p>
      <w:pPr>
        <w:spacing w:before="0" w:after="0" w:line="252" w:lineRule="auto"/>
        <w:ind w:left="173"/>
      </w:pPr>
      <w:r>
        <w:rPr>
          <w:rFonts w:ascii="Consolas" w:hAnsi="Consolas"/>
          <w:color w:val="1E293B"/>
          <w:sz w:val="15"/>
        </w:rPr>
        <w:t xml:space="preserve">                        &lt;textarea id="taskNotes" class="form-control" rows="2" placeholder="e.g. Use pH-neutral floor sanitizers"&gt;&lt;/textarea&gt;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justify-content: flex-end; gap: 0.75rem; margin-top: 1.25rem;"&gt;</w:t>
      </w:r>
    </w:p>
    <w:p>
      <w:pPr>
        <w:spacing w:before="0" w:after="0" w:line="252" w:lineRule="auto"/>
        <w:ind w:left="173"/>
      </w:pPr>
      <w:r>
        <w:rPr>
          <w:rFonts w:ascii="Consolas" w:hAnsi="Consolas"/>
          <w:color w:val="1E293B"/>
          <w:sz w:val="15"/>
        </w:rPr>
        <w:t xml:space="preserve">                    &lt;button type="button" class="btn btn-secondary" onclick="closeModal('taskModal')"&gt;Cancel&lt;/button&gt;</w:t>
      </w:r>
    </w:p>
    <w:p>
      <w:pPr>
        <w:spacing w:before="0" w:after="0" w:line="252" w:lineRule="auto"/>
        <w:ind w:left="173"/>
      </w:pPr>
      <w:r>
        <w:rPr>
          <w:rFonts w:ascii="Consolas" w:hAnsi="Consolas"/>
          <w:color w:val="1E293B"/>
          <w:sz w:val="15"/>
        </w:rPr>
        <w:t xml:space="preserve">                    &lt;button type="submit" class="btn btn-primary"&gt;Dispatch Task&lt;/button&gt;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MODAL: LODGE COMPLAINT / MAINTENANCE TICKET --&gt;</w:t>
      </w:r>
    </w:p>
    <w:p>
      <w:pPr>
        <w:spacing w:before="0" w:after="0" w:line="252" w:lineRule="auto"/>
        <w:ind w:left="173"/>
      </w:pPr>
      <w:r>
        <w:rPr>
          <w:rFonts w:ascii="Consolas" w:hAnsi="Consolas"/>
          <w:color w:val="1E293B"/>
          <w:sz w:val="15"/>
        </w:rPr>
        <w:t xml:space="preserve">    &lt;div id="complaintModal" class="modal-overlay"&gt;</w:t>
      </w:r>
    </w:p>
    <w:p>
      <w:pPr>
        <w:spacing w:before="0" w:after="0" w:line="252" w:lineRule="auto"/>
        <w:ind w:left="173"/>
      </w:pPr>
      <w:r>
        <w:rPr>
          <w:rFonts w:ascii="Consolas" w:hAnsi="Consolas"/>
          <w:color w:val="1E293B"/>
          <w:sz w:val="15"/>
        </w:rPr>
        <w:t xml:space="preserve">        &lt;div class="modal-container"&gt;</w:t>
      </w:r>
    </w:p>
    <w:p>
      <w:pPr>
        <w:spacing w:before="0" w:after="0" w:line="252" w:lineRule="auto"/>
        <w:ind w:left="173"/>
      </w:pPr>
      <w:r>
        <w:rPr>
          <w:rFonts w:ascii="Consolas" w:hAnsi="Consolas"/>
          <w:color w:val="1E293B"/>
          <w:sz w:val="15"/>
        </w:rPr>
        <w:t xml:space="preserve">            &lt;div class="modal-header"&gt;</w:t>
      </w:r>
    </w:p>
    <w:p>
      <w:pPr>
        <w:spacing w:before="0" w:after="0" w:line="252" w:lineRule="auto"/>
        <w:ind w:left="173"/>
      </w:pPr>
      <w:r>
        <w:rPr>
          <w:rFonts w:ascii="Consolas" w:hAnsi="Consolas"/>
          <w:color w:val="1E293B"/>
          <w:sz w:val="15"/>
        </w:rPr>
        <w:t xml:space="preserve">                &lt;h3 class="modal-title"&gt;Lodge Maintenance Ticket&lt;/h3&gt;</w:t>
      </w:r>
    </w:p>
    <w:p>
      <w:pPr>
        <w:spacing w:before="0" w:after="0" w:line="252" w:lineRule="auto"/>
        <w:ind w:left="173"/>
      </w:pPr>
      <w:r>
        <w:rPr>
          <w:rFonts w:ascii="Consolas" w:hAnsi="Consolas"/>
          <w:color w:val="1E293B"/>
          <w:sz w:val="15"/>
        </w:rPr>
        <w:t xml:space="preserve">                &lt;button class="close-modal" onclick="closeModal('complaintModal')"&gt;&amp;times;&lt;/button&gt;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 id="complaintForm"&gt;</w:t>
      </w:r>
    </w:p>
    <w:p>
      <w:pPr>
        <w:spacing w:before="0" w:after="0" w:line="252" w:lineRule="auto"/>
        <w:ind w:left="173"/>
      </w:pPr>
      <w:r>
        <w:rPr>
          <w:rFonts w:ascii="Consolas" w:hAnsi="Consolas"/>
          <w:color w:val="1E293B"/>
          <w:sz w:val="15"/>
        </w:rPr>
        <w:t xml:space="preserve">                &lt;div class="form-grid"&gt;</w:t>
      </w:r>
    </w:p>
    <w:p>
      <w:pPr>
        <w:spacing w:before="0" w:after="0" w:line="252" w:lineRule="auto"/>
        <w:ind w:left="173"/>
      </w:pPr>
      <w:r>
        <w:rPr>
          <w:rFonts w:ascii="Consolas" w:hAnsi="Consolas"/>
          <w:color w:val="1E293B"/>
          <w:sz w:val="15"/>
        </w:rPr>
        <w:t xml:space="preserve">                    &lt;div class="form-group full-width"&gt;</w:t>
      </w:r>
    </w:p>
    <w:p>
      <w:pPr>
        <w:spacing w:before="0" w:after="0" w:line="252" w:lineRule="auto"/>
        <w:ind w:left="173"/>
      </w:pPr>
      <w:r>
        <w:rPr>
          <w:rFonts w:ascii="Consolas" w:hAnsi="Consolas"/>
          <w:color w:val="1E293B"/>
          <w:sz w:val="15"/>
        </w:rPr>
        <w:t xml:space="preserve">                        &lt;label&gt;Issue Title&lt;/label&gt;</w:t>
      </w:r>
    </w:p>
    <w:p>
      <w:pPr>
        <w:spacing w:before="0" w:after="0" w:line="252" w:lineRule="auto"/>
        <w:ind w:left="173"/>
      </w:pPr>
      <w:r>
        <w:rPr>
          <w:rFonts w:ascii="Consolas" w:hAnsi="Consolas"/>
          <w:color w:val="1E293B"/>
          <w:sz w:val="15"/>
        </w:rPr>
        <w:t xml:space="preserve">                        &lt;input type="text" id="cmpTitle" class="form-control" placeholder="e.g. AHU Fan Blower Noise"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&lt;label&gt;Category&lt;/label&gt;</w:t>
      </w:r>
    </w:p>
    <w:p>
      <w:pPr>
        <w:spacing w:before="0" w:after="0" w:line="252" w:lineRule="auto"/>
        <w:ind w:left="173"/>
      </w:pPr>
      <w:r>
        <w:rPr>
          <w:rFonts w:ascii="Consolas" w:hAnsi="Consolas"/>
          <w:color w:val="1E293B"/>
          <w:sz w:val="15"/>
        </w:rPr>
        <w:t xml:space="preserve">                        &lt;select id="cmpCat" class="form-control"&gt;</w:t>
      </w:r>
    </w:p>
    <w:p>
      <w:pPr>
        <w:spacing w:before="0" w:after="0" w:line="252" w:lineRule="auto"/>
        <w:ind w:left="173"/>
      </w:pPr>
      <w:r>
        <w:rPr>
          <w:rFonts w:ascii="Consolas" w:hAnsi="Consolas"/>
          <w:color w:val="1E293B"/>
          <w:sz w:val="15"/>
        </w:rPr>
        <w:t xml:space="preserve">                            &lt;option value="HVAC"&gt;HVAC &amp; Air Conditioning&lt;/option&gt;</w:t>
      </w:r>
    </w:p>
    <w:p>
      <w:pPr>
        <w:spacing w:before="0" w:after="0" w:line="252" w:lineRule="auto"/>
        <w:ind w:left="173"/>
      </w:pPr>
      <w:r>
        <w:rPr>
          <w:rFonts w:ascii="Consolas" w:hAnsi="Consolas"/>
          <w:color w:val="1E293B"/>
          <w:sz w:val="15"/>
        </w:rPr>
        <w:t xml:space="preserve">                            &lt;option value="Plumbing"&gt;Plumbing &amp; Water Supply&lt;/option&gt;</w:t>
      </w:r>
    </w:p>
    <w:p>
      <w:pPr>
        <w:spacing w:before="0" w:after="0" w:line="252" w:lineRule="auto"/>
        <w:ind w:left="173"/>
      </w:pPr>
      <w:r>
        <w:rPr>
          <w:rFonts w:ascii="Consolas" w:hAnsi="Consolas"/>
          <w:color w:val="1E293B"/>
          <w:sz w:val="15"/>
        </w:rPr>
        <w:t xml:space="preserve">                            &lt;option value="Electrical"&gt;Electrical &amp; DB Boxes&lt;/option&gt;</w:t>
      </w:r>
    </w:p>
    <w:p>
      <w:pPr>
        <w:spacing w:before="0" w:after="0" w:line="252" w:lineRule="auto"/>
        <w:ind w:left="173"/>
      </w:pPr>
      <w:r>
        <w:rPr>
          <w:rFonts w:ascii="Consolas" w:hAnsi="Consolas"/>
          <w:color w:val="1E293B"/>
          <w:sz w:val="15"/>
        </w:rPr>
        <w:t xml:space="preserve">                            &lt;option value="Elevators"&gt;Elevator &amp; Escalator&lt;/option&gt;</w:t>
      </w:r>
    </w:p>
    <w:p>
      <w:pPr>
        <w:spacing w:before="0" w:after="0" w:line="252" w:lineRule="auto"/>
        <w:ind w:left="173"/>
      </w:pPr>
      <w:r>
        <w:rPr>
          <w:rFonts w:ascii="Consolas" w:hAnsi="Consolas"/>
          <w:color w:val="1E293B"/>
          <w:sz w:val="15"/>
        </w:rPr>
        <w:t xml:space="preserve">                            &lt;option value="Carpentry"&gt;Carpentry &amp; Hardware&lt;/option&gt;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&lt;label&gt;Location / Room&lt;/label&gt;</w:t>
      </w:r>
    </w:p>
    <w:p>
      <w:pPr>
        <w:spacing w:before="0" w:after="0" w:line="252" w:lineRule="auto"/>
        <w:ind w:left="173"/>
      </w:pPr>
      <w:r>
        <w:rPr>
          <w:rFonts w:ascii="Consolas" w:hAnsi="Consolas"/>
          <w:color w:val="1E293B"/>
          <w:sz w:val="15"/>
        </w:rPr>
        <w:t xml:space="preserve">                        &lt;input type="text" id="cmpLoc" class="form-control" placeholder="e.g. Server Room 3B"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&lt;label&gt;Assign Technician / Worker Name&lt;/label&gt;</w:t>
      </w:r>
    </w:p>
    <w:p>
      <w:pPr>
        <w:spacing w:before="0" w:after="0" w:line="252" w:lineRule="auto"/>
        <w:ind w:left="173"/>
      </w:pPr>
      <w:r>
        <w:rPr>
          <w:rFonts w:ascii="Consolas" w:hAnsi="Consolas"/>
          <w:color w:val="1E293B"/>
          <w:sz w:val="15"/>
        </w:rPr>
        <w:t xml:space="preserve">                        &lt;input type="text" id="cmpTech" class="form-control" placeholder="Enter worker name..." value=""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&lt;label&gt;Urgency Level&lt;/label&gt;</w:t>
      </w:r>
    </w:p>
    <w:p>
      <w:pPr>
        <w:spacing w:before="0" w:after="0" w:line="252" w:lineRule="auto"/>
        <w:ind w:left="173"/>
      </w:pPr>
      <w:r>
        <w:rPr>
          <w:rFonts w:ascii="Consolas" w:hAnsi="Consolas"/>
          <w:color w:val="1E293B"/>
          <w:sz w:val="15"/>
        </w:rPr>
        <w:t xml:space="preserve">                        &lt;select id="cmpPriority" class="form-control"&gt;</w:t>
      </w:r>
    </w:p>
    <w:p>
      <w:pPr>
        <w:spacing w:before="0" w:after="0" w:line="252" w:lineRule="auto"/>
        <w:ind w:left="173"/>
      </w:pPr>
      <w:r>
        <w:rPr>
          <w:rFonts w:ascii="Consolas" w:hAnsi="Consolas"/>
          <w:color w:val="1E293B"/>
          <w:sz w:val="15"/>
        </w:rPr>
        <w:t xml:space="preserve">                            &lt;option value="Urgent"&gt;Urgent Breakdown&lt;/option&gt;</w:t>
      </w:r>
    </w:p>
    <w:p>
      <w:pPr>
        <w:spacing w:before="0" w:after="0" w:line="252" w:lineRule="auto"/>
        <w:ind w:left="173"/>
      </w:pPr>
      <w:r>
        <w:rPr>
          <w:rFonts w:ascii="Consolas" w:hAnsi="Consolas"/>
          <w:color w:val="1E293B"/>
          <w:sz w:val="15"/>
        </w:rPr>
        <w:t xml:space="preserve">                            &lt;option value="High"&gt;High Priority&lt;/option&gt;</w:t>
      </w:r>
    </w:p>
    <w:p>
      <w:pPr>
        <w:spacing w:before="0" w:after="0" w:line="252" w:lineRule="auto"/>
        <w:ind w:left="173"/>
      </w:pPr>
      <w:r>
        <w:rPr>
          <w:rFonts w:ascii="Consolas" w:hAnsi="Consolas"/>
          <w:color w:val="1E293B"/>
          <w:sz w:val="15"/>
        </w:rPr>
        <w:t xml:space="preserve">                            &lt;option value="Medium"&gt;Standard Maintenance&lt;/option&gt;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 full-width"&gt;</w:t>
      </w:r>
    </w:p>
    <w:p>
      <w:pPr>
        <w:spacing w:before="0" w:after="0" w:line="252" w:lineRule="auto"/>
        <w:ind w:left="173"/>
      </w:pPr>
      <w:r>
        <w:rPr>
          <w:rFonts w:ascii="Consolas" w:hAnsi="Consolas"/>
          <w:color w:val="1E293B"/>
          <w:sz w:val="15"/>
        </w:rPr>
        <w:t xml:space="preserve">                        &lt;label&gt;Detailed Description&lt;/label&gt;</w:t>
      </w:r>
    </w:p>
    <w:p>
      <w:pPr>
        <w:spacing w:before="0" w:after="0" w:line="252" w:lineRule="auto"/>
        <w:ind w:left="173"/>
      </w:pPr>
      <w:r>
        <w:rPr>
          <w:rFonts w:ascii="Consolas" w:hAnsi="Consolas"/>
          <w:color w:val="1E293B"/>
          <w:sz w:val="15"/>
        </w:rPr>
        <w:t xml:space="preserve">                        &lt;textarea id="cmpDesc" class="form-control" rows="2" placeholder="Describe defect or breakdown symptoms..."&gt;&lt;/textarea&gt;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justify-content: flex-end; gap: 0.75rem; margin-top: 1.25rem;"&gt;</w:t>
      </w:r>
    </w:p>
    <w:p>
      <w:pPr>
        <w:spacing w:before="0" w:after="0" w:line="252" w:lineRule="auto"/>
        <w:ind w:left="173"/>
      </w:pPr>
      <w:r>
        <w:rPr>
          <w:rFonts w:ascii="Consolas" w:hAnsi="Consolas"/>
          <w:color w:val="1E293B"/>
          <w:sz w:val="15"/>
        </w:rPr>
        <w:t xml:space="preserve">                    &lt;button type="button" class="btn btn-secondary" onclick="closeModal('complaintModal')"&gt;Cancel&lt;/button&gt;</w:t>
      </w:r>
    </w:p>
    <w:p>
      <w:pPr>
        <w:spacing w:before="0" w:after="0" w:line="252" w:lineRule="auto"/>
        <w:ind w:left="173"/>
      </w:pPr>
      <w:r>
        <w:rPr>
          <w:rFonts w:ascii="Consolas" w:hAnsi="Consolas"/>
          <w:color w:val="1E293B"/>
          <w:sz w:val="15"/>
        </w:rPr>
        <w:t xml:space="preserve">                    &lt;button type="submit" class="btn btn-warning" style="color: #000;"&gt;Lodge Ticket&lt;/button&gt;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MODAL: ADD INVENTORY ITEM --&gt;</w:t>
      </w:r>
    </w:p>
    <w:p>
      <w:pPr>
        <w:spacing w:before="0" w:after="0" w:line="252" w:lineRule="auto"/>
        <w:ind w:left="173"/>
      </w:pPr>
      <w:r>
        <w:rPr>
          <w:rFonts w:ascii="Consolas" w:hAnsi="Consolas"/>
          <w:color w:val="1E293B"/>
          <w:sz w:val="15"/>
        </w:rPr>
        <w:t xml:space="preserve">    &lt;div id="inventoryModal" class="modal-overlay"&gt;</w:t>
      </w:r>
    </w:p>
    <w:p>
      <w:pPr>
        <w:spacing w:before="0" w:after="0" w:line="252" w:lineRule="auto"/>
        <w:ind w:left="173"/>
      </w:pPr>
      <w:r>
        <w:rPr>
          <w:rFonts w:ascii="Consolas" w:hAnsi="Consolas"/>
          <w:color w:val="1E293B"/>
          <w:sz w:val="15"/>
        </w:rPr>
        <w:t xml:space="preserve">        &lt;div class="modal-container"&gt;</w:t>
      </w:r>
    </w:p>
    <w:p>
      <w:pPr>
        <w:spacing w:before="0" w:after="0" w:line="252" w:lineRule="auto"/>
        <w:ind w:left="173"/>
      </w:pPr>
      <w:r>
        <w:rPr>
          <w:rFonts w:ascii="Consolas" w:hAnsi="Consolas"/>
          <w:color w:val="1E293B"/>
          <w:sz w:val="15"/>
        </w:rPr>
        <w:t xml:space="preserve">            &lt;div class="modal-header"&gt;</w:t>
      </w:r>
    </w:p>
    <w:p>
      <w:pPr>
        <w:spacing w:before="0" w:after="0" w:line="252" w:lineRule="auto"/>
        <w:ind w:left="173"/>
      </w:pPr>
      <w:r>
        <w:rPr>
          <w:rFonts w:ascii="Consolas" w:hAnsi="Consolas"/>
          <w:color w:val="1E293B"/>
          <w:sz w:val="15"/>
        </w:rPr>
        <w:t xml:space="preserve">                &lt;h3 class="modal-title"&gt;Add New Stock Inventory Item&lt;/h3&gt;</w:t>
      </w:r>
    </w:p>
    <w:p>
      <w:pPr>
        <w:spacing w:before="0" w:after="0" w:line="252" w:lineRule="auto"/>
        <w:ind w:left="173"/>
      </w:pPr>
      <w:r>
        <w:rPr>
          <w:rFonts w:ascii="Consolas" w:hAnsi="Consolas"/>
          <w:color w:val="1E293B"/>
          <w:sz w:val="15"/>
        </w:rPr>
        <w:t xml:space="preserve">                &lt;button class="close-modal" onclick="closeModal('inventoryModal')"&gt;&amp;times;&lt;/button&gt;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 id="invForm"&gt;</w:t>
      </w:r>
    </w:p>
    <w:p>
      <w:pPr>
        <w:spacing w:before="0" w:after="0" w:line="252" w:lineRule="auto"/>
        <w:ind w:left="173"/>
      </w:pPr>
      <w:r>
        <w:rPr>
          <w:rFonts w:ascii="Consolas" w:hAnsi="Consolas"/>
          <w:color w:val="1E293B"/>
          <w:sz w:val="15"/>
        </w:rPr>
        <w:t xml:space="preserve">                &lt;div class="form-grid"&gt;</w:t>
      </w:r>
    </w:p>
    <w:p>
      <w:pPr>
        <w:spacing w:before="0" w:after="0" w:line="252" w:lineRule="auto"/>
        <w:ind w:left="173"/>
      </w:pPr>
      <w:r>
        <w:rPr>
          <w:rFonts w:ascii="Consolas" w:hAnsi="Consolas"/>
          <w:color w:val="1E293B"/>
          <w:sz w:val="15"/>
        </w:rPr>
        <w:t xml:space="preserve">                    &lt;div class="form-group full-width"&gt;</w:t>
      </w:r>
    </w:p>
    <w:p>
      <w:pPr>
        <w:spacing w:before="0" w:after="0" w:line="252" w:lineRule="auto"/>
        <w:ind w:left="173"/>
      </w:pPr>
      <w:r>
        <w:rPr>
          <w:rFonts w:ascii="Consolas" w:hAnsi="Consolas"/>
          <w:color w:val="1E293B"/>
          <w:sz w:val="15"/>
        </w:rPr>
        <w:t xml:space="preserve">                        &lt;label&gt;Item Name&lt;/label&gt;</w:t>
      </w:r>
    </w:p>
    <w:p>
      <w:pPr>
        <w:spacing w:before="0" w:after="0" w:line="252" w:lineRule="auto"/>
        <w:ind w:left="173"/>
      </w:pPr>
      <w:r>
        <w:rPr>
          <w:rFonts w:ascii="Consolas" w:hAnsi="Consolas"/>
          <w:color w:val="1E293B"/>
          <w:sz w:val="15"/>
        </w:rPr>
        <w:t xml:space="preserve">                        &lt;input type="text" id="invName" class="form-control" placeholder="e.g. Hospital Disinfectant 5L"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&lt;label&gt;Category&lt;/label&gt;</w:t>
      </w:r>
    </w:p>
    <w:p>
      <w:pPr>
        <w:spacing w:before="0" w:after="0" w:line="252" w:lineRule="auto"/>
        <w:ind w:left="173"/>
      </w:pPr>
      <w:r>
        <w:rPr>
          <w:rFonts w:ascii="Consolas" w:hAnsi="Consolas"/>
          <w:color w:val="1E293B"/>
          <w:sz w:val="15"/>
        </w:rPr>
        <w:t xml:space="preserve">                        &lt;select id="invCat" class="form-control"&gt;</w:t>
      </w:r>
    </w:p>
    <w:p>
      <w:pPr>
        <w:spacing w:before="0" w:after="0" w:line="252" w:lineRule="auto"/>
        <w:ind w:left="173"/>
      </w:pPr>
      <w:r>
        <w:rPr>
          <w:rFonts w:ascii="Consolas" w:hAnsi="Consolas"/>
          <w:color w:val="1E293B"/>
          <w:sz w:val="15"/>
        </w:rPr>
        <w:t xml:space="preserve">                            &lt;option value="Chemicals"&gt;Chemicals&lt;/option&gt;</w:t>
      </w:r>
    </w:p>
    <w:p>
      <w:pPr>
        <w:spacing w:before="0" w:after="0" w:line="252" w:lineRule="auto"/>
        <w:ind w:left="173"/>
      </w:pPr>
      <w:r>
        <w:rPr>
          <w:rFonts w:ascii="Consolas" w:hAnsi="Consolas"/>
          <w:color w:val="1E293B"/>
          <w:sz w:val="15"/>
        </w:rPr>
        <w:t xml:space="preserve">                            &lt;option value="Supplies"&gt;Supplies&lt;/option&gt;</w:t>
      </w:r>
    </w:p>
    <w:p>
      <w:pPr>
        <w:spacing w:before="0" w:after="0" w:line="252" w:lineRule="auto"/>
        <w:ind w:left="173"/>
      </w:pPr>
      <w:r>
        <w:rPr>
          <w:rFonts w:ascii="Consolas" w:hAnsi="Consolas"/>
          <w:color w:val="1E293B"/>
          <w:sz w:val="15"/>
        </w:rPr>
        <w:t xml:space="preserve">                            &lt;option value="Equipment Parts"&gt;Equipment Parts&lt;/option&gt;</w:t>
      </w:r>
    </w:p>
    <w:p>
      <w:pPr>
        <w:spacing w:before="0" w:after="0" w:line="252" w:lineRule="auto"/>
        <w:ind w:left="173"/>
      </w:pPr>
      <w:r>
        <w:rPr>
          <w:rFonts w:ascii="Consolas" w:hAnsi="Consolas"/>
          <w:color w:val="1E293B"/>
          <w:sz w:val="15"/>
        </w:rPr>
        <w:t xml:space="preserve">                            &lt;option value="Disposables"&gt;Disposables&lt;/option&gt;</w:t>
      </w:r>
    </w:p>
    <w:p>
      <w:pPr>
        <w:spacing w:before="0" w:after="0" w:line="252" w:lineRule="auto"/>
        <w:ind w:left="173"/>
      </w:pPr>
      <w:r>
        <w:rPr>
          <w:rFonts w:ascii="Consolas" w:hAnsi="Consolas"/>
          <w:color w:val="1E293B"/>
          <w:sz w:val="15"/>
        </w:rPr>
        <w:t xml:space="preserve">                            &lt;option value="Hygiene"&gt;Hygiene&lt;/option&gt;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&lt;label&gt;Quantity&lt;/label&gt;</w:t>
      </w:r>
    </w:p>
    <w:p>
      <w:pPr>
        <w:spacing w:before="0" w:after="0" w:line="252" w:lineRule="auto"/>
        <w:ind w:left="173"/>
      </w:pPr>
      <w:r>
        <w:rPr>
          <w:rFonts w:ascii="Consolas" w:hAnsi="Consolas"/>
          <w:color w:val="1E293B"/>
          <w:sz w:val="15"/>
        </w:rPr>
        <w:t xml:space="preserve">                        &lt;input type="number" id="invQty" class="form-control" placeholder="e.g. 50"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&lt;label&gt;Unit (e.g. Cans, Packs, Rolls)&lt;/label&gt;</w:t>
      </w:r>
    </w:p>
    <w:p>
      <w:pPr>
        <w:spacing w:before="0" w:after="0" w:line="252" w:lineRule="auto"/>
        <w:ind w:left="173"/>
      </w:pPr>
      <w:r>
        <w:rPr>
          <w:rFonts w:ascii="Consolas" w:hAnsi="Consolas"/>
          <w:color w:val="1E293B"/>
          <w:sz w:val="15"/>
        </w:rPr>
        <w:t xml:space="preserve">                        &lt;input type="text" id="invUnit" class="form-control" placeholder="e.g. Packs"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&lt;label&gt;Unit Cost (₹)&lt;/label&gt;</w:t>
      </w:r>
    </w:p>
    <w:p>
      <w:pPr>
        <w:spacing w:before="0" w:after="0" w:line="252" w:lineRule="auto"/>
        <w:ind w:left="173"/>
      </w:pPr>
      <w:r>
        <w:rPr>
          <w:rFonts w:ascii="Consolas" w:hAnsi="Consolas"/>
          <w:color w:val="1E293B"/>
          <w:sz w:val="15"/>
        </w:rPr>
        <w:t xml:space="preserve">                        &lt;input type="number" id="invCost" class="form-control" placeholder="e.g. 350"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&lt;label&gt;Reorder Threshold Qty&lt;/label&gt;</w:t>
      </w:r>
    </w:p>
    <w:p>
      <w:pPr>
        <w:spacing w:before="0" w:after="0" w:line="252" w:lineRule="auto"/>
        <w:ind w:left="173"/>
      </w:pPr>
      <w:r>
        <w:rPr>
          <w:rFonts w:ascii="Consolas" w:hAnsi="Consolas"/>
          <w:color w:val="1E293B"/>
          <w:sz w:val="15"/>
        </w:rPr>
        <w:t xml:space="preserve">                        &lt;input type="number" id="invReorder" class="form-control" placeholder="e.g. 10"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 full-width"&gt;</w:t>
      </w:r>
    </w:p>
    <w:p>
      <w:pPr>
        <w:spacing w:before="0" w:after="0" w:line="252" w:lineRule="auto"/>
        <w:ind w:left="173"/>
      </w:pPr>
      <w:r>
        <w:rPr>
          <w:rFonts w:ascii="Consolas" w:hAnsi="Consolas"/>
          <w:color w:val="1E293B"/>
          <w:sz w:val="15"/>
        </w:rPr>
        <w:t xml:space="preserve">                        &lt;label&gt;Supplier Name&lt;/label&gt;</w:t>
      </w:r>
    </w:p>
    <w:p>
      <w:pPr>
        <w:spacing w:before="0" w:after="0" w:line="252" w:lineRule="auto"/>
        <w:ind w:left="173"/>
      </w:pPr>
      <w:r>
        <w:rPr>
          <w:rFonts w:ascii="Consolas" w:hAnsi="Consolas"/>
          <w:color w:val="1E293B"/>
          <w:sz w:val="15"/>
        </w:rPr>
        <w:t xml:space="preserve">                        &lt;input type="text" id="invSupplier" class="form-control" placeholder="e.g. CleanChem Supplies"&gt;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justify-content: flex-end; gap: 0.75rem; margin-top: 1.25rem;"&gt;</w:t>
      </w:r>
    </w:p>
    <w:p>
      <w:pPr>
        <w:spacing w:before="0" w:after="0" w:line="252" w:lineRule="auto"/>
        <w:ind w:left="173"/>
      </w:pPr>
      <w:r>
        <w:rPr>
          <w:rFonts w:ascii="Consolas" w:hAnsi="Consolas"/>
          <w:color w:val="1E293B"/>
          <w:sz w:val="15"/>
        </w:rPr>
        <w:t xml:space="preserve">                    &lt;button type="button" class="btn btn-secondary" onclick="closeModal('inventoryModal')"&gt;Cancel&lt;/button&gt;</w:t>
      </w:r>
    </w:p>
    <w:p>
      <w:pPr>
        <w:spacing w:before="0" w:after="0" w:line="252" w:lineRule="auto"/>
        <w:ind w:left="173"/>
      </w:pPr>
      <w:r>
        <w:rPr>
          <w:rFonts w:ascii="Consolas" w:hAnsi="Consolas"/>
          <w:color w:val="1E293B"/>
          <w:sz w:val="15"/>
        </w:rPr>
        <w:t xml:space="preserve">                    &lt;button type="submit" class="btn btn-primary"&gt;Save Item&lt;/button&gt;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MODAL: MARK ATTENDANCE --&gt;</w:t>
      </w:r>
    </w:p>
    <w:p>
      <w:pPr>
        <w:spacing w:before="0" w:after="0" w:line="252" w:lineRule="auto"/>
        <w:ind w:left="173"/>
      </w:pPr>
      <w:r>
        <w:rPr>
          <w:rFonts w:ascii="Consolas" w:hAnsi="Consolas"/>
          <w:color w:val="1E293B"/>
          <w:sz w:val="15"/>
        </w:rPr>
        <w:t xml:space="preserve">    &lt;div id="attendanceModal" class="modal-overlay"&gt;</w:t>
      </w:r>
    </w:p>
    <w:p>
      <w:pPr>
        <w:spacing w:before="0" w:after="0" w:line="252" w:lineRule="auto"/>
        <w:ind w:left="173"/>
      </w:pPr>
      <w:r>
        <w:rPr>
          <w:rFonts w:ascii="Consolas" w:hAnsi="Consolas"/>
          <w:color w:val="1E293B"/>
          <w:sz w:val="15"/>
        </w:rPr>
        <w:t xml:space="preserve">        &lt;div class="modal-container"&gt;</w:t>
      </w:r>
    </w:p>
    <w:p>
      <w:pPr>
        <w:spacing w:before="0" w:after="0" w:line="252" w:lineRule="auto"/>
        <w:ind w:left="173"/>
      </w:pPr>
      <w:r>
        <w:rPr>
          <w:rFonts w:ascii="Consolas" w:hAnsi="Consolas"/>
          <w:color w:val="1E293B"/>
          <w:sz w:val="15"/>
        </w:rPr>
        <w:t xml:space="preserve">            &lt;div class="modal-header"&gt;</w:t>
      </w:r>
    </w:p>
    <w:p>
      <w:pPr>
        <w:spacing w:before="0" w:after="0" w:line="252" w:lineRule="auto"/>
        <w:ind w:left="173"/>
      </w:pPr>
      <w:r>
        <w:rPr>
          <w:rFonts w:ascii="Consolas" w:hAnsi="Consolas"/>
          <w:color w:val="1E293B"/>
          <w:sz w:val="15"/>
        </w:rPr>
        <w:t xml:space="preserve">                &lt;h3 class="modal-title"&gt;Mark Employee Attendance&lt;/h3&gt;</w:t>
      </w:r>
    </w:p>
    <w:p>
      <w:pPr>
        <w:spacing w:before="0" w:after="0" w:line="252" w:lineRule="auto"/>
        <w:ind w:left="173"/>
      </w:pPr>
      <w:r>
        <w:rPr>
          <w:rFonts w:ascii="Consolas" w:hAnsi="Consolas"/>
          <w:color w:val="1E293B"/>
          <w:sz w:val="15"/>
        </w:rPr>
        <w:t xml:space="preserve">                &lt;button class="close-modal" onclick="closeModal('attendanceModal')"&gt;&amp;times;&lt;/button&gt;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 id="attForm"&gt;</w:t>
      </w:r>
    </w:p>
    <w:p>
      <w:pPr>
        <w:spacing w:before="0" w:after="0" w:line="252" w:lineRule="auto"/>
        <w:ind w:left="173"/>
      </w:pPr>
      <w:r>
        <w:rPr>
          <w:rFonts w:ascii="Consolas" w:hAnsi="Consolas"/>
          <w:color w:val="1E293B"/>
          <w:sz w:val="15"/>
        </w:rPr>
        <w:t xml:space="preserve">                &lt;div class="form-grid"&gt;</w:t>
      </w:r>
    </w:p>
    <w:p>
      <w:pPr>
        <w:spacing w:before="0" w:after="0" w:line="252" w:lineRule="auto"/>
        <w:ind w:left="173"/>
      </w:pPr>
      <w:r>
        <w:rPr>
          <w:rFonts w:ascii="Consolas" w:hAnsi="Consolas"/>
          <w:color w:val="1E293B"/>
          <w:sz w:val="15"/>
        </w:rPr>
        <w:t xml:space="preserve">                    &lt;div class="form-group full-width"&gt;</w:t>
      </w:r>
    </w:p>
    <w:p>
      <w:pPr>
        <w:spacing w:before="0" w:after="0" w:line="252" w:lineRule="auto"/>
        <w:ind w:left="173"/>
      </w:pPr>
      <w:r>
        <w:rPr>
          <w:rFonts w:ascii="Consolas" w:hAnsi="Consolas"/>
          <w:color w:val="1E293B"/>
          <w:sz w:val="15"/>
        </w:rPr>
        <w:t xml:space="preserve">                        &lt;label&gt;Select Employee&lt;/label&gt;</w:t>
      </w:r>
    </w:p>
    <w:p>
      <w:pPr>
        <w:spacing w:before="0" w:after="0" w:line="252" w:lineRule="auto"/>
        <w:ind w:left="173"/>
      </w:pPr>
      <w:r>
        <w:rPr>
          <w:rFonts w:ascii="Consolas" w:hAnsi="Consolas"/>
          <w:color w:val="1E293B"/>
          <w:sz w:val="15"/>
        </w:rPr>
        <w:t xml:space="preserve">                        &lt;select id="attEmpSelect" class="form-control"&gt;&lt;/select&gt;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&lt;label&gt;Clock-In Time&lt;/label&gt;</w:t>
      </w:r>
    </w:p>
    <w:p>
      <w:pPr>
        <w:spacing w:before="0" w:after="0" w:line="252" w:lineRule="auto"/>
        <w:ind w:left="173"/>
      </w:pPr>
      <w:r>
        <w:rPr>
          <w:rFonts w:ascii="Consolas" w:hAnsi="Consolas"/>
          <w:color w:val="1E293B"/>
          <w:sz w:val="15"/>
        </w:rPr>
        <w:t xml:space="preserve">                        &lt;input type="text" id="attClockIn" class="form-control" value="08:30 AM"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&lt;label&gt;Clock-Out Time&lt;/label&gt;</w:t>
      </w:r>
    </w:p>
    <w:p>
      <w:pPr>
        <w:spacing w:before="0" w:after="0" w:line="252" w:lineRule="auto"/>
        <w:ind w:left="173"/>
      </w:pPr>
      <w:r>
        <w:rPr>
          <w:rFonts w:ascii="Consolas" w:hAnsi="Consolas"/>
          <w:color w:val="1E293B"/>
          <w:sz w:val="15"/>
        </w:rPr>
        <w:t xml:space="preserve">                        &lt;input type="text" id="attClockOut" class="form-control" value="05:30 PM"&gt;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 full-width"&gt;</w:t>
      </w:r>
    </w:p>
    <w:p>
      <w:pPr>
        <w:spacing w:before="0" w:after="0" w:line="252" w:lineRule="auto"/>
        <w:ind w:left="173"/>
      </w:pPr>
      <w:r>
        <w:rPr>
          <w:rFonts w:ascii="Consolas" w:hAnsi="Consolas"/>
          <w:color w:val="1E293B"/>
          <w:sz w:val="15"/>
        </w:rPr>
        <w:t xml:space="preserve">                        &lt;label&gt;Status&lt;/label&gt;</w:t>
      </w:r>
    </w:p>
    <w:p>
      <w:pPr>
        <w:spacing w:before="0" w:after="0" w:line="252" w:lineRule="auto"/>
        <w:ind w:left="173"/>
      </w:pPr>
      <w:r>
        <w:rPr>
          <w:rFonts w:ascii="Consolas" w:hAnsi="Consolas"/>
          <w:color w:val="1E293B"/>
          <w:sz w:val="15"/>
        </w:rPr>
        <w:t xml:space="preserve">                        &lt;select id="attStatus" class="form-control"&gt;</w:t>
      </w:r>
    </w:p>
    <w:p>
      <w:pPr>
        <w:spacing w:before="0" w:after="0" w:line="252" w:lineRule="auto"/>
        <w:ind w:left="173"/>
      </w:pPr>
      <w:r>
        <w:rPr>
          <w:rFonts w:ascii="Consolas" w:hAnsi="Consolas"/>
          <w:color w:val="1E293B"/>
          <w:sz w:val="15"/>
        </w:rPr>
        <w:t xml:space="preserve">                            &lt;option value="Present"&gt;Present&lt;/option&gt;</w:t>
      </w:r>
    </w:p>
    <w:p>
      <w:pPr>
        <w:spacing w:before="0" w:after="0" w:line="252" w:lineRule="auto"/>
        <w:ind w:left="173"/>
      </w:pPr>
      <w:r>
        <w:rPr>
          <w:rFonts w:ascii="Consolas" w:hAnsi="Consolas"/>
          <w:color w:val="1E293B"/>
          <w:sz w:val="15"/>
        </w:rPr>
        <w:t xml:space="preserve">                            &lt;option value="Late"&gt;Late&lt;/option&gt;</w:t>
      </w:r>
    </w:p>
    <w:p>
      <w:pPr>
        <w:spacing w:before="0" w:after="0" w:line="252" w:lineRule="auto"/>
        <w:ind w:left="173"/>
      </w:pPr>
      <w:r>
        <w:rPr>
          <w:rFonts w:ascii="Consolas" w:hAnsi="Consolas"/>
          <w:color w:val="1E293B"/>
          <w:sz w:val="15"/>
        </w:rPr>
        <w:t xml:space="preserve">                            &lt;option value="On Leave"&gt;On Leave&lt;/option&gt;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justify-content: flex-end; gap: 0.75rem; margin-top: 1.25rem;"&gt;</w:t>
      </w:r>
    </w:p>
    <w:p>
      <w:pPr>
        <w:spacing w:before="0" w:after="0" w:line="252" w:lineRule="auto"/>
        <w:ind w:left="173"/>
      </w:pPr>
      <w:r>
        <w:rPr>
          <w:rFonts w:ascii="Consolas" w:hAnsi="Consolas"/>
          <w:color w:val="1E293B"/>
          <w:sz w:val="15"/>
        </w:rPr>
        <w:t xml:space="preserve">                    &lt;button type="button" class="btn btn-secondary" onclick="closeModal('attendanceModal')"&gt;Cancel&lt;/button&gt;</w:t>
      </w:r>
    </w:p>
    <w:p>
      <w:pPr>
        <w:spacing w:before="0" w:after="0" w:line="252" w:lineRule="auto"/>
        <w:ind w:left="173"/>
      </w:pPr>
      <w:r>
        <w:rPr>
          <w:rFonts w:ascii="Consolas" w:hAnsi="Consolas"/>
          <w:color w:val="1E293B"/>
          <w:sz w:val="15"/>
        </w:rPr>
        <w:t xml:space="preserve">                    &lt;button type="submit" class="btn btn-success"&gt;Record Attendance&lt;/button&gt;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MODAL: ADD / EDIT ORG MEMBER --&gt;</w:t>
      </w:r>
    </w:p>
    <w:p>
      <w:pPr>
        <w:spacing w:before="0" w:after="0" w:line="252" w:lineRule="auto"/>
        <w:ind w:left="173"/>
      </w:pPr>
      <w:r>
        <w:rPr>
          <w:rFonts w:ascii="Consolas" w:hAnsi="Consolas"/>
          <w:color w:val="1E293B"/>
          <w:sz w:val="15"/>
        </w:rPr>
        <w:t xml:space="preserve">    &lt;div id="orgMemberModal" class="modal-overlay"&gt;</w:t>
      </w:r>
    </w:p>
    <w:p>
      <w:pPr>
        <w:spacing w:before="0" w:after="0" w:line="252" w:lineRule="auto"/>
        <w:ind w:left="173"/>
      </w:pPr>
      <w:r>
        <w:rPr>
          <w:rFonts w:ascii="Consolas" w:hAnsi="Consolas"/>
          <w:color w:val="1E293B"/>
          <w:sz w:val="15"/>
        </w:rPr>
        <w:t xml:space="preserve">        &lt;div class="modal-container"&gt;</w:t>
      </w:r>
    </w:p>
    <w:p>
      <w:pPr>
        <w:spacing w:before="0" w:after="0" w:line="252" w:lineRule="auto"/>
        <w:ind w:left="173"/>
      </w:pPr>
      <w:r>
        <w:rPr>
          <w:rFonts w:ascii="Consolas" w:hAnsi="Consolas"/>
          <w:color w:val="1E293B"/>
          <w:sz w:val="15"/>
        </w:rPr>
        <w:t xml:space="preserve">            &lt;div class="modal-header"&gt;</w:t>
      </w:r>
    </w:p>
    <w:p>
      <w:pPr>
        <w:spacing w:before="0" w:after="0" w:line="252" w:lineRule="auto"/>
        <w:ind w:left="173"/>
      </w:pPr>
      <w:r>
        <w:rPr>
          <w:rFonts w:ascii="Consolas" w:hAnsi="Consolas"/>
          <w:color w:val="1E293B"/>
          <w:sz w:val="15"/>
        </w:rPr>
        <w:t xml:space="preserve">                &lt;h3 class="modal-title" id="orgModalTitle"&gt;Add Leadership / Management Member&lt;/h3&gt;</w:t>
      </w:r>
    </w:p>
    <w:p>
      <w:pPr>
        <w:spacing w:before="0" w:after="0" w:line="252" w:lineRule="auto"/>
        <w:ind w:left="173"/>
      </w:pPr>
      <w:r>
        <w:rPr>
          <w:rFonts w:ascii="Consolas" w:hAnsi="Consolas"/>
          <w:color w:val="1E293B"/>
          <w:sz w:val="15"/>
        </w:rPr>
        <w:t xml:space="preserve">                &lt;button class="close-modal" onclick="closeModal('orgMemberModal')"&gt;&amp;times;&lt;/button&gt;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 id="orgMemberForm" onsubmit="saveOrgMemberForm(event)"&gt;</w:t>
      </w:r>
    </w:p>
    <w:p>
      <w:pPr>
        <w:spacing w:before="0" w:after="0" w:line="252" w:lineRule="auto"/>
        <w:ind w:left="173"/>
      </w:pPr>
      <w:r>
        <w:rPr>
          <w:rFonts w:ascii="Consolas" w:hAnsi="Consolas"/>
          <w:color w:val="1E293B"/>
          <w:sz w:val="15"/>
        </w:rPr>
        <w:t xml:space="preserve">                &lt;input type="hidden" id="orgMemberId" value=""&gt;</w:t>
      </w:r>
    </w:p>
    <w:p>
      <w:pPr>
        <w:spacing w:before="0" w:after="0" w:line="252" w:lineRule="auto"/>
        <w:ind w:left="173"/>
      </w:pPr>
      <w:r>
        <w:rPr>
          <w:rFonts w:ascii="Consolas" w:hAnsi="Consolas"/>
          <w:color w:val="1E293B"/>
          <w:sz w:val="15"/>
        </w:rPr>
        <w:t xml:space="preserve">                &lt;div class="form-grid"&gt;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&lt;label&gt;Full Name *&lt;/label&gt;</w:t>
      </w:r>
    </w:p>
    <w:p>
      <w:pPr>
        <w:spacing w:before="0" w:after="0" w:line="252" w:lineRule="auto"/>
        <w:ind w:left="173"/>
      </w:pPr>
      <w:r>
        <w:rPr>
          <w:rFonts w:ascii="Consolas" w:hAnsi="Consolas"/>
          <w:color w:val="1E293B"/>
          <w:sz w:val="15"/>
        </w:rPr>
        <w:t xml:space="preserve">                        &lt;input type="text" id="orgMemberName" class="form-control" placeholder="e.g. Mihir R. Kadam"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&lt;label&gt;Designation / Role Title *&lt;/label&gt;</w:t>
      </w:r>
    </w:p>
    <w:p>
      <w:pPr>
        <w:spacing w:before="0" w:after="0" w:line="252" w:lineRule="auto"/>
        <w:ind w:left="173"/>
      </w:pPr>
      <w:r>
        <w:rPr>
          <w:rFonts w:ascii="Consolas" w:hAnsi="Consolas"/>
          <w:color w:val="1E293B"/>
          <w:sz w:val="15"/>
        </w:rPr>
        <w:t xml:space="preserve">                        &lt;input type="text" id="orgMemberRole" class="form-control" placeholder="e.g. Owner / Managing Director"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&lt;label&gt;Department&lt;/label&gt;</w:t>
      </w:r>
    </w:p>
    <w:p>
      <w:pPr>
        <w:spacing w:before="0" w:after="0" w:line="252" w:lineRule="auto"/>
        <w:ind w:left="173"/>
      </w:pPr>
      <w:r>
        <w:rPr>
          <w:rFonts w:ascii="Consolas" w:hAnsi="Consolas"/>
          <w:color w:val="1E293B"/>
          <w:sz w:val="15"/>
        </w:rPr>
        <w:t xml:space="preserve">                        &lt;input type="text" id="orgMemberDept" class="form-control" placeholder="e.g. Executive Board"&gt;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&lt;label&gt;Email Address&lt;/label&gt;</w:t>
      </w:r>
    </w:p>
    <w:p>
      <w:pPr>
        <w:spacing w:before="0" w:after="0" w:line="252" w:lineRule="auto"/>
        <w:ind w:left="173"/>
      </w:pPr>
      <w:r>
        <w:rPr>
          <w:rFonts w:ascii="Consolas" w:hAnsi="Consolas"/>
          <w:color w:val="1E293B"/>
          <w:sz w:val="15"/>
        </w:rPr>
        <w:t xml:space="preserve">                        &lt;input type="email" id="orgMemberEmail" class="form-control" placeholder="e.g. director@revatienterprises.com"&gt;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&lt;label&gt;Contact Phone&lt;/label&gt;</w:t>
      </w:r>
    </w:p>
    <w:p>
      <w:pPr>
        <w:spacing w:before="0" w:after="0" w:line="252" w:lineRule="auto"/>
        <w:ind w:left="173"/>
      </w:pPr>
      <w:r>
        <w:rPr>
          <w:rFonts w:ascii="Consolas" w:hAnsi="Consolas"/>
          <w:color w:val="1E293B"/>
          <w:sz w:val="15"/>
        </w:rPr>
        <w:t xml:space="preserve">                        &lt;input type="text" id="orgMemberPhone" class="form-control" placeholder="e.g. +91 9769930626"&gt;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justify-content: flex-end; gap: 0.75rem; margin-top: 1.25rem;"&gt;</w:t>
      </w:r>
    </w:p>
    <w:p>
      <w:pPr>
        <w:spacing w:before="0" w:after="0" w:line="252" w:lineRule="auto"/>
        <w:ind w:left="173"/>
      </w:pPr>
      <w:r>
        <w:rPr>
          <w:rFonts w:ascii="Consolas" w:hAnsi="Consolas"/>
          <w:color w:val="1E293B"/>
          <w:sz w:val="15"/>
        </w:rPr>
        <w:t xml:space="preserve">                    &lt;button type="button" class="btn btn-secondary" onclick="closeModal('orgMemberModal')"&gt;Cancel&lt;/button&gt;</w:t>
      </w:r>
    </w:p>
    <w:p>
      <w:pPr>
        <w:spacing w:before="0" w:after="0" w:line="252" w:lineRule="auto"/>
        <w:ind w:left="173"/>
      </w:pPr>
      <w:r>
        <w:rPr>
          <w:rFonts w:ascii="Consolas" w:hAnsi="Consolas"/>
          <w:color w:val="1E293B"/>
          <w:sz w:val="15"/>
        </w:rPr>
        <w:t xml:space="preserve">                    &lt;button type="submit" class="btn btn-gold"&gt;&lt;i class="fa-solid fa-floppy-disk"&gt;&lt;/i&gt; Save Executive Role&lt;/button&gt;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MANDATORY ADMIN SECURITY ACCESS LOCK OVERLAY --&gt;</w:t>
      </w:r>
    </w:p>
    <w:p>
      <w:pPr>
        <w:spacing w:before="0" w:after="0" w:line="252" w:lineRule="auto"/>
        <w:ind w:left="173"/>
      </w:pPr>
      <w:r>
        <w:rPr>
          <w:rFonts w:ascii="Consolas" w:hAnsi="Consolas"/>
          <w:color w:val="1E293B"/>
          <w:sz w:val="15"/>
        </w:rPr>
        <w:t xml:space="preserve">    &lt;div id="securityAuthOverlay" style="position: fixed; top: 0; left: 0; width: 100vw; height: 100vh; background: rgba(5, 7, 12, 0.96); backdrop-filter: blur(20px); -webkit-backdrop-filter: blur(20px); z-index: 999999; display: flex; align-items: center; justify-content: center; padding: 1.5rem;"&gt;</w:t>
      </w:r>
    </w:p>
    <w:p>
      <w:pPr>
        <w:spacing w:before="0" w:after="0" w:line="252" w:lineRule="auto"/>
        <w:ind w:left="173"/>
      </w:pPr>
      <w:r>
        <w:rPr>
          <w:rFonts w:ascii="Consolas" w:hAnsi="Consolas"/>
          <w:color w:val="1E293B"/>
          <w:sz w:val="15"/>
        </w:rPr>
        <w:t xml:space="preserve">        &lt;img src="images/logo.png" alt="Security Lock Watermark" class="security-lock-watermark"&gt;</w:t>
      </w:r>
    </w:p>
    <w:p>
      <w:pPr>
        <w:spacing w:before="0" w:after="0" w:line="252" w:lineRule="auto"/>
        <w:ind w:left="173"/>
      </w:pPr>
      <w:r>
        <w:rPr>
          <w:rFonts w:ascii="Consolas" w:hAnsi="Consolas"/>
          <w:color w:val="1E293B"/>
          <w:sz w:val="15"/>
        </w:rPr>
        <w:t xml:space="preserve">        &lt;div class="card-3d modal-3d" style="padding: 2.5rem; max-width: 460px; width: 100%; text-align: center; position: relative; z-index: 1;"&gt;</w:t>
      </w:r>
    </w:p>
    <w:p>
      <w:pPr>
        <w:spacing w:before="0" w:after="0" w:line="252" w:lineRule="auto"/>
        <w:ind w:left="173"/>
      </w:pPr>
      <w:r>
        <w:rPr>
          <w:rFonts w:ascii="Consolas" w:hAnsi="Consolas"/>
          <w:color w:val="1E293B"/>
          <w:sz w:val="15"/>
        </w:rPr>
        <w:t xml:space="preserve">            &lt;div style="width: 70px; height: 70px; background: rgba(212, 175, 55, 0.15); border: 2px solid var(--gold-primary); border-radius: 50%; display: flex; align-items: center; justify-content: center; margin: 0 auto 1.25rem; font-size: 2rem; color: var(--gold-primary);"&gt;</w:t>
      </w:r>
    </w:p>
    <w:p>
      <w:pPr>
        <w:spacing w:before="0" w:after="0" w:line="252" w:lineRule="auto"/>
        <w:ind w:left="173"/>
      </w:pPr>
      <w:r>
        <w:rPr>
          <w:rFonts w:ascii="Consolas" w:hAnsi="Consolas"/>
          <w:color w:val="1E293B"/>
          <w:sz w:val="15"/>
        </w:rPr>
        <w:t xml:space="preserve">                &lt;i class="fa-solid fa-shield-halved"&gt;&lt;/i&gt;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style="font-size: 1.5rem; font-weight: 800; color: #fff; margin-bottom: 0.35rem; font-family: var(--font-heading);"&gt;ADMIN PORTAL SECURITY LOCK&lt;/h2&gt;</w:t>
      </w:r>
    </w:p>
    <w:p>
      <w:pPr>
        <w:spacing w:before="0" w:after="0" w:line="252" w:lineRule="auto"/>
        <w:ind w:left="173"/>
      </w:pPr>
      <w:r>
        <w:rPr>
          <w:rFonts w:ascii="Consolas" w:hAnsi="Consolas"/>
          <w:color w:val="1E293B"/>
          <w:sz w:val="15"/>
        </w:rPr>
        <w:t xml:space="preserve">            &lt;p style="color: var(--text-muted); font-size: 0.86rem; margin-bottom: 1.5rem;"&gt;REVATI ENTERPRISES ENTERPRISE COMMAND CENTER&lt;br&gt;&lt;span style="color: var(--gold-primary); font-weight: 600;"&gt;Enter Security Password Key to Unlock&lt;/span&gt;&lt;/p&gt;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&lt;form id="securityAuthForm"&gt;</w:t>
      </w:r>
    </w:p>
    <w:p>
      <w:pPr>
        <w:spacing w:before="0" w:after="0" w:line="252" w:lineRule="auto"/>
        <w:ind w:left="173"/>
      </w:pPr>
      <w:r>
        <w:rPr>
          <w:rFonts w:ascii="Consolas" w:hAnsi="Consolas"/>
          <w:color w:val="1E293B"/>
          <w:sz w:val="15"/>
        </w:rPr>
        <w:t xml:space="preserve">                &lt;div class="form-group" style="text-align: left; margin-bottom: 1.25rem; position: relative;"&gt;</w:t>
      </w:r>
    </w:p>
    <w:p>
      <w:pPr>
        <w:spacing w:before="0" w:after="0" w:line="252" w:lineRule="auto"/>
        <w:ind w:left="173"/>
      </w:pPr>
      <w:r>
        <w:rPr>
          <w:rFonts w:ascii="Consolas" w:hAnsi="Consolas"/>
          <w:color w:val="1E293B"/>
          <w:sz w:val="15"/>
        </w:rPr>
        <w:t xml:space="preserve">                    &lt;label style="font-size: 0.8rem; font-weight: 700; color: var(--gold-primary); text-transform: uppercase; letter-spacing: 0.5px;"&gt;SECURITY ACCESS PASSWORD&lt;/label&gt;</w:t>
      </w:r>
    </w:p>
    <w:p>
      <w:pPr>
        <w:spacing w:before="0" w:after="0" w:line="252" w:lineRule="auto"/>
        <w:ind w:left="173"/>
      </w:pPr>
      <w:r>
        <w:rPr>
          <w:rFonts w:ascii="Consolas" w:hAnsi="Consolas"/>
          <w:color w:val="1E293B"/>
          <w:sz w:val="15"/>
        </w:rPr>
        <w:t xml:space="preserve">                    &lt;div style="position: relative; margin-top: 0.35rem;"&gt;</w:t>
      </w:r>
    </w:p>
    <w:p>
      <w:pPr>
        <w:spacing w:before="0" w:after="0" w:line="252" w:lineRule="auto"/>
        <w:ind w:left="173"/>
      </w:pPr>
      <w:r>
        <w:rPr>
          <w:rFonts w:ascii="Consolas" w:hAnsi="Consolas"/>
          <w:color w:val="1E293B"/>
          <w:sz w:val="15"/>
        </w:rPr>
        <w:t xml:space="preserve">                        &lt;input type="password" id="adminSecretKeyInput" class="form-control" placeholder="Enter Security Password..." style="padding-right: 45px; background: rgba(255,255,255,0.06); border: 1px solid var(--gold-primary); color: #fff; font-size: 1.05rem;" required autofocus&gt;</w:t>
      </w:r>
    </w:p>
    <w:p>
      <w:pPr>
        <w:spacing w:before="0" w:after="0" w:line="252" w:lineRule="auto"/>
        <w:ind w:left="173"/>
      </w:pPr>
      <w:r>
        <w:rPr>
          <w:rFonts w:ascii="Consolas" w:hAnsi="Consolas"/>
          <w:color w:val="1E293B"/>
          <w:sz w:val="15"/>
        </w:rPr>
        <w:t xml:space="preserve">                        &lt;button type="button" onclick="togglePassVisibility()" style="position: absolute; right: 12px; top: 50%; transform: translateY(-50%); background: none; border: none; color: var(--text-muted); cursor: pointer; font-size: 1.1rem;"&gt;</w:t>
      </w:r>
    </w:p>
    <w:p>
      <w:pPr>
        <w:spacing w:before="0" w:after="0" w:line="252" w:lineRule="auto"/>
        <w:ind w:left="173"/>
      </w:pPr>
      <w:r>
        <w:rPr>
          <w:rFonts w:ascii="Consolas" w:hAnsi="Consolas"/>
          <w:color w:val="1E293B"/>
          <w:sz w:val="15"/>
        </w:rPr>
        <w:t xml:space="preserve">                            &lt;i id="eyeIcon" class="fa-solid fa-eye"&gt;&lt;/i&gt;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id="secAuthError" style="display: none; color: #EF4444; background: rgba(239,68,68,0.1); border: 1px solid rgba(239,68,68,0.3); padding: 0.6rem 0.85rem; border-radius: 6px; font-size: 0.82rem; margin-bottom: 1.25rem; text-align: left;"&gt;</w:t>
      </w:r>
    </w:p>
    <w:p>
      <w:pPr>
        <w:spacing w:before="0" w:after="0" w:line="252" w:lineRule="auto"/>
        <w:ind w:left="173"/>
      </w:pPr>
      <w:r>
        <w:rPr>
          <w:rFonts w:ascii="Consolas" w:hAnsi="Consolas"/>
          <w:color w:val="1E293B"/>
          <w:sz w:val="15"/>
        </w:rPr>
        <w:t xml:space="preserve">                    &lt;i class="fa-solid fa-triangle-exclamation"&gt;&lt;/i&gt; Incorrect Security Password! Access Denied.</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&lt;button type="submit" class="btn btn-gold" style="width: 100%; padding: 0.85rem; font-size: 1.05rem; font-weight: 700; justify-content: center;"&gt;</w:t>
      </w:r>
    </w:p>
    <w:p>
      <w:pPr>
        <w:spacing w:before="0" w:after="0" w:line="252" w:lineRule="auto"/>
        <w:ind w:left="173"/>
      </w:pPr>
      <w:r>
        <w:rPr>
          <w:rFonts w:ascii="Consolas" w:hAnsi="Consolas"/>
          <w:color w:val="1E293B"/>
          <w:sz w:val="15"/>
        </w:rPr>
        <w:t xml:space="preserve">                    &lt;i class="fa-solid fa-lock-open"&gt;&lt;/i&gt; UNLOCK ADMIN PORTAL</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&lt;/form&gt;</w:t>
      </w:r>
    </w:p>
    <w:p>
      <w:pPr>
        <w:spacing w:before="0" w:after="0" w:line="252" w:lineRule="auto"/>
        <w:ind w:left="173"/>
      </w:pPr>
      <w:r>
        <w:rPr>
          <w:rFonts w:ascii="Consolas" w:hAnsi="Consolas"/>
          <w:color w:val="1E293B"/>
          <w:sz w:val="15"/>
        </w:rPr>
        <w:t xml:space="preserve">            &lt;a href="index.html" style="color: var(--text-muted); text-decoration: none; font-size: 0.82rem; display: inline-block; margin-top: 1.5rem;"&gt;</w:t>
      </w:r>
    </w:p>
    <w:p>
      <w:pPr>
        <w:spacing w:before="0" w:after="0" w:line="252" w:lineRule="auto"/>
        <w:ind w:left="173"/>
      </w:pPr>
      <w:r>
        <w:rPr>
          <w:rFonts w:ascii="Consolas" w:hAnsi="Consolas"/>
          <w:color w:val="1E293B"/>
          <w:sz w:val="15"/>
        </w:rPr>
        <w:t xml:space="preserve">                &lt;i class="fa-solid fa-arrow-left"&gt;&lt;/i&gt; Return to Revati Main Website</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FIREBASE CONFIGURATION MODAL --&gt;</w:t>
      </w:r>
    </w:p>
    <w:p>
      <w:pPr>
        <w:spacing w:before="0" w:after="0" w:line="252" w:lineRule="auto"/>
        <w:ind w:left="173"/>
      </w:pPr>
      <w:r>
        <w:rPr>
          <w:rFonts w:ascii="Consolas" w:hAnsi="Consolas"/>
          <w:color w:val="1E293B"/>
          <w:sz w:val="15"/>
        </w:rPr>
        <w:t xml:space="preserve">    &lt;div id="firebaseConfigModal" class="modal-overlay"&gt;</w:t>
      </w:r>
    </w:p>
    <w:p>
      <w:pPr>
        <w:spacing w:before="0" w:after="0" w:line="252" w:lineRule="auto"/>
        <w:ind w:left="173"/>
      </w:pPr>
      <w:r>
        <w:rPr>
          <w:rFonts w:ascii="Consolas" w:hAnsi="Consolas"/>
          <w:color w:val="1E293B"/>
          <w:sz w:val="15"/>
        </w:rPr>
        <w:t xml:space="preserve">        &lt;div class="modal-container" style="max-width: 580px;"&gt;</w:t>
      </w:r>
    </w:p>
    <w:p>
      <w:pPr>
        <w:spacing w:before="0" w:after="0" w:line="252" w:lineRule="auto"/>
        <w:ind w:left="173"/>
      </w:pPr>
      <w:r>
        <w:rPr>
          <w:rFonts w:ascii="Consolas" w:hAnsi="Consolas"/>
          <w:color w:val="1E293B"/>
          <w:sz w:val="15"/>
        </w:rPr>
        <w:t xml:space="preserve">            &lt;div class="modal-header"&gt;</w:t>
      </w:r>
    </w:p>
    <w:p>
      <w:pPr>
        <w:spacing w:before="0" w:after="0" w:line="252" w:lineRule="auto"/>
        <w:ind w:left="173"/>
      </w:pPr>
      <w:r>
        <w:rPr>
          <w:rFonts w:ascii="Consolas" w:hAnsi="Consolas"/>
          <w:color w:val="1E293B"/>
          <w:sz w:val="15"/>
        </w:rPr>
        <w:t xml:space="preserve">                &lt;h3 class="modal-title"&gt;&lt;i class="fa-solid fa-cloud" style="color: #F59E0B;"&gt;&lt;/i&gt; Firebase Cloud Firestore Configuration&lt;/h3&gt;</w:t>
      </w:r>
    </w:p>
    <w:p>
      <w:pPr>
        <w:spacing w:before="0" w:after="0" w:line="252" w:lineRule="auto"/>
        <w:ind w:left="173"/>
      </w:pPr>
      <w:r>
        <w:rPr>
          <w:rFonts w:ascii="Consolas" w:hAnsi="Consolas"/>
          <w:color w:val="1E293B"/>
          <w:sz w:val="15"/>
        </w:rPr>
        <w:t xml:space="preserve">                &lt;button class="close-modal" onclick="closeModal('firebaseConfigModal')"&gt;&amp;times;&lt;/button&gt;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 id="firebaseConfigForm" onsubmit="saveFirebaseConfig(event)"&gt;</w:t>
      </w:r>
    </w:p>
    <w:p>
      <w:pPr>
        <w:spacing w:before="0" w:after="0" w:line="252" w:lineRule="auto"/>
        <w:ind w:left="173"/>
      </w:pPr>
      <w:r>
        <w:rPr>
          <w:rFonts w:ascii="Consolas" w:hAnsi="Consolas"/>
          <w:color w:val="1E293B"/>
          <w:sz w:val="15"/>
        </w:rPr>
        <w:t xml:space="preserve">                &lt;p style="font-size: 0.85rem; color: var(--text-muted); margin-bottom: 1rem;"&gt;</w:t>
      </w:r>
    </w:p>
    <w:p>
      <w:pPr>
        <w:spacing w:before="0" w:after="0" w:line="252" w:lineRule="auto"/>
        <w:ind w:left="173"/>
      </w:pPr>
      <w:r>
        <w:rPr>
          <w:rFonts w:ascii="Consolas" w:hAnsi="Consolas"/>
          <w:color w:val="1E293B"/>
          <w:sz w:val="15"/>
        </w:rPr>
        <w:t xml:space="preserve">                    Enter your Google Firebase Web App credentials to connect Cloud Firestore for real-time database sync across devices.</w:t>
      </w:r>
    </w:p>
    <w:p>
      <w:pPr>
        <w:spacing w:before="0" w:after="0" w:line="252" w:lineRule="auto"/>
        <w:ind w:left="173"/>
      </w:pPr>
      <w:r>
        <w:rPr>
          <w:rFonts w:ascii="Consolas" w:hAnsi="Consolas"/>
          <w:color w:val="1E293B"/>
          <w:sz w:val="15"/>
        </w:rPr>
        <w:t xml:space="preserve">                &lt;/p&gt;</w:t>
      </w:r>
    </w:p>
    <w:p>
      <w:pPr>
        <w:spacing w:before="0" w:after="0" w:line="252" w:lineRule="auto"/>
        <w:ind w:left="173"/>
      </w:pPr>
      <w:r>
        <w:rPr>
          <w:rFonts w:ascii="Consolas" w:hAnsi="Consolas"/>
          <w:color w:val="1E293B"/>
          <w:sz w:val="15"/>
        </w:rPr>
        <w:t xml:space="preserve">                &lt;div class="form-grid"&gt;</w:t>
      </w:r>
    </w:p>
    <w:p>
      <w:pPr>
        <w:spacing w:before="0" w:after="0" w:line="252" w:lineRule="auto"/>
        <w:ind w:left="173"/>
      </w:pPr>
      <w:r>
        <w:rPr>
          <w:rFonts w:ascii="Consolas" w:hAnsi="Consolas"/>
          <w:color w:val="1E293B"/>
          <w:sz w:val="15"/>
        </w:rPr>
        <w:t xml:space="preserve">                    &lt;div class="form-group" style="grid-column: span 2;"&gt;</w:t>
      </w:r>
    </w:p>
    <w:p>
      <w:pPr>
        <w:spacing w:before="0" w:after="0" w:line="252" w:lineRule="auto"/>
        <w:ind w:left="173"/>
      </w:pPr>
      <w:r>
        <w:rPr>
          <w:rFonts w:ascii="Consolas" w:hAnsi="Consolas"/>
          <w:color w:val="1E293B"/>
          <w:sz w:val="15"/>
        </w:rPr>
        <w:t xml:space="preserve">                        &lt;label&gt;API Key *&lt;/label&gt;</w:t>
      </w:r>
    </w:p>
    <w:p>
      <w:pPr>
        <w:spacing w:before="0" w:after="0" w:line="252" w:lineRule="auto"/>
        <w:ind w:left="173"/>
      </w:pPr>
      <w:r>
        <w:rPr>
          <w:rFonts w:ascii="Consolas" w:hAnsi="Consolas"/>
          <w:color w:val="1E293B"/>
          <w:sz w:val="15"/>
        </w:rPr>
        <w:t xml:space="preserve">                        &lt;input type="text" id="fbApiKey" class="form-control" placeholder="e.g. AIzaSy..."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&lt;label&gt;Project ID *&lt;/label&gt;</w:t>
      </w:r>
    </w:p>
    <w:p>
      <w:pPr>
        <w:spacing w:before="0" w:after="0" w:line="252" w:lineRule="auto"/>
        <w:ind w:left="173"/>
      </w:pPr>
      <w:r>
        <w:rPr>
          <w:rFonts w:ascii="Consolas" w:hAnsi="Consolas"/>
          <w:color w:val="1E293B"/>
          <w:sz w:val="15"/>
        </w:rPr>
        <w:t xml:space="preserve">                        &lt;input type="text" id="fbProjectId" class="form-control" placeholder="e.g. revati-enterprises-db"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&lt;label&gt;Auth Domain *&lt;/label&gt;</w:t>
      </w:r>
    </w:p>
    <w:p>
      <w:pPr>
        <w:spacing w:before="0" w:after="0" w:line="252" w:lineRule="auto"/>
        <w:ind w:left="173"/>
      </w:pPr>
      <w:r>
        <w:rPr>
          <w:rFonts w:ascii="Consolas" w:hAnsi="Consolas"/>
          <w:color w:val="1E293B"/>
          <w:sz w:val="15"/>
        </w:rPr>
        <w:t xml:space="preserve">                        &lt;input type="text" id="fbAuthDomain" class="form-control" placeholder="e.g. revati-enterprises-db.firebaseapp.com"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&lt;label&gt;Storage Bucket&lt;/label&gt;</w:t>
      </w:r>
    </w:p>
    <w:p>
      <w:pPr>
        <w:spacing w:before="0" w:after="0" w:line="252" w:lineRule="auto"/>
        <w:ind w:left="173"/>
      </w:pPr>
      <w:r>
        <w:rPr>
          <w:rFonts w:ascii="Consolas" w:hAnsi="Consolas"/>
          <w:color w:val="1E293B"/>
          <w:sz w:val="15"/>
        </w:rPr>
        <w:t xml:space="preserve">                        &lt;input type="text" id="fbStorageBucket" class="form-control" placeholder="e.g. revati-enterprises-db.firebasestorage.app"&gt;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&lt;label&gt;App ID&lt;/label&gt;</w:t>
      </w:r>
    </w:p>
    <w:p>
      <w:pPr>
        <w:spacing w:before="0" w:after="0" w:line="252" w:lineRule="auto"/>
        <w:ind w:left="173"/>
      </w:pPr>
      <w:r>
        <w:rPr>
          <w:rFonts w:ascii="Consolas" w:hAnsi="Consolas"/>
          <w:color w:val="1E293B"/>
          <w:sz w:val="15"/>
        </w:rPr>
        <w:t xml:space="preserve">                        &lt;input type="text" id="fbAppId" class="form-control" placeholder="e.g. 1:123456789:web:abcdef"&gt;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id="fbConfigStatus" style="display: none; padding: 0.75rem; border-radius: 8px; font-size: 0.85rem; margin-top: 1rem;"&gt;&lt;/div&gt;</w:t>
      </w:r>
    </w:p>
    <w:p>
      <w:pPr>
        <w:spacing w:before="0" w:after="0" w:line="252" w:lineRule="auto"/>
        <w:ind w:left="173"/>
      </w:pPr>
      <w:r>
        <w:rPr>
          <w:rFonts w:ascii="Consolas" w:hAnsi="Consolas"/>
          <w:color w:val="1E293B"/>
          <w:sz w:val="15"/>
        </w:rPr>
        <w:t xml:space="preserve">                &lt;div style="display: flex; justify-content: space-between; align-items: center; margin-top: 1.25rem;"&gt;</w:t>
      </w:r>
    </w:p>
    <w:p>
      <w:pPr>
        <w:spacing w:before="0" w:after="0" w:line="252" w:lineRule="auto"/>
        <w:ind w:left="173"/>
      </w:pPr>
      <w:r>
        <w:rPr>
          <w:rFonts w:ascii="Consolas" w:hAnsi="Consolas"/>
          <w:color w:val="1E293B"/>
          <w:sz w:val="15"/>
        </w:rPr>
        <w:t xml:space="preserve">                    &lt;button type="button" class="btn btn-secondary btn-sm" onclick="clearFirebaseConfig()"&gt;</w:t>
      </w:r>
    </w:p>
    <w:p>
      <w:pPr>
        <w:spacing w:before="0" w:after="0" w:line="252" w:lineRule="auto"/>
        <w:ind w:left="173"/>
      </w:pPr>
      <w:r>
        <w:rPr>
          <w:rFonts w:ascii="Consolas" w:hAnsi="Consolas"/>
          <w:color w:val="1E293B"/>
          <w:sz w:val="15"/>
        </w:rPr>
        <w:t xml:space="preserve">                        &lt;i class="fa-solid fa-trash"&gt;&lt;/i&gt; Reset (Use Fallback)</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 style="display: flex; gap: 0.75rem;"&gt;</w:t>
      </w:r>
    </w:p>
    <w:p>
      <w:pPr>
        <w:spacing w:before="0" w:after="0" w:line="252" w:lineRule="auto"/>
        <w:ind w:left="173"/>
      </w:pPr>
      <w:r>
        <w:rPr>
          <w:rFonts w:ascii="Consolas" w:hAnsi="Consolas"/>
          <w:color w:val="1E293B"/>
          <w:sz w:val="15"/>
        </w:rPr>
        <w:t xml:space="preserve">                        &lt;button type="button" class="btn btn-secondary" onclick="closeModal('firebaseConfigModal')"&gt;Cancel&lt;/button&gt;</w:t>
      </w:r>
    </w:p>
    <w:p>
      <w:pPr>
        <w:spacing w:before="0" w:after="0" w:line="252" w:lineRule="auto"/>
        <w:ind w:left="173"/>
      </w:pPr>
      <w:r>
        <w:rPr>
          <w:rFonts w:ascii="Consolas" w:hAnsi="Consolas"/>
          <w:color w:val="1E293B"/>
          <w:sz w:val="15"/>
        </w:rPr>
        <w:t xml:space="preserve">                        &lt;button type="submit" class="btn btn-gold"&gt;&lt;i class="fa-solid fa-plug"&gt;&lt;/i&gt; Connect Firebase&lt;/button&gt;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JS Scripts --&gt;</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if ('serviceWorker' in navigator) {</w:t>
      </w:r>
    </w:p>
    <w:p>
      <w:pPr>
        <w:spacing w:before="0" w:after="0" w:line="252" w:lineRule="auto"/>
        <w:ind w:left="173"/>
      </w:pPr>
      <w:r>
        <w:rPr>
          <w:rFonts w:ascii="Consolas" w:hAnsi="Consolas"/>
          <w:color w:val="1E293B"/>
          <w:sz w:val="15"/>
        </w:rPr>
        <w:t xml:space="preserve">            navigator.serviceWorker.getRegistrations().then(function(registrations) {</w:t>
      </w:r>
    </w:p>
    <w:p>
      <w:pPr>
        <w:spacing w:before="0" w:after="0" w:line="252" w:lineRule="auto"/>
        <w:ind w:left="173"/>
      </w:pPr>
      <w:r>
        <w:rPr>
          <w:rFonts w:ascii="Consolas" w:hAnsi="Consolas"/>
          <w:color w:val="1E293B"/>
          <w:sz w:val="15"/>
        </w:rPr>
        <w:t xml:space="preserve">                for (let registration of registrations) {</w:t>
      </w:r>
    </w:p>
    <w:p>
      <w:pPr>
        <w:spacing w:before="0" w:after="0" w:line="252" w:lineRule="auto"/>
        <w:ind w:left="173"/>
      </w:pPr>
      <w:r>
        <w:rPr>
          <w:rFonts w:ascii="Consolas" w:hAnsi="Consolas"/>
          <w:color w:val="1E293B"/>
          <w:sz w:val="15"/>
        </w:rPr>
        <w:t xml:space="preserve">                    registration.unregister();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('caches' in window) {</w:t>
      </w:r>
    </w:p>
    <w:p>
      <w:pPr>
        <w:spacing w:before="0" w:after="0" w:line="252" w:lineRule="auto"/>
        <w:ind w:left="173"/>
      </w:pPr>
      <w:r>
        <w:rPr>
          <w:rFonts w:ascii="Consolas" w:hAnsi="Consolas"/>
          <w:color w:val="1E293B"/>
          <w:sz w:val="15"/>
        </w:rPr>
        <w:t xml:space="preserve">            caches.keys().then(function(names) {</w:t>
      </w:r>
    </w:p>
    <w:p>
      <w:pPr>
        <w:spacing w:before="0" w:after="0" w:line="252" w:lineRule="auto"/>
        <w:ind w:left="173"/>
      </w:pPr>
      <w:r>
        <w:rPr>
          <w:rFonts w:ascii="Consolas" w:hAnsi="Consolas"/>
          <w:color w:val="1E293B"/>
          <w:sz w:val="15"/>
        </w:rPr>
        <w:t xml:space="preserve">                for (let name of names) caches.delete(name);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&lt;script src="js/mockData.js?v=999"&gt;&lt;/script&gt;</w:t>
      </w:r>
    </w:p>
    <w:p>
      <w:pPr>
        <w:spacing w:before="0" w:after="0" w:line="252" w:lineRule="auto"/>
        <w:ind w:left="173"/>
      </w:pPr>
      <w:r>
        <w:rPr>
          <w:rFonts w:ascii="Consolas" w:hAnsi="Consolas"/>
          <w:color w:val="1E293B"/>
          <w:sz w:val="15"/>
        </w:rPr>
        <w:t xml:space="preserve">    &lt;!-- Firebase SDK v10 Scripts (Compat Mode) --&gt;</w:t>
      </w:r>
    </w:p>
    <w:p>
      <w:pPr>
        <w:spacing w:before="0" w:after="0" w:line="252" w:lineRule="auto"/>
        <w:ind w:left="173"/>
      </w:pPr>
      <w:r>
        <w:rPr>
          <w:rFonts w:ascii="Consolas" w:hAnsi="Consolas"/>
          <w:color w:val="1E293B"/>
          <w:sz w:val="15"/>
        </w:rPr>
        <w:t xml:space="preserve">    &lt;script src="https://www.gstatic.com/firebasejs/10.12.0/firebase-app-compat.js"&gt;&lt;/script&gt;</w:t>
      </w:r>
    </w:p>
    <w:p>
      <w:pPr>
        <w:spacing w:before="0" w:after="0" w:line="252" w:lineRule="auto"/>
        <w:ind w:left="173"/>
      </w:pPr>
      <w:r>
        <w:rPr>
          <w:rFonts w:ascii="Consolas" w:hAnsi="Consolas"/>
          <w:color w:val="1E293B"/>
          <w:sz w:val="15"/>
        </w:rPr>
        <w:t xml:space="preserve">    &lt;script src="https://www.gstatic.com/firebasejs/10.12.0/firebase-firestore-compat.js"&gt;&lt;/script&gt;</w:t>
      </w:r>
    </w:p>
    <w:p>
      <w:pPr>
        <w:spacing w:before="0" w:after="0" w:line="252" w:lineRule="auto"/>
        <w:ind w:left="173"/>
      </w:pPr>
      <w:r>
        <w:rPr>
          <w:rFonts w:ascii="Consolas" w:hAnsi="Consolas"/>
          <w:color w:val="1E293B"/>
          <w:sz w:val="15"/>
        </w:rPr>
        <w:t xml:space="preserve">    &lt;script src="https://www.gstatic.com/firebasejs/10.12.0/firebase-auth-compat.js"&gt;&lt;/script&gt;</w:t>
      </w:r>
    </w:p>
    <w:p>
      <w:pPr>
        <w:spacing w:before="0" w:after="0" w:line="252" w:lineRule="auto"/>
        <w:ind w:left="173"/>
      </w:pPr>
      <w:r>
        <w:rPr>
          <w:rFonts w:ascii="Consolas" w:hAnsi="Consolas"/>
          <w:color w:val="1E293B"/>
          <w:sz w:val="15"/>
        </w:rPr>
        <w:t xml:space="preserve">    &lt;script src="https://www.gstatic.com/firebasejs/10.12.0/firebase-analytics-compat.js"&gt;&lt;/script&gt;</w:t>
      </w:r>
    </w:p>
    <w:p>
      <w:pPr>
        <w:spacing w:before="0" w:after="0" w:line="252" w:lineRule="auto"/>
        <w:ind w:left="173"/>
      </w:pPr>
      <w:r>
        <w:rPr>
          <w:rFonts w:ascii="Consolas" w:hAnsi="Consolas"/>
          <w:color w:val="1E293B"/>
          <w:sz w:val="15"/>
        </w:rPr>
        <w:t xml:space="preserve">    &lt;script src="js/firebase-service.js?v=999"&gt;&lt;/script&gt;</w:t>
      </w:r>
    </w:p>
    <w:p>
      <w:pPr>
        <w:spacing w:before="0" w:after="0" w:line="252" w:lineRule="auto"/>
        <w:ind w:left="173"/>
      </w:pPr>
      <w:r>
        <w:rPr>
          <w:rFonts w:ascii="Consolas" w:hAnsi="Consolas"/>
          <w:color w:val="1E293B"/>
          <w:sz w:val="15"/>
        </w:rPr>
        <w:t xml:space="preserve">    &lt;script src="js/api.js?v=999"&gt;&lt;/script&gt;</w:t>
      </w:r>
    </w:p>
    <w:p>
      <w:pPr>
        <w:spacing w:before="0" w:after="0" w:line="252" w:lineRule="auto"/>
        <w:ind w:left="173"/>
      </w:pPr>
      <w:r>
        <w:rPr>
          <w:rFonts w:ascii="Consolas" w:hAnsi="Consolas"/>
          <w:color w:val="1E293B"/>
          <w:sz w:val="15"/>
        </w:rPr>
        <w:t xml:space="preserve">    &lt;script src="js/excelExporter.js?v=999"&gt;&lt;/script&gt;</w:t>
      </w:r>
    </w:p>
    <w:p>
      <w:pPr>
        <w:spacing w:before="0" w:after="0" w:line="252" w:lineRule="auto"/>
        <w:ind w:left="173"/>
      </w:pPr>
      <w:r>
        <w:rPr>
          <w:rFonts w:ascii="Consolas" w:hAnsi="Consolas"/>
          <w:color w:val="1E293B"/>
          <w:sz w:val="15"/>
        </w:rPr>
        <w:t xml:space="preserve">    &lt;script src="js/app.js?v=999"&gt;&lt;/script&gt;</w:t>
      </w:r>
    </w:p>
    <w:p>
      <w:pPr>
        <w:spacing w:before="0" w:after="0" w:line="252" w:lineRule="auto"/>
        <w:ind w:left="173"/>
      </w:pPr>
      <w:r>
        <w:rPr>
          <w:rFonts w:ascii="Consolas" w:hAnsi="Consolas"/>
          <w:color w:val="1E293B"/>
          <w:sz w:val="15"/>
        </w:rPr>
        <w:t xml:space="preserve">    &lt;script src="js/scroll3d.js"&gt;&lt;/script&gt;</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&lt;/html&gt;</w:t>
      </w:r>
    </w:p>
    <w:p>
      <w:pPr>
        <w:spacing w:before="120" w:after="120"/>
      </w:pPr>
      <w:r>
        <w:rPr>
          <w:rFonts w:ascii="Calibri" w:hAnsi="Calibri"/>
          <w:color w:val="E2E8F0"/>
          <w:sz w:val="18"/>
        </w:rPr>
        <w:t>━━━━━━━━━━━━━━━━━━━━━━━━━━━━━━━━━━━━━━━━━━━━━━━━━━━━━━━━━━━━</w:t>
      </w:r>
    </w:p>
    <w:p>
      <w:pPr>
        <w:spacing w:before="320" w:after="80"/>
      </w:pPr>
      <w:r>
        <w:rPr>
          <w:rFonts w:ascii="Calibri" w:hAnsi="Calibri"/>
          <w:b/>
          <w:color w:val="1E3A8A"/>
          <w:sz w:val="26"/>
        </w:rPr>
        <w:t>2.3  contact.html</w:t>
      </w:r>
    </w:p>
    <w:p>
      <w:pPr>
        <w:spacing w:before="0" w:after="120"/>
      </w:pPr>
      <w:r>
        <w:rPr>
          <w:rFonts w:ascii="Calibri" w:hAnsi="Calibri"/>
          <w:b/>
          <w:color w:val="0284C7"/>
          <w:sz w:val="20"/>
        </w:rPr>
        <w:t>Module: Client Inquiry, Support &amp; Geolocation Portal</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contact.html</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HTML5 / Web Standard</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256 Lines of Code  |  14.6 KB (14,914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Customer contact and inquiry interface featuring multi-field service quote request form, interactive corporate address mapping, direct WhatsApp dispatch integration, emergency facility incident response helpline, and operational business hours.</w:t>
            </w:r>
          </w:p>
        </w:tc>
      </w:tr>
    </w:tbl>
    <w:p>
      <w:pPr>
        <w:spacing w:before="160" w:after="60"/>
      </w:pPr>
      <w:r>
        <w:rPr>
          <w:rFonts w:ascii="Calibri" w:hAnsi="Calibri"/>
          <w:b/>
          <w:color w:val="475569"/>
          <w:sz w:val="18"/>
        </w:rPr>
        <w:t>FULL VERBATIM SOURCE CODE — CONTACT.HTML (256 LINES):</w:t>
      </w:r>
    </w:p>
    <w:p>
      <w:pPr>
        <w:spacing w:before="0" w:after="0" w:line="252" w:lineRule="auto"/>
        <w:ind w:left="173"/>
      </w:pPr>
      <w:r>
        <w:rPr>
          <w:rFonts w:ascii="Consolas" w:hAnsi="Consolas"/>
          <w:color w:val="1E293B"/>
          <w:sz w:val="15"/>
        </w:rPr>
        <w:t>&lt;!DOCTYPE html&gt;</w:t>
      </w:r>
    </w:p>
    <w:p>
      <w:pPr>
        <w:spacing w:before="0" w:after="0" w:line="252" w:lineRule="auto"/>
        <w:ind w:left="173"/>
      </w:pPr>
      <w:r>
        <w:rPr>
          <w:rFonts w:ascii="Consolas" w:hAnsi="Consolas"/>
          <w:color w:val="1E293B"/>
          <w:sz w:val="15"/>
        </w:rPr>
        <w:t>&lt;html lang="en"&gt;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 xml:space="preserve">    &lt;meta charset="UTF-8"&gt;</w:t>
      </w:r>
    </w:p>
    <w:p>
      <w:pPr>
        <w:spacing w:before="0" w:after="0" w:line="252" w:lineRule="auto"/>
        <w:ind w:left="173"/>
      </w:pPr>
      <w:r>
        <w:rPr>
          <w:rFonts w:ascii="Consolas" w:hAnsi="Consolas"/>
          <w:color w:val="1E293B"/>
          <w:sz w:val="15"/>
        </w:rPr>
        <w:t xml:space="preserve">    &lt;meta name="viewport" content="width=device-width, initial-scale=1.0"&gt;</w:t>
      </w:r>
    </w:p>
    <w:p>
      <w:pPr>
        <w:spacing w:before="0" w:after="0" w:line="252" w:lineRule="auto"/>
        <w:ind w:left="173"/>
      </w:pPr>
      <w:r>
        <w:rPr>
          <w:rFonts w:ascii="Consolas" w:hAnsi="Consolas"/>
          <w:color w:val="1E293B"/>
          <w:sz w:val="15"/>
        </w:rPr>
        <w:t xml:space="preserve">    &lt;title&gt;Contact Us &amp; Operations Helpline | REVATI ENTERPRISES&lt;/title&gt;</w:t>
      </w:r>
    </w:p>
    <w:p>
      <w:pPr>
        <w:spacing w:before="0" w:after="0" w:line="252" w:lineRule="auto"/>
        <w:ind w:left="173"/>
      </w:pPr>
      <w:r>
        <w:rPr>
          <w:rFonts w:ascii="Consolas" w:hAnsi="Consolas"/>
          <w:color w:val="1E293B"/>
          <w:sz w:val="15"/>
        </w:rPr>
        <w:t xml:space="preserve">    &lt;!-- CSS Styles --&gt;</w:t>
      </w:r>
    </w:p>
    <w:p>
      <w:pPr>
        <w:spacing w:before="0" w:after="0" w:line="252" w:lineRule="auto"/>
        <w:ind w:left="173"/>
      </w:pPr>
      <w:r>
        <w:rPr>
          <w:rFonts w:ascii="Consolas" w:hAnsi="Consolas"/>
          <w:color w:val="1E293B"/>
          <w:sz w:val="15"/>
        </w:rPr>
        <w:t xml:space="preserve">    &lt;link rel="stylesheet" href="css/styles.css"&gt;</w:t>
      </w:r>
    </w:p>
    <w:p>
      <w:pPr>
        <w:spacing w:before="0" w:after="0" w:line="252" w:lineRule="auto"/>
        <w:ind w:left="173"/>
      </w:pPr>
      <w:r>
        <w:rPr>
          <w:rFonts w:ascii="Consolas" w:hAnsi="Consolas"/>
          <w:color w:val="1E293B"/>
          <w:sz w:val="15"/>
        </w:rPr>
        <w:t xml:space="preserve">    &lt;!-- FontAwesome Icons (Multi-CDN CSS + SVG Vector Engine) --&gt;</w:t>
      </w:r>
    </w:p>
    <w:p>
      <w:pPr>
        <w:spacing w:before="0" w:after="0" w:line="252" w:lineRule="auto"/>
        <w:ind w:left="173"/>
      </w:pPr>
      <w:r>
        <w:rPr>
          <w:rFonts w:ascii="Consolas" w:hAnsi="Consolas"/>
          <w:color w:val="1E293B"/>
          <w:sz w:val="15"/>
        </w:rPr>
        <w:t xml:space="preserve">    &lt;link rel="stylesheet" href="https://cdnjs.cloudflare.com/ajax/libs/font-awesome/6.5.1/css/all.min.css" crossorigin="anonymous" referrerpolicy="no-referrer"&gt;</w:t>
      </w:r>
    </w:p>
    <w:p>
      <w:pPr>
        <w:spacing w:before="0" w:after="0" w:line="252" w:lineRule="auto"/>
        <w:ind w:left="173"/>
      </w:pPr>
      <w:r>
        <w:rPr>
          <w:rFonts w:ascii="Consolas" w:hAnsi="Consolas"/>
          <w:color w:val="1E293B"/>
          <w:sz w:val="15"/>
        </w:rPr>
        <w:t xml:space="preserve">    &lt;link rel="stylesheet" href="https://cdn.jsdelivr.net/npm/@fortawesome/fontawesome-free@6.5.1/css/all.min.css" crossorigin="anonymous" referrerpolicy="no-referrer"&gt;</w:t>
      </w:r>
    </w:p>
    <w:p>
      <w:pPr>
        <w:spacing w:before="0" w:after="0" w:line="252" w:lineRule="auto"/>
        <w:ind w:left="173"/>
      </w:pPr>
      <w:r>
        <w:rPr>
          <w:rFonts w:ascii="Consolas" w:hAnsi="Consolas"/>
          <w:color w:val="1E293B"/>
          <w:sz w:val="15"/>
        </w:rPr>
        <w:t xml:space="preserve">    &lt;script src="https://cdnjs.cloudflare.com/ajax/libs/font-awesome/6.5.1/js/all.min.js" crossorigin="anonymous" referrerpolicy="no-referrer" defer&gt;&lt;/script&gt;</w:t>
      </w:r>
    </w:p>
    <w:p>
      <w:pPr>
        <w:spacing w:before="0" w:after="0" w:line="252" w:lineRule="auto"/>
        <w:ind w:left="173"/>
      </w:pPr>
      <w:r>
        <w:rPr>
          <w:rFonts w:ascii="Consolas" w:hAnsi="Consolas"/>
          <w:color w:val="1E293B"/>
          <w:sz w:val="15"/>
        </w:rPr>
        <w:t xml:space="preserve">    &lt;!-- PWA &amp; Native Phone App Support --&gt;</w:t>
      </w:r>
    </w:p>
    <w:p>
      <w:pPr>
        <w:spacing w:before="0" w:after="0" w:line="252" w:lineRule="auto"/>
        <w:ind w:left="173"/>
      </w:pPr>
      <w:r>
        <w:rPr>
          <w:rFonts w:ascii="Consolas" w:hAnsi="Consolas"/>
          <w:color w:val="1E293B"/>
          <w:sz w:val="15"/>
        </w:rPr>
        <w:t xml:space="preserve">    &lt;link rel="manifest" href="manifest.json"&gt;</w:t>
      </w:r>
    </w:p>
    <w:p>
      <w:pPr>
        <w:spacing w:before="0" w:after="0" w:line="252" w:lineRule="auto"/>
        <w:ind w:left="173"/>
      </w:pPr>
      <w:r>
        <w:rPr>
          <w:rFonts w:ascii="Consolas" w:hAnsi="Consolas"/>
          <w:color w:val="1E293B"/>
          <w:sz w:val="15"/>
        </w:rPr>
        <w:t xml:space="preserve">    &lt;meta name="theme-color" content="#D4AF37"&gt;</w:t>
      </w:r>
    </w:p>
    <w:p>
      <w:pPr>
        <w:spacing w:before="0" w:after="0" w:line="252" w:lineRule="auto"/>
        <w:ind w:left="173"/>
      </w:pPr>
      <w:r>
        <w:rPr>
          <w:rFonts w:ascii="Consolas" w:hAnsi="Consolas"/>
          <w:color w:val="1E293B"/>
          <w:sz w:val="15"/>
        </w:rPr>
        <w:t xml:space="preserve">    &lt;meta name="apple-mobile-web-app-capable" content="yes"&gt;</w:t>
      </w:r>
    </w:p>
    <w:p>
      <w:pPr>
        <w:spacing w:before="0" w:after="0" w:line="252" w:lineRule="auto"/>
        <w:ind w:left="173"/>
      </w:pPr>
      <w:r>
        <w:rPr>
          <w:rFonts w:ascii="Consolas" w:hAnsi="Consolas"/>
          <w:color w:val="1E293B"/>
          <w:sz w:val="15"/>
        </w:rPr>
        <w:t xml:space="preserve">    &lt;meta name="apple-mobile-web-app-status-bar-style" content="black-translucent"&gt;</w:t>
      </w:r>
    </w:p>
    <w:p>
      <w:pPr>
        <w:spacing w:before="0" w:after="0" w:line="252" w:lineRule="auto"/>
        <w:ind w:left="173"/>
      </w:pPr>
      <w:r>
        <w:rPr>
          <w:rFonts w:ascii="Consolas" w:hAnsi="Consolas"/>
          <w:color w:val="1E293B"/>
          <w:sz w:val="15"/>
        </w:rPr>
        <w:t xml:space="preserve">    &lt;meta name="apple-mobile-web-app-title" content="Revati App"&gt;</w:t>
      </w:r>
    </w:p>
    <w:p>
      <w:pPr>
        <w:spacing w:before="0" w:after="0" w:line="252" w:lineRule="auto"/>
        <w:ind w:left="173"/>
      </w:pPr>
      <w:r>
        <w:rPr>
          <w:rFonts w:ascii="Consolas" w:hAnsi="Consolas"/>
          <w:color w:val="1E293B"/>
          <w:sz w:val="15"/>
        </w:rPr>
        <w:t xml:space="preserve">    &lt;link rel="apple-touch-icon" href="images/logo.png"&gt;</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 xml:space="preserve">    &lt;!-- 3D AMBIENT BACKGROUND ORBS &amp; WATERMARK LOGO --&gt;</w:t>
      </w:r>
    </w:p>
    <w:p>
      <w:pPr>
        <w:spacing w:before="0" w:after="0" w:line="252" w:lineRule="auto"/>
        <w:ind w:left="173"/>
      </w:pPr>
      <w:r>
        <w:rPr>
          <w:rFonts w:ascii="Consolas" w:hAnsi="Consolas"/>
          <w:color w:val="1E293B"/>
          <w:sz w:val="15"/>
        </w:rPr>
        <w:t xml:space="preserve">    &lt;img src="images/logo.png" alt="Revati Watermark Logo" class="bg-watermark-logo"&gt;</w:t>
      </w:r>
    </w:p>
    <w:p>
      <w:pPr>
        <w:spacing w:before="0" w:after="0" w:line="252" w:lineRule="auto"/>
        <w:ind w:left="173"/>
      </w:pPr>
      <w:r>
        <w:rPr>
          <w:rFonts w:ascii="Consolas" w:hAnsi="Consolas"/>
          <w:color w:val="1E293B"/>
          <w:sz w:val="15"/>
        </w:rPr>
        <w:t xml:space="preserve">    &lt;div class="bg-3d-orb bg-orb-gold-1"&gt;&lt;/div&gt;</w:t>
      </w:r>
    </w:p>
    <w:p>
      <w:pPr>
        <w:spacing w:before="0" w:after="0" w:line="252" w:lineRule="auto"/>
        <w:ind w:left="173"/>
      </w:pPr>
      <w:r>
        <w:rPr>
          <w:rFonts w:ascii="Consolas" w:hAnsi="Consolas"/>
          <w:color w:val="1E293B"/>
          <w:sz w:val="15"/>
        </w:rPr>
        <w:t xml:space="preserve">    &lt;div class="bg-3d-orb bg-orb-gold-2"&gt;&lt;/div&gt;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TOP ANNOUNCEMENT &amp; CONTACT BAR --&gt;</w:t>
      </w:r>
    </w:p>
    <w:p>
      <w:pPr>
        <w:spacing w:before="0" w:after="0" w:line="252" w:lineRule="auto"/>
        <w:ind w:left="173"/>
      </w:pPr>
      <w:r>
        <w:rPr>
          <w:rFonts w:ascii="Consolas" w:hAnsi="Consolas"/>
          <w:color w:val="1E293B"/>
          <w:sz w:val="15"/>
        </w:rPr>
        <w:t xml:space="preserve">    &lt;div class="top-bar" id="topAnchor"&gt;</w:t>
      </w:r>
    </w:p>
    <w:p>
      <w:pPr>
        <w:spacing w:before="0" w:after="0" w:line="252" w:lineRule="auto"/>
        <w:ind w:left="173"/>
      </w:pPr>
      <w:r>
        <w:rPr>
          <w:rFonts w:ascii="Consolas" w:hAnsi="Consolas"/>
          <w:color w:val="1E293B"/>
          <w:sz w:val="15"/>
        </w:rPr>
        <w:t xml:space="preserve">        &lt;div class="top-info"&gt;</w:t>
      </w:r>
    </w:p>
    <w:p>
      <w:pPr>
        <w:spacing w:before="0" w:after="0" w:line="252" w:lineRule="auto"/>
        <w:ind w:left="173"/>
      </w:pPr>
      <w:r>
        <w:rPr>
          <w:rFonts w:ascii="Consolas" w:hAnsi="Consolas"/>
          <w:color w:val="1E293B"/>
          <w:sz w:val="15"/>
        </w:rPr>
        <w:t xml:space="preserve">            &lt;span&gt;&lt;i class="fa-solid fa-phone"&gt;&lt;/i&gt; Contact &amp; Helpline: +91 9769930626 / +91 9930023185&lt;/span&gt;</w:t>
      </w:r>
    </w:p>
    <w:p>
      <w:pPr>
        <w:spacing w:before="0" w:after="0" w:line="252" w:lineRule="auto"/>
        <w:ind w:left="173"/>
      </w:pPr>
      <w:r>
        <w:rPr>
          <w:rFonts w:ascii="Consolas" w:hAnsi="Consolas"/>
          <w:color w:val="1E293B"/>
          <w:sz w:val="15"/>
        </w:rPr>
        <w:t xml:space="preserve">            &lt;span&gt;&lt;i class="fa-solid fa-envelope"&gt;&lt;/i&gt; Email: info@revatienterprises.com&lt;/span&gt;</w:t>
      </w:r>
    </w:p>
    <w:p>
      <w:pPr>
        <w:spacing w:before="0" w:after="0" w:line="252" w:lineRule="auto"/>
        <w:ind w:left="173"/>
      </w:pPr>
      <w:r>
        <w:rPr>
          <w:rFonts w:ascii="Consolas" w:hAnsi="Consolas"/>
          <w:color w:val="1E293B"/>
          <w:sz w:val="15"/>
        </w:rPr>
        <w:t xml:space="preserve">            &lt;span&gt;&lt;i class="fa-solid fa-location-dot"&gt;&lt;/i&gt; Corporate H.Q: Mumbai / Pune / PAN India&lt;/span&gt;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gap: 1rem; align-items: center;"&gt;</w:t>
      </w:r>
    </w:p>
    <w:p>
      <w:pPr>
        <w:spacing w:before="0" w:after="0" w:line="252" w:lineRule="auto"/>
        <w:ind w:left="173"/>
      </w:pPr>
      <w:r>
        <w:rPr>
          <w:rFonts w:ascii="Consolas" w:hAnsi="Consolas"/>
          <w:color w:val="1E293B"/>
          <w:sz w:val="15"/>
        </w:rPr>
        <w:t xml:space="preserve">            &lt;button id="pwaInstallBtn" class="btn btn-secondary btn-sm" onclick="installPhoneApp()"&gt;&lt;i</w:t>
      </w:r>
    </w:p>
    <w:p>
      <w:pPr>
        <w:spacing w:before="0" w:after="0" w:line="252" w:lineRule="auto"/>
        <w:ind w:left="173"/>
      </w:pPr>
      <w:r>
        <w:rPr>
          <w:rFonts w:ascii="Consolas" w:hAnsi="Consolas"/>
          <w:color w:val="1E293B"/>
          <w:sz w:val="15"/>
        </w:rPr>
        <w:t xml:space="preserve">                    class="fa-solid fa-mobile-screen-button" style="color: var(--gold-primary);"&gt;&lt;/i&gt; Install Phone</w:t>
      </w:r>
    </w:p>
    <w:p>
      <w:pPr>
        <w:spacing w:before="0" w:after="0" w:line="252" w:lineRule="auto"/>
        <w:ind w:left="173"/>
      </w:pPr>
      <w:r>
        <w:rPr>
          <w:rFonts w:ascii="Consolas" w:hAnsi="Consolas"/>
          <w:color w:val="1E293B"/>
          <w:sz w:val="15"/>
        </w:rPr>
        <w:t xml:space="preserve">                App&lt;/button&gt;</w:t>
      </w:r>
    </w:p>
    <w:p>
      <w:pPr>
        <w:spacing w:before="0" w:after="0" w:line="252" w:lineRule="auto"/>
        <w:ind w:left="173"/>
      </w:pPr>
      <w:r>
        <w:rPr>
          <w:rFonts w:ascii="Consolas" w:hAnsi="Consolas"/>
          <w:color w:val="1E293B"/>
          <w:sz w:val="15"/>
        </w:rPr>
        <w:t xml:space="preserve">            &lt;span class="badge badge-gold"&gt;&lt;i class="fa-solid fa-shield-halved"&gt;&lt;/i&gt; ISO 9001:2015 CERTIFIED&lt;/span&gt;</w:t>
      </w:r>
    </w:p>
    <w:p>
      <w:pPr>
        <w:spacing w:before="0" w:after="0" w:line="252" w:lineRule="auto"/>
        <w:ind w:left="173"/>
      </w:pPr>
      <w:r>
        <w:rPr>
          <w:rFonts w:ascii="Consolas" w:hAnsi="Consolas"/>
          <w:color w:val="1E293B"/>
          <w:sz w:val="15"/>
        </w:rPr>
        <w:t xml:space="preserve">            &lt;span style="color: var(--gold-primary); font-weight: 600;"&gt;24/7 Facility Response&lt;/span&gt;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MAIN BRAND NAVBAR --&gt;</w:t>
      </w:r>
    </w:p>
    <w:p>
      <w:pPr>
        <w:spacing w:before="0" w:after="0" w:line="252" w:lineRule="auto"/>
        <w:ind w:left="173"/>
      </w:pPr>
      <w:r>
        <w:rPr>
          <w:rFonts w:ascii="Consolas" w:hAnsi="Consolas"/>
          <w:color w:val="1E293B"/>
          <w:sz w:val="15"/>
        </w:rPr>
        <w:t xml:space="preserve">    &lt;nav class="navbar"&gt;</w:t>
      </w:r>
    </w:p>
    <w:p>
      <w:pPr>
        <w:spacing w:before="0" w:after="0" w:line="252" w:lineRule="auto"/>
        <w:ind w:left="173"/>
      </w:pPr>
      <w:r>
        <w:rPr>
          <w:rFonts w:ascii="Consolas" w:hAnsi="Consolas"/>
          <w:color w:val="1E293B"/>
          <w:sz w:val="15"/>
        </w:rPr>
        <w:t xml:space="preserve">        &lt;a href="index.html" class="nav-brand"&gt;</w:t>
      </w:r>
    </w:p>
    <w:p>
      <w:pPr>
        <w:spacing w:before="0" w:after="0" w:line="252" w:lineRule="auto"/>
        <w:ind w:left="173"/>
      </w:pPr>
      <w:r>
        <w:rPr>
          <w:rFonts w:ascii="Consolas" w:hAnsi="Consolas"/>
          <w:color w:val="1E293B"/>
          <w:sz w:val="15"/>
        </w:rPr>
        <w:t xml:space="preserve">            &lt;img src="images/logo.png" alt="REVATI ENTERPRISES Logo" class="nav-logo-img"&gt;</w:t>
      </w:r>
    </w:p>
    <w:p>
      <w:pPr>
        <w:spacing w:before="0" w:after="0" w:line="252" w:lineRule="auto"/>
        <w:ind w:left="173"/>
      </w:pPr>
      <w:r>
        <w:rPr>
          <w:rFonts w:ascii="Consolas" w:hAnsi="Consolas"/>
          <w:color w:val="1E293B"/>
          <w:sz w:val="15"/>
        </w:rPr>
        <w:t xml:space="preserve">            &lt;div class="nav-brand-text"&gt;</w:t>
      </w:r>
    </w:p>
    <w:p>
      <w:pPr>
        <w:spacing w:before="0" w:after="0" w:line="252" w:lineRule="auto"/>
        <w:ind w:left="173"/>
      </w:pPr>
      <w:r>
        <w:rPr>
          <w:rFonts w:ascii="Consolas" w:hAnsi="Consolas"/>
          <w:color w:val="1E293B"/>
          <w:sz w:val="15"/>
        </w:rPr>
        <w:t xml:space="preserve">                &lt;span class="nav-title-revati"&gt;REVATI&lt;/span&gt;</w:t>
      </w:r>
    </w:p>
    <w:p>
      <w:pPr>
        <w:spacing w:before="0" w:after="0" w:line="252" w:lineRule="auto"/>
        <w:ind w:left="173"/>
      </w:pPr>
      <w:r>
        <w:rPr>
          <w:rFonts w:ascii="Consolas" w:hAnsi="Consolas"/>
          <w:color w:val="1E293B"/>
          <w:sz w:val="15"/>
        </w:rPr>
        <w:t xml:space="preserve">                &lt;span class="nav-title-enterprises"&gt;ENTERPRISES&lt;/span&gt;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&lt;button class="mobile-menu-btn" onclick="toggleMobileNav()"&gt;&lt;i class="fa-solid fa-bars"&gt;&lt;/i&gt;&lt;/button&gt;</w:t>
      </w:r>
    </w:p>
    <w:p>
      <w:pPr>
        <w:spacing w:before="0" w:after="0" w:line="252" w:lineRule="auto"/>
        <w:ind w:left="173"/>
      </w:pPr>
      <w:r>
        <w:rPr>
          <w:rFonts w:ascii="Consolas" w:hAnsi="Consolas"/>
          <w:color w:val="1E293B"/>
          <w:sz w:val="15"/>
        </w:rPr>
        <w:t xml:space="preserve">        &lt;ul class="nav-links" id="navLinks"&gt;</w:t>
      </w:r>
    </w:p>
    <w:p>
      <w:pPr>
        <w:spacing w:before="0" w:after="0" w:line="252" w:lineRule="auto"/>
        <w:ind w:left="173"/>
      </w:pPr>
      <w:r>
        <w:rPr>
          <w:rFonts w:ascii="Consolas" w:hAnsi="Consolas"/>
          <w:color w:val="1E293B"/>
          <w:sz w:val="15"/>
        </w:rPr>
        <w:t xml:space="preserve">            &lt;li&gt;&lt;a href="welcome.html" class="nav-link" onclick="closeMobileNav()"&gt;&lt;i class="fa-solid fa-star"</w:t>
      </w:r>
    </w:p>
    <w:p>
      <w:pPr>
        <w:spacing w:before="0" w:after="0" w:line="252" w:lineRule="auto"/>
        <w:ind w:left="173"/>
      </w:pPr>
      <w:r>
        <w:rPr>
          <w:rFonts w:ascii="Consolas" w:hAnsi="Consolas"/>
          <w:color w:val="1E293B"/>
          <w:sz w:val="15"/>
        </w:rPr>
        <w:t xml:space="preserve">                        style="color: var(--gold-primary);"&gt;&lt;/i&gt; Welcome&lt;/a&gt;&lt;/li&gt;</w:t>
      </w:r>
    </w:p>
    <w:p>
      <w:pPr>
        <w:spacing w:before="0" w:after="0" w:line="252" w:lineRule="auto"/>
        <w:ind w:left="173"/>
      </w:pPr>
      <w:r>
        <w:rPr>
          <w:rFonts w:ascii="Consolas" w:hAnsi="Consolas"/>
          <w:color w:val="1E293B"/>
          <w:sz w:val="15"/>
        </w:rPr>
        <w:t xml:space="preserve">            &lt;li&gt;&lt;a href="index.html" class="nav-link" onclick="closeMobileNav()"&gt;Home&lt;/a&gt;&lt;/li&gt;</w:t>
      </w:r>
    </w:p>
    <w:p>
      <w:pPr>
        <w:spacing w:before="0" w:after="0" w:line="252" w:lineRule="auto"/>
        <w:ind w:left="173"/>
      </w:pPr>
      <w:r>
        <w:rPr>
          <w:rFonts w:ascii="Consolas" w:hAnsi="Consolas"/>
          <w:color w:val="1E293B"/>
          <w:sz w:val="15"/>
        </w:rPr>
        <w:t xml:space="preserve">            &lt;li&gt;&lt;a href="services.html" class="nav-link" onclick="closeMobileNav()"&gt;Facility Services&lt;/a&gt;&lt;/li&gt;</w:t>
      </w:r>
    </w:p>
    <w:p>
      <w:pPr>
        <w:spacing w:before="0" w:after="0" w:line="252" w:lineRule="auto"/>
        <w:ind w:left="173"/>
      </w:pPr>
      <w:r>
        <w:rPr>
          <w:rFonts w:ascii="Consolas" w:hAnsi="Consolas"/>
          <w:color w:val="1E293B"/>
          <w:sz w:val="15"/>
        </w:rPr>
        <w:t xml:space="preserve">            &lt;li&gt;&lt;a href="estimator.html" class="nav-link" onclick="closeMobileNav()"&gt;Cost Estimator&lt;/a&gt;&lt;/li&gt;</w:t>
      </w:r>
    </w:p>
    <w:p>
      <w:pPr>
        <w:spacing w:before="0" w:after="0" w:line="252" w:lineRule="auto"/>
        <w:ind w:left="173"/>
      </w:pPr>
      <w:r>
        <w:rPr>
          <w:rFonts w:ascii="Consolas" w:hAnsi="Consolas"/>
          <w:color w:val="1E293B"/>
          <w:sz w:val="15"/>
        </w:rPr>
        <w:t xml:space="preserve">            &lt;li&gt;&lt;a href="about.html" class="nav-link" onclick="closeMobileNav()"&gt;About Us&lt;/a&gt;&lt;/li&gt;</w:t>
      </w:r>
    </w:p>
    <w:p>
      <w:pPr>
        <w:spacing w:before="0" w:after="0" w:line="252" w:lineRule="auto"/>
        <w:ind w:left="173"/>
      </w:pPr>
      <w:r>
        <w:rPr>
          <w:rFonts w:ascii="Consolas" w:hAnsi="Consolas"/>
          <w:color w:val="1E293B"/>
          <w:sz w:val="15"/>
        </w:rPr>
        <w:t xml:space="preserve">            &lt;li&gt;&lt;a href="contact.html" class="nav-link active" onclick="closeMobileNav()"&gt;Contact Us&lt;/a&gt;&lt;/li&gt;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&lt;a href="index.html#login" class="btn btn-gold btn-sm" onclick="closeMobileNav()"</w:t>
      </w:r>
    </w:p>
    <w:p>
      <w:pPr>
        <w:spacing w:before="0" w:after="0" w:line="252" w:lineRule="auto"/>
        <w:ind w:left="173"/>
      </w:pPr>
      <w:r>
        <w:rPr>
          <w:rFonts w:ascii="Consolas" w:hAnsi="Consolas"/>
          <w:color w:val="1E293B"/>
          <w:sz w:val="15"/>
        </w:rPr>
        <w:t xml:space="preserve">                    style="text-decoration: none; padding: 0.45rem 1.1rem; border-radius: 8px; font-weight: 700; display: inline-flex; align-items: center; gap: 0.5rem; box-shadow: 0 4px 15px rgba(212, 175, 55, 0.3);"&gt;</w:t>
      </w:r>
    </w:p>
    <w:p>
      <w:pPr>
        <w:spacing w:before="0" w:after="0" w:line="252" w:lineRule="auto"/>
        <w:ind w:left="173"/>
      </w:pPr>
      <w:r>
        <w:rPr>
          <w:rFonts w:ascii="Consolas" w:hAnsi="Consolas"/>
          <w:color w:val="1E293B"/>
          <w:sz w:val="15"/>
        </w:rPr>
        <w:t xml:space="preserve">                    &lt;i class="fa-solid fa-user-circle"&gt;&lt;/i&gt; Sign In / Register</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&lt;/ul&gt;</w:t>
      </w:r>
    </w:p>
    <w:p>
      <w:pPr>
        <w:spacing w:before="0" w:after="0" w:line="252" w:lineRule="auto"/>
        <w:ind w:left="173"/>
      </w:pPr>
      <w:r>
        <w:rPr>
          <w:rFonts w:ascii="Consolas" w:hAnsi="Consolas"/>
          <w:color w:val="1E293B"/>
          <w:sz w:val="15"/>
        </w:rPr>
        <w:t xml:space="preserve">    &lt;/nav&gt;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CONTACT PAGE HERO (PART 5) --&gt;</w:t>
      </w:r>
    </w:p>
    <w:p>
      <w:pPr>
        <w:spacing w:before="0" w:after="0" w:line="252" w:lineRule="auto"/>
        <w:ind w:left="173"/>
      </w:pPr>
      <w:r>
        <w:rPr>
          <w:rFonts w:ascii="Consolas" w:hAnsi="Consolas"/>
          <w:color w:val="1E293B"/>
          <w:sz w:val="15"/>
        </w:rPr>
        <w:t xml:space="preserve">    &lt;header class="section-wrapper page-part-3d" style="text-align: center; padding: 4rem 2rem;"&gt;</w:t>
      </w:r>
    </w:p>
    <w:p>
      <w:pPr>
        <w:spacing w:before="0" w:after="0" w:line="252" w:lineRule="auto"/>
        <w:ind w:left="173"/>
      </w:pPr>
      <w:r>
        <w:rPr>
          <w:rFonts w:ascii="Consolas" w:hAnsi="Consolas"/>
          <w:color w:val="1E293B"/>
          <w:sz w:val="15"/>
        </w:rPr>
        <w:t xml:space="preserve">        &lt;span class="part-badge-3d"&gt;&lt;i class="fa-solid fa-headset"&gt;&lt;/i&gt; CONTACT &amp;amp; HELPLINE&lt;/span&gt;</w:t>
      </w:r>
    </w:p>
    <w:p>
      <w:pPr>
        <w:spacing w:before="0" w:after="0" w:line="252" w:lineRule="auto"/>
        <w:ind w:left="173"/>
      </w:pPr>
      <w:r>
        <w:rPr>
          <w:rFonts w:ascii="Consolas" w:hAnsi="Consolas"/>
          <w:color w:val="1E293B"/>
          <w:sz w:val="15"/>
        </w:rPr>
        <w:t xml:space="preserve">        &lt;div class="section-subtitle"&gt;24/7 FACILITY RESPONSE DESK&lt;/div&gt;</w:t>
      </w:r>
    </w:p>
    <w:p>
      <w:pPr>
        <w:spacing w:before="0" w:after="0" w:line="252" w:lineRule="auto"/>
        <w:ind w:left="173"/>
      </w:pPr>
      <w:r>
        <w:rPr>
          <w:rFonts w:ascii="Consolas" w:hAnsi="Consolas"/>
          <w:color w:val="1E293B"/>
          <w:sz w:val="15"/>
        </w:rPr>
        <w:t xml:space="preserve">        &lt;h1 class="hero-title"&gt;Get in Touch with &lt;span class="font-gold-title"&gt;Revati Operations&lt;/span&gt;&lt;/h1&gt;</w:t>
      </w:r>
    </w:p>
    <w:p>
      <w:pPr>
        <w:spacing w:before="0" w:after="0" w:line="252" w:lineRule="auto"/>
        <w:ind w:left="173"/>
      </w:pPr>
      <w:r>
        <w:rPr>
          <w:rFonts w:ascii="Consolas" w:hAnsi="Consolas"/>
          <w:color w:val="1E293B"/>
          <w:sz w:val="15"/>
        </w:rPr>
        <w:t xml:space="preserve">        &lt;p class="hero-desc" style="margin: 0 auto 2rem; max-width: 800px;"&gt;</w:t>
      </w:r>
    </w:p>
    <w:p>
      <w:pPr>
        <w:spacing w:before="0" w:after="0" w:line="252" w:lineRule="auto"/>
        <w:ind w:left="173"/>
      </w:pPr>
      <w:r>
        <w:rPr>
          <w:rFonts w:ascii="Consolas" w:hAnsi="Consolas"/>
          <w:color w:val="1E293B"/>
          <w:sz w:val="15"/>
        </w:rPr>
        <w:t xml:space="preserve">            Have a facility query, contract proposal, or emergency maintenance requirement? Connect with our dedicated</w:t>
      </w:r>
    </w:p>
    <w:p>
      <w:pPr>
        <w:spacing w:before="0" w:after="0" w:line="252" w:lineRule="auto"/>
        <w:ind w:left="173"/>
      </w:pPr>
      <w:r>
        <w:rPr>
          <w:rFonts w:ascii="Consolas" w:hAnsi="Consolas"/>
          <w:color w:val="1E293B"/>
          <w:sz w:val="15"/>
        </w:rPr>
        <w:t xml:space="preserve">            sales and operations desk directly.</w:t>
      </w:r>
    </w:p>
    <w:p>
      <w:pPr>
        <w:spacing w:before="0" w:after="0" w:line="252" w:lineRule="auto"/>
        <w:ind w:left="173"/>
      </w:pPr>
      <w:r>
        <w:rPr>
          <w:rFonts w:ascii="Consolas" w:hAnsi="Consolas"/>
          <w:color w:val="1E293B"/>
          <w:sz w:val="15"/>
        </w:rPr>
        <w:t xml:space="preserve">        &lt;/p&gt;</w:t>
      </w:r>
    </w:p>
    <w:p>
      <w:pPr>
        <w:spacing w:before="0" w:after="0" w:line="252" w:lineRule="auto"/>
        <w:ind w:left="173"/>
      </w:pPr>
      <w:r>
        <w:rPr>
          <w:rFonts w:ascii="Consolas" w:hAnsi="Consolas"/>
          <w:color w:val="1E293B"/>
          <w:sz w:val="15"/>
        </w:rPr>
        <w:t xml:space="preserve">    &lt;/header&gt;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CONTACT DETAILS &amp; ENQUIRY FORM GRID --&gt;</w:t>
      </w:r>
    </w:p>
    <w:p>
      <w:pPr>
        <w:spacing w:before="0" w:after="0" w:line="252" w:lineRule="auto"/>
        <w:ind w:left="173"/>
      </w:pPr>
      <w:r>
        <w:rPr>
          <w:rFonts w:ascii="Consolas" w:hAnsi="Consolas"/>
          <w:color w:val="1E293B"/>
          <w:sz w:val="15"/>
        </w:rPr>
        <w:t xml:space="preserve">    &lt;section class="section-wrapper page-part-3d"&gt;</w:t>
      </w:r>
    </w:p>
    <w:p>
      <w:pPr>
        <w:spacing w:before="0" w:after="0" w:line="252" w:lineRule="auto"/>
        <w:ind w:left="173"/>
      </w:pPr>
      <w:r>
        <w:rPr>
          <w:rFonts w:ascii="Consolas" w:hAnsi="Consolas"/>
          <w:color w:val="1E293B"/>
          <w:sz w:val="15"/>
        </w:rPr>
        <w:t xml:space="preserve">        &lt;div style="display: grid; grid-template-columns: repeat(auto-fit, minmax(320px, 1fr)); gap: 2.5rem;"&gt;</w:t>
      </w:r>
    </w:p>
    <w:p>
      <w:pPr>
        <w:spacing w:before="0" w:after="0" w:line="252" w:lineRule="auto"/>
        <w:ind w:left="173"/>
      </w:pPr>
      <w:r>
        <w:rPr>
          <w:rFonts w:ascii="Consolas" w:hAnsi="Consolas"/>
          <w:color w:val="1E293B"/>
          <w:sz w:val="15"/>
        </w:rPr>
        <w:t xml:space="preserve">            &lt;!-- DIRECT CONTACT INFO BOX --&gt;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style="background: var(--bg-card); border: 1px solid var(--border-color); padding: 2rem; border-radius: var(--radius-md);"&gt;</w:t>
      </w:r>
    </w:p>
    <w:p>
      <w:pPr>
        <w:spacing w:before="0" w:after="0" w:line="252" w:lineRule="auto"/>
        <w:ind w:left="173"/>
      </w:pPr>
      <w:r>
        <w:rPr>
          <w:rFonts w:ascii="Consolas" w:hAnsi="Consolas"/>
          <w:color w:val="1E293B"/>
          <w:sz w:val="15"/>
        </w:rPr>
        <w:t xml:space="preserve">                &lt;h3 style="color: var(--gold-primary); font-size: 1.25rem; margin-bottom: 1.5rem;"&gt;&lt;i</w:t>
      </w:r>
    </w:p>
    <w:p>
      <w:pPr>
        <w:spacing w:before="0" w:after="0" w:line="252" w:lineRule="auto"/>
        <w:ind w:left="173"/>
      </w:pPr>
      <w:r>
        <w:rPr>
          <w:rFonts w:ascii="Consolas" w:hAnsi="Consolas"/>
          <w:color w:val="1E293B"/>
          <w:sz w:val="15"/>
        </w:rPr>
        <w:t xml:space="preserve">                        class="fa-solid fa-building-flag"&gt;&lt;/i&gt; Corporate Office Contact Details&lt;/h3&gt;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style="margin-bottom: 1.25rem;"&gt;</w:t>
      </w:r>
    </w:p>
    <w:p>
      <w:pPr>
        <w:spacing w:before="0" w:after="0" w:line="252" w:lineRule="auto"/>
        <w:ind w:left="173"/>
      </w:pPr>
      <w:r>
        <w:rPr>
          <w:rFonts w:ascii="Consolas" w:hAnsi="Consolas"/>
          <w:color w:val="1E293B"/>
          <w:sz w:val="15"/>
        </w:rPr>
        <w:t xml:space="preserve">                    &lt;strong style="color: #FFF; display: block; margin-bottom: 0.25rem;"&gt;&lt;i class="fa-solid fa-phone"</w:t>
      </w:r>
    </w:p>
    <w:p>
      <w:pPr>
        <w:spacing w:before="0" w:after="0" w:line="252" w:lineRule="auto"/>
        <w:ind w:left="173"/>
      </w:pPr>
      <w:r>
        <w:rPr>
          <w:rFonts w:ascii="Consolas" w:hAnsi="Consolas"/>
          <w:color w:val="1E293B"/>
          <w:sz w:val="15"/>
        </w:rPr>
        <w:t xml:space="preserve">                            style="color: var(--gold-primary); margin-right: 0.5rem;"&gt;&lt;/i&gt; Dedicated Helplines:&lt;/strong&gt;</w:t>
      </w:r>
    </w:p>
    <w:p>
      <w:pPr>
        <w:spacing w:before="0" w:after="0" w:line="252" w:lineRule="auto"/>
        <w:ind w:left="173"/>
      </w:pPr>
      <w:r>
        <w:rPr>
          <w:rFonts w:ascii="Consolas" w:hAnsi="Consolas"/>
          <w:color w:val="1E293B"/>
          <w:sz w:val="15"/>
        </w:rPr>
        <w:t xml:space="preserve">                    &lt;p style="color: var(--text-muted); font-size: 0.95rem; margin: 0;"&gt;+91 9769930626 / +91 9930023185</w:t>
      </w:r>
    </w:p>
    <w:p>
      <w:pPr>
        <w:spacing w:before="0" w:after="0" w:line="252" w:lineRule="auto"/>
        <w:ind w:left="173"/>
      </w:pPr>
      <w:r>
        <w:rPr>
          <w:rFonts w:ascii="Consolas" w:hAnsi="Consolas"/>
          <w:color w:val="1E293B"/>
          <w:sz w:val="15"/>
        </w:rPr>
        <w:t xml:space="preserve">                    &lt;/p&gt;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style="margin-bottom: 1.25rem;"&gt;</w:t>
      </w:r>
    </w:p>
    <w:p>
      <w:pPr>
        <w:spacing w:before="0" w:after="0" w:line="252" w:lineRule="auto"/>
        <w:ind w:left="173"/>
      </w:pPr>
      <w:r>
        <w:rPr>
          <w:rFonts w:ascii="Consolas" w:hAnsi="Consolas"/>
          <w:color w:val="1E293B"/>
          <w:sz w:val="15"/>
        </w:rPr>
        <w:t xml:space="preserve">                    &lt;strong style="color: #FFF; display: block; margin-bottom: 0.25rem;"&gt;&lt;i class="fa-solid fa-envelope"</w:t>
      </w:r>
    </w:p>
    <w:p>
      <w:pPr>
        <w:spacing w:before="0" w:after="0" w:line="252" w:lineRule="auto"/>
        <w:ind w:left="173"/>
      </w:pPr>
      <w:r>
        <w:rPr>
          <w:rFonts w:ascii="Consolas" w:hAnsi="Consolas"/>
          <w:color w:val="1E293B"/>
          <w:sz w:val="15"/>
        </w:rPr>
        <w:t xml:space="preserve">                            style="color: var(--gold-primary); margin-right: 0.5rem;"&gt;&lt;/i&gt; Official Email:&lt;/strong&gt;</w:t>
      </w:r>
    </w:p>
    <w:p>
      <w:pPr>
        <w:spacing w:before="0" w:after="0" w:line="252" w:lineRule="auto"/>
        <w:ind w:left="173"/>
      </w:pPr>
      <w:r>
        <w:rPr>
          <w:rFonts w:ascii="Consolas" w:hAnsi="Consolas"/>
          <w:color w:val="1E293B"/>
          <w:sz w:val="15"/>
        </w:rPr>
        <w:t xml:space="preserve">                    &lt;p style="color: var(--text-muted); font-size: 0.95rem; margin: 0;"&gt;info@revatienterprises.com&lt;/p&gt;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style="margin-bottom: 1.25rem;"&gt;</w:t>
      </w:r>
    </w:p>
    <w:p>
      <w:pPr>
        <w:spacing w:before="0" w:after="0" w:line="252" w:lineRule="auto"/>
        <w:ind w:left="173"/>
      </w:pPr>
      <w:r>
        <w:rPr>
          <w:rFonts w:ascii="Consolas" w:hAnsi="Consolas"/>
          <w:color w:val="1E293B"/>
          <w:sz w:val="15"/>
        </w:rPr>
        <w:t xml:space="preserve">                    &lt;strong style="color: #FFF; display: block; margin-bottom: 0.25rem;"&gt;&lt;i class="fa-solid fa-globe"</w:t>
      </w:r>
    </w:p>
    <w:p>
      <w:pPr>
        <w:spacing w:before="0" w:after="0" w:line="252" w:lineRule="auto"/>
        <w:ind w:left="173"/>
      </w:pPr>
      <w:r>
        <w:rPr>
          <w:rFonts w:ascii="Consolas" w:hAnsi="Consolas"/>
          <w:color w:val="1E293B"/>
          <w:sz w:val="15"/>
        </w:rPr>
        <w:t xml:space="preserve">                            style="color: var(--gold-primary); margin-right: 0.5rem;"&gt;&lt;/i&gt; Official Website:&lt;/strong&gt;</w:t>
      </w:r>
    </w:p>
    <w:p>
      <w:pPr>
        <w:spacing w:before="0" w:after="0" w:line="252" w:lineRule="auto"/>
        <w:ind w:left="173"/>
      </w:pPr>
      <w:r>
        <w:rPr>
          <w:rFonts w:ascii="Consolas" w:hAnsi="Consolas"/>
          <w:color w:val="1E293B"/>
          <w:sz w:val="15"/>
        </w:rPr>
        <w:t xml:space="preserve">                    &lt;p style="color: var(--text-muted); font-size: 0.95rem; margin: 0;"&gt;www.revatienterprises.com&lt;/p&gt;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&lt;strong style="color: #FFF; display: block; margin-bottom: 0.25rem;"&gt;&lt;i</w:t>
      </w:r>
    </w:p>
    <w:p>
      <w:pPr>
        <w:spacing w:before="0" w:after="0" w:line="252" w:lineRule="auto"/>
        <w:ind w:left="173"/>
      </w:pPr>
      <w:r>
        <w:rPr>
          <w:rFonts w:ascii="Consolas" w:hAnsi="Consolas"/>
          <w:color w:val="1E293B"/>
          <w:sz w:val="15"/>
        </w:rPr>
        <w:t xml:space="preserve">                            class="fa-solid fa-location-dot"</w:t>
      </w:r>
    </w:p>
    <w:p>
      <w:pPr>
        <w:spacing w:before="0" w:after="0" w:line="252" w:lineRule="auto"/>
        <w:ind w:left="173"/>
      </w:pPr>
      <w:r>
        <w:rPr>
          <w:rFonts w:ascii="Consolas" w:hAnsi="Consolas"/>
          <w:color w:val="1E293B"/>
          <w:sz w:val="15"/>
        </w:rPr>
        <w:t xml:space="preserve">                            style="color: var(--gold-primary); margin-right: 0.5rem;"&gt;&lt;/i&gt; Regional Operational</w:t>
      </w:r>
    </w:p>
    <w:p>
      <w:pPr>
        <w:spacing w:before="0" w:after="0" w:line="252" w:lineRule="auto"/>
        <w:ind w:left="173"/>
      </w:pPr>
      <w:r>
        <w:rPr>
          <w:rFonts w:ascii="Consolas" w:hAnsi="Consolas"/>
          <w:color w:val="1E293B"/>
          <w:sz w:val="15"/>
        </w:rPr>
        <w:t xml:space="preserve">                        Hubs:&lt;/strong&gt;</w:t>
      </w:r>
    </w:p>
    <w:p>
      <w:pPr>
        <w:spacing w:before="0" w:after="0" w:line="252" w:lineRule="auto"/>
        <w:ind w:left="173"/>
      </w:pPr>
      <w:r>
        <w:rPr>
          <w:rFonts w:ascii="Consolas" w:hAnsi="Consolas"/>
          <w:color w:val="1E293B"/>
          <w:sz w:val="15"/>
        </w:rPr>
        <w:t xml:space="preserve">                    &lt;p style="color: var(--text-muted); font-size: 0.95rem; margin: 0;"&gt;Mumbai (HQ), Pune, Thane, Navi</w:t>
      </w:r>
    </w:p>
    <w:p>
      <w:pPr>
        <w:spacing w:before="0" w:after="0" w:line="252" w:lineRule="auto"/>
        <w:ind w:left="173"/>
      </w:pPr>
      <w:r>
        <w:rPr>
          <w:rFonts w:ascii="Consolas" w:hAnsi="Consolas"/>
          <w:color w:val="1E293B"/>
          <w:sz w:val="15"/>
        </w:rPr>
        <w:t xml:space="preserve">                        Mumbai, Delhi NCR, and major tier-1 metros across India.&lt;/p&gt;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ENQUIRY FORM BOX --&gt;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style="background: var(--bg-card); border: 1px solid var(--border-color); padding: 2rem; border-radius: var(--radius-md);"&gt;</w:t>
      </w:r>
    </w:p>
    <w:p>
      <w:pPr>
        <w:spacing w:before="0" w:after="0" w:line="252" w:lineRule="auto"/>
        <w:ind w:left="173"/>
      </w:pPr>
      <w:r>
        <w:rPr>
          <w:rFonts w:ascii="Consolas" w:hAnsi="Consolas"/>
          <w:color w:val="1E293B"/>
          <w:sz w:val="15"/>
        </w:rPr>
        <w:t xml:space="preserve">                &lt;h3 style="color: var(--gold-primary); font-size: 1.25rem; margin-bottom: 1.5rem;"&gt;&lt;i</w:t>
      </w:r>
    </w:p>
    <w:p>
      <w:pPr>
        <w:spacing w:before="0" w:after="0" w:line="252" w:lineRule="auto"/>
        <w:ind w:left="173"/>
      </w:pPr>
      <w:r>
        <w:rPr>
          <w:rFonts w:ascii="Consolas" w:hAnsi="Consolas"/>
          <w:color w:val="1E293B"/>
          <w:sz w:val="15"/>
        </w:rPr>
        <w:t xml:space="preserve">                        class="fa-solid fa-paper-plane"&gt;&lt;/i&gt; Send an Instant Facility Enquiry&lt;/h3&gt;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&lt;form</w:t>
      </w:r>
    </w:p>
    <w:p>
      <w:pPr>
        <w:spacing w:before="0" w:after="0" w:line="252" w:lineRule="auto"/>
        <w:ind w:left="173"/>
      </w:pPr>
      <w:r>
        <w:rPr>
          <w:rFonts w:ascii="Consolas" w:hAnsi="Consolas"/>
          <w:color w:val="1E293B"/>
          <w:sz w:val="15"/>
        </w:rPr>
        <w:t xml:space="preserve">                    onsubmit="alert('Thank you for reaching out! A Revati Enterprises Facility Manager will call you shortly.'); return false;"&gt;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&lt;label&gt;Your Full Name&lt;/label&gt;</w:t>
      </w:r>
    </w:p>
    <w:p>
      <w:pPr>
        <w:spacing w:before="0" w:after="0" w:line="252" w:lineRule="auto"/>
        <w:ind w:left="173"/>
      </w:pPr>
      <w:r>
        <w:rPr>
          <w:rFonts w:ascii="Consolas" w:hAnsi="Consolas"/>
          <w:color w:val="1E293B"/>
          <w:sz w:val="15"/>
        </w:rPr>
        <w:t xml:space="preserve">                        &lt;input type="text" class="form-control" placeholder="e.g. Rajesh Kumar"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&lt;label&gt;Company / Society Name&lt;/label&gt;</w:t>
      </w:r>
    </w:p>
    <w:p>
      <w:pPr>
        <w:spacing w:before="0" w:after="0" w:line="252" w:lineRule="auto"/>
        <w:ind w:left="173"/>
      </w:pPr>
      <w:r>
        <w:rPr>
          <w:rFonts w:ascii="Consolas" w:hAnsi="Consolas"/>
          <w:color w:val="1E293B"/>
          <w:sz w:val="15"/>
        </w:rPr>
        <w:t xml:space="preserve">                        &lt;input type="text" class="form-control" placeholder="e.g. Acme Corporate Park"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&lt;label&gt;Phone Number / WhatsApp&lt;/label&gt;</w:t>
      </w:r>
    </w:p>
    <w:p>
      <w:pPr>
        <w:spacing w:before="0" w:after="0" w:line="252" w:lineRule="auto"/>
        <w:ind w:left="173"/>
      </w:pPr>
      <w:r>
        <w:rPr>
          <w:rFonts w:ascii="Consolas" w:hAnsi="Consolas"/>
          <w:color w:val="1E293B"/>
          <w:sz w:val="15"/>
        </w:rPr>
        <w:t xml:space="preserve">                        &lt;input type="tel" class="form-control" placeholder="e.g. +91 9876543210"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&lt;label&gt;Facility Service Requirement&lt;/label&gt;</w:t>
      </w:r>
    </w:p>
    <w:p>
      <w:pPr>
        <w:spacing w:before="0" w:after="0" w:line="252" w:lineRule="auto"/>
        <w:ind w:left="173"/>
      </w:pPr>
      <w:r>
        <w:rPr>
          <w:rFonts w:ascii="Consolas" w:hAnsi="Consolas"/>
          <w:color w:val="1E293B"/>
          <w:sz w:val="15"/>
        </w:rPr>
        <w:t xml:space="preserve">                        &lt;select class="form-control"&gt;</w:t>
      </w:r>
    </w:p>
    <w:p>
      <w:pPr>
        <w:spacing w:before="0" w:after="0" w:line="252" w:lineRule="auto"/>
        <w:ind w:left="173"/>
      </w:pPr>
      <w:r>
        <w:rPr>
          <w:rFonts w:ascii="Consolas" w:hAnsi="Consolas"/>
          <w:color w:val="1E293B"/>
          <w:sz w:val="15"/>
        </w:rPr>
        <w:t xml:space="preserve">                            &lt;option&gt;Corporate Housekeeping &amp; Staffing&lt;/option&gt;</w:t>
      </w:r>
    </w:p>
    <w:p>
      <w:pPr>
        <w:spacing w:before="0" w:after="0" w:line="252" w:lineRule="auto"/>
        <w:ind w:left="173"/>
      </w:pPr>
      <w:r>
        <w:rPr>
          <w:rFonts w:ascii="Consolas" w:hAnsi="Consolas"/>
          <w:color w:val="1E293B"/>
          <w:sz w:val="15"/>
        </w:rPr>
        <w:t xml:space="preserve">                            &lt;option&gt;Glass Facade Exterior Cleaning&lt;/option&gt;</w:t>
      </w:r>
    </w:p>
    <w:p>
      <w:pPr>
        <w:spacing w:before="0" w:after="0" w:line="252" w:lineRule="auto"/>
        <w:ind w:left="173"/>
      </w:pPr>
      <w:r>
        <w:rPr>
          <w:rFonts w:ascii="Consolas" w:hAnsi="Consolas"/>
          <w:color w:val="1E293B"/>
          <w:sz w:val="15"/>
        </w:rPr>
        <w:t xml:space="preserve">                            &lt;option&gt;Carpet &amp; Upholstery Deep Cleaning&lt;/option&gt;</w:t>
      </w:r>
    </w:p>
    <w:p>
      <w:pPr>
        <w:spacing w:before="0" w:after="0" w:line="252" w:lineRule="auto"/>
        <w:ind w:left="173"/>
      </w:pPr>
      <w:r>
        <w:rPr>
          <w:rFonts w:ascii="Consolas" w:hAnsi="Consolas"/>
          <w:color w:val="1E293B"/>
          <w:sz w:val="15"/>
        </w:rPr>
        <w:t xml:space="preserve">                            &lt;option&gt;MEP &amp; Electrical Maintenance&lt;/option&gt;</w:t>
      </w:r>
    </w:p>
    <w:p>
      <w:pPr>
        <w:spacing w:before="0" w:after="0" w:line="252" w:lineRule="auto"/>
        <w:ind w:left="173"/>
      </w:pPr>
      <w:r>
        <w:rPr>
          <w:rFonts w:ascii="Consolas" w:hAnsi="Consolas"/>
          <w:color w:val="1E293B"/>
          <w:sz w:val="15"/>
        </w:rPr>
        <w:t xml:space="preserve">                            &lt;option&gt;Floor Auto-Scrubbing &amp; Marble Polishing&lt;/option&gt;</w:t>
      </w:r>
    </w:p>
    <w:p>
      <w:pPr>
        <w:spacing w:before="0" w:after="0" w:line="252" w:lineRule="auto"/>
        <w:ind w:left="173"/>
      </w:pPr>
      <w:r>
        <w:rPr>
          <w:rFonts w:ascii="Consolas" w:hAnsi="Consolas"/>
          <w:color w:val="1E293B"/>
          <w:sz w:val="15"/>
        </w:rPr>
        <w:t xml:space="preserve">                            &lt;option&gt;General Facility Audit&lt;/option&gt;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CLEAN PAGE NAVIGATION BAR --&gt;</w:t>
      </w:r>
    </w:p>
    <w:p>
      <w:pPr>
        <w:spacing w:before="0" w:after="0" w:line="252" w:lineRule="auto"/>
        <w:ind w:left="173"/>
      </w:pPr>
      <w:r>
        <w:rPr>
          <w:rFonts w:ascii="Consolas" w:hAnsi="Consolas"/>
          <w:color w:val="1E293B"/>
          <w:sz w:val="15"/>
        </w:rPr>
        <w:t xml:space="preserve">    &lt;div class="page-nav-controls-3d"&gt;</w:t>
      </w:r>
    </w:p>
    <w:p>
      <w:pPr>
        <w:spacing w:before="0" w:after="0" w:line="252" w:lineRule="auto"/>
        <w:ind w:left="173"/>
      </w:pPr>
      <w:r>
        <w:rPr>
          <w:rFonts w:ascii="Consolas" w:hAnsi="Consolas"/>
          <w:color w:val="1E293B"/>
          <w:sz w:val="15"/>
        </w:rPr>
        <w:t xml:space="preserve">        &lt;a href="about.html" class="btn-nav-3d"&gt;</w:t>
      </w:r>
    </w:p>
    <w:p>
      <w:pPr>
        <w:spacing w:before="0" w:after="0" w:line="252" w:lineRule="auto"/>
        <w:ind w:left="173"/>
      </w:pPr>
      <w:r>
        <w:rPr>
          <w:rFonts w:ascii="Consolas" w:hAnsi="Consolas"/>
          <w:color w:val="1E293B"/>
          <w:sz w:val="15"/>
        </w:rPr>
        <w:t xml:space="preserve">            &lt;i class="fa-solid fa-chevron-left"&gt;&lt;/i&gt;</w:t>
      </w:r>
    </w:p>
    <w:p>
      <w:pPr>
        <w:spacing w:before="0" w:after="0" w:line="252" w:lineRule="auto"/>
        <w:ind w:left="173"/>
      </w:pPr>
      <w:r>
        <w:rPr>
          <w:rFonts w:ascii="Consolas" w:hAnsi="Consolas"/>
          <w:color w:val="1E293B"/>
          <w:sz w:val="15"/>
        </w:rPr>
        <w:t xml:space="preserve">            &lt;span&gt;Previous: About Us&lt;/span&gt;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 class="page-indicator-3d" title="5-Part Site Navigation"&gt;</w:t>
      </w:r>
    </w:p>
    <w:p>
      <w:pPr>
        <w:spacing w:before="0" w:after="0" w:line="252" w:lineRule="auto"/>
        <w:ind w:left="173"/>
      </w:pPr>
      <w:r>
        <w:rPr>
          <w:rFonts w:ascii="Consolas" w:hAnsi="Consolas"/>
          <w:color w:val="1E293B"/>
          <w:sz w:val="15"/>
        </w:rPr>
        <w:t xml:space="preserve">            &lt;a href="welcome.html" class="dot" title="Page 1: Welcome"&gt;&lt;/a&gt;</w:t>
      </w:r>
    </w:p>
    <w:p>
      <w:pPr>
        <w:spacing w:before="0" w:after="0" w:line="252" w:lineRule="auto"/>
        <w:ind w:left="173"/>
      </w:pPr>
      <w:r>
        <w:rPr>
          <w:rFonts w:ascii="Consolas" w:hAnsi="Consolas"/>
          <w:color w:val="1E293B"/>
          <w:sz w:val="15"/>
        </w:rPr>
        <w:t xml:space="preserve">            &lt;a href="index.html" class="dot" title="Page 2: Home Overview"&gt;&lt;/a&gt;</w:t>
      </w:r>
    </w:p>
    <w:p>
      <w:pPr>
        <w:spacing w:before="0" w:after="0" w:line="252" w:lineRule="auto"/>
        <w:ind w:left="173"/>
      </w:pPr>
      <w:r>
        <w:rPr>
          <w:rFonts w:ascii="Consolas" w:hAnsi="Consolas"/>
          <w:color w:val="1E293B"/>
          <w:sz w:val="15"/>
        </w:rPr>
        <w:t xml:space="preserve">            &lt;a href="services.html" class="dot" title="Page 3: Facility Services"&gt;&lt;/a&gt;</w:t>
      </w:r>
    </w:p>
    <w:p>
      <w:pPr>
        <w:spacing w:before="0" w:after="0" w:line="252" w:lineRule="auto"/>
        <w:ind w:left="173"/>
      </w:pPr>
      <w:r>
        <w:rPr>
          <w:rFonts w:ascii="Consolas" w:hAnsi="Consolas"/>
          <w:color w:val="1E293B"/>
          <w:sz w:val="15"/>
        </w:rPr>
        <w:t xml:space="preserve">            &lt;a href="estimator.html" class="dot" title="Page 4: Cost Estimator"&gt;&lt;/a&gt;</w:t>
      </w:r>
    </w:p>
    <w:p>
      <w:pPr>
        <w:spacing w:before="0" w:after="0" w:line="252" w:lineRule="auto"/>
        <w:ind w:left="173"/>
      </w:pPr>
      <w:r>
        <w:rPr>
          <w:rFonts w:ascii="Consolas" w:hAnsi="Consolas"/>
          <w:color w:val="1E293B"/>
          <w:sz w:val="15"/>
        </w:rPr>
        <w:t xml:space="preserve">            &lt;a href="about.html" class="dot" title="Page 5: About Us"&gt;&lt;/a&gt;</w:t>
      </w:r>
    </w:p>
    <w:p>
      <w:pPr>
        <w:spacing w:before="0" w:after="0" w:line="252" w:lineRule="auto"/>
        <w:ind w:left="173"/>
      </w:pPr>
      <w:r>
        <w:rPr>
          <w:rFonts w:ascii="Consolas" w:hAnsi="Consolas"/>
          <w:color w:val="1E293B"/>
          <w:sz w:val="15"/>
        </w:rPr>
        <w:t xml:space="preserve">            &lt;a href="contact.html" class="dot active" title="Page 6: Contact Us"&gt;&lt;/a&gt;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 href="welcome.html" class="btn-nav-3d btn-nav-next"&gt;</w:t>
      </w:r>
    </w:p>
    <w:p>
      <w:pPr>
        <w:spacing w:before="0" w:after="0" w:line="252" w:lineRule="auto"/>
        <w:ind w:left="173"/>
      </w:pPr>
      <w:r>
        <w:rPr>
          <w:rFonts w:ascii="Consolas" w:hAnsi="Consolas"/>
          <w:color w:val="1E293B"/>
          <w:sz w:val="15"/>
        </w:rPr>
        <w:t xml:space="preserve">            &lt;span&gt;Back to Welcome Page&lt;/span&gt;</w:t>
      </w:r>
    </w:p>
    <w:p>
      <w:pPr>
        <w:spacing w:before="0" w:after="0" w:line="252" w:lineRule="auto"/>
        <w:ind w:left="173"/>
      </w:pPr>
      <w:r>
        <w:rPr>
          <w:rFonts w:ascii="Consolas" w:hAnsi="Consolas"/>
          <w:color w:val="1E293B"/>
          <w:sz w:val="15"/>
        </w:rPr>
        <w:t xml:space="preserve">            &lt;i class="fa-solid fa-chevron-right"&gt;&lt;/i&gt;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FOOTER SECTION --&gt;</w:t>
      </w:r>
    </w:p>
    <w:p>
      <w:pPr>
        <w:spacing w:before="0" w:after="0" w:line="252" w:lineRule="auto"/>
        <w:ind w:left="173"/>
      </w:pPr>
      <w:r>
        <w:rPr>
          <w:rFonts w:ascii="Consolas" w:hAnsi="Consolas"/>
          <w:color w:val="1E293B"/>
          <w:sz w:val="15"/>
        </w:rPr>
        <w:t xml:space="preserve">    &lt;footer class="page-part-3d"</w:t>
      </w:r>
    </w:p>
    <w:p>
      <w:pPr>
        <w:spacing w:before="0" w:after="0" w:line="252" w:lineRule="auto"/>
        <w:ind w:left="173"/>
      </w:pPr>
      <w:r>
        <w:rPr>
          <w:rFonts w:ascii="Consolas" w:hAnsi="Consolas"/>
          <w:color w:val="1E293B"/>
          <w:sz w:val="15"/>
        </w:rPr>
        <w:t xml:space="preserve">        style="background: #040508; border-top: 1px solid var(--border-color); padding: 3rem 1.5rem 1.5rem;"&gt;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style="max-width: 1200px; margin: 0 auto; display: grid; grid-template-columns: repeat(auto-fit, minmax(260px, 1fr)); gap: 2rem; margin-bottom: 2rem;"&gt;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&lt;img src="images/logo.png" alt="Revati Enterprises Logo" style="max-width: 180px; margin-bottom: 1rem;"&gt;</w:t>
      </w:r>
    </w:p>
    <w:p>
      <w:pPr>
        <w:spacing w:before="0" w:after="0" w:line="252" w:lineRule="auto"/>
        <w:ind w:left="173"/>
      </w:pPr>
      <w:r>
        <w:rPr>
          <w:rFonts w:ascii="Consolas" w:hAnsi="Consolas"/>
          <w:color w:val="1E293B"/>
          <w:sz w:val="15"/>
        </w:rPr>
        <w:t xml:space="preserve">                &lt;p style="font-size: 0.88rem; color: var(--text-muted);"&gt;Revati Enterprises is India's trusted partner</w:t>
      </w:r>
    </w:p>
    <w:p>
      <w:pPr>
        <w:spacing w:before="0" w:after="0" w:line="252" w:lineRule="auto"/>
        <w:ind w:left="173"/>
      </w:pPr>
      <w:r>
        <w:rPr>
          <w:rFonts w:ascii="Consolas" w:hAnsi="Consolas"/>
          <w:color w:val="1E293B"/>
          <w:sz w:val="15"/>
        </w:rPr>
        <w:t xml:space="preserve">                    for commercial housekeeping, high-rise glass facade maintenance, and facility engineering.&lt;/p&gt;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&lt;h4 style="color: var(--gold-primary); font-size: 1rem; margin-bottom: 1rem;"&gt;Contact Info&lt;/h4&gt;</w:t>
      </w:r>
    </w:p>
    <w:p>
      <w:pPr>
        <w:spacing w:before="0" w:after="0" w:line="252" w:lineRule="auto"/>
        <w:ind w:left="173"/>
      </w:pPr>
      <w:r>
        <w:rPr>
          <w:rFonts w:ascii="Consolas" w:hAnsi="Consolas"/>
          <w:color w:val="1E293B"/>
          <w:sz w:val="15"/>
        </w:rPr>
        <w:t xml:space="preserve">                &lt;p style="font-size: 0.88rem; color: var(--text-main); margin-bottom: 0.5rem;"&gt;&lt;i</w:t>
      </w:r>
    </w:p>
    <w:p>
      <w:pPr>
        <w:spacing w:before="0" w:after="0" w:line="252" w:lineRule="auto"/>
        <w:ind w:left="173"/>
      </w:pPr>
      <w:r>
        <w:rPr>
          <w:rFonts w:ascii="Consolas" w:hAnsi="Consolas"/>
          <w:color w:val="1E293B"/>
          <w:sz w:val="15"/>
        </w:rPr>
        <w:t xml:space="preserve">                        class="fa-solid fa-phone" style="color: var(--gold-primary);"&gt;&lt;/i&gt; Helpline: +91 9769930626 /</w:t>
      </w:r>
    </w:p>
    <w:p>
      <w:pPr>
        <w:spacing w:before="0" w:after="0" w:line="252" w:lineRule="auto"/>
        <w:ind w:left="173"/>
      </w:pPr>
      <w:r>
        <w:rPr>
          <w:rFonts w:ascii="Consolas" w:hAnsi="Consolas"/>
          <w:color w:val="1E293B"/>
          <w:sz w:val="15"/>
        </w:rPr>
        <w:t xml:space="preserve">                    +91 9930023185&lt;/p&gt;</w:t>
      </w:r>
    </w:p>
    <w:p>
      <w:pPr>
        <w:spacing w:before="0" w:after="0" w:line="252" w:lineRule="auto"/>
        <w:ind w:left="173"/>
      </w:pPr>
      <w:r>
        <w:rPr>
          <w:rFonts w:ascii="Consolas" w:hAnsi="Consolas"/>
          <w:color w:val="1E293B"/>
          <w:sz w:val="15"/>
        </w:rPr>
        <w:t xml:space="preserve">                &lt;p style="font-size: 0.88rem; color: var(--text-main); margin-bottom: 0.5rem;"&gt;&lt;i</w:t>
      </w:r>
    </w:p>
    <w:p>
      <w:pPr>
        <w:spacing w:before="0" w:after="0" w:line="252" w:lineRule="auto"/>
        <w:ind w:left="173"/>
      </w:pPr>
      <w:r>
        <w:rPr>
          <w:rFonts w:ascii="Consolas" w:hAnsi="Consolas"/>
          <w:color w:val="1E293B"/>
          <w:sz w:val="15"/>
        </w:rPr>
        <w:t xml:space="preserve">                        class="fa-solid fa-envelope" style="color: var(--gold-primary);"&gt;&lt;/i&gt; Email:</w:t>
      </w:r>
    </w:p>
    <w:p>
      <w:pPr>
        <w:spacing w:before="0" w:after="0" w:line="252" w:lineRule="auto"/>
        <w:ind w:left="173"/>
      </w:pPr>
      <w:r>
        <w:rPr>
          <w:rFonts w:ascii="Consolas" w:hAnsi="Consolas"/>
          <w:color w:val="1E293B"/>
          <w:sz w:val="15"/>
        </w:rPr>
        <w:t xml:space="preserve">                    info@revatienterprises.com&lt;/p&gt;</w:t>
      </w:r>
    </w:p>
    <w:p>
      <w:pPr>
        <w:spacing w:before="0" w:after="0" w:line="252" w:lineRule="auto"/>
        <w:ind w:left="173"/>
      </w:pPr>
      <w:r>
        <w:rPr>
          <w:rFonts w:ascii="Consolas" w:hAnsi="Consolas"/>
          <w:color w:val="1E293B"/>
          <w:sz w:val="15"/>
        </w:rPr>
        <w:t xml:space="preserve">                &lt;p style="font-size: 0.88rem; color: var(--text-main);"&gt;&lt;i class="fa-solid fa-location-dot"</w:t>
      </w:r>
    </w:p>
    <w:p>
      <w:pPr>
        <w:spacing w:before="0" w:after="0" w:line="252" w:lineRule="auto"/>
        <w:ind w:left="173"/>
      </w:pPr>
      <w:r>
        <w:rPr>
          <w:rFonts w:ascii="Consolas" w:hAnsi="Consolas"/>
          <w:color w:val="1E293B"/>
          <w:sz w:val="15"/>
        </w:rPr>
        <w:t xml:space="preserve">                        style="color: var(--gold-primary);"&gt;&lt;/i&gt; Location: Mumbai / Pune / PAN India&lt;/p&gt;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&lt;h4 style="color: var(--gold-primary); font-size: 1rem; margin-bottom: 1rem;"&gt;Quality &amp; Operations&lt;/h4&gt;</w:t>
      </w:r>
    </w:p>
    <w:p>
      <w:pPr>
        <w:spacing w:before="0" w:after="0" w:line="252" w:lineRule="auto"/>
        <w:ind w:left="173"/>
      </w:pPr>
      <w:r>
        <w:rPr>
          <w:rFonts w:ascii="Consolas" w:hAnsi="Consolas"/>
          <w:color w:val="1E293B"/>
          <w:sz w:val="15"/>
        </w:rPr>
        <w:t xml:space="preserve">                &lt;p style="font-size: 0.88rem; color: var(--text-muted); margin-bottom: 0.5rem;"&gt;&lt;i</w:t>
      </w:r>
    </w:p>
    <w:p>
      <w:pPr>
        <w:spacing w:before="0" w:after="0" w:line="252" w:lineRule="auto"/>
        <w:ind w:left="173"/>
      </w:pPr>
      <w:r>
        <w:rPr>
          <w:rFonts w:ascii="Consolas" w:hAnsi="Consolas"/>
          <w:color w:val="1E293B"/>
          <w:sz w:val="15"/>
        </w:rPr>
        <w:t xml:space="preserve">                        class="fa-solid fa-shield-halved" style="color: var(--gold-primary);"&gt;&lt;/i&gt; ISO 9001:2015</w:t>
      </w:r>
    </w:p>
    <w:p>
      <w:pPr>
        <w:spacing w:before="0" w:after="0" w:line="252" w:lineRule="auto"/>
        <w:ind w:left="173"/>
      </w:pPr>
      <w:r>
        <w:rPr>
          <w:rFonts w:ascii="Consolas" w:hAnsi="Consolas"/>
          <w:color w:val="1E293B"/>
          <w:sz w:val="15"/>
        </w:rPr>
        <w:t xml:space="preserve">                    Certified Quality&lt;/p&gt;</w:t>
      </w:r>
    </w:p>
    <w:p>
      <w:pPr>
        <w:spacing w:before="0" w:after="0" w:line="252" w:lineRule="auto"/>
        <w:ind w:left="173"/>
      </w:pPr>
      <w:r>
        <w:rPr>
          <w:rFonts w:ascii="Consolas" w:hAnsi="Consolas"/>
          <w:color w:val="1E293B"/>
          <w:sz w:val="15"/>
        </w:rPr>
        <w:t xml:space="preserve">                &lt;p style="font-size: 0.88rem; color: var(--text-muted); margin-bottom: 0.5rem;"&gt;&lt;i</w:t>
      </w:r>
    </w:p>
    <w:p>
      <w:pPr>
        <w:spacing w:before="0" w:after="0" w:line="252" w:lineRule="auto"/>
        <w:ind w:left="173"/>
      </w:pPr>
      <w:r>
        <w:rPr>
          <w:rFonts w:ascii="Consolas" w:hAnsi="Consolas"/>
          <w:color w:val="1E293B"/>
          <w:sz w:val="15"/>
        </w:rPr>
        <w:t xml:space="preserve">                        class="fa-solid fa-clock" style="color: var(--gold-primary);"&gt;&lt;/i&gt; 24/7 Facility Operations &amp;</w:t>
      </w:r>
    </w:p>
    <w:p>
      <w:pPr>
        <w:spacing w:before="0" w:after="0" w:line="252" w:lineRule="auto"/>
        <w:ind w:left="173"/>
      </w:pPr>
      <w:r>
        <w:rPr>
          <w:rFonts w:ascii="Consolas" w:hAnsi="Consolas"/>
          <w:color w:val="1E293B"/>
          <w:sz w:val="15"/>
        </w:rPr>
        <w:t xml:space="preserve">                    Response&lt;/p&gt;</w:t>
      </w:r>
    </w:p>
    <w:p>
      <w:pPr>
        <w:spacing w:before="0" w:after="0" w:line="252" w:lineRule="auto"/>
        <w:ind w:left="173"/>
      </w:pPr>
      <w:r>
        <w:rPr>
          <w:rFonts w:ascii="Consolas" w:hAnsi="Consolas"/>
          <w:color w:val="1E293B"/>
          <w:sz w:val="15"/>
        </w:rPr>
        <w:t xml:space="preserve">                &lt;p style="font-size: 0.88rem; color: var(--text-muted);"&gt;&lt;i class="fa-solid fa-building-circle-check"</w:t>
      </w:r>
    </w:p>
    <w:p>
      <w:pPr>
        <w:spacing w:before="0" w:after="0" w:line="252" w:lineRule="auto"/>
        <w:ind w:left="173"/>
      </w:pPr>
      <w:r>
        <w:rPr>
          <w:rFonts w:ascii="Consolas" w:hAnsi="Consolas"/>
          <w:color w:val="1E293B"/>
          <w:sz w:val="15"/>
        </w:rPr>
        <w:t xml:space="preserve">                        style="color: var(--gold-primary);"&gt;&lt;/i&gt; Serving 500+ Corporate Towers&lt;/p&gt;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style="text-align: center; font-size: 0.8rem; color: var(--text-muted); border-top: 1px solid rgba(255,255,255,0.05); padding-top: 1rem;"&gt;</w:t>
      </w:r>
    </w:p>
    <w:p>
      <w:pPr>
        <w:spacing w:before="0" w:after="0" w:line="252" w:lineRule="auto"/>
        <w:ind w:left="173"/>
      </w:pPr>
      <w:r>
        <w:rPr>
          <w:rFonts w:ascii="Consolas" w:hAnsi="Consolas"/>
          <w:color w:val="1E293B"/>
          <w:sz w:val="15"/>
        </w:rPr>
        <w:t xml:space="preserve">            © 2026 REVATI ENTERPRISES. All Rights Reserved. ISO 9001:2015 Certified Facility Management Company.</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&lt;/footer&gt;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function toggleMobileNav() {</w:t>
      </w:r>
    </w:p>
    <w:p>
      <w:pPr>
        <w:spacing w:before="0" w:after="0" w:line="252" w:lineRule="auto"/>
        <w:ind w:left="173"/>
      </w:pPr>
      <w:r>
        <w:rPr>
          <w:rFonts w:ascii="Consolas" w:hAnsi="Consolas"/>
          <w:color w:val="1E293B"/>
          <w:sz w:val="15"/>
        </w:rPr>
        <w:t xml:space="preserve">            document.getElementById('navLinks').classList.toggle('active');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closeMobileNav() {</w:t>
      </w:r>
    </w:p>
    <w:p>
      <w:pPr>
        <w:spacing w:before="0" w:after="0" w:line="252" w:lineRule="auto"/>
        <w:ind w:left="173"/>
      </w:pPr>
      <w:r>
        <w:rPr>
          <w:rFonts w:ascii="Consolas" w:hAnsi="Consolas"/>
          <w:color w:val="1E293B"/>
          <w:sz w:val="15"/>
        </w:rPr>
        <w:t xml:space="preserve">            document.getElementById('navLinks').classList.remove('active');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SERVICE WORKER &amp; PHONE APP INSTALL SCRIPT</w:t>
      </w:r>
    </w:p>
    <w:p>
      <w:pPr>
        <w:spacing w:before="0" w:after="0" w:line="252" w:lineRule="auto"/>
        <w:ind w:left="173"/>
      </w:pPr>
      <w:r>
        <w:rPr>
          <w:rFonts w:ascii="Consolas" w:hAnsi="Consolas"/>
          <w:color w:val="1E293B"/>
          <w:sz w:val="15"/>
        </w:rPr>
        <w:t xml:space="preserve">        if ('serviceWorker' in navigator) {</w:t>
      </w:r>
    </w:p>
    <w:p>
      <w:pPr>
        <w:spacing w:before="0" w:after="0" w:line="252" w:lineRule="auto"/>
        <w:ind w:left="173"/>
      </w:pPr>
      <w:r>
        <w:rPr>
          <w:rFonts w:ascii="Consolas" w:hAnsi="Consolas"/>
          <w:color w:val="1E293B"/>
          <w:sz w:val="15"/>
        </w:rPr>
        <w:t xml:space="preserve">            window.addEventListener('load', () =&gt; {</w:t>
      </w:r>
    </w:p>
    <w:p>
      <w:pPr>
        <w:spacing w:before="0" w:after="0" w:line="252" w:lineRule="auto"/>
        <w:ind w:left="173"/>
      </w:pPr>
      <w:r>
        <w:rPr>
          <w:rFonts w:ascii="Consolas" w:hAnsi="Consolas"/>
          <w:color w:val="1E293B"/>
          <w:sz w:val="15"/>
        </w:rPr>
        <w:t xml:space="preserve">                navigator.serviceWorker.register('./sw.js').catch(err =&gt; console.log('SW Reg Error:', err));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let deferredPrompt;</w:t>
      </w:r>
    </w:p>
    <w:p>
      <w:pPr>
        <w:spacing w:before="0" w:after="0" w:line="252" w:lineRule="auto"/>
        <w:ind w:left="173"/>
      </w:pPr>
      <w:r>
        <w:rPr>
          <w:rFonts w:ascii="Consolas" w:hAnsi="Consolas"/>
          <w:color w:val="1E293B"/>
          <w:sz w:val="15"/>
        </w:rPr>
        <w:t xml:space="preserve">        window.addEventListener('beforeinstallprompt', (e) =&gt; {</w:t>
      </w:r>
    </w:p>
    <w:p>
      <w:pPr>
        <w:spacing w:before="0" w:after="0" w:line="252" w:lineRule="auto"/>
        <w:ind w:left="173"/>
      </w:pPr>
      <w:r>
        <w:rPr>
          <w:rFonts w:ascii="Consolas" w:hAnsi="Consolas"/>
          <w:color w:val="1E293B"/>
          <w:sz w:val="15"/>
        </w:rPr>
        <w:t xml:space="preserve">            e.preventDefault();</w:t>
      </w:r>
    </w:p>
    <w:p>
      <w:pPr>
        <w:spacing w:before="0" w:after="0" w:line="252" w:lineRule="auto"/>
        <w:ind w:left="173"/>
      </w:pPr>
      <w:r>
        <w:rPr>
          <w:rFonts w:ascii="Consolas" w:hAnsi="Consolas"/>
          <w:color w:val="1E293B"/>
          <w:sz w:val="15"/>
        </w:rPr>
        <w:t xml:space="preserve">            deferredPrompt = e;</w:t>
      </w:r>
    </w:p>
    <w:p>
      <w:pPr>
        <w:spacing w:before="0" w:after="0" w:line="252" w:lineRule="auto"/>
        <w:ind w:left="173"/>
      </w:pPr>
      <w:r>
        <w:rPr>
          <w:rFonts w:ascii="Consolas" w:hAnsi="Consolas"/>
          <w:color w:val="1E293B"/>
          <w:sz w:val="15"/>
        </w:rPr>
        <w:t xml:space="preserve">            const btn = document.getElementById('pwaInstallBtn');</w:t>
      </w:r>
    </w:p>
    <w:p>
      <w:pPr>
        <w:spacing w:before="0" w:after="0" w:line="252" w:lineRule="auto"/>
        <w:ind w:left="173"/>
      </w:pPr>
      <w:r>
        <w:rPr>
          <w:rFonts w:ascii="Consolas" w:hAnsi="Consolas"/>
          <w:color w:val="1E293B"/>
          <w:sz w:val="15"/>
        </w:rPr>
        <w:t xml:space="preserve">            if (btn) btn.style.display = 'inline-flex';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installPhoneApp() {</w:t>
      </w:r>
    </w:p>
    <w:p>
      <w:pPr>
        <w:spacing w:before="0" w:after="0" w:line="252" w:lineRule="auto"/>
        <w:ind w:left="173"/>
      </w:pPr>
      <w:r>
        <w:rPr>
          <w:rFonts w:ascii="Consolas" w:hAnsi="Consolas"/>
          <w:color w:val="1E293B"/>
          <w:sz w:val="15"/>
        </w:rPr>
        <w:t xml:space="preserve">            if (deferredPrompt) {</w:t>
      </w:r>
    </w:p>
    <w:p>
      <w:pPr>
        <w:spacing w:before="0" w:after="0" w:line="252" w:lineRule="auto"/>
        <w:ind w:left="173"/>
      </w:pPr>
      <w:r>
        <w:rPr>
          <w:rFonts w:ascii="Consolas" w:hAnsi="Consolas"/>
          <w:color w:val="1E293B"/>
          <w:sz w:val="15"/>
        </w:rPr>
        <w:t xml:space="preserve">                deferredPrompt.prompt();</w:t>
      </w:r>
    </w:p>
    <w:p>
      <w:pPr>
        <w:spacing w:before="0" w:after="0" w:line="252" w:lineRule="auto"/>
        <w:ind w:left="173"/>
      </w:pPr>
      <w:r>
        <w:rPr>
          <w:rFonts w:ascii="Consolas" w:hAnsi="Consolas"/>
          <w:color w:val="1E293B"/>
          <w:sz w:val="15"/>
        </w:rPr>
        <w:t xml:space="preserve">                deferredPrompt.userChoice.then((choiceResult) =&gt; {</w:t>
      </w:r>
    </w:p>
    <w:p>
      <w:pPr>
        <w:spacing w:before="0" w:after="0" w:line="252" w:lineRule="auto"/>
        <w:ind w:left="173"/>
      </w:pPr>
      <w:r>
        <w:rPr>
          <w:rFonts w:ascii="Consolas" w:hAnsi="Consolas"/>
          <w:color w:val="1E293B"/>
          <w:sz w:val="15"/>
        </w:rPr>
        <w:t xml:space="preserve">                    if (choiceResult.outcome === 'accepted') {</w:t>
      </w:r>
    </w:p>
    <w:p>
      <w:pPr>
        <w:spacing w:before="0" w:after="0" w:line="252" w:lineRule="auto"/>
        <w:ind w:left="173"/>
      </w:pPr>
      <w:r>
        <w:rPr>
          <w:rFonts w:ascii="Consolas" w:hAnsi="Consolas"/>
          <w:color w:val="1E293B"/>
          <w:sz w:val="15"/>
        </w:rPr>
        <w:t xml:space="preserve">                        console.log('User accepted Revati Phone App install');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deferredPrompt =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alert("To install Revati Phone App on your Mobile Phone:\n\n• Android: Tap browser menu (⋮) &gt; 'Install app' or 'Add to Home screen'\n• iPhone / iOS: Tap Share button (⎋) &gt; 'Add to Home Screen'");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&lt;script src="js/scroll3d.js"&gt;&lt;/script&gt;</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&lt;/html&gt;</w:t>
      </w:r>
    </w:p>
    <w:p>
      <w:pPr>
        <w:spacing w:before="120" w:after="120"/>
      </w:pPr>
      <w:r>
        <w:rPr>
          <w:rFonts w:ascii="Calibri" w:hAnsi="Calibri"/>
          <w:color w:val="E2E8F0"/>
          <w:sz w:val="18"/>
        </w:rPr>
        <w:t>━━━━━━━━━━━━━━━━━━━━━━━━━━━━━━━━━━━━━━━━━━━━━━━━━━━━━━━━━━━━</w:t>
      </w:r>
    </w:p>
    <w:p>
      <w:pPr>
        <w:spacing w:before="320" w:after="80"/>
      </w:pPr>
      <w:r>
        <w:rPr>
          <w:rFonts w:ascii="Calibri" w:hAnsi="Calibri"/>
          <w:b/>
          <w:color w:val="1E3A8A"/>
          <w:sz w:val="26"/>
        </w:rPr>
        <w:t>2.4  estimator.html</w:t>
      </w:r>
    </w:p>
    <w:p>
      <w:pPr>
        <w:spacing w:before="0" w:after="120"/>
      </w:pPr>
      <w:r>
        <w:rPr>
          <w:rFonts w:ascii="Calibri" w:hAnsi="Calibri"/>
          <w:b/>
          <w:color w:val="0284C7"/>
          <w:sz w:val="20"/>
        </w:rPr>
        <w:t>Module: Commercial Cost, Area &amp; Frequency Pricing Estimator</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estimator.html</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HTML5 / Web Standard</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932 Lines of Code  |  58.6 KB (60,044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Interactive dynamic cost estimation engine. Allows clients to configure facility square footage, premises category (IT parks, hospitals, commercial towers, warehouses), service frequency, staff count, specialized chemical/machinery options, and generate real-time itemized price estimates with PDF export capabilities.</w:t>
            </w:r>
          </w:p>
        </w:tc>
      </w:tr>
    </w:tbl>
    <w:p>
      <w:pPr>
        <w:spacing w:before="160" w:after="60"/>
      </w:pPr>
      <w:r>
        <w:rPr>
          <w:rFonts w:ascii="Calibri" w:hAnsi="Calibri"/>
          <w:b/>
          <w:color w:val="475569"/>
          <w:sz w:val="18"/>
        </w:rPr>
        <w:t>FULL VERBATIM SOURCE CODE — ESTIMATOR.HTML (932 LINES):</w:t>
      </w:r>
    </w:p>
    <w:p>
      <w:pPr>
        <w:spacing w:before="0" w:after="0" w:line="252" w:lineRule="auto"/>
        <w:ind w:left="173"/>
      </w:pPr>
      <w:r>
        <w:rPr>
          <w:rFonts w:ascii="Consolas" w:hAnsi="Consolas"/>
          <w:color w:val="1E293B"/>
          <w:sz w:val="15"/>
        </w:rPr>
        <w:t>&lt;!DOCTYPE html&gt;</w:t>
      </w:r>
    </w:p>
    <w:p>
      <w:pPr>
        <w:spacing w:before="0" w:after="0" w:line="252" w:lineRule="auto"/>
        <w:ind w:left="173"/>
      </w:pPr>
      <w:r>
        <w:rPr>
          <w:rFonts w:ascii="Consolas" w:hAnsi="Consolas"/>
          <w:color w:val="1E293B"/>
          <w:sz w:val="15"/>
        </w:rPr>
        <w:t>&lt;html lang="en"&gt;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 xml:space="preserve">    &lt;meta charset="UTF-8"&gt;</w:t>
      </w:r>
    </w:p>
    <w:p>
      <w:pPr>
        <w:spacing w:before="0" w:after="0" w:line="252" w:lineRule="auto"/>
        <w:ind w:left="173"/>
      </w:pPr>
      <w:r>
        <w:rPr>
          <w:rFonts w:ascii="Consolas" w:hAnsi="Consolas"/>
          <w:color w:val="1E293B"/>
          <w:sz w:val="15"/>
        </w:rPr>
        <w:t xml:space="preserve">    &lt;meta name="viewport" content="width=device-width, initial-scale=1.0"&gt;</w:t>
      </w:r>
    </w:p>
    <w:p>
      <w:pPr>
        <w:spacing w:before="0" w:after="0" w:line="252" w:lineRule="auto"/>
        <w:ind w:left="173"/>
      </w:pPr>
      <w:r>
        <w:rPr>
          <w:rFonts w:ascii="Consolas" w:hAnsi="Consolas"/>
          <w:color w:val="1E293B"/>
          <w:sz w:val="15"/>
        </w:rPr>
        <w:t xml:space="preserve">    &lt;title&gt;Facility Service Cost Estimator | REVATI ENTERPRISES&lt;/title&gt;</w:t>
      </w:r>
    </w:p>
    <w:p>
      <w:pPr>
        <w:spacing w:before="0" w:after="0" w:line="252" w:lineRule="auto"/>
        <w:ind w:left="173"/>
      </w:pPr>
      <w:r>
        <w:rPr>
          <w:rFonts w:ascii="Consolas" w:hAnsi="Consolas"/>
          <w:color w:val="1E293B"/>
          <w:sz w:val="15"/>
        </w:rPr>
        <w:t xml:space="preserve">    &lt;!-- CSS Styles --&gt;</w:t>
      </w:r>
    </w:p>
    <w:p>
      <w:pPr>
        <w:spacing w:before="0" w:after="0" w:line="252" w:lineRule="auto"/>
        <w:ind w:left="173"/>
      </w:pPr>
      <w:r>
        <w:rPr>
          <w:rFonts w:ascii="Consolas" w:hAnsi="Consolas"/>
          <w:color w:val="1E293B"/>
          <w:sz w:val="15"/>
        </w:rPr>
        <w:t xml:space="preserve">    &lt;link rel="stylesheet" href="css/styles.css"&gt;</w:t>
      </w:r>
    </w:p>
    <w:p>
      <w:pPr>
        <w:spacing w:before="0" w:after="0" w:line="252" w:lineRule="auto"/>
        <w:ind w:left="173"/>
      </w:pPr>
      <w:r>
        <w:rPr>
          <w:rFonts w:ascii="Consolas" w:hAnsi="Consolas"/>
          <w:color w:val="1E293B"/>
          <w:sz w:val="15"/>
        </w:rPr>
        <w:t xml:space="preserve">    &lt;!-- FontAwesome Icons (Multi-CDN CSS + SVG Vector Engine) --&gt;</w:t>
      </w:r>
    </w:p>
    <w:p>
      <w:pPr>
        <w:spacing w:before="0" w:after="0" w:line="252" w:lineRule="auto"/>
        <w:ind w:left="173"/>
      </w:pPr>
      <w:r>
        <w:rPr>
          <w:rFonts w:ascii="Consolas" w:hAnsi="Consolas"/>
          <w:color w:val="1E293B"/>
          <w:sz w:val="15"/>
        </w:rPr>
        <w:t xml:space="preserve">    &lt;link rel="stylesheet" href="https://cdnjs.cloudflare.com/ajax/libs/font-awesome/6.5.1/css/all.min.css" crossorigin="anonymous" referrerpolicy="no-referrer"&gt;</w:t>
      </w:r>
    </w:p>
    <w:p>
      <w:pPr>
        <w:spacing w:before="0" w:after="0" w:line="252" w:lineRule="auto"/>
        <w:ind w:left="173"/>
      </w:pPr>
      <w:r>
        <w:rPr>
          <w:rFonts w:ascii="Consolas" w:hAnsi="Consolas"/>
          <w:color w:val="1E293B"/>
          <w:sz w:val="15"/>
        </w:rPr>
        <w:t xml:space="preserve">    &lt;link rel="stylesheet" href="https://cdn.jsdelivr.net/npm/@fortawesome/fontawesome-free@6.5.1/css/all.min.css" crossorigin="anonymous" referrerpolicy="no-referrer"&gt;</w:t>
      </w:r>
    </w:p>
    <w:p>
      <w:pPr>
        <w:spacing w:before="0" w:after="0" w:line="252" w:lineRule="auto"/>
        <w:ind w:left="173"/>
      </w:pPr>
      <w:r>
        <w:rPr>
          <w:rFonts w:ascii="Consolas" w:hAnsi="Consolas"/>
          <w:color w:val="1E293B"/>
          <w:sz w:val="15"/>
        </w:rPr>
        <w:t xml:space="preserve">    &lt;script src="https://cdnjs.cloudflare.com/ajax/libs/font-awesome/6.5.1/js/all.min.js" crossorigin="anonymous" referrerpolicy="no-referrer" defer&gt;&lt;/script&gt;</w:t>
      </w:r>
    </w:p>
    <w:p>
      <w:pPr>
        <w:spacing w:before="0" w:after="0" w:line="252" w:lineRule="auto"/>
        <w:ind w:left="173"/>
      </w:pPr>
      <w:r>
        <w:rPr>
          <w:rFonts w:ascii="Consolas" w:hAnsi="Consolas"/>
          <w:color w:val="1E293B"/>
          <w:sz w:val="15"/>
        </w:rPr>
        <w:t xml:space="preserve">    &lt;!-- Local Instant Offline jsPDF Library (0ms Latency) --&gt;</w:t>
      </w:r>
    </w:p>
    <w:p>
      <w:pPr>
        <w:spacing w:before="0" w:after="0" w:line="252" w:lineRule="auto"/>
        <w:ind w:left="173"/>
      </w:pPr>
      <w:r>
        <w:rPr>
          <w:rFonts w:ascii="Consolas" w:hAnsi="Consolas"/>
          <w:color w:val="1E293B"/>
          <w:sz w:val="15"/>
        </w:rPr>
        <w:t xml:space="preserve">    &lt;script src="js/jspdf.umd.min.js"&gt;&lt;/script&gt;</w:t>
      </w:r>
    </w:p>
    <w:p>
      <w:pPr>
        <w:spacing w:before="0" w:after="0" w:line="252" w:lineRule="auto"/>
        <w:ind w:left="173"/>
      </w:pPr>
      <w:r>
        <w:rPr>
          <w:rFonts w:ascii="Consolas" w:hAnsi="Consolas"/>
          <w:color w:val="1E293B"/>
          <w:sz w:val="15"/>
        </w:rPr>
        <w:t xml:space="preserve">    &lt;script&gt;window.jspdf || document.write('&lt;script src="https://cdnjs.cloudflare.com/ajax/libs/jspdf/2.5.1/jspdf.umd.min.js"&gt;&lt;\/script&gt;')&lt;/script&gt;</w:t>
      </w:r>
    </w:p>
    <w:p>
      <w:pPr>
        <w:spacing w:before="0" w:after="0" w:line="252" w:lineRule="auto"/>
        <w:ind w:left="173"/>
      </w:pPr>
      <w:r>
        <w:rPr>
          <w:rFonts w:ascii="Consolas" w:hAnsi="Consolas"/>
          <w:color w:val="1E293B"/>
          <w:sz w:val="15"/>
        </w:rPr>
        <w:t xml:space="preserve">    &lt;!-- PWA &amp; Native Phone App Support --&gt;</w:t>
      </w:r>
    </w:p>
    <w:p>
      <w:pPr>
        <w:spacing w:before="0" w:after="0" w:line="252" w:lineRule="auto"/>
        <w:ind w:left="173"/>
      </w:pPr>
      <w:r>
        <w:rPr>
          <w:rFonts w:ascii="Consolas" w:hAnsi="Consolas"/>
          <w:color w:val="1E293B"/>
          <w:sz w:val="15"/>
        </w:rPr>
        <w:t xml:space="preserve">    &lt;link rel="manifest" href="manifest.json"&gt;</w:t>
      </w:r>
    </w:p>
    <w:p>
      <w:pPr>
        <w:spacing w:before="0" w:after="0" w:line="252" w:lineRule="auto"/>
        <w:ind w:left="173"/>
      </w:pPr>
      <w:r>
        <w:rPr>
          <w:rFonts w:ascii="Consolas" w:hAnsi="Consolas"/>
          <w:color w:val="1E293B"/>
          <w:sz w:val="15"/>
        </w:rPr>
        <w:t xml:space="preserve">    &lt;meta name="theme-color" content="#D4AF37"&gt;</w:t>
      </w:r>
    </w:p>
    <w:p>
      <w:pPr>
        <w:spacing w:before="0" w:after="0" w:line="252" w:lineRule="auto"/>
        <w:ind w:left="173"/>
      </w:pPr>
      <w:r>
        <w:rPr>
          <w:rFonts w:ascii="Consolas" w:hAnsi="Consolas"/>
          <w:color w:val="1E293B"/>
          <w:sz w:val="15"/>
        </w:rPr>
        <w:t xml:space="preserve">    &lt;meta name="apple-mobile-web-app-capable" content="yes"&gt;</w:t>
      </w:r>
    </w:p>
    <w:p>
      <w:pPr>
        <w:spacing w:before="0" w:after="0" w:line="252" w:lineRule="auto"/>
        <w:ind w:left="173"/>
      </w:pPr>
      <w:r>
        <w:rPr>
          <w:rFonts w:ascii="Consolas" w:hAnsi="Consolas"/>
          <w:color w:val="1E293B"/>
          <w:sz w:val="15"/>
        </w:rPr>
        <w:t xml:space="preserve">    &lt;meta name="apple-mobile-web-app-status-bar-style" content="black-translucent"&gt;</w:t>
      </w:r>
    </w:p>
    <w:p>
      <w:pPr>
        <w:spacing w:before="0" w:after="0" w:line="252" w:lineRule="auto"/>
        <w:ind w:left="173"/>
      </w:pPr>
      <w:r>
        <w:rPr>
          <w:rFonts w:ascii="Consolas" w:hAnsi="Consolas"/>
          <w:color w:val="1E293B"/>
          <w:sz w:val="15"/>
        </w:rPr>
        <w:t xml:space="preserve">    &lt;meta name="apple-mobile-web-app-title" content="Revati App"&gt;</w:t>
      </w:r>
    </w:p>
    <w:p>
      <w:pPr>
        <w:spacing w:before="0" w:after="0" w:line="252" w:lineRule="auto"/>
        <w:ind w:left="173"/>
      </w:pPr>
      <w:r>
        <w:rPr>
          <w:rFonts w:ascii="Consolas" w:hAnsi="Consolas"/>
          <w:color w:val="1E293B"/>
          <w:sz w:val="15"/>
        </w:rPr>
        <w:t xml:space="preserve">    &lt;link rel="apple-touch-icon" href="images/logo.png"&gt;</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 xml:space="preserve">    &lt;!-- 3D AMBIENT BACKGROUND ORBS &amp; WATERMARK LOGO --&gt;</w:t>
      </w:r>
    </w:p>
    <w:p>
      <w:pPr>
        <w:spacing w:before="0" w:after="0" w:line="252" w:lineRule="auto"/>
        <w:ind w:left="173"/>
      </w:pPr>
      <w:r>
        <w:rPr>
          <w:rFonts w:ascii="Consolas" w:hAnsi="Consolas"/>
          <w:color w:val="1E293B"/>
          <w:sz w:val="15"/>
        </w:rPr>
        <w:t xml:space="preserve">    &lt;img src="images/logo.png" alt="Revati Watermark Logo" class="bg-watermark-logo"&gt;</w:t>
      </w:r>
    </w:p>
    <w:p>
      <w:pPr>
        <w:spacing w:before="0" w:after="0" w:line="252" w:lineRule="auto"/>
        <w:ind w:left="173"/>
      </w:pPr>
      <w:r>
        <w:rPr>
          <w:rFonts w:ascii="Consolas" w:hAnsi="Consolas"/>
          <w:color w:val="1E293B"/>
          <w:sz w:val="15"/>
        </w:rPr>
        <w:t xml:space="preserve">    &lt;div class="bg-3d-orb bg-orb-gold-1"&gt;&lt;/div&gt;</w:t>
      </w:r>
    </w:p>
    <w:p>
      <w:pPr>
        <w:spacing w:before="0" w:after="0" w:line="252" w:lineRule="auto"/>
        <w:ind w:left="173"/>
      </w:pPr>
      <w:r>
        <w:rPr>
          <w:rFonts w:ascii="Consolas" w:hAnsi="Consolas"/>
          <w:color w:val="1E293B"/>
          <w:sz w:val="15"/>
        </w:rPr>
        <w:t xml:space="preserve">    &lt;div class="bg-3d-orb bg-orb-gold-2"&gt;&lt;/div&gt;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TOP ANNOUNCEMENT &amp; CONTACT BAR --&gt;</w:t>
      </w:r>
    </w:p>
    <w:p>
      <w:pPr>
        <w:spacing w:before="0" w:after="0" w:line="252" w:lineRule="auto"/>
        <w:ind w:left="173"/>
      </w:pPr>
      <w:r>
        <w:rPr>
          <w:rFonts w:ascii="Consolas" w:hAnsi="Consolas"/>
          <w:color w:val="1E293B"/>
          <w:sz w:val="15"/>
        </w:rPr>
        <w:t xml:space="preserve">    &lt;div class="top-bar" id="topAnchor"&gt;</w:t>
      </w:r>
    </w:p>
    <w:p>
      <w:pPr>
        <w:spacing w:before="0" w:after="0" w:line="252" w:lineRule="auto"/>
        <w:ind w:left="173"/>
      </w:pPr>
      <w:r>
        <w:rPr>
          <w:rFonts w:ascii="Consolas" w:hAnsi="Consolas"/>
          <w:color w:val="1E293B"/>
          <w:sz w:val="15"/>
        </w:rPr>
        <w:t xml:space="preserve">        &lt;div class="top-info"&gt;</w:t>
      </w:r>
    </w:p>
    <w:p>
      <w:pPr>
        <w:spacing w:before="0" w:after="0" w:line="252" w:lineRule="auto"/>
        <w:ind w:left="173"/>
      </w:pPr>
      <w:r>
        <w:rPr>
          <w:rFonts w:ascii="Consolas" w:hAnsi="Consolas"/>
          <w:color w:val="1E293B"/>
          <w:sz w:val="15"/>
        </w:rPr>
        <w:t xml:space="preserve">            &lt;span&gt;&lt;i class="fa-solid fa-phone"&gt;&lt;/i&gt; Contact &amp; Helpline: +91 9769930626 / +91 9930023185&lt;/span&gt;</w:t>
      </w:r>
    </w:p>
    <w:p>
      <w:pPr>
        <w:spacing w:before="0" w:after="0" w:line="252" w:lineRule="auto"/>
        <w:ind w:left="173"/>
      </w:pPr>
      <w:r>
        <w:rPr>
          <w:rFonts w:ascii="Consolas" w:hAnsi="Consolas"/>
          <w:color w:val="1E293B"/>
          <w:sz w:val="15"/>
        </w:rPr>
        <w:t xml:space="preserve">            &lt;span&gt;&lt;i class="fa-solid fa-envelope"&gt;&lt;/i&gt; Email: info@revatienterprises.com&lt;/span&gt;</w:t>
      </w:r>
    </w:p>
    <w:p>
      <w:pPr>
        <w:spacing w:before="0" w:after="0" w:line="252" w:lineRule="auto"/>
        <w:ind w:left="173"/>
      </w:pPr>
      <w:r>
        <w:rPr>
          <w:rFonts w:ascii="Consolas" w:hAnsi="Consolas"/>
          <w:color w:val="1E293B"/>
          <w:sz w:val="15"/>
        </w:rPr>
        <w:t xml:space="preserve">            &lt;span&gt;&lt;i class="fa-solid fa-location-dot"&gt;&lt;/i&gt; Corporate H.Q: Mumbai / Pune / PAN India&lt;/span&gt;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gap: 1rem; align-items: center;"&gt;</w:t>
      </w:r>
    </w:p>
    <w:p>
      <w:pPr>
        <w:spacing w:before="0" w:after="0" w:line="252" w:lineRule="auto"/>
        <w:ind w:left="173"/>
      </w:pPr>
      <w:r>
        <w:rPr>
          <w:rFonts w:ascii="Consolas" w:hAnsi="Consolas"/>
          <w:color w:val="1E293B"/>
          <w:sz w:val="15"/>
        </w:rPr>
        <w:t xml:space="preserve">            &lt;button id="pwaInstallBtn" class="btn btn-secondary btn-sm" onclick="installPhoneApp()"&gt;&lt;i</w:t>
      </w:r>
    </w:p>
    <w:p>
      <w:pPr>
        <w:spacing w:before="0" w:after="0" w:line="252" w:lineRule="auto"/>
        <w:ind w:left="173"/>
      </w:pPr>
      <w:r>
        <w:rPr>
          <w:rFonts w:ascii="Consolas" w:hAnsi="Consolas"/>
          <w:color w:val="1E293B"/>
          <w:sz w:val="15"/>
        </w:rPr>
        <w:t xml:space="preserve">                    class="fa-solid fa-mobile-screen-button" style="color: var(--gold-primary);"&gt;&lt;/i&gt; Install Phone</w:t>
      </w:r>
    </w:p>
    <w:p>
      <w:pPr>
        <w:spacing w:before="0" w:after="0" w:line="252" w:lineRule="auto"/>
        <w:ind w:left="173"/>
      </w:pPr>
      <w:r>
        <w:rPr>
          <w:rFonts w:ascii="Consolas" w:hAnsi="Consolas"/>
          <w:color w:val="1E293B"/>
          <w:sz w:val="15"/>
        </w:rPr>
        <w:t xml:space="preserve">                App&lt;/button&gt;</w:t>
      </w:r>
    </w:p>
    <w:p>
      <w:pPr>
        <w:spacing w:before="0" w:after="0" w:line="252" w:lineRule="auto"/>
        <w:ind w:left="173"/>
      </w:pPr>
      <w:r>
        <w:rPr>
          <w:rFonts w:ascii="Consolas" w:hAnsi="Consolas"/>
          <w:color w:val="1E293B"/>
          <w:sz w:val="15"/>
        </w:rPr>
        <w:t xml:space="preserve">            &lt;span class="badge badge-gold"&gt;&lt;i class="fa-solid fa-shield-halved"&gt;&lt;/i&gt; ISO 9001:2015 CERTIFIED&lt;/span&gt;</w:t>
      </w:r>
    </w:p>
    <w:p>
      <w:pPr>
        <w:spacing w:before="0" w:after="0" w:line="252" w:lineRule="auto"/>
        <w:ind w:left="173"/>
      </w:pPr>
      <w:r>
        <w:rPr>
          <w:rFonts w:ascii="Consolas" w:hAnsi="Consolas"/>
          <w:color w:val="1E293B"/>
          <w:sz w:val="15"/>
        </w:rPr>
        <w:t xml:space="preserve">            &lt;span style="color: var(--gold-primary); font-weight: 600;"&gt;24/7 Facility Response&lt;/span&gt;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MAIN BRAND NAVBAR --&gt;</w:t>
      </w:r>
    </w:p>
    <w:p>
      <w:pPr>
        <w:spacing w:before="0" w:after="0" w:line="252" w:lineRule="auto"/>
        <w:ind w:left="173"/>
      </w:pPr>
      <w:r>
        <w:rPr>
          <w:rFonts w:ascii="Consolas" w:hAnsi="Consolas"/>
          <w:color w:val="1E293B"/>
          <w:sz w:val="15"/>
        </w:rPr>
        <w:t xml:space="preserve">    &lt;nav class="navbar"&gt;</w:t>
      </w:r>
    </w:p>
    <w:p>
      <w:pPr>
        <w:spacing w:before="0" w:after="0" w:line="252" w:lineRule="auto"/>
        <w:ind w:left="173"/>
      </w:pPr>
      <w:r>
        <w:rPr>
          <w:rFonts w:ascii="Consolas" w:hAnsi="Consolas"/>
          <w:color w:val="1E293B"/>
          <w:sz w:val="15"/>
        </w:rPr>
        <w:t xml:space="preserve">        &lt;a href="index.html" class="nav-brand"&gt;</w:t>
      </w:r>
    </w:p>
    <w:p>
      <w:pPr>
        <w:spacing w:before="0" w:after="0" w:line="252" w:lineRule="auto"/>
        <w:ind w:left="173"/>
      </w:pPr>
      <w:r>
        <w:rPr>
          <w:rFonts w:ascii="Consolas" w:hAnsi="Consolas"/>
          <w:color w:val="1E293B"/>
          <w:sz w:val="15"/>
        </w:rPr>
        <w:t xml:space="preserve">            &lt;img src="images/logo.png" alt="REVATI ENTERPRISES Logo" class="nav-logo-img"&gt;</w:t>
      </w:r>
    </w:p>
    <w:p>
      <w:pPr>
        <w:spacing w:before="0" w:after="0" w:line="252" w:lineRule="auto"/>
        <w:ind w:left="173"/>
      </w:pPr>
      <w:r>
        <w:rPr>
          <w:rFonts w:ascii="Consolas" w:hAnsi="Consolas"/>
          <w:color w:val="1E293B"/>
          <w:sz w:val="15"/>
        </w:rPr>
        <w:t xml:space="preserve">            &lt;div class="nav-brand-text"&gt;</w:t>
      </w:r>
    </w:p>
    <w:p>
      <w:pPr>
        <w:spacing w:before="0" w:after="0" w:line="252" w:lineRule="auto"/>
        <w:ind w:left="173"/>
      </w:pPr>
      <w:r>
        <w:rPr>
          <w:rFonts w:ascii="Consolas" w:hAnsi="Consolas"/>
          <w:color w:val="1E293B"/>
          <w:sz w:val="15"/>
        </w:rPr>
        <w:t xml:space="preserve">                &lt;span class="nav-title-revati"&gt;REVATI&lt;/span&gt;</w:t>
      </w:r>
    </w:p>
    <w:p>
      <w:pPr>
        <w:spacing w:before="0" w:after="0" w:line="252" w:lineRule="auto"/>
        <w:ind w:left="173"/>
      </w:pPr>
      <w:r>
        <w:rPr>
          <w:rFonts w:ascii="Consolas" w:hAnsi="Consolas"/>
          <w:color w:val="1E293B"/>
          <w:sz w:val="15"/>
        </w:rPr>
        <w:t xml:space="preserve">                &lt;span class="nav-title-enterprises"&gt;ENTERPRISES&lt;/span&gt;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&lt;button class="mobile-menu-btn" onclick="toggleMobileNav()"&gt;&lt;i class="fa-solid fa-bars"&gt;&lt;/i&gt;&lt;/button&gt;</w:t>
      </w:r>
    </w:p>
    <w:p>
      <w:pPr>
        <w:spacing w:before="0" w:after="0" w:line="252" w:lineRule="auto"/>
        <w:ind w:left="173"/>
      </w:pPr>
      <w:r>
        <w:rPr>
          <w:rFonts w:ascii="Consolas" w:hAnsi="Consolas"/>
          <w:color w:val="1E293B"/>
          <w:sz w:val="15"/>
        </w:rPr>
        <w:t xml:space="preserve">        &lt;ul class="nav-links" id="navLinks"&gt;</w:t>
      </w:r>
    </w:p>
    <w:p>
      <w:pPr>
        <w:spacing w:before="0" w:after="0" w:line="252" w:lineRule="auto"/>
        <w:ind w:left="173"/>
      </w:pPr>
      <w:r>
        <w:rPr>
          <w:rFonts w:ascii="Consolas" w:hAnsi="Consolas"/>
          <w:color w:val="1E293B"/>
          <w:sz w:val="15"/>
        </w:rPr>
        <w:t xml:space="preserve">            &lt;li&gt;&lt;a href="welcome.html" class="nav-link" onclick="closeMobileNav()"&gt;&lt;i class="fa-solid fa-star"</w:t>
      </w:r>
    </w:p>
    <w:p>
      <w:pPr>
        <w:spacing w:before="0" w:after="0" w:line="252" w:lineRule="auto"/>
        <w:ind w:left="173"/>
      </w:pPr>
      <w:r>
        <w:rPr>
          <w:rFonts w:ascii="Consolas" w:hAnsi="Consolas"/>
          <w:color w:val="1E293B"/>
          <w:sz w:val="15"/>
        </w:rPr>
        <w:t xml:space="preserve">                        style="color: var(--gold-primary);"&gt;&lt;/i&gt; Welcome&lt;/a&gt;&lt;/li&gt;</w:t>
      </w:r>
    </w:p>
    <w:p>
      <w:pPr>
        <w:spacing w:before="0" w:after="0" w:line="252" w:lineRule="auto"/>
        <w:ind w:left="173"/>
      </w:pPr>
      <w:r>
        <w:rPr>
          <w:rFonts w:ascii="Consolas" w:hAnsi="Consolas"/>
          <w:color w:val="1E293B"/>
          <w:sz w:val="15"/>
        </w:rPr>
        <w:t xml:space="preserve">            &lt;li&gt;&lt;a href="index.html" class="nav-link" onclick="closeMobileNav()"&gt;Home&lt;/a&gt;&lt;/li&gt;</w:t>
      </w:r>
    </w:p>
    <w:p>
      <w:pPr>
        <w:spacing w:before="0" w:after="0" w:line="252" w:lineRule="auto"/>
        <w:ind w:left="173"/>
      </w:pPr>
      <w:r>
        <w:rPr>
          <w:rFonts w:ascii="Consolas" w:hAnsi="Consolas"/>
          <w:color w:val="1E293B"/>
          <w:sz w:val="15"/>
        </w:rPr>
        <w:t xml:space="preserve">            &lt;li&gt;&lt;a href="services.html" class="nav-link" onclick="closeMobileNav()"&gt;Facility Services&lt;/a&gt;&lt;/li&gt;</w:t>
      </w:r>
    </w:p>
    <w:p>
      <w:pPr>
        <w:spacing w:before="0" w:after="0" w:line="252" w:lineRule="auto"/>
        <w:ind w:left="173"/>
      </w:pPr>
      <w:r>
        <w:rPr>
          <w:rFonts w:ascii="Consolas" w:hAnsi="Consolas"/>
          <w:color w:val="1E293B"/>
          <w:sz w:val="15"/>
        </w:rPr>
        <w:t xml:space="preserve">            &lt;li&gt;&lt;a href="estimator.html" class="nav-link active" onclick="closeMobileNav()"&gt;Cost Estimator&lt;/a&gt;&lt;/li&gt;</w:t>
      </w:r>
    </w:p>
    <w:p>
      <w:pPr>
        <w:spacing w:before="0" w:after="0" w:line="252" w:lineRule="auto"/>
        <w:ind w:left="173"/>
      </w:pPr>
      <w:r>
        <w:rPr>
          <w:rFonts w:ascii="Consolas" w:hAnsi="Consolas"/>
          <w:color w:val="1E293B"/>
          <w:sz w:val="15"/>
        </w:rPr>
        <w:t xml:space="preserve">            &lt;li&gt;&lt;a href="about.html" class="nav-link" onclick="closeMobileNav()"&gt;About Us&lt;/a&gt;&lt;/li&gt;</w:t>
      </w:r>
    </w:p>
    <w:p>
      <w:pPr>
        <w:spacing w:before="0" w:after="0" w:line="252" w:lineRule="auto"/>
        <w:ind w:left="173"/>
      </w:pPr>
      <w:r>
        <w:rPr>
          <w:rFonts w:ascii="Consolas" w:hAnsi="Consolas"/>
          <w:color w:val="1E293B"/>
          <w:sz w:val="15"/>
        </w:rPr>
        <w:t xml:space="preserve">            &lt;li&gt;&lt;a href="contact.html" class="nav-link" onclick="closeMobileNav()"&gt;Contact Us&lt;/a&gt;&lt;/li&gt;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&lt;a href="index.html#login" class="btn btn-gold btn-sm" onclick="closeMobileNav()" style="text-decoration: none; padding: 0.45rem 1.1rem; border-radius: 8px; font-weight: 700; display: inline-flex; align-items: center; gap: 0.5rem; box-shadow: 0 4px 15px rgba(212, 175, 55, 0.3);"&gt;</w:t>
      </w:r>
    </w:p>
    <w:p>
      <w:pPr>
        <w:spacing w:before="0" w:after="0" w:line="252" w:lineRule="auto"/>
        <w:ind w:left="173"/>
      </w:pPr>
      <w:r>
        <w:rPr>
          <w:rFonts w:ascii="Consolas" w:hAnsi="Consolas"/>
          <w:color w:val="1E293B"/>
          <w:sz w:val="15"/>
        </w:rPr>
        <w:t xml:space="preserve">                    &lt;i class="fa-solid fa-user-circle"&gt;&lt;/i&gt; Sign In / Register</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&lt;/ul&gt;</w:t>
      </w:r>
    </w:p>
    <w:p>
      <w:pPr>
        <w:spacing w:before="0" w:after="0" w:line="252" w:lineRule="auto"/>
        <w:ind w:left="173"/>
      </w:pPr>
      <w:r>
        <w:rPr>
          <w:rFonts w:ascii="Consolas" w:hAnsi="Consolas"/>
          <w:color w:val="1E293B"/>
          <w:sz w:val="15"/>
        </w:rPr>
        <w:t xml:space="preserve">    &lt;/nav&gt;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ESTIMATOR PAGE CONTAINER (PART 3) --&gt;</w:t>
      </w:r>
    </w:p>
    <w:p>
      <w:pPr>
        <w:spacing w:before="0" w:after="0" w:line="252" w:lineRule="auto"/>
        <w:ind w:left="173"/>
      </w:pPr>
      <w:r>
        <w:rPr>
          <w:rFonts w:ascii="Consolas" w:hAnsi="Consolas"/>
          <w:color w:val="1E293B"/>
          <w:sz w:val="15"/>
        </w:rPr>
        <w:t xml:space="preserve">    &lt;section class="section-wrapper page-part-3d" style="margin-top: 2rem;"&gt;</w:t>
      </w:r>
    </w:p>
    <w:p>
      <w:pPr>
        <w:spacing w:before="0" w:after="0" w:line="252" w:lineRule="auto"/>
        <w:ind w:left="173"/>
      </w:pPr>
      <w:r>
        <w:rPr>
          <w:rFonts w:ascii="Consolas" w:hAnsi="Consolas"/>
          <w:color w:val="1E293B"/>
          <w:sz w:val="15"/>
        </w:rPr>
        <w:t xml:space="preserve">        &lt;span class="part-badge-3d"&gt;&lt;i class="fa-solid fa-calculator"&gt;&lt;/i&gt; MONTHLY COST ESTIMATOR&lt;/span&gt;</w:t>
      </w:r>
    </w:p>
    <w:p>
      <w:pPr>
        <w:spacing w:before="0" w:after="0" w:line="252" w:lineRule="auto"/>
        <w:ind w:left="173"/>
      </w:pPr>
      <w:r>
        <w:rPr>
          <w:rFonts w:ascii="Consolas" w:hAnsi="Consolas"/>
          <w:color w:val="1E293B"/>
          <w:sz w:val="15"/>
        </w:rPr>
        <w:t xml:space="preserve">        &lt;div class="section-header"&gt;</w:t>
      </w:r>
    </w:p>
    <w:p>
      <w:pPr>
        <w:spacing w:before="0" w:after="0" w:line="252" w:lineRule="auto"/>
        <w:ind w:left="173"/>
      </w:pPr>
      <w:r>
        <w:rPr>
          <w:rFonts w:ascii="Consolas" w:hAnsi="Consolas"/>
          <w:color w:val="1E293B"/>
          <w:sz w:val="15"/>
        </w:rPr>
        <w:t xml:space="preserve">            &lt;div class="section-subtitle"&gt;INSTANT TRANSPARENT PRICING&lt;/div&gt;</w:t>
      </w:r>
    </w:p>
    <w:p>
      <w:pPr>
        <w:spacing w:before="0" w:after="0" w:line="252" w:lineRule="auto"/>
        <w:ind w:left="173"/>
      </w:pPr>
      <w:r>
        <w:rPr>
          <w:rFonts w:ascii="Consolas" w:hAnsi="Consolas"/>
          <w:color w:val="1E293B"/>
          <w:sz w:val="15"/>
        </w:rPr>
        <w:t xml:space="preserve">            &lt;h1 class="section-title"&gt;Facility Service &lt;span class="font-gold-title"&gt;Cost Estimator&lt;/span&gt;&lt;/h1&gt;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class="estimator-container"&gt;</w:t>
      </w:r>
    </w:p>
    <w:p>
      <w:pPr>
        <w:spacing w:before="0" w:after="0" w:line="252" w:lineRule="auto"/>
        <w:ind w:left="173"/>
      </w:pPr>
      <w:r>
        <w:rPr>
          <w:rFonts w:ascii="Consolas" w:hAnsi="Consolas"/>
          <w:color w:val="1E293B"/>
          <w:sz w:val="15"/>
        </w:rPr>
        <w:t xml:space="preserve">            &lt;div class="estimator-form"&gt;</w:t>
      </w:r>
    </w:p>
    <w:p>
      <w:pPr>
        <w:spacing w:before="0" w:after="0" w:line="252" w:lineRule="auto"/>
        <w:ind w:left="173"/>
      </w:pPr>
      <w:r>
        <w:rPr>
          <w:rFonts w:ascii="Consolas" w:hAnsi="Consolas"/>
          <w:color w:val="1E293B"/>
          <w:sz w:val="15"/>
        </w:rPr>
        <w:t xml:space="preserve">                &lt;h3</w:t>
      </w:r>
    </w:p>
    <w:p>
      <w:pPr>
        <w:spacing w:before="0" w:after="0" w:line="252" w:lineRule="auto"/>
        <w:ind w:left="173"/>
      </w:pPr>
      <w:r>
        <w:rPr>
          <w:rFonts w:ascii="Consolas" w:hAnsi="Consolas"/>
          <w:color w:val="1E293B"/>
          <w:sz w:val="15"/>
        </w:rPr>
        <w:t xml:space="preserve">                    style="margin-bottom: 1.25rem; font-size: 1.15rem; color: #FFF; border-bottom: 1px solid var(--border-color); padding-bottom: 0.5rem;"&gt;</w:t>
      </w:r>
    </w:p>
    <w:p>
      <w:pPr>
        <w:spacing w:before="0" w:after="0" w:line="252" w:lineRule="auto"/>
        <w:ind w:left="173"/>
      </w:pPr>
      <w:r>
        <w:rPr>
          <w:rFonts w:ascii="Consolas" w:hAnsi="Consolas"/>
          <w:color w:val="1E293B"/>
          <w:sz w:val="15"/>
        </w:rPr>
        <w:t xml:space="preserve">                    Configure Your Facility Requirements&lt;/h3&gt;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CLIENT &amp; FACILITY SITE ADDRESS SECTION --&gt;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style="background: rgba(18, 24, 38, 0.65); border: 1px solid var(--border-color); border-radius: var(--radius-md); padding: 1rem; margin-bottom: 1.25rem;"&gt;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style="color: var(--gold-primary); font-size: 0.9rem; font-weight: 700; margin-bottom: 0.75rem; border-bottom: 1px solid rgba(255,255,255,0.08); padding-bottom: 0.4rem;"&gt;</w:t>
      </w:r>
    </w:p>
    <w:p>
      <w:pPr>
        <w:spacing w:before="0" w:after="0" w:line="252" w:lineRule="auto"/>
        <w:ind w:left="173"/>
      </w:pPr>
      <w:r>
        <w:rPr>
          <w:rFonts w:ascii="Consolas" w:hAnsi="Consolas"/>
          <w:color w:val="1E293B"/>
          <w:sz w:val="15"/>
        </w:rPr>
        <w:t xml:space="preserve">                        &lt;i class="fa-solid fa-location-dot" style="margin-right: 0.4rem;"&gt;&lt;/i&gt; Client &amp; Facility Location Details</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 style="margin-bottom: 0.75rem;"&gt;</w:t>
      </w:r>
    </w:p>
    <w:p>
      <w:pPr>
        <w:spacing w:before="0" w:after="0" w:line="252" w:lineRule="auto"/>
        <w:ind w:left="173"/>
      </w:pPr>
      <w:r>
        <w:rPr>
          <w:rFonts w:ascii="Consolas" w:hAnsi="Consolas"/>
          <w:color w:val="1E293B"/>
          <w:sz w:val="15"/>
        </w:rPr>
        <w:t xml:space="preserve">                        &lt;label style="font-size: 0.82rem;"&gt;&lt;i class="fa-solid fa-building-user" style="color: var(--gold-primary); margin-right: 0.3rem;"&gt;&lt;/i&gt; Client / Enterprise Name (Optional)&lt;/label&gt;</w:t>
      </w:r>
    </w:p>
    <w:p>
      <w:pPr>
        <w:spacing w:before="0" w:after="0" w:line="252" w:lineRule="auto"/>
        <w:ind w:left="173"/>
      </w:pPr>
      <w:r>
        <w:rPr>
          <w:rFonts w:ascii="Consolas" w:hAnsi="Consolas"/>
          <w:color w:val="1E293B"/>
          <w:sz w:val="15"/>
        </w:rPr>
        <w:t xml:space="preserve">                        &lt;input type="text" id="estClientName" class="form-control" placeholder="e.g. Apex Tech Towers Pvt. Ltd." oninput="calculateEstimate()"&gt;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grid; grid-template-columns: 1fr 1.5fr; gap: 0.75rem;"&gt;</w:t>
      </w:r>
    </w:p>
    <w:p>
      <w:pPr>
        <w:spacing w:before="0" w:after="0" w:line="252" w:lineRule="auto"/>
        <w:ind w:left="173"/>
      </w:pPr>
      <w:r>
        <w:rPr>
          <w:rFonts w:ascii="Consolas" w:hAnsi="Consolas"/>
          <w:color w:val="1E293B"/>
          <w:sz w:val="15"/>
        </w:rPr>
        <w:t xml:space="preserve">                        &lt;div class="form-group" style="margin-bottom: 0;"&gt;</w:t>
      </w:r>
    </w:p>
    <w:p>
      <w:pPr>
        <w:spacing w:before="0" w:after="0" w:line="252" w:lineRule="auto"/>
        <w:ind w:left="173"/>
      </w:pPr>
      <w:r>
        <w:rPr>
          <w:rFonts w:ascii="Consolas" w:hAnsi="Consolas"/>
          <w:color w:val="1E293B"/>
          <w:sz w:val="15"/>
        </w:rPr>
        <w:t xml:space="preserve">                            &lt;label style="font-size: 0.82rem;"&gt;&lt;i class="fa-solid fa-city" style="color: var(--gold-primary); margin-right: 0.3rem;"&gt;&lt;/i&gt; City / Region&lt;/label&gt;</w:t>
      </w:r>
    </w:p>
    <w:p>
      <w:pPr>
        <w:spacing w:before="0" w:after="0" w:line="252" w:lineRule="auto"/>
        <w:ind w:left="173"/>
      </w:pPr>
      <w:r>
        <w:rPr>
          <w:rFonts w:ascii="Consolas" w:hAnsi="Consolas"/>
          <w:color w:val="1E293B"/>
          <w:sz w:val="15"/>
        </w:rPr>
        <w:t xml:space="preserve">                            &lt;select id="estCity" class="form-control" onchange="calculateEstimate()"&gt;</w:t>
      </w:r>
    </w:p>
    <w:p>
      <w:pPr>
        <w:spacing w:before="0" w:after="0" w:line="252" w:lineRule="auto"/>
        <w:ind w:left="173"/>
      </w:pPr>
      <w:r>
        <w:rPr>
          <w:rFonts w:ascii="Consolas" w:hAnsi="Consolas"/>
          <w:color w:val="1E293B"/>
          <w:sz w:val="15"/>
        </w:rPr>
        <w:t xml:space="preserve">                                &lt;option value="Mumbai" selected&gt;Mumbai (MMR)&lt;/option&gt;</w:t>
      </w:r>
    </w:p>
    <w:p>
      <w:pPr>
        <w:spacing w:before="0" w:after="0" w:line="252" w:lineRule="auto"/>
        <w:ind w:left="173"/>
      </w:pPr>
      <w:r>
        <w:rPr>
          <w:rFonts w:ascii="Consolas" w:hAnsi="Consolas"/>
          <w:color w:val="1E293B"/>
          <w:sz w:val="15"/>
        </w:rPr>
        <w:t xml:space="preserve">                                &lt;option value="Pune"&gt;Pune &amp; Pimpri&lt;/option&gt;</w:t>
      </w:r>
    </w:p>
    <w:p>
      <w:pPr>
        <w:spacing w:before="0" w:after="0" w:line="252" w:lineRule="auto"/>
        <w:ind w:left="173"/>
      </w:pPr>
      <w:r>
        <w:rPr>
          <w:rFonts w:ascii="Consolas" w:hAnsi="Consolas"/>
          <w:color w:val="1E293B"/>
          <w:sz w:val="15"/>
        </w:rPr>
        <w:t xml:space="preserve">                                &lt;option value="Thane"&gt;Thane&lt;/option&gt;</w:t>
      </w:r>
    </w:p>
    <w:p>
      <w:pPr>
        <w:spacing w:before="0" w:after="0" w:line="252" w:lineRule="auto"/>
        <w:ind w:left="173"/>
      </w:pPr>
      <w:r>
        <w:rPr>
          <w:rFonts w:ascii="Consolas" w:hAnsi="Consolas"/>
          <w:color w:val="1E293B"/>
          <w:sz w:val="15"/>
        </w:rPr>
        <w:t xml:space="preserve">                                &lt;option value="Navi Mumbai"&gt;Navi Mumbai&lt;/option&gt;</w:t>
      </w:r>
    </w:p>
    <w:p>
      <w:pPr>
        <w:spacing w:before="0" w:after="0" w:line="252" w:lineRule="auto"/>
        <w:ind w:left="173"/>
      </w:pPr>
      <w:r>
        <w:rPr>
          <w:rFonts w:ascii="Consolas" w:hAnsi="Consolas"/>
          <w:color w:val="1E293B"/>
          <w:sz w:val="15"/>
        </w:rPr>
        <w:t xml:space="preserve">                                &lt;option value="Delhi NCR"&gt;Delhi NCR&lt;/option&gt;</w:t>
      </w:r>
    </w:p>
    <w:p>
      <w:pPr>
        <w:spacing w:before="0" w:after="0" w:line="252" w:lineRule="auto"/>
        <w:ind w:left="173"/>
      </w:pPr>
      <w:r>
        <w:rPr>
          <w:rFonts w:ascii="Consolas" w:hAnsi="Consolas"/>
          <w:color w:val="1E293B"/>
          <w:sz w:val="15"/>
        </w:rPr>
        <w:t xml:space="preserve">                                &lt;option value="Bengaluru"&gt;Bengaluru&lt;/option&gt;</w:t>
      </w:r>
    </w:p>
    <w:p>
      <w:pPr>
        <w:spacing w:before="0" w:after="0" w:line="252" w:lineRule="auto"/>
        <w:ind w:left="173"/>
      </w:pPr>
      <w:r>
        <w:rPr>
          <w:rFonts w:ascii="Consolas" w:hAnsi="Consolas"/>
          <w:color w:val="1E293B"/>
          <w:sz w:val="15"/>
        </w:rPr>
        <w:t xml:space="preserve">                                &lt;option value="Hyderabad"&gt;Hyderabad&lt;/option&gt;</w:t>
      </w:r>
    </w:p>
    <w:p>
      <w:pPr>
        <w:spacing w:before="0" w:after="0" w:line="252" w:lineRule="auto"/>
        <w:ind w:left="173"/>
      </w:pPr>
      <w:r>
        <w:rPr>
          <w:rFonts w:ascii="Consolas" w:hAnsi="Consolas"/>
          <w:color w:val="1E293B"/>
          <w:sz w:val="15"/>
        </w:rPr>
        <w:t xml:space="preserve">                                &lt;option value="Chennai"&gt;Chennai&lt;/option&gt;</w:t>
      </w:r>
    </w:p>
    <w:p>
      <w:pPr>
        <w:spacing w:before="0" w:after="0" w:line="252" w:lineRule="auto"/>
        <w:ind w:left="173"/>
      </w:pPr>
      <w:r>
        <w:rPr>
          <w:rFonts w:ascii="Consolas" w:hAnsi="Consolas"/>
          <w:color w:val="1E293B"/>
          <w:sz w:val="15"/>
        </w:rPr>
        <w:t xml:space="preserve">                                &lt;option value="PAN India"&gt;PAN India / Other&lt;/option&gt;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 style="margin-bottom: 0;"&gt;</w:t>
      </w:r>
    </w:p>
    <w:p>
      <w:pPr>
        <w:spacing w:before="0" w:after="0" w:line="252" w:lineRule="auto"/>
        <w:ind w:left="173"/>
      </w:pPr>
      <w:r>
        <w:rPr>
          <w:rFonts w:ascii="Consolas" w:hAnsi="Consolas"/>
          <w:color w:val="1E293B"/>
          <w:sz w:val="15"/>
        </w:rPr>
        <w:t xml:space="preserve">                            &lt;label style="font-size: 0.82rem;"&gt;&lt;i class="fa-solid fa-map-location-dot" style="color: var(--gold-primary); margin-right: 0.3rem;"&gt;&lt;/i&gt; Facility Site Address&lt;/label&gt;</w:t>
      </w:r>
    </w:p>
    <w:p>
      <w:pPr>
        <w:spacing w:before="0" w:after="0" w:line="252" w:lineRule="auto"/>
        <w:ind w:left="173"/>
      </w:pPr>
      <w:r>
        <w:rPr>
          <w:rFonts w:ascii="Consolas" w:hAnsi="Consolas"/>
          <w:color w:val="1E293B"/>
          <w:sz w:val="15"/>
        </w:rPr>
        <w:t xml:space="preserve">                            &lt;input type="text" id="estAddress" class="form-control" placeholder="e.g. Plot C-20, BKC, Bandra East, Mumbai" oninput="calculateEstimate()"&gt;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&lt;label&gt;Facility Category&lt;/label&gt;</w:t>
      </w:r>
    </w:p>
    <w:p>
      <w:pPr>
        <w:spacing w:before="0" w:after="0" w:line="252" w:lineRule="auto"/>
        <w:ind w:left="173"/>
      </w:pPr>
      <w:r>
        <w:rPr>
          <w:rFonts w:ascii="Consolas" w:hAnsi="Consolas"/>
          <w:color w:val="1E293B"/>
          <w:sz w:val="15"/>
        </w:rPr>
        <w:t xml:space="preserve">                    &lt;select id="estType" class="form-control" onchange="autoCalculateStaff(); calculateEstimate();"&gt;</w:t>
      </w:r>
    </w:p>
    <w:p>
      <w:pPr>
        <w:spacing w:before="0" w:after="0" w:line="252" w:lineRule="auto"/>
        <w:ind w:left="173"/>
      </w:pPr>
      <w:r>
        <w:rPr>
          <w:rFonts w:ascii="Consolas" w:hAnsi="Consolas"/>
          <w:color w:val="1E293B"/>
          <w:sz w:val="15"/>
        </w:rPr>
        <w:t xml:space="preserve">                        &lt;option value="corporate"&gt;Corporate Office / IT Park (₹ 10 / Sq. Ft.)&lt;/option&gt;</w:t>
      </w:r>
    </w:p>
    <w:p>
      <w:pPr>
        <w:spacing w:before="0" w:after="0" w:line="252" w:lineRule="auto"/>
        <w:ind w:left="173"/>
      </w:pPr>
      <w:r>
        <w:rPr>
          <w:rFonts w:ascii="Consolas" w:hAnsi="Consolas"/>
          <w:color w:val="1E293B"/>
          <w:sz w:val="15"/>
        </w:rPr>
        <w:t xml:space="preserve">                        &lt;option value="commercial"&gt;Retail Mall / Showroom (₹ 12 / Sq. Ft.)&lt;/option&gt;</w:t>
      </w:r>
    </w:p>
    <w:p>
      <w:pPr>
        <w:spacing w:before="0" w:after="0" w:line="252" w:lineRule="auto"/>
        <w:ind w:left="173"/>
      </w:pPr>
      <w:r>
        <w:rPr>
          <w:rFonts w:ascii="Consolas" w:hAnsi="Consolas"/>
          <w:color w:val="1E293B"/>
          <w:sz w:val="15"/>
        </w:rPr>
        <w:t xml:space="preserve">                        &lt;option value="hospital"&gt;Hospital &amp; Healthcare Facility (₹ 15 / Sq. Ft.)&lt;/option&gt;</w:t>
      </w:r>
    </w:p>
    <w:p>
      <w:pPr>
        <w:spacing w:before="0" w:after="0" w:line="252" w:lineRule="auto"/>
        <w:ind w:left="173"/>
      </w:pPr>
      <w:r>
        <w:rPr>
          <w:rFonts w:ascii="Consolas" w:hAnsi="Consolas"/>
          <w:color w:val="1E293B"/>
          <w:sz w:val="15"/>
        </w:rPr>
        <w:t xml:space="preserve">                        &lt;option value="residential"&gt;Residential Complex / Gated Society (₹ 8 / Sq. Ft.)&lt;/option&gt;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grid; grid-template-columns: 1fr 1fr; gap: 0.75rem;"&gt;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&lt;label&gt;&lt;i class="fa-solid fa-building" style="color: var(--gold-primary);"&gt;&lt;/i&gt; Number of</w:t>
      </w:r>
    </w:p>
    <w:p>
      <w:pPr>
        <w:spacing w:before="0" w:after="0" w:line="252" w:lineRule="auto"/>
        <w:ind w:left="173"/>
      </w:pPr>
      <w:r>
        <w:rPr>
          <w:rFonts w:ascii="Consolas" w:hAnsi="Consolas"/>
          <w:color w:val="1E293B"/>
          <w:sz w:val="15"/>
        </w:rPr>
        <w:t xml:space="preserve">                            Floors&lt;/label&gt;</w:t>
      </w:r>
    </w:p>
    <w:p>
      <w:pPr>
        <w:spacing w:before="0" w:after="0" w:line="252" w:lineRule="auto"/>
        <w:ind w:left="173"/>
      </w:pPr>
      <w:r>
        <w:rPr>
          <w:rFonts w:ascii="Consolas" w:hAnsi="Consolas"/>
          <w:color w:val="1E293B"/>
          <w:sz w:val="15"/>
        </w:rPr>
        <w:t xml:space="preserve">                        &lt;select id="estFloors" class="form-control" onchange="calculateEstimate()"&gt;</w:t>
      </w:r>
    </w:p>
    <w:p>
      <w:pPr>
        <w:spacing w:before="0" w:after="0" w:line="252" w:lineRule="auto"/>
        <w:ind w:left="173"/>
      </w:pPr>
      <w:r>
        <w:rPr>
          <w:rFonts w:ascii="Consolas" w:hAnsi="Consolas"/>
          <w:color w:val="1E293B"/>
          <w:sz w:val="15"/>
        </w:rPr>
        <w:t xml:space="preserve">                            &lt;option value="1"&gt;1 Floor (+₹0 Base Level)&lt;/option&gt;</w:t>
      </w:r>
    </w:p>
    <w:p>
      <w:pPr>
        <w:spacing w:before="0" w:after="0" w:line="252" w:lineRule="auto"/>
        <w:ind w:left="173"/>
      </w:pPr>
      <w:r>
        <w:rPr>
          <w:rFonts w:ascii="Consolas" w:hAnsi="Consolas"/>
          <w:color w:val="1E293B"/>
          <w:sz w:val="15"/>
        </w:rPr>
        <w:t xml:space="preserve">                            &lt;option value="2"&gt;2 Floors (+₹500 / mo Floor Charge)&lt;/option&gt;</w:t>
      </w:r>
    </w:p>
    <w:p>
      <w:pPr>
        <w:spacing w:before="0" w:after="0" w:line="252" w:lineRule="auto"/>
        <w:ind w:left="173"/>
      </w:pPr>
      <w:r>
        <w:rPr>
          <w:rFonts w:ascii="Consolas" w:hAnsi="Consolas"/>
          <w:color w:val="1E293B"/>
          <w:sz w:val="15"/>
        </w:rPr>
        <w:t xml:space="preserve">                            &lt;option value="3"&gt;3 Floors (+₹1,000 / mo Floor Charge)&lt;/option&gt;</w:t>
      </w:r>
    </w:p>
    <w:p>
      <w:pPr>
        <w:spacing w:before="0" w:after="0" w:line="252" w:lineRule="auto"/>
        <w:ind w:left="173"/>
      </w:pPr>
      <w:r>
        <w:rPr>
          <w:rFonts w:ascii="Consolas" w:hAnsi="Consolas"/>
          <w:color w:val="1E293B"/>
          <w:sz w:val="15"/>
        </w:rPr>
        <w:t xml:space="preserve">                            &lt;option value="4"&gt;4 Floors (+₹1,500 / mo Floor Charge)&lt;/option&gt;</w:t>
      </w:r>
    </w:p>
    <w:p>
      <w:pPr>
        <w:spacing w:before="0" w:after="0" w:line="252" w:lineRule="auto"/>
        <w:ind w:left="173"/>
      </w:pPr>
      <w:r>
        <w:rPr>
          <w:rFonts w:ascii="Consolas" w:hAnsi="Consolas"/>
          <w:color w:val="1E293B"/>
          <w:sz w:val="15"/>
        </w:rPr>
        <w:t xml:space="preserve">                            &lt;option value="5"&gt;5 Floors (+₹2,000 / mo Floor Charge)&lt;/option&gt;</w:t>
      </w:r>
    </w:p>
    <w:p>
      <w:pPr>
        <w:spacing w:before="0" w:after="0" w:line="252" w:lineRule="auto"/>
        <w:ind w:left="173"/>
      </w:pPr>
      <w:r>
        <w:rPr>
          <w:rFonts w:ascii="Consolas" w:hAnsi="Consolas"/>
          <w:color w:val="1E293B"/>
          <w:sz w:val="15"/>
        </w:rPr>
        <w:t xml:space="preserve">                            &lt;option value="10"&gt;10 Floors (+₹4,500 / mo Floor Charge)&lt;/option&gt;</w:t>
      </w:r>
    </w:p>
    <w:p>
      <w:pPr>
        <w:spacing w:before="0" w:after="0" w:line="252" w:lineRule="auto"/>
        <w:ind w:left="173"/>
      </w:pPr>
      <w:r>
        <w:rPr>
          <w:rFonts w:ascii="Consolas" w:hAnsi="Consolas"/>
          <w:color w:val="1E293B"/>
          <w:sz w:val="15"/>
        </w:rPr>
        <w:t xml:space="preserve">                            &lt;option value="15"&gt;15 Floors (+₹7,000 / mo Floor Charge)&lt;/option&gt;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&lt;label&gt;&lt;i class="fa-solid fa-sitemap" style="color: var(--gold-primary);"&gt;&lt;/i&gt; Building Wings /</w:t>
      </w:r>
    </w:p>
    <w:p>
      <w:pPr>
        <w:spacing w:before="0" w:after="0" w:line="252" w:lineRule="auto"/>
        <w:ind w:left="173"/>
      </w:pPr>
      <w:r>
        <w:rPr>
          <w:rFonts w:ascii="Consolas" w:hAnsi="Consolas"/>
          <w:color w:val="1E293B"/>
          <w:sz w:val="15"/>
        </w:rPr>
        <w:t xml:space="preserve">                            Blocks&lt;/label&gt;</w:t>
      </w:r>
    </w:p>
    <w:p>
      <w:pPr>
        <w:spacing w:before="0" w:after="0" w:line="252" w:lineRule="auto"/>
        <w:ind w:left="173"/>
      </w:pPr>
      <w:r>
        <w:rPr>
          <w:rFonts w:ascii="Consolas" w:hAnsi="Consolas"/>
          <w:color w:val="1E293B"/>
          <w:sz w:val="15"/>
        </w:rPr>
        <w:t xml:space="preserve">                        &lt;select id="estWings" class="form-control" onchange="calculateEstimate()"&gt;</w:t>
      </w:r>
    </w:p>
    <w:p>
      <w:pPr>
        <w:spacing w:before="0" w:after="0" w:line="252" w:lineRule="auto"/>
        <w:ind w:left="173"/>
      </w:pPr>
      <w:r>
        <w:rPr>
          <w:rFonts w:ascii="Consolas" w:hAnsi="Consolas"/>
          <w:color w:val="1E293B"/>
          <w:sz w:val="15"/>
        </w:rPr>
        <w:t xml:space="preserve">                            &lt;option value="1" selected&gt;1 Wing / Block (Single Building)&lt;/option&gt;</w:t>
      </w:r>
    </w:p>
    <w:p>
      <w:pPr>
        <w:spacing w:before="0" w:after="0" w:line="252" w:lineRule="auto"/>
        <w:ind w:left="173"/>
      </w:pPr>
      <w:r>
        <w:rPr>
          <w:rFonts w:ascii="Consolas" w:hAnsi="Consolas"/>
          <w:color w:val="1E293B"/>
          <w:sz w:val="15"/>
        </w:rPr>
        <w:t xml:space="preserve">                            &lt;option value="2"&gt;2 Wings / Blocks (+₹1,500 / mo)&lt;/option&gt;</w:t>
      </w:r>
    </w:p>
    <w:p>
      <w:pPr>
        <w:spacing w:before="0" w:after="0" w:line="252" w:lineRule="auto"/>
        <w:ind w:left="173"/>
      </w:pPr>
      <w:r>
        <w:rPr>
          <w:rFonts w:ascii="Consolas" w:hAnsi="Consolas"/>
          <w:color w:val="1E293B"/>
          <w:sz w:val="15"/>
        </w:rPr>
        <w:t xml:space="preserve">                            &lt;option value="3"&gt;3 Wings / Blocks (+₹3,000 / mo)&lt;/option&gt;</w:t>
      </w:r>
    </w:p>
    <w:p>
      <w:pPr>
        <w:spacing w:before="0" w:after="0" w:line="252" w:lineRule="auto"/>
        <w:ind w:left="173"/>
      </w:pPr>
      <w:r>
        <w:rPr>
          <w:rFonts w:ascii="Consolas" w:hAnsi="Consolas"/>
          <w:color w:val="1E293B"/>
          <w:sz w:val="15"/>
        </w:rPr>
        <w:t xml:space="preserve">                            &lt;option value="4"&gt;4 Wings / Blocks (+₹4,500 / mo)&lt;/option&gt;</w:t>
      </w:r>
    </w:p>
    <w:p>
      <w:pPr>
        <w:spacing w:before="0" w:after="0" w:line="252" w:lineRule="auto"/>
        <w:ind w:left="173"/>
      </w:pPr>
      <w:r>
        <w:rPr>
          <w:rFonts w:ascii="Consolas" w:hAnsi="Consolas"/>
          <w:color w:val="1E293B"/>
          <w:sz w:val="15"/>
        </w:rPr>
        <w:t xml:space="preserve">                            &lt;option value="5"&gt;5+ Wings / Campus (+₹6,000 / mo)&lt;/option&gt;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&lt;label&gt;Facility Area Size (in Sq. Ft.)&lt;/label&gt;</w:t>
      </w:r>
    </w:p>
    <w:p>
      <w:pPr>
        <w:spacing w:before="0" w:after="0" w:line="252" w:lineRule="auto"/>
        <w:ind w:left="173"/>
      </w:pPr>
      <w:r>
        <w:rPr>
          <w:rFonts w:ascii="Consolas" w:hAnsi="Consolas"/>
          <w:color w:val="1E293B"/>
          <w:sz w:val="15"/>
        </w:rPr>
        <w:t xml:space="preserve">                    &lt;input type="number" id="estSqft" class="form-control" value="0" min="0" step="100"</w:t>
      </w:r>
    </w:p>
    <w:p>
      <w:pPr>
        <w:spacing w:before="0" w:after="0" w:line="252" w:lineRule="auto"/>
        <w:ind w:left="173"/>
      </w:pPr>
      <w:r>
        <w:rPr>
          <w:rFonts w:ascii="Consolas" w:hAnsi="Consolas"/>
          <w:color w:val="1E293B"/>
          <w:sz w:val="15"/>
        </w:rPr>
        <w:t xml:space="preserve">                        placeholder="Enter Area in Sq. Ft. (e.g. 5000)" oninput="calculateEstimate();"&gt;</w:t>
      </w:r>
    </w:p>
    <w:p>
      <w:pPr>
        <w:spacing w:before="0" w:after="0" w:line="252" w:lineRule="auto"/>
        <w:ind w:left="173"/>
      </w:pPr>
      <w:r>
        <w:rPr>
          <w:rFonts w:ascii="Consolas" w:hAnsi="Consolas"/>
          <w:color w:val="1E293B"/>
          <w:sz w:val="15"/>
        </w:rPr>
        <w:t xml:space="preserve">                    &lt;small id="estRateBadge"</w:t>
      </w:r>
    </w:p>
    <w:p>
      <w:pPr>
        <w:spacing w:before="0" w:after="0" w:line="252" w:lineRule="auto"/>
        <w:ind w:left="173"/>
      </w:pPr>
      <w:r>
        <w:rPr>
          <w:rFonts w:ascii="Consolas" w:hAnsi="Consolas"/>
          <w:color w:val="1E293B"/>
          <w:sz w:val="15"/>
        </w:rPr>
        <w:t xml:space="preserve">                        style="color: var(--gold-primary); font-weight: 600; display: block; margin-top: 0.35rem;"&gt;&lt;i</w:t>
      </w:r>
    </w:p>
    <w:p>
      <w:pPr>
        <w:spacing w:before="0" w:after="0" w:line="252" w:lineRule="auto"/>
        <w:ind w:left="173"/>
      </w:pPr>
      <w:r>
        <w:rPr>
          <w:rFonts w:ascii="Consolas" w:hAnsi="Consolas"/>
          <w:color w:val="1E293B"/>
          <w:sz w:val="15"/>
        </w:rPr>
        <w:t xml:space="preserve">                            class="fa-solid fa-tag"&gt;&lt;/i&gt; Rate: ₹ 10 Rupees per Sq. Ft.&lt;/small&gt;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&lt;label&gt;&lt;i class="fa-solid fa-door-open" style="color: var(--gold-primary);"&gt;&lt;/i&gt; Number of Rooms /</w:t>
      </w:r>
    </w:p>
    <w:p>
      <w:pPr>
        <w:spacing w:before="0" w:after="0" w:line="252" w:lineRule="auto"/>
        <w:ind w:left="173"/>
      </w:pPr>
      <w:r>
        <w:rPr>
          <w:rFonts w:ascii="Consolas" w:hAnsi="Consolas"/>
          <w:color w:val="1E293B"/>
          <w:sz w:val="15"/>
        </w:rPr>
        <w:t xml:space="preserve">                        Cabins / Washrooms&lt;/label&gt;</w:t>
      </w:r>
    </w:p>
    <w:p>
      <w:pPr>
        <w:spacing w:before="0" w:after="0" w:line="252" w:lineRule="auto"/>
        <w:ind w:left="173"/>
      </w:pPr>
      <w:r>
        <w:rPr>
          <w:rFonts w:ascii="Consolas" w:hAnsi="Consolas"/>
          <w:color w:val="1E293B"/>
          <w:sz w:val="15"/>
        </w:rPr>
        <w:t xml:space="preserve">                    &lt;input type="number" id="estRooms" class="form-control" value="0" min="0" max="500"</w:t>
      </w:r>
    </w:p>
    <w:p>
      <w:pPr>
        <w:spacing w:before="0" w:after="0" w:line="252" w:lineRule="auto"/>
        <w:ind w:left="173"/>
      </w:pPr>
      <w:r>
        <w:rPr>
          <w:rFonts w:ascii="Consolas" w:hAnsi="Consolas"/>
          <w:color w:val="1E293B"/>
          <w:sz w:val="15"/>
        </w:rPr>
        <w:t xml:space="preserve">                        oninput="calculateEstimate()" placeholder="Enter Rooms (e.g. 5)"&gt;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STAFF DUTY SHIFT / BUDGET ADJUSTER --&gt;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 style="color: var(--gold-primary); font-weight: 700;"&gt;&lt;i class="fa-solid fa-clock"</w:t>
      </w:r>
    </w:p>
    <w:p>
      <w:pPr>
        <w:spacing w:before="0" w:after="0" w:line="252" w:lineRule="auto"/>
        <w:ind w:left="173"/>
      </w:pPr>
      <w:r>
        <w:rPr>
          <w:rFonts w:ascii="Consolas" w:hAnsi="Consolas"/>
          <w:color w:val="1E293B"/>
          <w:sz w:val="15"/>
        </w:rPr>
        <w:t xml:space="preserve">                            style="margin-right: 0.4rem;"&gt;&lt;/i&gt; Staff Shift &amp; Duty Schedule (Budget Adjuster)&lt;/label&gt;</w:t>
      </w:r>
    </w:p>
    <w:p>
      <w:pPr>
        <w:spacing w:before="0" w:after="0" w:line="252" w:lineRule="auto"/>
        <w:ind w:left="173"/>
      </w:pPr>
      <w:r>
        <w:rPr>
          <w:rFonts w:ascii="Consolas" w:hAnsi="Consolas"/>
          <w:color w:val="1E293B"/>
          <w:sz w:val="15"/>
        </w:rPr>
        <w:t xml:space="preserve">                    &lt;select id="estShift" class="form-control" onchange="calculateEstimate()"&gt;</w:t>
      </w:r>
    </w:p>
    <w:p>
      <w:pPr>
        <w:spacing w:before="0" w:after="0" w:line="252" w:lineRule="auto"/>
        <w:ind w:left="173"/>
      </w:pPr>
      <w:r>
        <w:rPr>
          <w:rFonts w:ascii="Consolas" w:hAnsi="Consolas"/>
          <w:color w:val="1E293B"/>
          <w:sz w:val="15"/>
        </w:rPr>
        <w:t xml:space="preserve">                        &lt;option value="parttime"&gt;Part-Time (1-2 Hours Daily) — Economical &amp; Budget Friendly&lt;/option&gt;</w:t>
      </w:r>
    </w:p>
    <w:p>
      <w:pPr>
        <w:spacing w:before="0" w:after="0" w:line="252" w:lineRule="auto"/>
        <w:ind w:left="173"/>
      </w:pPr>
      <w:r>
        <w:rPr>
          <w:rFonts w:ascii="Consolas" w:hAnsi="Consolas"/>
          <w:color w:val="1E293B"/>
          <w:sz w:val="15"/>
        </w:rPr>
        <w:t xml:space="preserve">                        &lt;option value="halfday"&gt;Half-Day (4-6 Hours Daily) — Standard Facility Coverage&lt;/option&gt;</w:t>
      </w:r>
    </w:p>
    <w:p>
      <w:pPr>
        <w:spacing w:before="0" w:after="0" w:line="252" w:lineRule="auto"/>
        <w:ind w:left="173"/>
      </w:pPr>
      <w:r>
        <w:rPr>
          <w:rFonts w:ascii="Consolas" w:hAnsi="Consolas"/>
          <w:color w:val="1E293B"/>
          <w:sz w:val="15"/>
        </w:rPr>
        <w:t xml:space="preserve">                        &lt;option value="fulltime" selected&gt;Full-Time Dedicated (8-12 Hours Daily) — Complete On-Site</w:t>
      </w:r>
    </w:p>
    <w:p>
      <w:pPr>
        <w:spacing w:before="0" w:after="0" w:line="252" w:lineRule="auto"/>
        <w:ind w:left="173"/>
      </w:pPr>
      <w:r>
        <w:rPr>
          <w:rFonts w:ascii="Consolas" w:hAnsi="Consolas"/>
          <w:color w:val="1E293B"/>
          <w:sz w:val="15"/>
        </w:rPr>
        <w:t xml:space="preserve">                            Presence&lt;/option&gt;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SEPARATE MANPOWER STAFFING ALLOCATION GRID WITH DYNAMIC PRICE LIST --&gt;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style="background: rgba(18, 24, 38, 0.65); border: 1px solid var(--border-color); border-radius: var(--radius-md); padding: 1rem; margin: 1.25rem 0;"&gt;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style="display: flex; align-items: center; justify-content: space-between; margin-bottom: 0.75rem; border-bottom: 1px solid rgba(255,255,255,0.08); padding-bottom: 0.5rem;"&gt;</w:t>
      </w:r>
    </w:p>
    <w:p>
      <w:pPr>
        <w:spacing w:before="0" w:after="0" w:line="252" w:lineRule="auto"/>
        <w:ind w:left="173"/>
      </w:pPr>
      <w:r>
        <w:rPr>
          <w:rFonts w:ascii="Consolas" w:hAnsi="Consolas"/>
          <w:color w:val="1E293B"/>
          <w:sz w:val="15"/>
        </w:rPr>
        <w:t xml:space="preserve">                        &lt;span style="color: var(--gold-primary); font-size: 0.9rem; font-weight: 700;"&gt;&lt;i</w:t>
      </w:r>
    </w:p>
    <w:p>
      <w:pPr>
        <w:spacing w:before="0" w:after="0" w:line="252" w:lineRule="auto"/>
        <w:ind w:left="173"/>
      </w:pPr>
      <w:r>
        <w:rPr>
          <w:rFonts w:ascii="Consolas" w:hAnsi="Consolas"/>
          <w:color w:val="1E293B"/>
          <w:sz w:val="15"/>
        </w:rPr>
        <w:t xml:space="preserve">                                class="fa-solid fa-users-gear" style="margin-right: 0.4rem;"&gt;&lt;/i&gt; Manpower Staffing &amp;</w:t>
      </w:r>
    </w:p>
    <w:p>
      <w:pPr>
        <w:spacing w:before="0" w:after="0" w:line="252" w:lineRule="auto"/>
        <w:ind w:left="173"/>
      </w:pPr>
      <w:r>
        <w:rPr>
          <w:rFonts w:ascii="Consolas" w:hAnsi="Consolas"/>
          <w:color w:val="1E293B"/>
          <w:sz w:val="15"/>
        </w:rPr>
        <w:t xml:space="preserve">                            Role Price List&lt;/span&gt;</w:t>
      </w:r>
    </w:p>
    <w:p>
      <w:pPr>
        <w:spacing w:before="0" w:after="0" w:line="252" w:lineRule="auto"/>
        <w:ind w:left="173"/>
      </w:pPr>
      <w:r>
        <w:rPr>
          <w:rFonts w:ascii="Consolas" w:hAnsi="Consolas"/>
          <w:color w:val="1E293B"/>
          <w:sz w:val="15"/>
        </w:rPr>
        <w:t xml:space="preserve">                        &lt;span id="totalStaffBadge" class="badge badge-gold" style="font-size: 0.75rem;"&gt;0</w:t>
      </w:r>
    </w:p>
    <w:p>
      <w:pPr>
        <w:spacing w:before="0" w:after="0" w:line="252" w:lineRule="auto"/>
        <w:ind w:left="173"/>
      </w:pPr>
      <w:r>
        <w:rPr>
          <w:rFonts w:ascii="Consolas" w:hAnsi="Consolas"/>
          <w:color w:val="1E293B"/>
          <w:sz w:val="15"/>
        </w:rPr>
        <w:t xml:space="preserve">                            Personnel&lt;/span&gt;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style="display: grid; grid-template-columns: 1fr 1fr; gap: 0.75rem;"&gt;</w:t>
      </w:r>
    </w:p>
    <w:p>
      <w:pPr>
        <w:spacing w:before="0" w:after="0" w:line="252" w:lineRule="auto"/>
        <w:ind w:left="173"/>
      </w:pPr>
      <w:r>
        <w:rPr>
          <w:rFonts w:ascii="Consolas" w:hAnsi="Consolas"/>
          <w:color w:val="1E293B"/>
          <w:sz w:val="15"/>
        </w:rPr>
        <w:t xml:space="preserve">                        &lt;div class="form-group" style="margin-bottom: 0;"&gt;</w:t>
      </w:r>
    </w:p>
    <w:p>
      <w:pPr>
        <w:spacing w:before="0" w:after="0" w:line="252" w:lineRule="auto"/>
        <w:ind w:left="173"/>
      </w:pPr>
      <w:r>
        <w:rPr>
          <w:rFonts w:ascii="Consolas" w:hAnsi="Consolas"/>
          <w:color w:val="1E293B"/>
          <w:sz w:val="15"/>
        </w:rPr>
        <w:t xml:space="preserve">                            &lt;label style="font-size: 0.78rem; color: #FFF; font-weight: 600;"&gt;</w:t>
      </w:r>
    </w:p>
    <w:p>
      <w:pPr>
        <w:spacing w:before="0" w:after="0" w:line="252" w:lineRule="auto"/>
        <w:ind w:left="173"/>
      </w:pPr>
      <w:r>
        <w:rPr>
          <w:rFonts w:ascii="Consolas" w:hAnsi="Consolas"/>
          <w:color w:val="1E293B"/>
          <w:sz w:val="15"/>
        </w:rPr>
        <w:t xml:space="preserve">                                &lt;i class="fa-solid fa-broom" style="color: #60A5FA;"&gt;&lt;/i&gt; Cleaners</w:t>
      </w:r>
    </w:p>
    <w:p>
      <w:pPr>
        <w:spacing w:before="0" w:after="0" w:line="252" w:lineRule="auto"/>
        <w:ind w:left="173"/>
      </w:pPr>
      <w:r>
        <w:rPr>
          <w:rFonts w:ascii="Consolas" w:hAnsi="Consolas"/>
          <w:color w:val="1E293B"/>
          <w:sz w:val="15"/>
        </w:rPr>
        <w:t xml:space="preserve">                                &lt;span id="labelCleanerRate" style="color: var(--gold-primary); font-weight: 700;"&gt;(₹</w:t>
      </w:r>
    </w:p>
    <w:p>
      <w:pPr>
        <w:spacing w:before="0" w:after="0" w:line="252" w:lineRule="auto"/>
        <w:ind w:left="173"/>
      </w:pPr>
      <w:r>
        <w:rPr>
          <w:rFonts w:ascii="Consolas" w:hAnsi="Consolas"/>
          <w:color w:val="1E293B"/>
          <w:sz w:val="15"/>
        </w:rPr>
        <w:t xml:space="preserve">                                    15,000 / mo)&lt;/span&gt;</w:t>
      </w:r>
    </w:p>
    <w:p>
      <w:pPr>
        <w:spacing w:before="0" w:after="0" w:line="252" w:lineRule="auto"/>
        <w:ind w:left="173"/>
      </w:pPr>
      <w:r>
        <w:rPr>
          <w:rFonts w:ascii="Consolas" w:hAnsi="Consolas"/>
          <w:color w:val="1E293B"/>
          <w:sz w:val="15"/>
        </w:rPr>
        <w:t xml:space="preserve">                            &lt;/label&gt;</w:t>
      </w:r>
    </w:p>
    <w:p>
      <w:pPr>
        <w:spacing w:before="0" w:after="0" w:line="252" w:lineRule="auto"/>
        <w:ind w:left="173"/>
      </w:pPr>
      <w:r>
        <w:rPr>
          <w:rFonts w:ascii="Consolas" w:hAnsi="Consolas"/>
          <w:color w:val="1E293B"/>
          <w:sz w:val="15"/>
        </w:rPr>
        <w:t xml:space="preserve">                            &lt;input type="number" id="staffCleaners" class="form-control" value="0" min="0" max="100"</w:t>
      </w:r>
    </w:p>
    <w:p>
      <w:pPr>
        <w:spacing w:before="0" w:after="0" w:line="252" w:lineRule="auto"/>
        <w:ind w:left="173"/>
      </w:pPr>
      <w:r>
        <w:rPr>
          <w:rFonts w:ascii="Consolas" w:hAnsi="Consolas"/>
          <w:color w:val="1E293B"/>
          <w:sz w:val="15"/>
        </w:rPr>
        <w:t xml:space="preserve">                                oninput="calculateEstimate()"</w:t>
      </w:r>
    </w:p>
    <w:p>
      <w:pPr>
        <w:spacing w:before="0" w:after="0" w:line="252" w:lineRule="auto"/>
        <w:ind w:left="173"/>
      </w:pPr>
      <w:r>
        <w:rPr>
          <w:rFonts w:ascii="Consolas" w:hAnsi="Consolas"/>
          <w:color w:val="1E293B"/>
          <w:sz w:val="15"/>
        </w:rPr>
        <w:t xml:space="preserve">                                style="padding: 0.4rem 0.6rem; font-size: 0.88rem; background: #0A0E16; border-color: var(--border-color);"&gt;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 style="margin-bottom: 0;"&gt;</w:t>
      </w:r>
    </w:p>
    <w:p>
      <w:pPr>
        <w:spacing w:before="0" w:after="0" w:line="252" w:lineRule="auto"/>
        <w:ind w:left="173"/>
      </w:pPr>
      <w:r>
        <w:rPr>
          <w:rFonts w:ascii="Consolas" w:hAnsi="Consolas"/>
          <w:color w:val="1E293B"/>
          <w:sz w:val="15"/>
        </w:rPr>
        <w:t xml:space="preserve">                            &lt;label style="font-size: 0.78rem; color: #FFF; font-weight: 600;"&gt;</w:t>
      </w:r>
    </w:p>
    <w:p>
      <w:pPr>
        <w:spacing w:before="0" w:after="0" w:line="252" w:lineRule="auto"/>
        <w:ind w:left="173"/>
      </w:pPr>
      <w:r>
        <w:rPr>
          <w:rFonts w:ascii="Consolas" w:hAnsi="Consolas"/>
          <w:color w:val="1E293B"/>
          <w:sz w:val="15"/>
        </w:rPr>
        <w:t xml:space="preserve">                                &lt;i class="fa-solid fa-bolt" style="color: #F59E0B;"&gt;&lt;/i&gt; Electricians</w:t>
      </w:r>
    </w:p>
    <w:p>
      <w:pPr>
        <w:spacing w:before="0" w:after="0" w:line="252" w:lineRule="auto"/>
        <w:ind w:left="173"/>
      </w:pPr>
      <w:r>
        <w:rPr>
          <w:rFonts w:ascii="Consolas" w:hAnsi="Consolas"/>
          <w:color w:val="1E293B"/>
          <w:sz w:val="15"/>
        </w:rPr>
        <w:t xml:space="preserve">                                &lt;span id="labelElecRate" style="color: var(--gold-primary); font-weight: 700;"&gt;(₹ 10,000</w:t>
      </w:r>
    </w:p>
    <w:p>
      <w:pPr>
        <w:spacing w:before="0" w:after="0" w:line="252" w:lineRule="auto"/>
        <w:ind w:left="173"/>
      </w:pPr>
      <w:r>
        <w:rPr>
          <w:rFonts w:ascii="Consolas" w:hAnsi="Consolas"/>
          <w:color w:val="1E293B"/>
          <w:sz w:val="15"/>
        </w:rPr>
        <w:t xml:space="preserve">                                    / mo)&lt;/span&gt;</w:t>
      </w:r>
    </w:p>
    <w:p>
      <w:pPr>
        <w:spacing w:before="0" w:after="0" w:line="252" w:lineRule="auto"/>
        <w:ind w:left="173"/>
      </w:pPr>
      <w:r>
        <w:rPr>
          <w:rFonts w:ascii="Consolas" w:hAnsi="Consolas"/>
          <w:color w:val="1E293B"/>
          <w:sz w:val="15"/>
        </w:rPr>
        <w:t xml:space="preserve">                            &lt;/label&gt;</w:t>
      </w:r>
    </w:p>
    <w:p>
      <w:pPr>
        <w:spacing w:before="0" w:after="0" w:line="252" w:lineRule="auto"/>
        <w:ind w:left="173"/>
      </w:pPr>
      <w:r>
        <w:rPr>
          <w:rFonts w:ascii="Consolas" w:hAnsi="Consolas"/>
          <w:color w:val="1E293B"/>
          <w:sz w:val="15"/>
        </w:rPr>
        <w:t xml:space="preserve">                            &lt;input type="number" id="staffElectricians" class="form-control" value="0" min="0" max="50"</w:t>
      </w:r>
    </w:p>
    <w:p>
      <w:pPr>
        <w:spacing w:before="0" w:after="0" w:line="252" w:lineRule="auto"/>
        <w:ind w:left="173"/>
      </w:pPr>
      <w:r>
        <w:rPr>
          <w:rFonts w:ascii="Consolas" w:hAnsi="Consolas"/>
          <w:color w:val="1E293B"/>
          <w:sz w:val="15"/>
        </w:rPr>
        <w:t xml:space="preserve">                                oninput="calculateEstimate()"</w:t>
      </w:r>
    </w:p>
    <w:p>
      <w:pPr>
        <w:spacing w:before="0" w:after="0" w:line="252" w:lineRule="auto"/>
        <w:ind w:left="173"/>
      </w:pPr>
      <w:r>
        <w:rPr>
          <w:rFonts w:ascii="Consolas" w:hAnsi="Consolas"/>
          <w:color w:val="1E293B"/>
          <w:sz w:val="15"/>
        </w:rPr>
        <w:t xml:space="preserve">                                style="padding: 0.4rem 0.6rem; font-size: 0.88rem; background: #0A0E16; border-color: var(--border-color);"&gt;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 style="margin-bottom: 0;"&gt;</w:t>
      </w:r>
    </w:p>
    <w:p>
      <w:pPr>
        <w:spacing w:before="0" w:after="0" w:line="252" w:lineRule="auto"/>
        <w:ind w:left="173"/>
      </w:pPr>
      <w:r>
        <w:rPr>
          <w:rFonts w:ascii="Consolas" w:hAnsi="Consolas"/>
          <w:color w:val="1E293B"/>
          <w:sz w:val="15"/>
        </w:rPr>
        <w:t xml:space="preserve">                            &lt;label style="font-size: 0.78rem; color: #FFF; font-weight: 600;"&gt;</w:t>
      </w:r>
    </w:p>
    <w:p>
      <w:pPr>
        <w:spacing w:before="0" w:after="0" w:line="252" w:lineRule="auto"/>
        <w:ind w:left="173"/>
      </w:pPr>
      <w:r>
        <w:rPr>
          <w:rFonts w:ascii="Consolas" w:hAnsi="Consolas"/>
          <w:color w:val="1E293B"/>
          <w:sz w:val="15"/>
        </w:rPr>
        <w:t xml:space="preserve">                                &lt;i class="fa-solid fa-faucet" style="color: #06B6D4;"&gt;&lt;/i&gt; Plumbers</w:t>
      </w:r>
    </w:p>
    <w:p>
      <w:pPr>
        <w:spacing w:before="0" w:after="0" w:line="252" w:lineRule="auto"/>
        <w:ind w:left="173"/>
      </w:pPr>
      <w:r>
        <w:rPr>
          <w:rFonts w:ascii="Consolas" w:hAnsi="Consolas"/>
          <w:color w:val="1E293B"/>
          <w:sz w:val="15"/>
        </w:rPr>
        <w:t xml:space="preserve">                                &lt;span id="labelPlumbRate" style="color: var(--gold-primary); font-weight: 700;"&gt;(₹</w:t>
      </w:r>
    </w:p>
    <w:p>
      <w:pPr>
        <w:spacing w:before="0" w:after="0" w:line="252" w:lineRule="auto"/>
        <w:ind w:left="173"/>
      </w:pPr>
      <w:r>
        <w:rPr>
          <w:rFonts w:ascii="Consolas" w:hAnsi="Consolas"/>
          <w:color w:val="1E293B"/>
          <w:sz w:val="15"/>
        </w:rPr>
        <w:t xml:space="preserve">                                    10,000 / mo)&lt;/span&gt;</w:t>
      </w:r>
    </w:p>
    <w:p>
      <w:pPr>
        <w:spacing w:before="0" w:after="0" w:line="252" w:lineRule="auto"/>
        <w:ind w:left="173"/>
      </w:pPr>
      <w:r>
        <w:rPr>
          <w:rFonts w:ascii="Consolas" w:hAnsi="Consolas"/>
          <w:color w:val="1E293B"/>
          <w:sz w:val="15"/>
        </w:rPr>
        <w:t xml:space="preserve">                            &lt;/label&gt;</w:t>
      </w:r>
    </w:p>
    <w:p>
      <w:pPr>
        <w:spacing w:before="0" w:after="0" w:line="252" w:lineRule="auto"/>
        <w:ind w:left="173"/>
      </w:pPr>
      <w:r>
        <w:rPr>
          <w:rFonts w:ascii="Consolas" w:hAnsi="Consolas"/>
          <w:color w:val="1E293B"/>
          <w:sz w:val="15"/>
        </w:rPr>
        <w:t xml:space="preserve">                            &lt;input type="number" id="staffPlumbers" class="form-control" value="0" min="0" max="50"</w:t>
      </w:r>
    </w:p>
    <w:p>
      <w:pPr>
        <w:spacing w:before="0" w:after="0" w:line="252" w:lineRule="auto"/>
        <w:ind w:left="173"/>
      </w:pPr>
      <w:r>
        <w:rPr>
          <w:rFonts w:ascii="Consolas" w:hAnsi="Consolas"/>
          <w:color w:val="1E293B"/>
          <w:sz w:val="15"/>
        </w:rPr>
        <w:t xml:space="preserve">                                oninput="calculateEstimate()"</w:t>
      </w:r>
    </w:p>
    <w:p>
      <w:pPr>
        <w:spacing w:before="0" w:after="0" w:line="252" w:lineRule="auto"/>
        <w:ind w:left="173"/>
      </w:pPr>
      <w:r>
        <w:rPr>
          <w:rFonts w:ascii="Consolas" w:hAnsi="Consolas"/>
          <w:color w:val="1E293B"/>
          <w:sz w:val="15"/>
        </w:rPr>
        <w:t xml:space="preserve">                                style="padding: 0.4rem 0.6rem; font-size: 0.88rem; background: #0A0E16; border-color: var(--border-color);"&gt;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 style="margin-bottom: 0;"&gt;</w:t>
      </w:r>
    </w:p>
    <w:p>
      <w:pPr>
        <w:spacing w:before="0" w:after="0" w:line="252" w:lineRule="auto"/>
        <w:ind w:left="173"/>
      </w:pPr>
      <w:r>
        <w:rPr>
          <w:rFonts w:ascii="Consolas" w:hAnsi="Consolas"/>
          <w:color w:val="1E293B"/>
          <w:sz w:val="15"/>
        </w:rPr>
        <w:t xml:space="preserve">                            &lt;label style="font-size: 0.78rem; color: #FFF; font-weight: 600;"&gt;</w:t>
      </w:r>
    </w:p>
    <w:p>
      <w:pPr>
        <w:spacing w:before="0" w:after="0" w:line="252" w:lineRule="auto"/>
        <w:ind w:left="173"/>
      </w:pPr>
      <w:r>
        <w:rPr>
          <w:rFonts w:ascii="Consolas" w:hAnsi="Consolas"/>
          <w:color w:val="1E293B"/>
          <w:sz w:val="15"/>
        </w:rPr>
        <w:t xml:space="preserve">                                &lt;i class="fa-solid fa-user-shield" style="color: #10B981;"&gt;&lt;/i&gt; Security Watchmen</w:t>
      </w:r>
    </w:p>
    <w:p>
      <w:pPr>
        <w:spacing w:before="0" w:after="0" w:line="252" w:lineRule="auto"/>
        <w:ind w:left="173"/>
      </w:pPr>
      <w:r>
        <w:rPr>
          <w:rFonts w:ascii="Consolas" w:hAnsi="Consolas"/>
          <w:color w:val="1E293B"/>
          <w:sz w:val="15"/>
        </w:rPr>
        <w:t xml:space="preserve">                                &lt;span id="labelWatchRate" style="color: var(--gold-primary); font-weight: 700;"&gt;(₹</w:t>
      </w:r>
    </w:p>
    <w:p>
      <w:pPr>
        <w:spacing w:before="0" w:after="0" w:line="252" w:lineRule="auto"/>
        <w:ind w:left="173"/>
      </w:pPr>
      <w:r>
        <w:rPr>
          <w:rFonts w:ascii="Consolas" w:hAnsi="Consolas"/>
          <w:color w:val="1E293B"/>
          <w:sz w:val="15"/>
        </w:rPr>
        <w:t xml:space="preserve">                                    16,000 / mo)&lt;/span&gt;</w:t>
      </w:r>
    </w:p>
    <w:p>
      <w:pPr>
        <w:spacing w:before="0" w:after="0" w:line="252" w:lineRule="auto"/>
        <w:ind w:left="173"/>
      </w:pPr>
      <w:r>
        <w:rPr>
          <w:rFonts w:ascii="Consolas" w:hAnsi="Consolas"/>
          <w:color w:val="1E293B"/>
          <w:sz w:val="15"/>
        </w:rPr>
        <w:t xml:space="preserve">                            &lt;/label&gt;</w:t>
      </w:r>
    </w:p>
    <w:p>
      <w:pPr>
        <w:spacing w:before="0" w:after="0" w:line="252" w:lineRule="auto"/>
        <w:ind w:left="173"/>
      </w:pPr>
      <w:r>
        <w:rPr>
          <w:rFonts w:ascii="Consolas" w:hAnsi="Consolas"/>
          <w:color w:val="1E293B"/>
          <w:sz w:val="15"/>
        </w:rPr>
        <w:t xml:space="preserve">                            &lt;input type="number" id="staffWatchmen" class="form-control" value="0" min="0" max="50"</w:t>
      </w:r>
    </w:p>
    <w:p>
      <w:pPr>
        <w:spacing w:before="0" w:after="0" w:line="252" w:lineRule="auto"/>
        <w:ind w:left="173"/>
      </w:pPr>
      <w:r>
        <w:rPr>
          <w:rFonts w:ascii="Consolas" w:hAnsi="Consolas"/>
          <w:color w:val="1E293B"/>
          <w:sz w:val="15"/>
        </w:rPr>
        <w:t xml:space="preserve">                                oninput="calculateEstimate()"</w:t>
      </w:r>
    </w:p>
    <w:p>
      <w:pPr>
        <w:spacing w:before="0" w:after="0" w:line="252" w:lineRule="auto"/>
        <w:ind w:left="173"/>
      </w:pPr>
      <w:r>
        <w:rPr>
          <w:rFonts w:ascii="Consolas" w:hAnsi="Consolas"/>
          <w:color w:val="1E293B"/>
          <w:sz w:val="15"/>
        </w:rPr>
        <w:t xml:space="preserve">                                style="padding: 0.4rem 0.6rem; font-size: 0.88rem; background: #0A0E16; border-color: var(--border-color);"&gt;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CHEMICAL AND WASHING SUPPLIES PACKAGE SELECTION --&gt;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 style="color: var(--gold-primary); font-weight: 700;"&gt;&lt;i class="fa-solid fa-bottle-droplet"</w:t>
      </w:r>
    </w:p>
    <w:p>
      <w:pPr>
        <w:spacing w:before="0" w:after="0" w:line="252" w:lineRule="auto"/>
        <w:ind w:left="173"/>
      </w:pPr>
      <w:r>
        <w:rPr>
          <w:rFonts w:ascii="Consolas" w:hAnsi="Consolas"/>
          <w:color w:val="1E293B"/>
          <w:sz w:val="15"/>
        </w:rPr>
        <w:t xml:space="preserve">                            style="margin-right: 0.4rem;"&gt;&lt;/i&gt; Eco-Chemicals &amp; Washing Consumables Package&lt;/label&gt;</w:t>
      </w:r>
    </w:p>
    <w:p>
      <w:pPr>
        <w:spacing w:before="0" w:after="0" w:line="252" w:lineRule="auto"/>
        <w:ind w:left="173"/>
      </w:pPr>
      <w:r>
        <w:rPr>
          <w:rFonts w:ascii="Consolas" w:hAnsi="Consolas"/>
          <w:color w:val="1E293B"/>
          <w:sz w:val="15"/>
        </w:rPr>
        <w:t xml:space="preserve">                    &lt;select id="estChemicals" class="form-control" onchange="calculateEstimate()"&gt;</w:t>
      </w:r>
    </w:p>
    <w:p>
      <w:pPr>
        <w:spacing w:before="0" w:after="0" w:line="252" w:lineRule="auto"/>
        <w:ind w:left="173"/>
      </w:pPr>
      <w:r>
        <w:rPr>
          <w:rFonts w:ascii="Consolas" w:hAnsi="Consolas"/>
          <w:color w:val="1E293B"/>
          <w:sz w:val="15"/>
        </w:rPr>
        <w:t xml:space="preserve">                        &lt;option value="3000"&gt;Basic Washroom &amp; Sanitization Chemical Package (₹ 3,000 / mo)&lt;/option&gt;</w:t>
      </w:r>
    </w:p>
    <w:p>
      <w:pPr>
        <w:spacing w:before="0" w:after="0" w:line="252" w:lineRule="auto"/>
        <w:ind w:left="173"/>
      </w:pPr>
      <w:r>
        <w:rPr>
          <w:rFonts w:ascii="Consolas" w:hAnsi="Consolas"/>
          <w:color w:val="1E293B"/>
          <w:sz w:val="15"/>
        </w:rPr>
        <w:t xml:space="preserve">                        &lt;option value="5000"&gt;Standard Eco-Friendly Bio-Degradable Chemicals &amp; Washing Supplies (₹ 5,000</w:t>
      </w:r>
    </w:p>
    <w:p>
      <w:pPr>
        <w:spacing w:before="0" w:after="0" w:line="252" w:lineRule="auto"/>
        <w:ind w:left="173"/>
      </w:pPr>
      <w:r>
        <w:rPr>
          <w:rFonts w:ascii="Consolas" w:hAnsi="Consolas"/>
          <w:color w:val="1E293B"/>
          <w:sz w:val="15"/>
        </w:rPr>
        <w:t xml:space="preserve">                            / mo)&lt;/option&gt;</w:t>
      </w:r>
    </w:p>
    <w:p>
      <w:pPr>
        <w:spacing w:before="0" w:after="0" w:line="252" w:lineRule="auto"/>
        <w:ind w:left="173"/>
      </w:pPr>
      <w:r>
        <w:rPr>
          <w:rFonts w:ascii="Consolas" w:hAnsi="Consolas"/>
          <w:color w:val="1E293B"/>
          <w:sz w:val="15"/>
        </w:rPr>
        <w:t xml:space="preserve">                        &lt;option value="8000"&gt;Premium Heavy-Duty Industrial Chemical &amp; Floor Scrubbing Consumables (₹</w:t>
      </w:r>
    </w:p>
    <w:p>
      <w:pPr>
        <w:spacing w:before="0" w:after="0" w:line="252" w:lineRule="auto"/>
        <w:ind w:left="173"/>
      </w:pPr>
      <w:r>
        <w:rPr>
          <w:rFonts w:ascii="Consolas" w:hAnsi="Consolas"/>
          <w:color w:val="1E293B"/>
          <w:sz w:val="15"/>
        </w:rPr>
        <w:t xml:space="preserve">                            8,000 / mo)&lt;/option&gt;</w:t>
      </w:r>
    </w:p>
    <w:p>
      <w:pPr>
        <w:spacing w:before="0" w:after="0" w:line="252" w:lineRule="auto"/>
        <w:ind w:left="173"/>
      </w:pPr>
      <w:r>
        <w:rPr>
          <w:rFonts w:ascii="Consolas" w:hAnsi="Consolas"/>
          <w:color w:val="1E293B"/>
          <w:sz w:val="15"/>
        </w:rPr>
        <w:t xml:space="preserve">                        &lt;option value="0" selected&gt;No Chemical Supplies (Client Provides All Chemicals) (₹ 0 / mo)</w:t>
      </w:r>
    </w:p>
    <w:p>
      <w:pPr>
        <w:spacing w:before="0" w:after="0" w:line="252" w:lineRule="auto"/>
        <w:ind w:left="173"/>
      </w:pPr>
      <w:r>
        <w:rPr>
          <w:rFonts w:ascii="Consolas" w:hAnsi="Consolas"/>
          <w:color w:val="1E293B"/>
          <w:sz w:val="15"/>
        </w:rPr>
        <w:t xml:space="preserve">                        &lt;/option&gt;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COMPANY FACILITIES TIER &amp; SERVICE MARGIN SELECTION --&gt;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 style="color: var(--gold-primary); font-weight: 700;"&gt;&lt;i class="fa-solid fa-building-user"</w:t>
      </w:r>
    </w:p>
    <w:p>
      <w:pPr>
        <w:spacing w:before="0" w:after="0" w:line="252" w:lineRule="auto"/>
        <w:ind w:left="173"/>
      </w:pPr>
      <w:r>
        <w:rPr>
          <w:rFonts w:ascii="Consolas" w:hAnsi="Consolas"/>
          <w:color w:val="1E293B"/>
          <w:sz w:val="15"/>
        </w:rPr>
        <w:t xml:space="preserve">                            style="margin-right: 0.4rem;"&gt;&lt;/i&gt; Company Facilities&lt;/label&gt;</w:t>
      </w:r>
    </w:p>
    <w:p>
      <w:pPr>
        <w:spacing w:before="0" w:after="0" w:line="252" w:lineRule="auto"/>
        <w:ind w:left="173"/>
      </w:pPr>
      <w:r>
        <w:rPr>
          <w:rFonts w:ascii="Consolas" w:hAnsi="Consolas"/>
          <w:color w:val="1E293B"/>
          <w:sz w:val="15"/>
        </w:rPr>
        <w:t xml:space="preserve">                    &lt;select id="estCompanyCut" class="form-control" onchange="calculateEstimate()"&gt;</w:t>
      </w:r>
    </w:p>
    <w:p>
      <w:pPr>
        <w:spacing w:before="0" w:after="0" w:line="252" w:lineRule="auto"/>
        <w:ind w:left="173"/>
      </w:pPr>
      <w:r>
        <w:rPr>
          <w:rFonts w:ascii="Consolas" w:hAnsi="Consolas"/>
          <w:color w:val="1E293B"/>
          <w:sz w:val="15"/>
        </w:rPr>
        <w:t xml:space="preserve">                        &lt;option value="0.10" selected&gt;Economy 10%&lt;/option&gt;</w:t>
      </w:r>
    </w:p>
    <w:p>
      <w:pPr>
        <w:spacing w:before="0" w:after="0" w:line="252" w:lineRule="auto"/>
        <w:ind w:left="173"/>
      </w:pPr>
      <w:r>
        <w:rPr>
          <w:rFonts w:ascii="Consolas" w:hAnsi="Consolas"/>
          <w:color w:val="1E293B"/>
          <w:sz w:val="15"/>
        </w:rPr>
        <w:t xml:space="preserve">                        &lt;option value="0.15"&gt;Premium 15%&lt;/option&gt;</w:t>
      </w:r>
    </w:p>
    <w:p>
      <w:pPr>
        <w:spacing w:before="0" w:after="0" w:line="252" w:lineRule="auto"/>
        <w:ind w:left="173"/>
      </w:pPr>
      <w:r>
        <w:rPr>
          <w:rFonts w:ascii="Consolas" w:hAnsi="Consolas"/>
          <w:color w:val="1E293B"/>
          <w:sz w:val="15"/>
        </w:rPr>
        <w:t xml:space="preserve">                        &lt;option value="0.20"&gt;Standard 20%&lt;/option&gt;</w:t>
      </w:r>
    </w:p>
    <w:p>
      <w:pPr>
        <w:spacing w:before="0" w:after="0" w:line="252" w:lineRule="auto"/>
        <w:ind w:left="173"/>
      </w:pPr>
      <w:r>
        <w:rPr>
          <w:rFonts w:ascii="Consolas" w:hAnsi="Consolas"/>
          <w:color w:val="1E293B"/>
          <w:sz w:val="15"/>
        </w:rPr>
        <w:t xml:space="preserve">                        &lt;option value="0.25"&gt;Extra Charges (25% Specialized Supervision &amp; Compliance)&lt;/option&gt;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 style="color: var(--gold-primary); font-weight: 700;"&gt;&lt;i class="fa-solid fa-calendar-check" style="margin-right: 0.4rem;"&gt;&lt;/i&gt; Service Frequency Contract (Automatic Price Calculation)&lt;/label&gt;</w:t>
      </w:r>
    </w:p>
    <w:p>
      <w:pPr>
        <w:spacing w:before="0" w:after="0" w:line="252" w:lineRule="auto"/>
        <w:ind w:left="173"/>
      </w:pPr>
      <w:r>
        <w:rPr>
          <w:rFonts w:ascii="Consolas" w:hAnsi="Consolas"/>
          <w:color w:val="1E293B"/>
          <w:sz w:val="15"/>
        </w:rPr>
        <w:t xml:space="preserve">                    &lt;select id="estFreq" class="form-control" onchange="calculateEstimate()"&gt;</w:t>
      </w:r>
    </w:p>
    <w:p>
      <w:pPr>
        <w:spacing w:before="0" w:after="0" w:line="252" w:lineRule="auto"/>
        <w:ind w:left="173"/>
      </w:pPr>
      <w:r>
        <w:rPr>
          <w:rFonts w:ascii="Consolas" w:hAnsi="Consolas"/>
          <w:color w:val="1E293B"/>
          <w:sz w:val="15"/>
        </w:rPr>
        <w:t xml:space="preserve">                        &lt;option value="daily" selected&gt;Daily Dedicated Housekeeping (Monthly 30-Day Contract — 1.0x Full Rate)&lt;/option&gt;</w:t>
      </w:r>
    </w:p>
    <w:p>
      <w:pPr>
        <w:spacing w:before="0" w:after="0" w:line="252" w:lineRule="auto"/>
        <w:ind w:left="173"/>
      </w:pPr>
      <w:r>
        <w:rPr>
          <w:rFonts w:ascii="Consolas" w:hAnsi="Consolas"/>
          <w:color w:val="1E293B"/>
          <w:sz w:val="15"/>
        </w:rPr>
        <w:t xml:space="preserve">                        &lt;option value="alternatedays"&gt;Alternate Days Housekeeping (15 Days/Month — 0.65x Rate / 35% Off)&lt;/option&gt;</w:t>
      </w:r>
    </w:p>
    <w:p>
      <w:pPr>
        <w:spacing w:before="0" w:after="0" w:line="252" w:lineRule="auto"/>
        <w:ind w:left="173"/>
      </w:pPr>
      <w:r>
        <w:rPr>
          <w:rFonts w:ascii="Consolas" w:hAnsi="Consolas"/>
          <w:color w:val="1E293B"/>
          <w:sz w:val="15"/>
        </w:rPr>
        <w:t xml:space="preserve">                        &lt;option value="weekly"&gt;Weekly Deep Cleaning &amp; Sanitization (4 Visits/Month — 0.40x Rate / 60% Off)&lt;/option&gt;</w:t>
      </w:r>
    </w:p>
    <w:p>
      <w:pPr>
        <w:spacing w:before="0" w:after="0" w:line="252" w:lineRule="auto"/>
        <w:ind w:left="173"/>
      </w:pPr>
      <w:r>
        <w:rPr>
          <w:rFonts w:ascii="Consolas" w:hAnsi="Consolas"/>
          <w:color w:val="1E293B"/>
          <w:sz w:val="15"/>
        </w:rPr>
        <w:t xml:space="preserve">                        &lt;option value="biweekly"&gt;Bi-Weekly Deep Cleaning (2 Visits/Month — 0.28x Rate / 72% Off)&lt;/option&gt;</w:t>
      </w:r>
    </w:p>
    <w:p>
      <w:pPr>
        <w:spacing w:before="0" w:after="0" w:line="252" w:lineRule="auto"/>
        <w:ind w:left="173"/>
      </w:pPr>
      <w:r>
        <w:rPr>
          <w:rFonts w:ascii="Consolas" w:hAnsi="Consolas"/>
          <w:color w:val="1E293B"/>
          <w:sz w:val="15"/>
        </w:rPr>
        <w:t xml:space="preserve">                        &lt;option value="onetime"&gt;One-Time Intensive Deep Cleaning (Single Visit — 0.25x One-Time Rate)&lt;/option&gt;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&lt;label&gt;Add MEP Maintenance Support (Electrical &amp; Plumbing)&lt;/label&gt;</w:t>
      </w:r>
    </w:p>
    <w:p>
      <w:pPr>
        <w:spacing w:before="0" w:after="0" w:line="252" w:lineRule="auto"/>
        <w:ind w:left="173"/>
      </w:pPr>
      <w:r>
        <w:rPr>
          <w:rFonts w:ascii="Consolas" w:hAnsi="Consolas"/>
          <w:color w:val="1E293B"/>
          <w:sz w:val="15"/>
        </w:rPr>
        <w:t xml:space="preserve">                    &lt;select id="estMep" class="form-control" onchange="calculateEstimate()"&gt;</w:t>
      </w:r>
    </w:p>
    <w:p>
      <w:pPr>
        <w:spacing w:before="0" w:after="0" w:line="252" w:lineRule="auto"/>
        <w:ind w:left="173"/>
      </w:pPr>
      <w:r>
        <w:rPr>
          <w:rFonts w:ascii="Consolas" w:hAnsi="Consolas"/>
          <w:color w:val="1E293B"/>
          <w:sz w:val="15"/>
        </w:rPr>
        <w:t xml:space="preserve">                        &lt;option value="yes"&gt;Yes - Include 24/7 Resident Technician&lt;/option&gt;</w:t>
      </w:r>
    </w:p>
    <w:p>
      <w:pPr>
        <w:spacing w:before="0" w:after="0" w:line="252" w:lineRule="auto"/>
        <w:ind w:left="173"/>
      </w:pPr>
      <w:r>
        <w:rPr>
          <w:rFonts w:ascii="Consolas" w:hAnsi="Consolas"/>
          <w:color w:val="1E293B"/>
          <w:sz w:val="15"/>
        </w:rPr>
        <w:t xml:space="preserve">                        &lt;option value="no" selected&gt;No - Housekeeping Only&lt;/option&gt;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class="estimator-output-box"&gt;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id="estCategoryHeader"</w:t>
      </w:r>
    </w:p>
    <w:p>
      <w:pPr>
        <w:spacing w:before="0" w:after="0" w:line="252" w:lineRule="auto"/>
        <w:ind w:left="173"/>
      </w:pPr>
      <w:r>
        <w:rPr>
          <w:rFonts w:ascii="Consolas" w:hAnsi="Consolas"/>
          <w:color w:val="1E293B"/>
          <w:sz w:val="15"/>
        </w:rPr>
        <w:t xml:space="preserve">                        style="font-size: 0.8rem; color: var(--gold-primary); font-weight: 700; text-transform: uppercase;"&gt;</w:t>
      </w:r>
    </w:p>
    <w:p>
      <w:pPr>
        <w:spacing w:before="0" w:after="0" w:line="252" w:lineRule="auto"/>
        <w:ind w:left="173"/>
      </w:pPr>
      <w:r>
        <w:rPr>
          <w:rFonts w:ascii="Consolas" w:hAnsi="Consolas"/>
          <w:color w:val="1E293B"/>
          <w:sz w:val="15"/>
        </w:rPr>
        <w:t xml:space="preserve">                        ESTIMATED MONTHLY CONTRACT&lt;/div&gt;</w:t>
      </w:r>
    </w:p>
    <w:p>
      <w:pPr>
        <w:spacing w:before="0" w:after="0" w:line="252" w:lineRule="auto"/>
        <w:ind w:left="173"/>
      </w:pPr>
      <w:r>
        <w:rPr>
          <w:rFonts w:ascii="Consolas" w:hAnsi="Consolas"/>
          <w:color w:val="1E293B"/>
          <w:sz w:val="15"/>
        </w:rPr>
        <w:t xml:space="preserve">                    &lt;div id="estPriceDisplay" class="estimate-price"&gt;₹ 62,000&lt;/div&gt;</w:t>
      </w:r>
    </w:p>
    <w:p>
      <w:pPr>
        <w:spacing w:before="0" w:after="0" w:line="252" w:lineRule="auto"/>
        <w:ind w:left="173"/>
      </w:pPr>
      <w:r>
        <w:rPr>
          <w:rFonts w:ascii="Consolas" w:hAnsi="Consolas"/>
          <w:color w:val="1E293B"/>
          <w:sz w:val="15"/>
        </w:rPr>
        <w:t xml:space="preserve">                    &lt;div style="font-size: 0.85rem; color: var(--text-muted);"&gt;Includes trained staff, eco-chemicals,</w:t>
      </w:r>
    </w:p>
    <w:p>
      <w:pPr>
        <w:spacing w:before="0" w:after="0" w:line="252" w:lineRule="auto"/>
        <w:ind w:left="173"/>
      </w:pPr>
      <w:r>
        <w:rPr>
          <w:rFonts w:ascii="Consolas" w:hAnsi="Consolas"/>
          <w:color w:val="1E293B"/>
          <w:sz w:val="15"/>
        </w:rPr>
        <w:t xml:space="preserve">                        cleaning machinery &amp; insurance compliance.&lt;/div&gt;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FACILITY LOCATION &amp; ADDRESS BREAKDOWN --&gt;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style="margin-top: 1rem; padding: 0.85rem 1rem; background: rgba(18, 24, 38, 0.85); border: 1px solid var(--border-color); border-radius: var(--radius-md);"&gt;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style="font-size: 0.72rem; color: var(--text-muted); text-transform: uppercase; font-weight: 700; margin-bottom: 0.35rem;"&gt;</w:t>
      </w:r>
    </w:p>
    <w:p>
      <w:pPr>
        <w:spacing w:before="0" w:after="0" w:line="252" w:lineRule="auto"/>
        <w:ind w:left="173"/>
      </w:pPr>
      <w:r>
        <w:rPr>
          <w:rFonts w:ascii="Consolas" w:hAnsi="Consolas"/>
          <w:color w:val="1E293B"/>
          <w:sz w:val="15"/>
        </w:rPr>
        <w:t xml:space="preserve">                        FACILITY LOCATION &amp; ADDRESS&lt;/div&gt;</w:t>
      </w:r>
    </w:p>
    <w:p>
      <w:pPr>
        <w:spacing w:before="0" w:after="0" w:line="252" w:lineRule="auto"/>
        <w:ind w:left="173"/>
      </w:pPr>
      <w:r>
        <w:rPr>
          <w:rFonts w:ascii="Consolas" w:hAnsi="Consolas"/>
          <w:color w:val="1E293B"/>
          <w:sz w:val="15"/>
        </w:rPr>
        <w:t xml:space="preserve">                    &lt;div style="font-size: 0.85rem; color: #FFF; font-weight: 600; line-height: 1.4; display: flex; align-items: flex-start; gap: 0.5rem;"&gt;</w:t>
      </w:r>
    </w:p>
    <w:p>
      <w:pPr>
        <w:spacing w:before="0" w:after="0" w:line="252" w:lineRule="auto"/>
        <w:ind w:left="173"/>
      </w:pPr>
      <w:r>
        <w:rPr>
          <w:rFonts w:ascii="Consolas" w:hAnsi="Consolas"/>
          <w:color w:val="1E293B"/>
          <w:sz w:val="15"/>
        </w:rPr>
        <w:t xml:space="preserve">                        &lt;i class="fa-solid fa-location-dot" style="color: var(--gold-primary); margin-top: 0.25rem;"&gt;&lt;/i&gt;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id="outClientNameDisplay" style="color: var(--gold-primary); font-weight: 700;"&gt;Valued Client&lt;/div&gt;</w:t>
      </w:r>
    </w:p>
    <w:p>
      <w:pPr>
        <w:spacing w:before="0" w:after="0" w:line="252" w:lineRule="auto"/>
        <w:ind w:left="173"/>
      </w:pPr>
      <w:r>
        <w:rPr>
          <w:rFonts w:ascii="Consolas" w:hAnsi="Consolas"/>
          <w:color w:val="1E293B"/>
          <w:sz w:val="15"/>
        </w:rPr>
        <w:t xml:space="preserve">                            &lt;div id="outAddressDisplay" style="color: #CBD5E1; font-size: 0.8rem;"&gt;Mumbai (Full Address Not Specified)&lt;/div&gt;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FLOOR OPTION BREAKDOWN --&gt;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style="margin-top: 1rem; padding: 0.85rem 1rem; background: rgba(18, 24, 38, 0.85); border: 1px solid var(--border-color); border-radius: var(--radius-md);"&gt;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style="font-size: 0.72rem; color: var(--text-muted); text-transform: uppercase; font-weight: 700; margin-bottom: 0.35rem;"&gt;</w:t>
      </w:r>
    </w:p>
    <w:p>
      <w:pPr>
        <w:spacing w:before="0" w:after="0" w:line="252" w:lineRule="auto"/>
        <w:ind w:left="173"/>
      </w:pPr>
      <w:r>
        <w:rPr>
          <w:rFonts w:ascii="Consolas" w:hAnsi="Consolas"/>
          <w:color w:val="1E293B"/>
          <w:sz w:val="15"/>
        </w:rPr>
        <w:t xml:space="preserve">                        BUILDING FLOOR LEVEL COVERAGE&lt;/div&gt;</w:t>
      </w:r>
    </w:p>
    <w:p>
      <w:pPr>
        <w:spacing w:before="0" w:after="0" w:line="252" w:lineRule="auto"/>
        <w:ind w:left="173"/>
      </w:pPr>
      <w:r>
        <w:rPr>
          <w:rFonts w:ascii="Consolas" w:hAnsi="Consolas"/>
          <w:color w:val="1E293B"/>
          <w:sz w:val="15"/>
        </w:rPr>
        <w:t xml:space="preserve">                    &lt;div style="display: flex; align-items: center; justify-content: space-between;"&gt;</w:t>
      </w:r>
    </w:p>
    <w:p>
      <w:pPr>
        <w:spacing w:before="0" w:after="0" w:line="252" w:lineRule="auto"/>
        <w:ind w:left="173"/>
      </w:pPr>
      <w:r>
        <w:rPr>
          <w:rFonts w:ascii="Consolas" w:hAnsi="Consolas"/>
          <w:color w:val="1E293B"/>
          <w:sz w:val="15"/>
        </w:rPr>
        <w:t xml:space="preserve">                        &lt;span style="font-size: 0.88rem; color: #FFF; font-weight: 600;"&gt;&lt;i class="fa-solid fa-building"</w:t>
      </w:r>
    </w:p>
    <w:p>
      <w:pPr>
        <w:spacing w:before="0" w:after="0" w:line="252" w:lineRule="auto"/>
        <w:ind w:left="173"/>
      </w:pPr>
      <w:r>
        <w:rPr>
          <w:rFonts w:ascii="Consolas" w:hAnsi="Consolas"/>
          <w:color w:val="1E293B"/>
          <w:sz w:val="15"/>
        </w:rPr>
        <w:t xml:space="preserve">                                style="color: var(--gold-primary); margin-right: 0.5rem;"&gt;&lt;/i&gt; Active Floor</w:t>
      </w:r>
    </w:p>
    <w:p>
      <w:pPr>
        <w:spacing w:before="0" w:after="0" w:line="252" w:lineRule="auto"/>
        <w:ind w:left="173"/>
      </w:pPr>
      <w:r>
        <w:rPr>
          <w:rFonts w:ascii="Consolas" w:hAnsi="Consolas"/>
          <w:color w:val="1E293B"/>
          <w:sz w:val="15"/>
        </w:rPr>
        <w:t xml:space="preserve">                            Multiplier:&lt;/span&gt;</w:t>
      </w:r>
    </w:p>
    <w:p>
      <w:pPr>
        <w:spacing w:before="0" w:after="0" w:line="252" w:lineRule="auto"/>
        <w:ind w:left="173"/>
      </w:pPr>
      <w:r>
        <w:rPr>
          <w:rFonts w:ascii="Consolas" w:hAnsi="Consolas"/>
          <w:color w:val="1E293B"/>
          <w:sz w:val="15"/>
        </w:rPr>
        <w:t xml:space="preserve">                        &lt;span id="estFloorsOutput" class="badge badge-gold" style="font-size: 0.82rem;"&gt;1 Floor (1x</w:t>
      </w:r>
    </w:p>
    <w:p>
      <w:pPr>
        <w:spacing w:before="0" w:after="0" w:line="252" w:lineRule="auto"/>
        <w:ind w:left="173"/>
      </w:pPr>
      <w:r>
        <w:rPr>
          <w:rFonts w:ascii="Consolas" w:hAnsi="Consolas"/>
          <w:color w:val="1E293B"/>
          <w:sz w:val="15"/>
        </w:rPr>
        <w:t xml:space="preserve">                            Cost)&lt;/span&gt;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MANPOWER STAFF ALLOCATION &amp; FINANCIAL BREAKDOWN IN OUTPUT BOX --&gt;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style="margin-top: 1rem; padding: 0.85rem 1rem; background: rgba(18, 24, 38, 0.85); border: 1px solid var(--border-color); border-radius: var(--radius-md);"&gt;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style="font-size: 0.72rem; color: var(--text-muted); text-transform: uppercase; font-weight: 700; margin-bottom: 0.5rem; display: flex; justify-content: space-between; align-items: center;"&gt;</w:t>
      </w:r>
    </w:p>
    <w:p>
      <w:pPr>
        <w:spacing w:before="0" w:after="0" w:line="252" w:lineRule="auto"/>
        <w:ind w:left="173"/>
      </w:pPr>
      <w:r>
        <w:rPr>
          <w:rFonts w:ascii="Consolas" w:hAnsi="Consolas"/>
          <w:color w:val="1E293B"/>
          <w:sz w:val="15"/>
        </w:rPr>
        <w:t xml:space="preserve">                        &lt;span&gt;DEPLOYED STAFF &amp; AREA BREAKDOWN&lt;/span&gt;</w:t>
      </w:r>
    </w:p>
    <w:p>
      <w:pPr>
        <w:spacing w:before="0" w:after="0" w:line="252" w:lineRule="auto"/>
        <w:ind w:left="173"/>
      </w:pPr>
      <w:r>
        <w:rPr>
          <w:rFonts w:ascii="Consolas" w:hAnsi="Consolas"/>
          <w:color w:val="1E293B"/>
          <w:sz w:val="15"/>
        </w:rPr>
        <w:t xml:space="preserve">                        &lt;span id="outStaffTotalBadge" class="badge badge-gold" style="font-size: 0.75rem;"&gt;1 Total</w:t>
      </w:r>
    </w:p>
    <w:p>
      <w:pPr>
        <w:spacing w:before="0" w:after="0" w:line="252" w:lineRule="auto"/>
        <w:ind w:left="173"/>
      </w:pPr>
      <w:r>
        <w:rPr>
          <w:rFonts w:ascii="Consolas" w:hAnsi="Consolas"/>
          <w:color w:val="1E293B"/>
          <w:sz w:val="15"/>
        </w:rPr>
        <w:t xml:space="preserve">                            Staff&lt;/span&gt;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style="display: grid; grid-template-columns: 1fr 1fr; gap: 0.5rem; font-size: 0.82rem; color: #FFF; font-weight: 600;"&gt;</w:t>
      </w:r>
    </w:p>
    <w:p>
      <w:pPr>
        <w:spacing w:before="0" w:after="0" w:line="252" w:lineRule="auto"/>
        <w:ind w:left="173"/>
      </w:pPr>
      <w:r>
        <w:rPr>
          <w:rFonts w:ascii="Consolas" w:hAnsi="Consolas"/>
          <w:color w:val="1E293B"/>
          <w:sz w:val="15"/>
        </w:rPr>
        <w:t xml:space="preserve">                        &lt;div&gt;&lt;i class="fa-solid fa-broom" style="color: #60A5FA; width: 16px;"&gt;&lt;/i&gt; Cleaners: &lt;span</w:t>
      </w:r>
    </w:p>
    <w:p>
      <w:pPr>
        <w:spacing w:before="0" w:after="0" w:line="252" w:lineRule="auto"/>
        <w:ind w:left="173"/>
      </w:pPr>
      <w:r>
        <w:rPr>
          <w:rFonts w:ascii="Consolas" w:hAnsi="Consolas"/>
          <w:color w:val="1E293B"/>
          <w:sz w:val="15"/>
        </w:rPr>
        <w:t xml:space="preserve">                                id="outCleaners" style="color: var(--gold-primary); font-weight: 700;"&gt;1 (₹18k)&lt;/span&gt;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&lt;div&gt;&lt;i class="fa-solid fa-bolt" style="color: #F59E0B; width: 16px;"&gt;&lt;/i&gt; Electricians: &lt;span</w:t>
      </w:r>
    </w:p>
    <w:p>
      <w:pPr>
        <w:spacing w:before="0" w:after="0" w:line="252" w:lineRule="auto"/>
        <w:ind w:left="173"/>
      </w:pPr>
      <w:r>
        <w:rPr>
          <w:rFonts w:ascii="Consolas" w:hAnsi="Consolas"/>
          <w:color w:val="1E293B"/>
          <w:sz w:val="15"/>
        </w:rPr>
        <w:t xml:space="preserve">                                id="outElectricians" style="color: var(--gold-primary); font-weight: 700;"&gt;0</w:t>
      </w:r>
    </w:p>
    <w:p>
      <w:pPr>
        <w:spacing w:before="0" w:after="0" w:line="252" w:lineRule="auto"/>
        <w:ind w:left="173"/>
      </w:pPr>
      <w:r>
        <w:rPr>
          <w:rFonts w:ascii="Consolas" w:hAnsi="Consolas"/>
          <w:color w:val="1E293B"/>
          <w:sz w:val="15"/>
        </w:rPr>
        <w:t xml:space="preserve">                                (₹0k)&lt;/span&gt;&lt;/div&gt;</w:t>
      </w:r>
    </w:p>
    <w:p>
      <w:pPr>
        <w:spacing w:before="0" w:after="0" w:line="252" w:lineRule="auto"/>
        <w:ind w:left="173"/>
      </w:pPr>
      <w:r>
        <w:rPr>
          <w:rFonts w:ascii="Consolas" w:hAnsi="Consolas"/>
          <w:color w:val="1E293B"/>
          <w:sz w:val="15"/>
        </w:rPr>
        <w:t xml:space="preserve">                        &lt;div&gt;&lt;i class="fa-solid fa-faucet" style="color: #06B6D4; width: 16px;"&gt;&lt;/i&gt; Plumbers: &lt;span</w:t>
      </w:r>
    </w:p>
    <w:p>
      <w:pPr>
        <w:spacing w:before="0" w:after="0" w:line="252" w:lineRule="auto"/>
        <w:ind w:left="173"/>
      </w:pPr>
      <w:r>
        <w:rPr>
          <w:rFonts w:ascii="Consolas" w:hAnsi="Consolas"/>
          <w:color w:val="1E293B"/>
          <w:sz w:val="15"/>
        </w:rPr>
        <w:t xml:space="preserve">                                id="outPlumbers" style="color: var(--gold-primary); font-weight: 700;"&gt;0 (₹0k)&lt;/span&gt;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&lt;div&gt;&lt;i class="fa-solid fa-user-shield" style="color: #10B981; width: 16px;"&gt;&lt;/i&gt; Watchmen:</w:t>
      </w:r>
    </w:p>
    <w:p>
      <w:pPr>
        <w:spacing w:before="0" w:after="0" w:line="252" w:lineRule="auto"/>
        <w:ind w:left="173"/>
      </w:pPr>
      <w:r>
        <w:rPr>
          <w:rFonts w:ascii="Consolas" w:hAnsi="Consolas"/>
          <w:color w:val="1E293B"/>
          <w:sz w:val="15"/>
        </w:rPr>
        <w:t xml:space="preserve">                            &lt;span id="outWatchmen" style="color: var(--gold-primary); font-weight: 700;"&gt;0 (₹0k)&lt;/span&gt;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style="margin-top: 0.65rem; padding-top: 0.5rem; border-top: 1px dashed rgba(255,255,255,0.1); font-size: 0.78rem; color: #CBD5E1; display: flex; justify-content: space-between;"&gt;</w:t>
      </w:r>
    </w:p>
    <w:p>
      <w:pPr>
        <w:spacing w:before="0" w:after="0" w:line="252" w:lineRule="auto"/>
        <w:ind w:left="173"/>
      </w:pPr>
      <w:r>
        <w:rPr>
          <w:rFonts w:ascii="Consolas" w:hAnsi="Consolas"/>
          <w:color w:val="1E293B"/>
          <w:sz w:val="15"/>
        </w:rPr>
        <w:t xml:space="preserve">                        &lt;span&gt;&lt;i class="fa-solid fa-ruler-combined"</w:t>
      </w:r>
    </w:p>
    <w:p>
      <w:pPr>
        <w:spacing w:before="0" w:after="0" w:line="252" w:lineRule="auto"/>
        <w:ind w:left="173"/>
      </w:pPr>
      <w:r>
        <w:rPr>
          <w:rFonts w:ascii="Consolas" w:hAnsi="Consolas"/>
          <w:color w:val="1E293B"/>
          <w:sz w:val="15"/>
        </w:rPr>
        <w:t xml:space="preserve">                                style="color: var(--gold-primary); margin-right: 0.3rem;"&gt;&lt;/i&gt; Base Area Charge (&lt;span</w:t>
      </w:r>
    </w:p>
    <w:p>
      <w:pPr>
        <w:spacing w:before="0" w:after="0" w:line="252" w:lineRule="auto"/>
        <w:ind w:left="173"/>
      </w:pPr>
      <w:r>
        <w:rPr>
          <w:rFonts w:ascii="Consolas" w:hAnsi="Consolas"/>
          <w:color w:val="1E293B"/>
          <w:sz w:val="15"/>
        </w:rPr>
        <w:t xml:space="preserve">                                id="outSqftLabel"&gt;5,000 Sq. Ft.&lt;/span&gt;):&lt;/span&gt;</w:t>
      </w:r>
    </w:p>
    <w:p>
      <w:pPr>
        <w:spacing w:before="0" w:after="0" w:line="252" w:lineRule="auto"/>
        <w:ind w:left="173"/>
      </w:pPr>
      <w:r>
        <w:rPr>
          <w:rFonts w:ascii="Consolas" w:hAnsi="Consolas"/>
          <w:color w:val="1E293B"/>
          <w:sz w:val="15"/>
        </w:rPr>
        <w:t xml:space="preserve">                        &lt;strong id="outSqftAmount" style="color: var(--gold-primary);"&gt;+₹ 50,000 / mo&lt;/strong&gt;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style="margin-top: 0.4rem; font-size: 0.78rem; color: #CBD5E1; display: flex; justify-content: space-between;"&gt;</w:t>
      </w:r>
    </w:p>
    <w:p>
      <w:pPr>
        <w:spacing w:before="0" w:after="0" w:line="252" w:lineRule="auto"/>
        <w:ind w:left="173"/>
      </w:pPr>
      <w:r>
        <w:rPr>
          <w:rFonts w:ascii="Consolas" w:hAnsi="Consolas"/>
          <w:color w:val="1E293B"/>
          <w:sz w:val="15"/>
        </w:rPr>
        <w:t xml:space="preserve">                        &lt;span&gt;&lt;i class="fa-solid fa-sitemap"</w:t>
      </w:r>
    </w:p>
    <w:p>
      <w:pPr>
        <w:spacing w:before="0" w:after="0" w:line="252" w:lineRule="auto"/>
        <w:ind w:left="173"/>
      </w:pPr>
      <w:r>
        <w:rPr>
          <w:rFonts w:ascii="Consolas" w:hAnsi="Consolas"/>
          <w:color w:val="1E293B"/>
          <w:sz w:val="15"/>
        </w:rPr>
        <w:t xml:space="preserve">                                style="color: var(--gold-primary); margin-right: 0.3rem;"&gt;&lt;/i&gt; Building Wings /</w:t>
      </w:r>
    </w:p>
    <w:p>
      <w:pPr>
        <w:spacing w:before="0" w:after="0" w:line="252" w:lineRule="auto"/>
        <w:ind w:left="173"/>
      </w:pPr>
      <w:r>
        <w:rPr>
          <w:rFonts w:ascii="Consolas" w:hAnsi="Consolas"/>
          <w:color w:val="1E293B"/>
          <w:sz w:val="15"/>
        </w:rPr>
        <w:t xml:space="preserve">                            Blocks:&lt;/span&gt;</w:t>
      </w:r>
    </w:p>
    <w:p>
      <w:pPr>
        <w:spacing w:before="0" w:after="0" w:line="252" w:lineRule="auto"/>
        <w:ind w:left="173"/>
      </w:pPr>
      <w:r>
        <w:rPr>
          <w:rFonts w:ascii="Consolas" w:hAnsi="Consolas"/>
          <w:color w:val="1E293B"/>
          <w:sz w:val="15"/>
        </w:rPr>
        <w:t xml:space="preserve">                        &lt;strong id="outWingsLabel" style="color: var(--gold-primary);"&gt;1 Wing (+₹ 0 / mo)&lt;/strong&gt;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style="margin-top: 0.4rem; font-size: 0.78rem; color: #CBD5E1; display: flex; justify-content: space-between;"&gt;</w:t>
      </w:r>
    </w:p>
    <w:p>
      <w:pPr>
        <w:spacing w:before="0" w:after="0" w:line="252" w:lineRule="auto"/>
        <w:ind w:left="173"/>
      </w:pPr>
      <w:r>
        <w:rPr>
          <w:rFonts w:ascii="Consolas" w:hAnsi="Consolas"/>
          <w:color w:val="1E293B"/>
          <w:sz w:val="15"/>
        </w:rPr>
        <w:t xml:space="preserve">                        &lt;span&gt;&lt;i class="fa-solid fa-door-open"</w:t>
      </w:r>
    </w:p>
    <w:p>
      <w:pPr>
        <w:spacing w:before="0" w:after="0" w:line="252" w:lineRule="auto"/>
        <w:ind w:left="173"/>
      </w:pPr>
      <w:r>
        <w:rPr>
          <w:rFonts w:ascii="Consolas" w:hAnsi="Consolas"/>
          <w:color w:val="1E293B"/>
          <w:sz w:val="15"/>
        </w:rPr>
        <w:t xml:space="preserve">                                style="color: var(--gold-primary); margin-right: 0.3rem;"&gt;&lt;/i&gt; Rooms / Cabins /</w:t>
      </w:r>
    </w:p>
    <w:p>
      <w:pPr>
        <w:spacing w:before="0" w:after="0" w:line="252" w:lineRule="auto"/>
        <w:ind w:left="173"/>
      </w:pPr>
      <w:r>
        <w:rPr>
          <w:rFonts w:ascii="Consolas" w:hAnsi="Consolas"/>
          <w:color w:val="1E293B"/>
          <w:sz w:val="15"/>
        </w:rPr>
        <w:t xml:space="preserve">                            Washrooms:&lt;/span&gt;</w:t>
      </w:r>
    </w:p>
    <w:p>
      <w:pPr>
        <w:spacing w:before="0" w:after="0" w:line="252" w:lineRule="auto"/>
        <w:ind w:left="173"/>
      </w:pPr>
      <w:r>
        <w:rPr>
          <w:rFonts w:ascii="Consolas" w:hAnsi="Consolas"/>
          <w:color w:val="1E293B"/>
          <w:sz w:val="15"/>
        </w:rPr>
        <w:t xml:space="preserve">                        &lt;strong id="outRoomsLabel" style="color: #FFF;"&gt;0 Rooms&lt;/strong&gt;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style="margin-top: 0.4rem; font-size: 0.78rem; color: #CBD5E1; display: flex; justify-content: space-between;"&gt;</w:t>
      </w:r>
    </w:p>
    <w:p>
      <w:pPr>
        <w:spacing w:before="0" w:after="0" w:line="252" w:lineRule="auto"/>
        <w:ind w:left="173"/>
      </w:pPr>
      <w:r>
        <w:rPr>
          <w:rFonts w:ascii="Consolas" w:hAnsi="Consolas"/>
          <w:color w:val="1E293B"/>
          <w:sz w:val="15"/>
        </w:rPr>
        <w:t xml:space="preserve">                        &lt;span&gt;&lt;i class="fa-solid fa-bottle-droplet"</w:t>
      </w:r>
    </w:p>
    <w:p>
      <w:pPr>
        <w:spacing w:before="0" w:after="0" w:line="252" w:lineRule="auto"/>
        <w:ind w:left="173"/>
      </w:pPr>
      <w:r>
        <w:rPr>
          <w:rFonts w:ascii="Consolas" w:hAnsi="Consolas"/>
          <w:color w:val="1E293B"/>
          <w:sz w:val="15"/>
        </w:rPr>
        <w:t xml:space="preserve">                                style="color: var(--gold-primary); margin-right: 0.3rem;"&gt;&lt;/i&gt; Chemicals &amp;</w:t>
      </w:r>
    </w:p>
    <w:p>
      <w:pPr>
        <w:spacing w:before="0" w:after="0" w:line="252" w:lineRule="auto"/>
        <w:ind w:left="173"/>
      </w:pPr>
      <w:r>
        <w:rPr>
          <w:rFonts w:ascii="Consolas" w:hAnsi="Consolas"/>
          <w:color w:val="1E293B"/>
          <w:sz w:val="15"/>
        </w:rPr>
        <w:t xml:space="preserve">                            Washing:&lt;/span&gt;</w:t>
      </w:r>
    </w:p>
    <w:p>
      <w:pPr>
        <w:spacing w:before="0" w:after="0" w:line="252" w:lineRule="auto"/>
        <w:ind w:left="173"/>
      </w:pPr>
      <w:r>
        <w:rPr>
          <w:rFonts w:ascii="Consolas" w:hAnsi="Consolas"/>
          <w:color w:val="1E293B"/>
          <w:sz w:val="15"/>
        </w:rPr>
        <w:t xml:space="preserve">                        &lt;strong id="outChemicalsAmount" style="color: var(--gold-primary);"&gt;+₹ 0 / mo&lt;/strong&gt;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style="margin-top: 0.4rem; font-size: 0.78rem; color: #CBD5E1; display: flex; justify-content: space-between;"&gt;</w:t>
      </w:r>
    </w:p>
    <w:p>
      <w:pPr>
        <w:spacing w:before="0" w:after="0" w:line="252" w:lineRule="auto"/>
        <w:ind w:left="173"/>
      </w:pPr>
      <w:r>
        <w:rPr>
          <w:rFonts w:ascii="Consolas" w:hAnsi="Consolas"/>
          <w:color w:val="1E293B"/>
          <w:sz w:val="15"/>
        </w:rPr>
        <w:t xml:space="preserve">                        &lt;span&gt;Company Facilities (&lt;span id="outCompanyCutPercent"&gt;Economy 10%&lt;/span&gt;):&lt;/span&gt;</w:t>
      </w:r>
    </w:p>
    <w:p>
      <w:pPr>
        <w:spacing w:before="0" w:after="0" w:line="252" w:lineRule="auto"/>
        <w:ind w:left="173"/>
      </w:pPr>
      <w:r>
        <w:rPr>
          <w:rFonts w:ascii="Consolas" w:hAnsi="Consolas"/>
          <w:color w:val="1E293B"/>
          <w:sz w:val="15"/>
        </w:rPr>
        <w:t xml:space="preserve">                        &lt;strong id="outCompanyCutAmount" style="color: #FCF6BA;"&gt;+₹ 0&lt;/strong&gt;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style="margin-top: 0.4rem; font-size: 0.78rem; color: #CBD5E1; display: flex; justify-content: space-between; border-top: 1px dashed rgba(212,175,55,0.3); padding-top: 0.4rem;"&gt;</w:t>
      </w:r>
    </w:p>
    <w:p>
      <w:pPr>
        <w:spacing w:before="0" w:after="0" w:line="252" w:lineRule="auto"/>
        <w:ind w:left="173"/>
      </w:pPr>
      <w:r>
        <w:rPr>
          <w:rFonts w:ascii="Consolas" w:hAnsi="Consolas"/>
          <w:color w:val="1E293B"/>
          <w:sz w:val="15"/>
        </w:rPr>
        <w:t xml:space="preserve">                        &lt;span&gt;&lt;i class="fa-solid fa-calendar-check" style="color: var(--gold-primary); margin-right: 0.3rem;"&gt;&lt;/i&gt; Contract Frequency Rate:&lt;/span&gt;</w:t>
      </w:r>
    </w:p>
    <w:p>
      <w:pPr>
        <w:spacing w:before="0" w:after="0" w:line="252" w:lineRule="auto"/>
        <w:ind w:left="173"/>
      </w:pPr>
      <w:r>
        <w:rPr>
          <w:rFonts w:ascii="Consolas" w:hAnsi="Consolas"/>
          <w:color w:val="1E293B"/>
          <w:sz w:val="15"/>
        </w:rPr>
        <w:t xml:space="preserve">                        &lt;strong id="outFreqLabel" style="color: var(--gold-primary);"&gt;Daily Dedicated (1.0x)&lt;/strong&gt;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style="margin-top: 1.25rem;"&gt;</w:t>
      </w:r>
    </w:p>
    <w:p>
      <w:pPr>
        <w:spacing w:before="0" w:after="0" w:line="252" w:lineRule="auto"/>
        <w:ind w:left="173"/>
      </w:pPr>
      <w:r>
        <w:rPr>
          <w:rFonts w:ascii="Consolas" w:hAnsi="Consolas"/>
          <w:color w:val="1E293B"/>
          <w:sz w:val="15"/>
        </w:rPr>
        <w:t xml:space="preserve">                    &lt;button class="btn btn-gold" id="btnDownloadPdf" style="width: 100%; justify-content: center;"</w:t>
      </w:r>
    </w:p>
    <w:p>
      <w:pPr>
        <w:spacing w:before="0" w:after="0" w:line="252" w:lineRule="auto"/>
        <w:ind w:left="173"/>
      </w:pPr>
      <w:r>
        <w:rPr>
          <w:rFonts w:ascii="Consolas" w:hAnsi="Consolas"/>
          <w:color w:val="1E293B"/>
          <w:sz w:val="15"/>
        </w:rPr>
        <w:t xml:space="preserve">                        onclick="generateQuotePDF()"&gt;&lt;i class="fa-solid fa-file-pdf"&gt;&lt;/i&gt; Download Official Quote</w:t>
      </w:r>
    </w:p>
    <w:p>
      <w:pPr>
        <w:spacing w:before="0" w:after="0" w:line="252" w:lineRule="auto"/>
        <w:ind w:left="173"/>
      </w:pPr>
      <w:r>
        <w:rPr>
          <w:rFonts w:ascii="Consolas" w:hAnsi="Consolas"/>
          <w:color w:val="1E293B"/>
          <w:sz w:val="15"/>
        </w:rPr>
        <w:t xml:space="preserve">                        PDF&lt;/button&gt;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CLEAN PAGE NAVIGATION BAR --&gt;</w:t>
      </w:r>
    </w:p>
    <w:p>
      <w:pPr>
        <w:spacing w:before="0" w:after="0" w:line="252" w:lineRule="auto"/>
        <w:ind w:left="173"/>
      </w:pPr>
      <w:r>
        <w:rPr>
          <w:rFonts w:ascii="Consolas" w:hAnsi="Consolas"/>
          <w:color w:val="1E293B"/>
          <w:sz w:val="15"/>
        </w:rPr>
        <w:t xml:space="preserve">        &lt;div class="page-nav-controls-3d"&gt;</w:t>
      </w:r>
    </w:p>
    <w:p>
      <w:pPr>
        <w:spacing w:before="0" w:after="0" w:line="252" w:lineRule="auto"/>
        <w:ind w:left="173"/>
      </w:pPr>
      <w:r>
        <w:rPr>
          <w:rFonts w:ascii="Consolas" w:hAnsi="Consolas"/>
          <w:color w:val="1E293B"/>
          <w:sz w:val="15"/>
        </w:rPr>
        <w:t xml:space="preserve">            &lt;a href="services.html" class="btn-nav-3d"&gt;</w:t>
      </w:r>
    </w:p>
    <w:p>
      <w:pPr>
        <w:spacing w:before="0" w:after="0" w:line="252" w:lineRule="auto"/>
        <w:ind w:left="173"/>
      </w:pPr>
      <w:r>
        <w:rPr>
          <w:rFonts w:ascii="Consolas" w:hAnsi="Consolas"/>
          <w:color w:val="1E293B"/>
          <w:sz w:val="15"/>
        </w:rPr>
        <w:t xml:space="preserve">                &lt;i class="fa-solid fa-chevron-left"&gt;&lt;/i&gt;</w:t>
      </w:r>
    </w:p>
    <w:p>
      <w:pPr>
        <w:spacing w:before="0" w:after="0" w:line="252" w:lineRule="auto"/>
        <w:ind w:left="173"/>
      </w:pPr>
      <w:r>
        <w:rPr>
          <w:rFonts w:ascii="Consolas" w:hAnsi="Consolas"/>
          <w:color w:val="1E293B"/>
          <w:sz w:val="15"/>
        </w:rPr>
        <w:t xml:space="preserve">                &lt;span&gt;Previous: Facility Services&lt;/span&gt;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 class="page-indicator-3d" title="5-Part Site Navigation"&gt;</w:t>
      </w:r>
    </w:p>
    <w:p>
      <w:pPr>
        <w:spacing w:before="0" w:after="0" w:line="252" w:lineRule="auto"/>
        <w:ind w:left="173"/>
      </w:pPr>
      <w:r>
        <w:rPr>
          <w:rFonts w:ascii="Consolas" w:hAnsi="Consolas"/>
          <w:color w:val="1E293B"/>
          <w:sz w:val="15"/>
        </w:rPr>
        <w:t xml:space="preserve">                &lt;a href="welcome.html" class="dot" title="Page 1: Welcome"&gt;&lt;/a&gt;</w:t>
      </w:r>
    </w:p>
    <w:p>
      <w:pPr>
        <w:spacing w:before="0" w:after="0" w:line="252" w:lineRule="auto"/>
        <w:ind w:left="173"/>
      </w:pPr>
      <w:r>
        <w:rPr>
          <w:rFonts w:ascii="Consolas" w:hAnsi="Consolas"/>
          <w:color w:val="1E293B"/>
          <w:sz w:val="15"/>
        </w:rPr>
        <w:t xml:space="preserve">                &lt;a href="index.html" class="dot" title="Page 2: Home Overview"&gt;&lt;/a&gt;</w:t>
      </w:r>
    </w:p>
    <w:p>
      <w:pPr>
        <w:spacing w:before="0" w:after="0" w:line="252" w:lineRule="auto"/>
        <w:ind w:left="173"/>
      </w:pPr>
      <w:r>
        <w:rPr>
          <w:rFonts w:ascii="Consolas" w:hAnsi="Consolas"/>
          <w:color w:val="1E293B"/>
          <w:sz w:val="15"/>
        </w:rPr>
        <w:t xml:space="preserve">                &lt;a href="services.html" class="dot" title="Page 3: Facility Services"&gt;&lt;/a&gt;</w:t>
      </w:r>
    </w:p>
    <w:p>
      <w:pPr>
        <w:spacing w:before="0" w:after="0" w:line="252" w:lineRule="auto"/>
        <w:ind w:left="173"/>
      </w:pPr>
      <w:r>
        <w:rPr>
          <w:rFonts w:ascii="Consolas" w:hAnsi="Consolas"/>
          <w:color w:val="1E293B"/>
          <w:sz w:val="15"/>
        </w:rPr>
        <w:t xml:space="preserve">                &lt;a href="estimator.html" class="dot active" title="Page 4: Cost Estimator"&gt;&lt;/a&gt;</w:t>
      </w:r>
    </w:p>
    <w:p>
      <w:pPr>
        <w:spacing w:before="0" w:after="0" w:line="252" w:lineRule="auto"/>
        <w:ind w:left="173"/>
      </w:pPr>
      <w:r>
        <w:rPr>
          <w:rFonts w:ascii="Consolas" w:hAnsi="Consolas"/>
          <w:color w:val="1E293B"/>
          <w:sz w:val="15"/>
        </w:rPr>
        <w:t xml:space="preserve">                &lt;a href="about.html" class="dot" title="Page 5: About Us"&gt;&lt;/a&gt;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 href="about.html" class="btn-nav-3d btn-nav-next"&gt;</w:t>
      </w:r>
    </w:p>
    <w:p>
      <w:pPr>
        <w:spacing w:before="0" w:after="0" w:line="252" w:lineRule="auto"/>
        <w:ind w:left="173"/>
      </w:pPr>
      <w:r>
        <w:rPr>
          <w:rFonts w:ascii="Consolas" w:hAnsi="Consolas"/>
          <w:color w:val="1E293B"/>
          <w:sz w:val="15"/>
        </w:rPr>
        <w:t xml:space="preserve">                &lt;span&gt;Next: About Us&lt;/span&gt;</w:t>
      </w:r>
    </w:p>
    <w:p>
      <w:pPr>
        <w:spacing w:before="0" w:after="0" w:line="252" w:lineRule="auto"/>
        <w:ind w:left="173"/>
      </w:pPr>
      <w:r>
        <w:rPr>
          <w:rFonts w:ascii="Consolas" w:hAnsi="Consolas"/>
          <w:color w:val="1E293B"/>
          <w:sz w:val="15"/>
        </w:rPr>
        <w:t xml:space="preserve">                &lt;i class="fa-solid fa-chevron-right"&gt;&lt;/i&gt;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FOOTER SECTION --&gt;</w:t>
      </w:r>
    </w:p>
    <w:p>
      <w:pPr>
        <w:spacing w:before="0" w:after="0" w:line="252" w:lineRule="auto"/>
        <w:ind w:left="173"/>
      </w:pPr>
      <w:r>
        <w:rPr>
          <w:rFonts w:ascii="Consolas" w:hAnsi="Consolas"/>
          <w:color w:val="1E293B"/>
          <w:sz w:val="15"/>
        </w:rPr>
        <w:t xml:space="preserve">        &lt;footer class="page-part-3d"</w:t>
      </w:r>
    </w:p>
    <w:p>
      <w:pPr>
        <w:spacing w:before="0" w:after="0" w:line="252" w:lineRule="auto"/>
        <w:ind w:left="173"/>
      </w:pPr>
      <w:r>
        <w:rPr>
          <w:rFonts w:ascii="Consolas" w:hAnsi="Consolas"/>
          <w:color w:val="1E293B"/>
          <w:sz w:val="15"/>
        </w:rPr>
        <w:t xml:space="preserve">            style="background: #040508; border-top: 1px solid var(--border-color); padding: 3rem 1.5rem 1.5rem;"&gt;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style="max-width: 1200px; margin: 0 auto; display: grid; grid-template-columns: repeat(auto-fit, minmax(260px, 1fr)); gap: 2rem; margin-bottom: 2rem;"&gt;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&lt;img src="images/logo.png" alt="Revati Enterprises Logo"</w:t>
      </w:r>
    </w:p>
    <w:p>
      <w:pPr>
        <w:spacing w:before="0" w:after="0" w:line="252" w:lineRule="auto"/>
        <w:ind w:left="173"/>
      </w:pPr>
      <w:r>
        <w:rPr>
          <w:rFonts w:ascii="Consolas" w:hAnsi="Consolas"/>
          <w:color w:val="1E293B"/>
          <w:sz w:val="15"/>
        </w:rPr>
        <w:t xml:space="preserve">                        style="max-width: 180px; margin-bottom: 1rem;"&gt;</w:t>
      </w:r>
    </w:p>
    <w:p>
      <w:pPr>
        <w:spacing w:before="0" w:after="0" w:line="252" w:lineRule="auto"/>
        <w:ind w:left="173"/>
      </w:pPr>
      <w:r>
        <w:rPr>
          <w:rFonts w:ascii="Consolas" w:hAnsi="Consolas"/>
          <w:color w:val="1E293B"/>
          <w:sz w:val="15"/>
        </w:rPr>
        <w:t xml:space="preserve">                    &lt;p style="font-size: 0.88rem; color: var(--text-muted);"&gt;Revati Enterprises is India's trusted</w:t>
      </w:r>
    </w:p>
    <w:p>
      <w:pPr>
        <w:spacing w:before="0" w:after="0" w:line="252" w:lineRule="auto"/>
        <w:ind w:left="173"/>
      </w:pPr>
      <w:r>
        <w:rPr>
          <w:rFonts w:ascii="Consolas" w:hAnsi="Consolas"/>
          <w:color w:val="1E293B"/>
          <w:sz w:val="15"/>
        </w:rPr>
        <w:t xml:space="preserve">                        partner for commercial housekeeping, high-rise glass facade maintenance, and facility</w:t>
      </w:r>
    </w:p>
    <w:p>
      <w:pPr>
        <w:spacing w:before="0" w:after="0" w:line="252" w:lineRule="auto"/>
        <w:ind w:left="173"/>
      </w:pPr>
      <w:r>
        <w:rPr>
          <w:rFonts w:ascii="Consolas" w:hAnsi="Consolas"/>
          <w:color w:val="1E293B"/>
          <w:sz w:val="15"/>
        </w:rPr>
        <w:t xml:space="preserve">                        engineering.&lt;/p&gt;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&lt;h4 style="color: var(--gold-primary); font-size: 1rem; margin-bottom: 1rem;"&gt;Contact Info&lt;/h4&gt;</w:t>
      </w:r>
    </w:p>
    <w:p>
      <w:pPr>
        <w:spacing w:before="0" w:after="0" w:line="252" w:lineRule="auto"/>
        <w:ind w:left="173"/>
      </w:pPr>
      <w:r>
        <w:rPr>
          <w:rFonts w:ascii="Consolas" w:hAnsi="Consolas"/>
          <w:color w:val="1E293B"/>
          <w:sz w:val="15"/>
        </w:rPr>
        <w:t xml:space="preserve">                    &lt;p style="font-size: 0.88rem; color: var(--text-main); margin-bottom: 0.5rem;"&gt;&lt;i</w:t>
      </w:r>
    </w:p>
    <w:p>
      <w:pPr>
        <w:spacing w:before="0" w:after="0" w:line="252" w:lineRule="auto"/>
        <w:ind w:left="173"/>
      </w:pPr>
      <w:r>
        <w:rPr>
          <w:rFonts w:ascii="Consolas" w:hAnsi="Consolas"/>
          <w:color w:val="1E293B"/>
          <w:sz w:val="15"/>
        </w:rPr>
        <w:t xml:space="preserve">                            class="fa-solid fa-phone" style="color: var(--gold-primary);"&gt;&lt;/i&gt; Helpline: +91 9769930626</w:t>
      </w:r>
    </w:p>
    <w:p>
      <w:pPr>
        <w:spacing w:before="0" w:after="0" w:line="252" w:lineRule="auto"/>
        <w:ind w:left="173"/>
      </w:pPr>
      <w:r>
        <w:rPr>
          <w:rFonts w:ascii="Consolas" w:hAnsi="Consolas"/>
          <w:color w:val="1E293B"/>
          <w:sz w:val="15"/>
        </w:rPr>
        <w:t xml:space="preserve">                        / +91 9930023185&lt;/p&gt;</w:t>
      </w:r>
    </w:p>
    <w:p>
      <w:pPr>
        <w:spacing w:before="0" w:after="0" w:line="252" w:lineRule="auto"/>
        <w:ind w:left="173"/>
      </w:pPr>
      <w:r>
        <w:rPr>
          <w:rFonts w:ascii="Consolas" w:hAnsi="Consolas"/>
          <w:color w:val="1E293B"/>
          <w:sz w:val="15"/>
        </w:rPr>
        <w:t xml:space="preserve">                    &lt;p style="font-size: 0.88rem; color: var(--text-main); margin-bottom: 0.5rem;"&gt;&lt;i</w:t>
      </w:r>
    </w:p>
    <w:p>
      <w:pPr>
        <w:spacing w:before="0" w:after="0" w:line="252" w:lineRule="auto"/>
        <w:ind w:left="173"/>
      </w:pPr>
      <w:r>
        <w:rPr>
          <w:rFonts w:ascii="Consolas" w:hAnsi="Consolas"/>
          <w:color w:val="1E293B"/>
          <w:sz w:val="15"/>
        </w:rPr>
        <w:t xml:space="preserve">                            class="fa-solid fa-envelope" style="color: var(--gold-primary);"&gt;&lt;/i&gt; Email:</w:t>
      </w:r>
    </w:p>
    <w:p>
      <w:pPr>
        <w:spacing w:before="0" w:after="0" w:line="252" w:lineRule="auto"/>
        <w:ind w:left="173"/>
      </w:pPr>
      <w:r>
        <w:rPr>
          <w:rFonts w:ascii="Consolas" w:hAnsi="Consolas"/>
          <w:color w:val="1E293B"/>
          <w:sz w:val="15"/>
        </w:rPr>
        <w:t xml:space="preserve">                        info@revatienterprises.com&lt;/p&gt;</w:t>
      </w:r>
    </w:p>
    <w:p>
      <w:pPr>
        <w:spacing w:before="0" w:after="0" w:line="252" w:lineRule="auto"/>
        <w:ind w:left="173"/>
      </w:pPr>
      <w:r>
        <w:rPr>
          <w:rFonts w:ascii="Consolas" w:hAnsi="Consolas"/>
          <w:color w:val="1E293B"/>
          <w:sz w:val="15"/>
        </w:rPr>
        <w:t xml:space="preserve">                    &lt;p style="font-size: 0.88rem; color: var(--text-main);"&gt;&lt;i class="fa-solid fa-location-dot"</w:t>
      </w:r>
    </w:p>
    <w:p>
      <w:pPr>
        <w:spacing w:before="0" w:after="0" w:line="252" w:lineRule="auto"/>
        <w:ind w:left="173"/>
      </w:pPr>
      <w:r>
        <w:rPr>
          <w:rFonts w:ascii="Consolas" w:hAnsi="Consolas"/>
          <w:color w:val="1E293B"/>
          <w:sz w:val="15"/>
        </w:rPr>
        <w:t xml:space="preserve">                            style="color: var(--gold-primary);"&gt;&lt;/i&gt; Location: Mumbai / Pune / PAN India&lt;/p&gt;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&lt;h4 style="color: var(--gold-primary); font-size: 1rem; margin-bottom: 1rem;"&gt;Quality &amp; Operations</w:t>
      </w:r>
    </w:p>
    <w:p>
      <w:pPr>
        <w:spacing w:before="0" w:after="0" w:line="252" w:lineRule="auto"/>
        <w:ind w:left="173"/>
      </w:pPr>
      <w:r>
        <w:rPr>
          <w:rFonts w:ascii="Consolas" w:hAnsi="Consolas"/>
          <w:color w:val="1E293B"/>
          <w:sz w:val="15"/>
        </w:rPr>
        <w:t xml:space="preserve">                    &lt;/h4&gt;</w:t>
      </w:r>
    </w:p>
    <w:p>
      <w:pPr>
        <w:spacing w:before="0" w:after="0" w:line="252" w:lineRule="auto"/>
        <w:ind w:left="173"/>
      </w:pPr>
      <w:r>
        <w:rPr>
          <w:rFonts w:ascii="Consolas" w:hAnsi="Consolas"/>
          <w:color w:val="1E293B"/>
          <w:sz w:val="15"/>
        </w:rPr>
        <w:t xml:space="preserve">                    &lt;p style="font-size: 0.88rem; color: var(--text-muted); margin-bottom: 0.5rem;"&gt;&lt;i</w:t>
      </w:r>
    </w:p>
    <w:p>
      <w:pPr>
        <w:spacing w:before="0" w:after="0" w:line="252" w:lineRule="auto"/>
        <w:ind w:left="173"/>
      </w:pPr>
      <w:r>
        <w:rPr>
          <w:rFonts w:ascii="Consolas" w:hAnsi="Consolas"/>
          <w:color w:val="1E293B"/>
          <w:sz w:val="15"/>
        </w:rPr>
        <w:t xml:space="preserve">                            class="fa-solid fa-shield-halved" style="color: var(--gold-primary);"&gt;&lt;/i&gt; ISO 9001:2015</w:t>
      </w:r>
    </w:p>
    <w:p>
      <w:pPr>
        <w:spacing w:before="0" w:after="0" w:line="252" w:lineRule="auto"/>
        <w:ind w:left="173"/>
      </w:pPr>
      <w:r>
        <w:rPr>
          <w:rFonts w:ascii="Consolas" w:hAnsi="Consolas"/>
          <w:color w:val="1E293B"/>
          <w:sz w:val="15"/>
        </w:rPr>
        <w:t xml:space="preserve">                        Certified Quality&lt;/p&gt;</w:t>
      </w:r>
    </w:p>
    <w:p>
      <w:pPr>
        <w:spacing w:before="0" w:after="0" w:line="252" w:lineRule="auto"/>
        <w:ind w:left="173"/>
      </w:pPr>
      <w:r>
        <w:rPr>
          <w:rFonts w:ascii="Consolas" w:hAnsi="Consolas"/>
          <w:color w:val="1E293B"/>
          <w:sz w:val="15"/>
        </w:rPr>
        <w:t xml:space="preserve">                    &lt;p style="font-size: 0.88rem; color: var(--text-muted); margin-bottom: 0.5rem;"&gt;&lt;i</w:t>
      </w:r>
    </w:p>
    <w:p>
      <w:pPr>
        <w:spacing w:before="0" w:after="0" w:line="252" w:lineRule="auto"/>
        <w:ind w:left="173"/>
      </w:pPr>
      <w:r>
        <w:rPr>
          <w:rFonts w:ascii="Consolas" w:hAnsi="Consolas"/>
          <w:color w:val="1E293B"/>
          <w:sz w:val="15"/>
        </w:rPr>
        <w:t xml:space="preserve">                            class="fa-solid fa-clock" style="color: var(--gold-primary);"&gt;&lt;/i&gt; 24/7 Facility Operations</w:t>
      </w:r>
    </w:p>
    <w:p>
      <w:pPr>
        <w:spacing w:before="0" w:after="0" w:line="252" w:lineRule="auto"/>
        <w:ind w:left="173"/>
      </w:pPr>
      <w:r>
        <w:rPr>
          <w:rFonts w:ascii="Consolas" w:hAnsi="Consolas"/>
          <w:color w:val="1E293B"/>
          <w:sz w:val="15"/>
        </w:rPr>
        <w:t xml:space="preserve">                        &amp; Response&lt;/p&gt;</w:t>
      </w:r>
    </w:p>
    <w:p>
      <w:pPr>
        <w:spacing w:before="0" w:after="0" w:line="252" w:lineRule="auto"/>
        <w:ind w:left="173"/>
      </w:pPr>
      <w:r>
        <w:rPr>
          <w:rFonts w:ascii="Consolas" w:hAnsi="Consolas"/>
          <w:color w:val="1E293B"/>
          <w:sz w:val="15"/>
        </w:rPr>
        <w:t xml:space="preserve">                    &lt;p style="font-size: 0.88rem; color: var(--text-muted);"&gt;&lt;i</w:t>
      </w:r>
    </w:p>
    <w:p>
      <w:pPr>
        <w:spacing w:before="0" w:after="0" w:line="252" w:lineRule="auto"/>
        <w:ind w:left="173"/>
      </w:pPr>
      <w:r>
        <w:rPr>
          <w:rFonts w:ascii="Consolas" w:hAnsi="Consolas"/>
          <w:color w:val="1E293B"/>
          <w:sz w:val="15"/>
        </w:rPr>
        <w:t xml:space="preserve">                            class="fa-solid fa-building-circle-check" style="color: var(--gold-primary);"&gt;&lt;/i&gt; Serving</w:t>
      </w:r>
    </w:p>
    <w:p>
      <w:pPr>
        <w:spacing w:before="0" w:after="0" w:line="252" w:lineRule="auto"/>
        <w:ind w:left="173"/>
      </w:pPr>
      <w:r>
        <w:rPr>
          <w:rFonts w:ascii="Consolas" w:hAnsi="Consolas"/>
          <w:color w:val="1E293B"/>
          <w:sz w:val="15"/>
        </w:rPr>
        <w:t xml:space="preserve">                        500+ Corporate Towers&lt;/p&gt;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style="text-align: center; font-size: 0.8rem; color: var(--text-muted); border-top: 1px solid rgba(255,255,255,0.05); padding-top: 1rem;"&gt;</w:t>
      </w:r>
    </w:p>
    <w:p>
      <w:pPr>
        <w:spacing w:before="0" w:after="0" w:line="252" w:lineRule="auto"/>
        <w:ind w:left="173"/>
      </w:pPr>
      <w:r>
        <w:rPr>
          <w:rFonts w:ascii="Consolas" w:hAnsi="Consolas"/>
          <w:color w:val="1E293B"/>
          <w:sz w:val="15"/>
        </w:rPr>
        <w:t xml:space="preserve">                © 2026 REVATI ENTERPRISES. All Rights Reserved. ISO 9001:2015 Certified Facility Management Company.</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&lt;/footer&gt;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ESTIMATOR SCRIPT &amp; PDF GENERATOR --&gt;</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function toggleMobileNav() {</w:t>
      </w:r>
    </w:p>
    <w:p>
      <w:pPr>
        <w:spacing w:before="0" w:after="0" w:line="252" w:lineRule="auto"/>
        <w:ind w:left="173"/>
      </w:pPr>
      <w:r>
        <w:rPr>
          <w:rFonts w:ascii="Consolas" w:hAnsi="Consolas"/>
          <w:color w:val="1E293B"/>
          <w:sz w:val="15"/>
        </w:rPr>
        <w:t xml:space="preserve">                document.getElementById('navLinks').classList.toggle('active');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closeMobileNav() {</w:t>
      </w:r>
    </w:p>
    <w:p>
      <w:pPr>
        <w:spacing w:before="0" w:after="0" w:line="252" w:lineRule="auto"/>
        <w:ind w:left="173"/>
      </w:pPr>
      <w:r>
        <w:rPr>
          <w:rFonts w:ascii="Consolas" w:hAnsi="Consolas"/>
          <w:color w:val="1E293B"/>
          <w:sz w:val="15"/>
        </w:rPr>
        <w:t xml:space="preserve">                document.getElementById('navLinks').classList.remove('active');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autoCalculateStaff() {</w:t>
      </w:r>
    </w:p>
    <w:p>
      <w:pPr>
        <w:spacing w:before="0" w:after="0" w:line="252" w:lineRule="auto"/>
        <w:ind w:left="173"/>
      </w:pPr>
      <w:r>
        <w:rPr>
          <w:rFonts w:ascii="Consolas" w:hAnsi="Consolas"/>
          <w:color w:val="1E293B"/>
          <w:sz w:val="15"/>
        </w:rPr>
        <w:t xml:space="preserve">                const sqftInput = document.getElementById('estSqft');</w:t>
      </w:r>
    </w:p>
    <w:p>
      <w:pPr>
        <w:spacing w:before="0" w:after="0" w:line="252" w:lineRule="auto"/>
        <w:ind w:left="173"/>
      </w:pPr>
      <w:r>
        <w:rPr>
          <w:rFonts w:ascii="Consolas" w:hAnsi="Consolas"/>
          <w:color w:val="1E293B"/>
          <w:sz w:val="15"/>
        </w:rPr>
        <w:t xml:space="preserve">                const sqft = parseInt(sqftInput?.value) || 0;</w:t>
      </w:r>
    </w:p>
    <w:p>
      <w:pPr>
        <w:spacing w:before="0" w:after="0" w:line="252" w:lineRule="auto"/>
        <w:ind w:left="173"/>
      </w:pPr>
      <w:r>
        <w:rPr>
          <w:rFonts w:ascii="Consolas" w:hAnsi="Consolas"/>
          <w:color w:val="1E293B"/>
          <w:sz w:val="15"/>
        </w:rPr>
        <w:t xml:space="preserve">                if (sqft === 0) {</w:t>
      </w:r>
    </w:p>
    <w:p>
      <w:pPr>
        <w:spacing w:before="0" w:after="0" w:line="252" w:lineRule="auto"/>
        <w:ind w:left="173"/>
      </w:pPr>
      <w:r>
        <w:rPr>
          <w:rFonts w:ascii="Consolas" w:hAnsi="Consolas"/>
          <w:color w:val="1E293B"/>
          <w:sz w:val="15"/>
        </w:rPr>
        <w:t xml:space="preserve">                    if (document.getElementById('staffCleaners')) document.getElementById('staffCleaners').value = 0;</w:t>
      </w:r>
    </w:p>
    <w:p>
      <w:pPr>
        <w:spacing w:before="0" w:after="0" w:line="252" w:lineRule="auto"/>
        <w:ind w:left="173"/>
      </w:pPr>
      <w:r>
        <w:rPr>
          <w:rFonts w:ascii="Consolas" w:hAnsi="Consolas"/>
          <w:color w:val="1E293B"/>
          <w:sz w:val="15"/>
        </w:rPr>
        <w:t xml:space="preserve">                    if (document.getElementById('staffElectricians')) document.getElementById('staffElectricians').value = 0;</w:t>
      </w:r>
    </w:p>
    <w:p>
      <w:pPr>
        <w:spacing w:before="0" w:after="0" w:line="252" w:lineRule="auto"/>
        <w:ind w:left="173"/>
      </w:pPr>
      <w:r>
        <w:rPr>
          <w:rFonts w:ascii="Consolas" w:hAnsi="Consolas"/>
          <w:color w:val="1E293B"/>
          <w:sz w:val="15"/>
        </w:rPr>
        <w:t xml:space="preserve">                    if (document.getElementById('staffPlumbers')) document.getElementById('staffPlumbers').value = 0;</w:t>
      </w:r>
    </w:p>
    <w:p>
      <w:pPr>
        <w:spacing w:before="0" w:after="0" w:line="252" w:lineRule="auto"/>
        <w:ind w:left="173"/>
      </w:pPr>
      <w:r>
        <w:rPr>
          <w:rFonts w:ascii="Consolas" w:hAnsi="Consolas"/>
          <w:color w:val="1E293B"/>
          <w:sz w:val="15"/>
        </w:rPr>
        <w:t xml:space="preserve">                    if (document.getElementById('staffWatchmen')) document.getElementById('staffWatchmen').value = 0;</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cleaners = Math.max(1, Math.round(sqft / 2500));</w:t>
      </w:r>
    </w:p>
    <w:p>
      <w:pPr>
        <w:spacing w:before="0" w:after="0" w:line="252" w:lineRule="auto"/>
        <w:ind w:left="173"/>
      </w:pPr>
      <w:r>
        <w:rPr>
          <w:rFonts w:ascii="Consolas" w:hAnsi="Consolas"/>
          <w:color w:val="1E293B"/>
          <w:sz w:val="15"/>
        </w:rPr>
        <w:t xml:space="preserve">                const electricians = sqft &gt;= 4000 ? 1 : 0;</w:t>
      </w:r>
    </w:p>
    <w:p>
      <w:pPr>
        <w:spacing w:before="0" w:after="0" w:line="252" w:lineRule="auto"/>
        <w:ind w:left="173"/>
      </w:pPr>
      <w:r>
        <w:rPr>
          <w:rFonts w:ascii="Consolas" w:hAnsi="Consolas"/>
          <w:color w:val="1E293B"/>
          <w:sz w:val="15"/>
        </w:rPr>
        <w:t xml:space="preserve">                const plumbers = sqft &gt;= 4000 ? 1 : 0;</w:t>
      </w:r>
    </w:p>
    <w:p>
      <w:pPr>
        <w:spacing w:before="0" w:after="0" w:line="252" w:lineRule="auto"/>
        <w:ind w:left="173"/>
      </w:pPr>
      <w:r>
        <w:rPr>
          <w:rFonts w:ascii="Consolas" w:hAnsi="Consolas"/>
          <w:color w:val="1E293B"/>
          <w:sz w:val="15"/>
        </w:rPr>
        <w:t xml:space="preserve">                const watchmen = sqft &gt;= 3000 ? 2 : 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(document.getElementById('staffCleaners')) document.getElementById('staffCleaners').value = cleaners;</w:t>
      </w:r>
    </w:p>
    <w:p>
      <w:pPr>
        <w:spacing w:before="0" w:after="0" w:line="252" w:lineRule="auto"/>
        <w:ind w:left="173"/>
      </w:pPr>
      <w:r>
        <w:rPr>
          <w:rFonts w:ascii="Consolas" w:hAnsi="Consolas"/>
          <w:color w:val="1E293B"/>
          <w:sz w:val="15"/>
        </w:rPr>
        <w:t xml:space="preserve">                if (document.getElementById('staffElectricians')) document.getElementById('staffElectricians').value = electricians;</w:t>
      </w:r>
    </w:p>
    <w:p>
      <w:pPr>
        <w:spacing w:before="0" w:after="0" w:line="252" w:lineRule="auto"/>
        <w:ind w:left="173"/>
      </w:pPr>
      <w:r>
        <w:rPr>
          <w:rFonts w:ascii="Consolas" w:hAnsi="Consolas"/>
          <w:color w:val="1E293B"/>
          <w:sz w:val="15"/>
        </w:rPr>
        <w:t xml:space="preserve">                if (document.getElementById('staffPlumbers')) document.getElementById('staffPlumbers').value = plumbers;</w:t>
      </w:r>
    </w:p>
    <w:p>
      <w:pPr>
        <w:spacing w:before="0" w:after="0" w:line="252" w:lineRule="auto"/>
        <w:ind w:left="173"/>
      </w:pPr>
      <w:r>
        <w:rPr>
          <w:rFonts w:ascii="Consolas" w:hAnsi="Consolas"/>
          <w:color w:val="1E293B"/>
          <w:sz w:val="15"/>
        </w:rPr>
        <w:t xml:space="preserve">                if (document.getElementById('staffWatchmen')) document.getElementById('staffWatchmen').value = watchmen;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calculateEstimate() {</w:t>
      </w:r>
    </w:p>
    <w:p>
      <w:pPr>
        <w:spacing w:before="0" w:after="0" w:line="252" w:lineRule="auto"/>
        <w:ind w:left="173"/>
      </w:pPr>
      <w:r>
        <w:rPr>
          <w:rFonts w:ascii="Consolas" w:hAnsi="Consolas"/>
          <w:color w:val="1E293B"/>
          <w:sz w:val="15"/>
        </w:rPr>
        <w:t xml:space="preserve">                const typeSelect = document.getElementById('estType');</w:t>
      </w:r>
    </w:p>
    <w:p>
      <w:pPr>
        <w:spacing w:before="0" w:after="0" w:line="252" w:lineRule="auto"/>
        <w:ind w:left="173"/>
      </w:pPr>
      <w:r>
        <w:rPr>
          <w:rFonts w:ascii="Consolas" w:hAnsi="Consolas"/>
          <w:color w:val="1E293B"/>
          <w:sz w:val="15"/>
        </w:rPr>
        <w:t xml:space="preserve">                const type = typeSelect.value;</w:t>
      </w:r>
    </w:p>
    <w:p>
      <w:pPr>
        <w:spacing w:before="0" w:after="0" w:line="252" w:lineRule="auto"/>
        <w:ind w:left="173"/>
      </w:pPr>
      <w:r>
        <w:rPr>
          <w:rFonts w:ascii="Consolas" w:hAnsi="Consolas"/>
          <w:color w:val="1E293B"/>
          <w:sz w:val="15"/>
        </w:rPr>
        <w:t xml:space="preserve">                const sqft = parseInt(document.getElementById('estSqft').value) || 0;</w:t>
      </w:r>
    </w:p>
    <w:p>
      <w:pPr>
        <w:spacing w:before="0" w:after="0" w:line="252" w:lineRule="auto"/>
        <w:ind w:left="173"/>
      </w:pPr>
      <w:r>
        <w:rPr>
          <w:rFonts w:ascii="Consolas" w:hAnsi="Consolas"/>
          <w:color w:val="1E293B"/>
          <w:sz w:val="15"/>
        </w:rPr>
        <w:t xml:space="preserve">                const floorsSelect = document.getElementById('estFloors');</w:t>
      </w:r>
    </w:p>
    <w:p>
      <w:pPr>
        <w:spacing w:before="0" w:after="0" w:line="252" w:lineRule="auto"/>
        <w:ind w:left="173"/>
      </w:pPr>
      <w:r>
        <w:rPr>
          <w:rFonts w:ascii="Consolas" w:hAnsi="Consolas"/>
          <w:color w:val="1E293B"/>
          <w:sz w:val="15"/>
        </w:rPr>
        <w:t xml:space="preserve">                const floors = parseInt(floorsSelect?.value) || 1;</w:t>
      </w:r>
    </w:p>
    <w:p>
      <w:pPr>
        <w:spacing w:before="0" w:after="0" w:line="252" w:lineRule="auto"/>
        <w:ind w:left="173"/>
      </w:pPr>
      <w:r>
        <w:rPr>
          <w:rFonts w:ascii="Consolas" w:hAnsi="Consolas"/>
          <w:color w:val="1E293B"/>
          <w:sz w:val="15"/>
        </w:rPr>
        <w:t xml:space="preserve">                const freq = document.getElementById('estFreq').value;</w:t>
      </w:r>
    </w:p>
    <w:p>
      <w:pPr>
        <w:spacing w:before="0" w:after="0" w:line="252" w:lineRule="auto"/>
        <w:ind w:left="173"/>
      </w:pPr>
      <w:r>
        <w:rPr>
          <w:rFonts w:ascii="Consolas" w:hAnsi="Consolas"/>
          <w:color w:val="1E293B"/>
          <w:sz w:val="15"/>
        </w:rPr>
        <w:t xml:space="preserve">                const mep = document.getElementById('estMep').value;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Sq. Ft. Category Rates</w:t>
      </w:r>
    </w:p>
    <w:p>
      <w:pPr>
        <w:spacing w:before="0" w:after="0" w:line="252" w:lineRule="auto"/>
        <w:ind w:left="173"/>
      </w:pPr>
      <w:r>
        <w:rPr>
          <w:rFonts w:ascii="Consolas" w:hAnsi="Consolas"/>
          <w:color w:val="1E293B"/>
          <w:sz w:val="15"/>
        </w:rPr>
        <w:t xml:space="preserve">                let sqftRate = 10;</w:t>
      </w:r>
    </w:p>
    <w:p>
      <w:pPr>
        <w:spacing w:before="0" w:after="0" w:line="252" w:lineRule="auto"/>
        <w:ind w:left="173"/>
      </w:pPr>
      <w:r>
        <w:rPr>
          <w:rFonts w:ascii="Consolas" w:hAnsi="Consolas"/>
          <w:color w:val="1E293B"/>
          <w:sz w:val="15"/>
        </w:rPr>
        <w:t xml:space="preserve">                if (type === 'corporate') sqftRate = 10;</w:t>
      </w:r>
    </w:p>
    <w:p>
      <w:pPr>
        <w:spacing w:before="0" w:after="0" w:line="252" w:lineRule="auto"/>
        <w:ind w:left="173"/>
      </w:pPr>
      <w:r>
        <w:rPr>
          <w:rFonts w:ascii="Consolas" w:hAnsi="Consolas"/>
          <w:color w:val="1E293B"/>
          <w:sz w:val="15"/>
        </w:rPr>
        <w:t xml:space="preserve">                if (type === 'commercial') sqftRate = 12;</w:t>
      </w:r>
    </w:p>
    <w:p>
      <w:pPr>
        <w:spacing w:before="0" w:after="0" w:line="252" w:lineRule="auto"/>
        <w:ind w:left="173"/>
      </w:pPr>
      <w:r>
        <w:rPr>
          <w:rFonts w:ascii="Consolas" w:hAnsi="Consolas"/>
          <w:color w:val="1E293B"/>
          <w:sz w:val="15"/>
        </w:rPr>
        <w:t xml:space="preserve">                if (type === 'hospital' || type === 'hospitality') sqftRate = 15;</w:t>
      </w:r>
    </w:p>
    <w:p>
      <w:pPr>
        <w:spacing w:before="0" w:after="0" w:line="252" w:lineRule="auto"/>
        <w:ind w:left="173"/>
      </w:pPr>
      <w:r>
        <w:rPr>
          <w:rFonts w:ascii="Consolas" w:hAnsi="Consolas"/>
          <w:color w:val="1E293B"/>
          <w:sz w:val="15"/>
        </w:rPr>
        <w:t xml:space="preserve">                if (type === 'residential') sqftRate = 8;</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areaBaseCost = sqft * sqftRate;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Shift Rates Matrix (Cleaners: ₹15,000 base pay + ₹3,000 company management fee)</w:t>
      </w:r>
    </w:p>
    <w:p>
      <w:pPr>
        <w:spacing w:before="0" w:after="0" w:line="252" w:lineRule="auto"/>
        <w:ind w:left="173"/>
      </w:pPr>
      <w:r>
        <w:rPr>
          <w:rFonts w:ascii="Consolas" w:hAnsi="Consolas"/>
          <w:color w:val="1E293B"/>
          <w:sz w:val="15"/>
        </w:rPr>
        <w:t xml:space="preserve">                const shiftSelect = document.getElementById('estShift');</w:t>
      </w:r>
    </w:p>
    <w:p>
      <w:pPr>
        <w:spacing w:before="0" w:after="0" w:line="252" w:lineRule="auto"/>
        <w:ind w:left="173"/>
      </w:pPr>
      <w:r>
        <w:rPr>
          <w:rFonts w:ascii="Consolas" w:hAnsi="Consolas"/>
          <w:color w:val="1E293B"/>
          <w:sz w:val="15"/>
        </w:rPr>
        <w:t xml:space="preserve">                const shiftType = shiftSelect?.value || 'fulltime';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let roleRates = { cleaner: 15000, electrician: 10000, plumber: 10000, watchman: 16000 };</w:t>
      </w:r>
    </w:p>
    <w:p>
      <w:pPr>
        <w:spacing w:before="0" w:after="0" w:line="252" w:lineRule="auto"/>
        <w:ind w:left="173"/>
      </w:pPr>
      <w:r>
        <w:rPr>
          <w:rFonts w:ascii="Consolas" w:hAnsi="Consolas"/>
          <w:color w:val="1E293B"/>
          <w:sz w:val="15"/>
        </w:rPr>
        <w:t xml:space="preserve">                if (shiftType === 'parttime') {</w:t>
      </w:r>
    </w:p>
    <w:p>
      <w:pPr>
        <w:spacing w:before="0" w:after="0" w:line="252" w:lineRule="auto"/>
        <w:ind w:left="173"/>
      </w:pPr>
      <w:r>
        <w:rPr>
          <w:rFonts w:ascii="Consolas" w:hAnsi="Consolas"/>
          <w:color w:val="1E293B"/>
          <w:sz w:val="15"/>
        </w:rPr>
        <w:t xml:space="preserve">                    roleRates = { cleaner: 4000, electrician: 3000, plumber: 3000, watchman: 7000 };</w:t>
      </w:r>
    </w:p>
    <w:p>
      <w:pPr>
        <w:spacing w:before="0" w:after="0" w:line="252" w:lineRule="auto"/>
        <w:ind w:left="173"/>
      </w:pPr>
      <w:r>
        <w:rPr>
          <w:rFonts w:ascii="Consolas" w:hAnsi="Consolas"/>
          <w:color w:val="1E293B"/>
          <w:sz w:val="15"/>
        </w:rPr>
        <w:t xml:space="preserve">                } else if (shiftType === 'halfday') {</w:t>
      </w:r>
    </w:p>
    <w:p>
      <w:pPr>
        <w:spacing w:before="0" w:after="0" w:line="252" w:lineRule="auto"/>
        <w:ind w:left="173"/>
      </w:pPr>
      <w:r>
        <w:rPr>
          <w:rFonts w:ascii="Consolas" w:hAnsi="Consolas"/>
          <w:color w:val="1E293B"/>
          <w:sz w:val="15"/>
        </w:rPr>
        <w:t xml:space="preserve">                    roleRates = { cleaner: 8000, electrician: 6000, plumber: 6000, watchman: 10500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Update UI Labels for role rates</w:t>
      </w:r>
    </w:p>
    <w:p>
      <w:pPr>
        <w:spacing w:before="0" w:after="0" w:line="252" w:lineRule="auto"/>
        <w:ind w:left="173"/>
      </w:pPr>
      <w:r>
        <w:rPr>
          <w:rFonts w:ascii="Consolas" w:hAnsi="Consolas"/>
          <w:color w:val="1E293B"/>
          <w:sz w:val="15"/>
        </w:rPr>
        <w:t xml:space="preserve">                if (document.getElementById('labelCleanerRate')) document.getElementById('labelCleanerRate').textContent = `(₹ ${roleRates.cleaner.toLocaleString('en-IN')} / mo)`;</w:t>
      </w:r>
    </w:p>
    <w:p>
      <w:pPr>
        <w:spacing w:before="0" w:after="0" w:line="252" w:lineRule="auto"/>
        <w:ind w:left="173"/>
      </w:pPr>
      <w:r>
        <w:rPr>
          <w:rFonts w:ascii="Consolas" w:hAnsi="Consolas"/>
          <w:color w:val="1E293B"/>
          <w:sz w:val="15"/>
        </w:rPr>
        <w:t xml:space="preserve">                if (document.getElementById('labelElecRate')) document.getElementById('labelElecRate').textContent = `(₹ ${roleRates.electrician.toLocaleString('en-IN')} / mo)`;</w:t>
      </w:r>
    </w:p>
    <w:p>
      <w:pPr>
        <w:spacing w:before="0" w:after="0" w:line="252" w:lineRule="auto"/>
        <w:ind w:left="173"/>
      </w:pPr>
      <w:r>
        <w:rPr>
          <w:rFonts w:ascii="Consolas" w:hAnsi="Consolas"/>
          <w:color w:val="1E293B"/>
          <w:sz w:val="15"/>
        </w:rPr>
        <w:t xml:space="preserve">                if (document.getElementById('labelPlumbRate')) document.getElementById('labelPlumbRate').textContent = `(₹ ${roleRates.plumber.toLocaleString('en-IN')} / mo)`;</w:t>
      </w:r>
    </w:p>
    <w:p>
      <w:pPr>
        <w:spacing w:before="0" w:after="0" w:line="252" w:lineRule="auto"/>
        <w:ind w:left="173"/>
      </w:pPr>
      <w:r>
        <w:rPr>
          <w:rFonts w:ascii="Consolas" w:hAnsi="Consolas"/>
          <w:color w:val="1E293B"/>
          <w:sz w:val="15"/>
        </w:rPr>
        <w:t xml:space="preserve">                if (document.getElementById('labelWatchRate')) document.getElementById('labelWatchRate').textContent = `(₹ ${roleRates.watchman.toLocaleString('en-IN')} / mo)`;</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cleaners = parseInt(document.getElementById('staffCleaners')?.value) || 0;</w:t>
      </w:r>
    </w:p>
    <w:p>
      <w:pPr>
        <w:spacing w:before="0" w:after="0" w:line="252" w:lineRule="auto"/>
        <w:ind w:left="173"/>
      </w:pPr>
      <w:r>
        <w:rPr>
          <w:rFonts w:ascii="Consolas" w:hAnsi="Consolas"/>
          <w:color w:val="1E293B"/>
          <w:sz w:val="15"/>
        </w:rPr>
        <w:t xml:space="preserve">                const electricians = parseInt(document.getElementById('staffElectricians')?.value) || 0;</w:t>
      </w:r>
    </w:p>
    <w:p>
      <w:pPr>
        <w:spacing w:before="0" w:after="0" w:line="252" w:lineRule="auto"/>
        <w:ind w:left="173"/>
      </w:pPr>
      <w:r>
        <w:rPr>
          <w:rFonts w:ascii="Consolas" w:hAnsi="Consolas"/>
          <w:color w:val="1E293B"/>
          <w:sz w:val="15"/>
        </w:rPr>
        <w:t xml:space="preserve">                const plumbers = parseInt(document.getElementById('staffPlumbers')?.value) || 0;</w:t>
      </w:r>
    </w:p>
    <w:p>
      <w:pPr>
        <w:spacing w:before="0" w:after="0" w:line="252" w:lineRule="auto"/>
        <w:ind w:left="173"/>
      </w:pPr>
      <w:r>
        <w:rPr>
          <w:rFonts w:ascii="Consolas" w:hAnsi="Consolas"/>
          <w:color w:val="1E293B"/>
          <w:sz w:val="15"/>
        </w:rPr>
        <w:t xml:space="preserve">                const watchmen = parseInt(document.getElementById('staffWatchmen')?.value) || 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totalStaff = cleaners + electricians + plumbers + watchmen;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cleanersCost = cleaners * roleRates.cleaner;</w:t>
      </w:r>
    </w:p>
    <w:p>
      <w:pPr>
        <w:spacing w:before="0" w:after="0" w:line="252" w:lineRule="auto"/>
        <w:ind w:left="173"/>
      </w:pPr>
      <w:r>
        <w:rPr>
          <w:rFonts w:ascii="Consolas" w:hAnsi="Consolas"/>
          <w:color w:val="1E293B"/>
          <w:sz w:val="15"/>
        </w:rPr>
        <w:t xml:space="preserve">                const electriciansCost = electricians * roleRates.electrician;</w:t>
      </w:r>
    </w:p>
    <w:p>
      <w:pPr>
        <w:spacing w:before="0" w:after="0" w:line="252" w:lineRule="auto"/>
        <w:ind w:left="173"/>
      </w:pPr>
      <w:r>
        <w:rPr>
          <w:rFonts w:ascii="Consolas" w:hAnsi="Consolas"/>
          <w:color w:val="1E293B"/>
          <w:sz w:val="15"/>
        </w:rPr>
        <w:t xml:space="preserve">                const plumbersCost = plumbers * roleRates.plumber;</w:t>
      </w:r>
    </w:p>
    <w:p>
      <w:pPr>
        <w:spacing w:before="0" w:after="0" w:line="252" w:lineRule="auto"/>
        <w:ind w:left="173"/>
      </w:pPr>
      <w:r>
        <w:rPr>
          <w:rFonts w:ascii="Consolas" w:hAnsi="Consolas"/>
          <w:color w:val="1E293B"/>
          <w:sz w:val="15"/>
        </w:rPr>
        <w:t xml:space="preserve">                const watchmenCost = watchmen * roleRates.watchman;</w:t>
      </w:r>
    </w:p>
    <w:p>
      <w:pPr>
        <w:spacing w:before="0" w:after="0" w:line="252" w:lineRule="auto"/>
        <w:ind w:left="173"/>
      </w:pPr>
      <w:r>
        <w:rPr>
          <w:rFonts w:ascii="Consolas" w:hAnsi="Consolas"/>
          <w:color w:val="1E293B"/>
          <w:sz w:val="15"/>
        </w:rPr>
        <w:t xml:space="preserve">                const totalManpowerCost = cleanersCost + electriciansCost + plumbersCost + watchmenCost;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chemSelect = document.getElementById('estChemicals');</w:t>
      </w:r>
    </w:p>
    <w:p>
      <w:pPr>
        <w:spacing w:before="0" w:after="0" w:line="252" w:lineRule="auto"/>
        <w:ind w:left="173"/>
      </w:pPr>
      <w:r>
        <w:rPr>
          <w:rFonts w:ascii="Consolas" w:hAnsi="Consolas"/>
          <w:color w:val="1E293B"/>
          <w:sz w:val="15"/>
        </w:rPr>
        <w:t xml:space="preserve">                const chemicalCost = parseInt(chemSelect?.value) || 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let mepCost = (mep === 'yes') ? 12000 : 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wingsSelect = document.getElementById('estWings');</w:t>
      </w:r>
    </w:p>
    <w:p>
      <w:pPr>
        <w:spacing w:before="0" w:after="0" w:line="252" w:lineRule="auto"/>
        <w:ind w:left="173"/>
      </w:pPr>
      <w:r>
        <w:rPr>
          <w:rFonts w:ascii="Consolas" w:hAnsi="Consolas"/>
          <w:color w:val="1E293B"/>
          <w:sz w:val="15"/>
        </w:rPr>
        <w:t xml:space="preserve">                const wings = parseInt(wingsSelect?.value) || 1;</w:t>
      </w:r>
    </w:p>
    <w:p>
      <w:pPr>
        <w:spacing w:before="0" w:after="0" w:line="252" w:lineRule="auto"/>
        <w:ind w:left="173"/>
      </w:pPr>
      <w:r>
        <w:rPr>
          <w:rFonts w:ascii="Consolas" w:hAnsi="Consolas"/>
          <w:color w:val="1E293B"/>
          <w:sz w:val="15"/>
        </w:rPr>
        <w:t xml:space="preserve">                const wingExtraCost = Math.max(0, wings - 1) * 1500;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Floor Charge (Flat +₹500 per additional floor above 1)</w:t>
      </w:r>
    </w:p>
    <w:p>
      <w:pPr>
        <w:spacing w:before="0" w:after="0" w:line="252" w:lineRule="auto"/>
        <w:ind w:left="173"/>
      </w:pPr>
      <w:r>
        <w:rPr>
          <w:rFonts w:ascii="Consolas" w:hAnsi="Consolas"/>
          <w:color w:val="1E293B"/>
          <w:sz w:val="15"/>
        </w:rPr>
        <w:t xml:space="preserve">                const floorExtraCost = Math.max(0, floors - 1) * 500;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Operational Base Subtotal (Full Manpower + Area + Floors + Wings + Chemicals + MEP)</w:t>
      </w:r>
    </w:p>
    <w:p>
      <w:pPr>
        <w:spacing w:before="0" w:after="0" w:line="252" w:lineRule="auto"/>
        <w:ind w:left="173"/>
      </w:pPr>
      <w:r>
        <w:rPr>
          <w:rFonts w:ascii="Consolas" w:hAnsi="Consolas"/>
          <w:color w:val="1E293B"/>
          <w:sz w:val="15"/>
        </w:rPr>
        <w:t xml:space="preserve">                const totalOperationalSubtotal = areaBaseCost + floorExtraCost + wingExtraCost + totalManpowerCost + chemicalCost + mepCost;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Company Facilities Fee Tier (Economy 10%, Premium 15%, Standard 20%, Extra Charges 25%)</w:t>
      </w:r>
    </w:p>
    <w:p>
      <w:pPr>
        <w:spacing w:before="0" w:after="0" w:line="252" w:lineRule="auto"/>
        <w:ind w:left="173"/>
      </w:pPr>
      <w:r>
        <w:rPr>
          <w:rFonts w:ascii="Consolas" w:hAnsi="Consolas"/>
          <w:color w:val="1E293B"/>
          <w:sz w:val="15"/>
        </w:rPr>
        <w:t xml:space="preserve">                const companyCutSelect = document.getElementById('estCompanyCut');</w:t>
      </w:r>
    </w:p>
    <w:p>
      <w:pPr>
        <w:spacing w:before="0" w:after="0" w:line="252" w:lineRule="auto"/>
        <w:ind w:left="173"/>
      </w:pPr>
      <w:r>
        <w:rPr>
          <w:rFonts w:ascii="Consolas" w:hAnsi="Consolas"/>
          <w:color w:val="1E293B"/>
          <w:sz w:val="15"/>
        </w:rPr>
        <w:t xml:space="preserve">                const companyCutRate = parseFloat(companyCutSelect?.value || '0.10');</w:t>
      </w:r>
    </w:p>
    <w:p>
      <w:pPr>
        <w:spacing w:before="0" w:after="0" w:line="252" w:lineRule="auto"/>
        <w:ind w:left="173"/>
      </w:pPr>
      <w:r>
        <w:rPr>
          <w:rFonts w:ascii="Consolas" w:hAnsi="Consolas"/>
          <w:color w:val="1E293B"/>
          <w:sz w:val="15"/>
        </w:rPr>
        <w:t xml:space="preserve">                const companyCutLabel = companyCutSelect ? companyCutSelect.options[companyCutSelect.selectedIndex].text : 'Economy 10%';</w:t>
      </w:r>
    </w:p>
    <w:p>
      <w:pPr>
        <w:spacing w:before="0" w:after="0" w:line="252" w:lineRule="auto"/>
        <w:ind w:left="173"/>
      </w:pPr>
      <w:r>
        <w:rPr>
          <w:rFonts w:ascii="Consolas" w:hAnsi="Consolas"/>
          <w:color w:val="1E293B"/>
          <w:sz w:val="15"/>
        </w:rPr>
        <w:t xml:space="preserve">                const cleanerCompanyAllocation = cleaners * 3000;</w:t>
      </w:r>
    </w:p>
    <w:p>
      <w:pPr>
        <w:spacing w:before="0" w:after="0" w:line="252" w:lineRule="auto"/>
        <w:ind w:left="173"/>
      </w:pPr>
      <w:r>
        <w:rPr>
          <w:rFonts w:ascii="Consolas" w:hAnsi="Consolas"/>
          <w:color w:val="1E293B"/>
          <w:sz w:val="15"/>
        </w:rPr>
        <w:t xml:space="preserve">                const companyCutAmount = (totalOperationalSubtotal * companyCutRate) + cleanerCompanyAllocation;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Service Contract Frequency Multiplier</w:t>
      </w:r>
    </w:p>
    <w:p>
      <w:pPr>
        <w:spacing w:before="0" w:after="0" w:line="252" w:lineRule="auto"/>
        <w:ind w:left="173"/>
      </w:pPr>
      <w:r>
        <w:rPr>
          <w:rFonts w:ascii="Consolas" w:hAnsi="Consolas"/>
          <w:color w:val="1E293B"/>
          <w:sz w:val="15"/>
        </w:rPr>
        <w:t xml:space="preserve">                let freqMultiplier = 1.0;</w:t>
      </w:r>
    </w:p>
    <w:p>
      <w:pPr>
        <w:spacing w:before="0" w:after="0" w:line="252" w:lineRule="auto"/>
        <w:ind w:left="173"/>
      </w:pPr>
      <w:r>
        <w:rPr>
          <w:rFonts w:ascii="Consolas" w:hAnsi="Consolas"/>
          <w:color w:val="1E293B"/>
          <w:sz w:val="15"/>
        </w:rPr>
        <w:t xml:space="preserve">                let freqText = 'Daily Dedicated (1.0x Full Rate)';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(freq === 'weekly') {</w:t>
      </w:r>
    </w:p>
    <w:p>
      <w:pPr>
        <w:spacing w:before="0" w:after="0" w:line="252" w:lineRule="auto"/>
        <w:ind w:left="173"/>
      </w:pPr>
      <w:r>
        <w:rPr>
          <w:rFonts w:ascii="Consolas" w:hAnsi="Consolas"/>
          <w:color w:val="1E293B"/>
          <w:sz w:val="15"/>
        </w:rPr>
        <w:t xml:space="preserve">                    freqMultiplier = 0.40;</w:t>
      </w:r>
    </w:p>
    <w:p>
      <w:pPr>
        <w:spacing w:before="0" w:after="0" w:line="252" w:lineRule="auto"/>
        <w:ind w:left="173"/>
      </w:pPr>
      <w:r>
        <w:rPr>
          <w:rFonts w:ascii="Consolas" w:hAnsi="Consolas"/>
          <w:color w:val="1E293B"/>
          <w:sz w:val="15"/>
        </w:rPr>
        <w:t xml:space="preserve">                    freqText = 'Weekly 4 Visits/Mo (0.40x / 60% Off)';</w:t>
      </w:r>
    </w:p>
    <w:p>
      <w:pPr>
        <w:spacing w:before="0" w:after="0" w:line="252" w:lineRule="auto"/>
        <w:ind w:left="173"/>
      </w:pPr>
      <w:r>
        <w:rPr>
          <w:rFonts w:ascii="Consolas" w:hAnsi="Consolas"/>
          <w:color w:val="1E293B"/>
          <w:sz w:val="15"/>
        </w:rPr>
        <w:t xml:space="preserve">                } else if (freq === 'onetime') {</w:t>
      </w:r>
    </w:p>
    <w:p>
      <w:pPr>
        <w:spacing w:before="0" w:after="0" w:line="252" w:lineRule="auto"/>
        <w:ind w:left="173"/>
      </w:pPr>
      <w:r>
        <w:rPr>
          <w:rFonts w:ascii="Consolas" w:hAnsi="Consolas"/>
          <w:color w:val="1E293B"/>
          <w:sz w:val="15"/>
        </w:rPr>
        <w:t xml:space="preserve">                    freqMultiplier = 0.25;</w:t>
      </w:r>
    </w:p>
    <w:p>
      <w:pPr>
        <w:spacing w:before="0" w:after="0" w:line="252" w:lineRule="auto"/>
        <w:ind w:left="173"/>
      </w:pPr>
      <w:r>
        <w:rPr>
          <w:rFonts w:ascii="Consolas" w:hAnsi="Consolas"/>
          <w:color w:val="1E293B"/>
          <w:sz w:val="15"/>
        </w:rPr>
        <w:t xml:space="preserve">                    freqText = 'One-Time Intensive (0.25x Rate)';</w:t>
      </w:r>
    </w:p>
    <w:p>
      <w:pPr>
        <w:spacing w:before="0" w:after="0" w:line="252" w:lineRule="auto"/>
        <w:ind w:left="173"/>
      </w:pPr>
      <w:r>
        <w:rPr>
          <w:rFonts w:ascii="Consolas" w:hAnsi="Consolas"/>
          <w:color w:val="1E293B"/>
          <w:sz w:val="15"/>
        </w:rPr>
        <w:t xml:space="preserve">                } else if (freq === 'biweekly') {</w:t>
      </w:r>
    </w:p>
    <w:p>
      <w:pPr>
        <w:spacing w:before="0" w:after="0" w:line="252" w:lineRule="auto"/>
        <w:ind w:left="173"/>
      </w:pPr>
      <w:r>
        <w:rPr>
          <w:rFonts w:ascii="Consolas" w:hAnsi="Consolas"/>
          <w:color w:val="1E293B"/>
          <w:sz w:val="15"/>
        </w:rPr>
        <w:t xml:space="preserve">                    freqMultiplier = 0.28;</w:t>
      </w:r>
    </w:p>
    <w:p>
      <w:pPr>
        <w:spacing w:before="0" w:after="0" w:line="252" w:lineRule="auto"/>
        <w:ind w:left="173"/>
      </w:pPr>
      <w:r>
        <w:rPr>
          <w:rFonts w:ascii="Consolas" w:hAnsi="Consolas"/>
          <w:color w:val="1E293B"/>
          <w:sz w:val="15"/>
        </w:rPr>
        <w:t xml:space="preserve">                    freqText = 'Bi-Weekly 2 Visits/Mo (0.28x / 72% Off)';</w:t>
      </w:r>
    </w:p>
    <w:p>
      <w:pPr>
        <w:spacing w:before="0" w:after="0" w:line="252" w:lineRule="auto"/>
        <w:ind w:left="173"/>
      </w:pPr>
      <w:r>
        <w:rPr>
          <w:rFonts w:ascii="Consolas" w:hAnsi="Consolas"/>
          <w:color w:val="1E293B"/>
          <w:sz w:val="15"/>
        </w:rPr>
        <w:t xml:space="preserve">                } else if (freq === 'alternatedays') {</w:t>
      </w:r>
    </w:p>
    <w:p>
      <w:pPr>
        <w:spacing w:before="0" w:after="0" w:line="252" w:lineRule="auto"/>
        <w:ind w:left="173"/>
      </w:pPr>
      <w:r>
        <w:rPr>
          <w:rFonts w:ascii="Consolas" w:hAnsi="Consolas"/>
          <w:color w:val="1E293B"/>
          <w:sz w:val="15"/>
        </w:rPr>
        <w:t xml:space="preserve">                    freqMultiplier = 0.65;</w:t>
      </w:r>
    </w:p>
    <w:p>
      <w:pPr>
        <w:spacing w:before="0" w:after="0" w:line="252" w:lineRule="auto"/>
        <w:ind w:left="173"/>
      </w:pPr>
      <w:r>
        <w:rPr>
          <w:rFonts w:ascii="Consolas" w:hAnsi="Consolas"/>
          <w:color w:val="1E293B"/>
          <w:sz w:val="15"/>
        </w:rPr>
        <w:t xml:space="preserve">                    freqText = 'Alternate Days 15 Days/Mo (0.65x / 35% Off)';</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Final Contract Price (Scaled dynamically by Service Frequency)</w:t>
      </w:r>
    </w:p>
    <w:p>
      <w:pPr>
        <w:spacing w:before="0" w:after="0" w:line="252" w:lineRule="auto"/>
        <w:ind w:left="173"/>
      </w:pPr>
      <w:r>
        <w:rPr>
          <w:rFonts w:ascii="Consolas" w:hAnsi="Consolas"/>
          <w:color w:val="1E293B"/>
          <w:sz w:val="15"/>
        </w:rPr>
        <w:t xml:space="preserve">                const baseFullContractPrice = totalOperationalSubtotal + companyCutAmount;</w:t>
      </w:r>
    </w:p>
    <w:p>
      <w:pPr>
        <w:spacing w:before="0" w:after="0" w:line="252" w:lineRule="auto"/>
        <w:ind w:left="173"/>
      </w:pPr>
      <w:r>
        <w:rPr>
          <w:rFonts w:ascii="Consolas" w:hAnsi="Consolas"/>
          <w:color w:val="1E293B"/>
          <w:sz w:val="15"/>
        </w:rPr>
        <w:t xml:space="preserve">                const totalContractPrice = Math.round(baseFullContractPrice * freqMultiplier);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rooms = parseInt(document.getElementById('estRooms')?.value) || 0;</w:t>
      </w:r>
    </w:p>
    <w:p>
      <w:pPr>
        <w:spacing w:before="0" w:after="0" w:line="252" w:lineRule="auto"/>
        <w:ind w:left="173"/>
      </w:pPr>
      <w:r>
        <w:rPr>
          <w:rFonts w:ascii="Consolas" w:hAnsi="Consolas"/>
          <w:color w:val="1E293B"/>
          <w:sz w:val="15"/>
        </w:rPr>
        <w:t xml:space="preserve">                if (document.getElementById('outRoomsLabel')) document.getElementById('outRoomsLabel').textContent = `${rooms} Rooms / Cabins`;</w:t>
      </w:r>
    </w:p>
    <w:p>
      <w:pPr>
        <w:spacing w:before="0" w:after="0" w:line="252" w:lineRule="auto"/>
        <w:ind w:left="173"/>
      </w:pPr>
      <w:r>
        <w:rPr>
          <w:rFonts w:ascii="Consolas" w:hAnsi="Consolas"/>
          <w:color w:val="1E293B"/>
          <w:sz w:val="15"/>
        </w:rPr>
        <w:t xml:space="preserve">                if (document.getElementById('outWingsLabel')) {</w:t>
      </w:r>
    </w:p>
    <w:p>
      <w:pPr>
        <w:spacing w:before="0" w:after="0" w:line="252" w:lineRule="auto"/>
        <w:ind w:left="173"/>
      </w:pPr>
      <w:r>
        <w:rPr>
          <w:rFonts w:ascii="Consolas" w:hAnsi="Consolas"/>
          <w:color w:val="1E293B"/>
          <w:sz w:val="15"/>
        </w:rPr>
        <w:t xml:space="preserve">                    const wingText = wings &gt; 1 ? `${wings} Wings (+₹ ${wingExtraCost.toLocaleString('en-IN')} / mo)` : '1 Wing (Single Block)';</w:t>
      </w:r>
    </w:p>
    <w:p>
      <w:pPr>
        <w:spacing w:before="0" w:after="0" w:line="252" w:lineRule="auto"/>
        <w:ind w:left="173"/>
      </w:pPr>
      <w:r>
        <w:rPr>
          <w:rFonts w:ascii="Consolas" w:hAnsi="Consolas"/>
          <w:color w:val="1E293B"/>
          <w:sz w:val="15"/>
        </w:rPr>
        <w:t xml:space="preserve">                    document.getElementById('outWingsLabel').textContent = wingText;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(document.getElementById('outSqftLabel')) document.getElementById('outSqftLabel').textContent = `${sqft.toLocaleString('en-IN')} Sq. Ft. (@ ₹${sqftRate}/sq.ft)`;</w:t>
      </w:r>
    </w:p>
    <w:p>
      <w:pPr>
        <w:spacing w:before="0" w:after="0" w:line="252" w:lineRule="auto"/>
        <w:ind w:left="173"/>
      </w:pPr>
      <w:r>
        <w:rPr>
          <w:rFonts w:ascii="Consolas" w:hAnsi="Consolas"/>
          <w:color w:val="1E293B"/>
          <w:sz w:val="15"/>
        </w:rPr>
        <w:t xml:space="preserve">                if (document.getElementById('outSqftAmount')) document.getElementById('outSqftAmount').textContent = `+₹ ${Math.round(areaBaseCost).toLocaleString('en-IN')} / mo`;</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(document.getElementById('totalStaffBadge')) document.getElementById('totalStaffBadge').textContent = `${totalStaff} Personnel (Manpower: ₹${totalManpowerCost.toLocaleString('en-IN')}/mo)`;</w:t>
      </w:r>
    </w:p>
    <w:p>
      <w:pPr>
        <w:spacing w:before="0" w:after="0" w:line="252" w:lineRule="auto"/>
        <w:ind w:left="173"/>
      </w:pPr>
      <w:r>
        <w:rPr>
          <w:rFonts w:ascii="Consolas" w:hAnsi="Consolas"/>
          <w:color w:val="1E293B"/>
          <w:sz w:val="15"/>
        </w:rPr>
        <w:t xml:space="preserve">                if (document.getElementById('outStaffTotalBadge')) document.getElementById('outStaffTotalBadge').textContent = `${totalStaff} Total Staff`;</w:t>
      </w:r>
    </w:p>
    <w:p>
      <w:pPr>
        <w:spacing w:before="0" w:after="0" w:line="252" w:lineRule="auto"/>
        <w:ind w:left="173"/>
      </w:pPr>
      <w:r>
        <w:rPr>
          <w:rFonts w:ascii="Consolas" w:hAnsi="Consolas"/>
          <w:color w:val="1E293B"/>
          <w:sz w:val="15"/>
        </w:rPr>
        <w:t xml:space="preserve">                if (document.getElementById('outCleaners')) document.getElementById('outCleaners').textContent = `${cleaners} (₹${(cleanersCost / 1000).toFixed(1)}k)`;</w:t>
      </w:r>
    </w:p>
    <w:p>
      <w:pPr>
        <w:spacing w:before="0" w:after="0" w:line="252" w:lineRule="auto"/>
        <w:ind w:left="173"/>
      </w:pPr>
      <w:r>
        <w:rPr>
          <w:rFonts w:ascii="Consolas" w:hAnsi="Consolas"/>
          <w:color w:val="1E293B"/>
          <w:sz w:val="15"/>
        </w:rPr>
        <w:t xml:space="preserve">                if (document.getElementById('outElectricians')) document.getElementById('outElectricians').textContent = `${electricians} (₹${(electriciansCost / 1000).toFixed(1)}k)`;</w:t>
      </w:r>
    </w:p>
    <w:p>
      <w:pPr>
        <w:spacing w:before="0" w:after="0" w:line="252" w:lineRule="auto"/>
        <w:ind w:left="173"/>
      </w:pPr>
      <w:r>
        <w:rPr>
          <w:rFonts w:ascii="Consolas" w:hAnsi="Consolas"/>
          <w:color w:val="1E293B"/>
          <w:sz w:val="15"/>
        </w:rPr>
        <w:t xml:space="preserve">                if (document.getElementById('outPlumbers')) document.getElementById('outPlumbers').textContent = `${plumbers} (₹${(plumbersCost / 1000).toFixed(1)}k)`;</w:t>
      </w:r>
    </w:p>
    <w:p>
      <w:pPr>
        <w:spacing w:before="0" w:after="0" w:line="252" w:lineRule="auto"/>
        <w:ind w:left="173"/>
      </w:pPr>
      <w:r>
        <w:rPr>
          <w:rFonts w:ascii="Consolas" w:hAnsi="Consolas"/>
          <w:color w:val="1E293B"/>
          <w:sz w:val="15"/>
        </w:rPr>
        <w:t xml:space="preserve">                if (document.getElementById('outWatchmen')) document.getElementById('outWatchmen').textContent = `${watchmen} (₹${(watchmenCost / 1000).toFixed(1)}k)`;</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(document.getElementById('outChemicalsAmount')) document.getElementById('outChemicalsAmount').textContent = `+₹ ${chemicalCost.toLocaleString('en-IN')} / mo`;</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(document.getElementById('outCompanyCutPercent')) document.getElementById('outCompanyCutPercent').textContent = companyCutLabel;</w:t>
      </w:r>
    </w:p>
    <w:p>
      <w:pPr>
        <w:spacing w:before="0" w:after="0" w:line="252" w:lineRule="auto"/>
        <w:ind w:left="173"/>
      </w:pPr>
      <w:r>
        <w:rPr>
          <w:rFonts w:ascii="Consolas" w:hAnsi="Consolas"/>
          <w:color w:val="1E293B"/>
          <w:sz w:val="15"/>
        </w:rPr>
        <w:t xml:space="preserve">                if (document.getElementById('outCompanyCutAmount')) document.getElementById('outCompanyCutAmount').textContent = `+₹ ${Math.round(companyCutAmount).toLocaleString('en-IN')}`;</w:t>
      </w:r>
    </w:p>
    <w:p>
      <w:pPr>
        <w:spacing w:before="0" w:after="0" w:line="252" w:lineRule="auto"/>
        <w:ind w:left="173"/>
      </w:pPr>
      <w:r>
        <w:rPr>
          <w:rFonts w:ascii="Consolas" w:hAnsi="Consolas"/>
          <w:color w:val="1E293B"/>
          <w:sz w:val="15"/>
        </w:rPr>
        <w:t xml:space="preserve">                if (document.getElementById('outFreqLabel')) document.getElementById('outFreqLabel').textContent = freqText;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rateBadge = document.getElementById('estRateBadge');</w:t>
      </w:r>
    </w:p>
    <w:p>
      <w:pPr>
        <w:spacing w:before="0" w:after="0" w:line="252" w:lineRule="auto"/>
        <w:ind w:left="173"/>
      </w:pPr>
      <w:r>
        <w:rPr>
          <w:rFonts w:ascii="Consolas" w:hAnsi="Consolas"/>
          <w:color w:val="1E293B"/>
          <w:sz w:val="15"/>
        </w:rPr>
        <w:t xml:space="preserve">                if (rateBadge) rateBadge.innerHTML = `&lt;i class="fa-solid fa-tags"&gt;&lt;/i&gt; Area Rate: Rs.${sqftRate}/sq.ft | Cleaners: Rs.${(roleRates.cleaner / 1000).toFixed(1)}k | Watchmen: Rs.${(roleRates.watchman / 1000).toFixed(1)}k | Elec/Plumb: Rs.${(roleRates.electrician / 1000).toFixed(1)}k`;</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(floorsSelect &amp;&amp; document.getElementById('estFloorsOutput')) {</w:t>
      </w:r>
    </w:p>
    <w:p>
      <w:pPr>
        <w:spacing w:before="0" w:after="0" w:line="252" w:lineRule="auto"/>
        <w:ind w:left="173"/>
      </w:pPr>
      <w:r>
        <w:rPr>
          <w:rFonts w:ascii="Consolas" w:hAnsi="Consolas"/>
          <w:color w:val="1E293B"/>
          <w:sz w:val="15"/>
        </w:rPr>
        <w:t xml:space="preserve">                    const floorChargeText = floors &gt; 1 ? `${floors} Floors (+₹${floorExtraCost.toLocaleString('en-IN')} / mo)` : '1 Floor (Base Level)';</w:t>
      </w:r>
    </w:p>
    <w:p>
      <w:pPr>
        <w:spacing w:before="0" w:after="0" w:line="252" w:lineRule="auto"/>
        <w:ind w:left="173"/>
      </w:pPr>
      <w:r>
        <w:rPr>
          <w:rFonts w:ascii="Consolas" w:hAnsi="Consolas"/>
          <w:color w:val="1E293B"/>
          <w:sz w:val="15"/>
        </w:rPr>
        <w:t xml:space="preserve">                    document.getElementById('estFloorsOutput').textContent = floorChargeText;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Update Client Name &amp; Facility Address in live summary output</w:t>
      </w:r>
    </w:p>
    <w:p>
      <w:pPr>
        <w:spacing w:before="0" w:after="0" w:line="252" w:lineRule="auto"/>
        <w:ind w:left="173"/>
      </w:pPr>
      <w:r>
        <w:rPr>
          <w:rFonts w:ascii="Consolas" w:hAnsi="Consolas"/>
          <w:color w:val="1E293B"/>
          <w:sz w:val="15"/>
        </w:rPr>
        <w:t xml:space="preserve">                const clientNameInput = document.getElementById('estClientName')?.value.trim();</w:t>
      </w:r>
    </w:p>
    <w:p>
      <w:pPr>
        <w:spacing w:before="0" w:after="0" w:line="252" w:lineRule="auto"/>
        <w:ind w:left="173"/>
      </w:pPr>
      <w:r>
        <w:rPr>
          <w:rFonts w:ascii="Consolas" w:hAnsi="Consolas"/>
          <w:color w:val="1E293B"/>
          <w:sz w:val="15"/>
        </w:rPr>
        <w:t xml:space="preserve">                const citySelect = document.getElementById('estCity')?.value || 'Mumbai';</w:t>
      </w:r>
    </w:p>
    <w:p>
      <w:pPr>
        <w:spacing w:before="0" w:after="0" w:line="252" w:lineRule="auto"/>
        <w:ind w:left="173"/>
      </w:pPr>
      <w:r>
        <w:rPr>
          <w:rFonts w:ascii="Consolas" w:hAnsi="Consolas"/>
          <w:color w:val="1E293B"/>
          <w:sz w:val="15"/>
        </w:rPr>
        <w:t xml:space="preserve">                const addressInput = document.getElementById('estAddress')?.value.trim();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(document.getElementById('outClientNameDisplay')) {</w:t>
      </w:r>
    </w:p>
    <w:p>
      <w:pPr>
        <w:spacing w:before="0" w:after="0" w:line="252" w:lineRule="auto"/>
        <w:ind w:left="173"/>
      </w:pPr>
      <w:r>
        <w:rPr>
          <w:rFonts w:ascii="Consolas" w:hAnsi="Consolas"/>
          <w:color w:val="1E293B"/>
          <w:sz w:val="15"/>
        </w:rPr>
        <w:t xml:space="preserve">                    document.getElementById('outClientNameDisplay').textContent = clientNameInput || 'Valued Client';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(document.getElementById('outAddressDisplay')) {</w:t>
      </w:r>
    </w:p>
    <w:p>
      <w:pPr>
        <w:spacing w:before="0" w:after="0" w:line="252" w:lineRule="auto"/>
        <w:ind w:left="173"/>
      </w:pPr>
      <w:r>
        <w:rPr>
          <w:rFonts w:ascii="Consolas" w:hAnsi="Consolas"/>
          <w:color w:val="1E293B"/>
          <w:sz w:val="15"/>
        </w:rPr>
        <w:t xml:space="preserve">                    const fullAddrText = addressInput ? `${addressInput}, ${citySelect}` : `${citySelect} (Full Address Not Specified)`;</w:t>
      </w:r>
    </w:p>
    <w:p>
      <w:pPr>
        <w:spacing w:before="0" w:after="0" w:line="252" w:lineRule="auto"/>
        <w:ind w:left="173"/>
      </w:pPr>
      <w:r>
        <w:rPr>
          <w:rFonts w:ascii="Consolas" w:hAnsi="Consolas"/>
          <w:color w:val="1E293B"/>
          <w:sz w:val="15"/>
        </w:rPr>
        <w:t xml:space="preserve">                    document.getElementById('outAddressDisplay').textContent = fullAddrText;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document.getElementById('estPriceDisplay').textContent = '₹ ' + Math.round(totalContractPrice).toLocaleString('en-IN');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generateQuotePDF() {</w:t>
      </w:r>
    </w:p>
    <w:p>
      <w:pPr>
        <w:spacing w:before="0" w:after="0" w:line="252" w:lineRule="auto"/>
        <w:ind w:left="173"/>
      </w:pPr>
      <w:r>
        <w:rPr>
          <w:rFonts w:ascii="Consolas" w:hAnsi="Consolas"/>
          <w:color w:val="1E293B"/>
          <w:sz w:val="15"/>
        </w:rPr>
        <w:t xml:space="preserve">                const btn = document.getElementById('btnDownloadPdf');</w:t>
      </w:r>
    </w:p>
    <w:p>
      <w:pPr>
        <w:spacing w:before="0" w:after="0" w:line="252" w:lineRule="auto"/>
        <w:ind w:left="173"/>
      </w:pPr>
      <w:r>
        <w:rPr>
          <w:rFonts w:ascii="Consolas" w:hAnsi="Consolas"/>
          <w:color w:val="1E293B"/>
          <w:sz w:val="15"/>
        </w:rPr>
        <w:t xml:space="preserve">                if (btn) {</w:t>
      </w:r>
    </w:p>
    <w:p>
      <w:pPr>
        <w:spacing w:before="0" w:after="0" w:line="252" w:lineRule="auto"/>
        <w:ind w:left="173"/>
      </w:pPr>
      <w:r>
        <w:rPr>
          <w:rFonts w:ascii="Consolas" w:hAnsi="Consolas"/>
          <w:color w:val="1E293B"/>
          <w:sz w:val="15"/>
        </w:rPr>
        <w:t xml:space="preserve">                    btn.innerHTML = '&lt;i class="fa-solid fa-spinner fa-spin"&gt;&lt;/i&gt; Generating PDF Quote...';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setTimeout(() =&gt;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createVectorPdf();</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console.error("PDF execution error:", err);</w:t>
      </w:r>
    </w:p>
    <w:p>
      <w:pPr>
        <w:spacing w:before="0" w:after="0" w:line="252" w:lineRule="auto"/>
        <w:ind w:left="173"/>
      </w:pPr>
      <w:r>
        <w:rPr>
          <w:rFonts w:ascii="Consolas" w:hAnsi="Consolas"/>
          <w:color w:val="1E293B"/>
          <w:sz w:val="15"/>
        </w:rPr>
        <w:t xml:space="preserve">                    } finally {</w:t>
      </w:r>
    </w:p>
    <w:p>
      <w:pPr>
        <w:spacing w:before="0" w:after="0" w:line="252" w:lineRule="auto"/>
        <w:ind w:left="173"/>
      </w:pPr>
      <w:r>
        <w:rPr>
          <w:rFonts w:ascii="Consolas" w:hAnsi="Consolas"/>
          <w:color w:val="1E293B"/>
          <w:sz w:val="15"/>
        </w:rPr>
        <w:t xml:space="preserve">                        if (btn) {</w:t>
      </w:r>
    </w:p>
    <w:p>
      <w:pPr>
        <w:spacing w:before="0" w:after="0" w:line="252" w:lineRule="auto"/>
        <w:ind w:left="173"/>
      </w:pPr>
      <w:r>
        <w:rPr>
          <w:rFonts w:ascii="Consolas" w:hAnsi="Consolas"/>
          <w:color w:val="1E293B"/>
          <w:sz w:val="15"/>
        </w:rPr>
        <w:t xml:space="preserve">                            btn.disabled = false;</w:t>
      </w:r>
    </w:p>
    <w:p>
      <w:pPr>
        <w:spacing w:before="0" w:after="0" w:line="252" w:lineRule="auto"/>
        <w:ind w:left="173"/>
      </w:pPr>
      <w:r>
        <w:rPr>
          <w:rFonts w:ascii="Consolas" w:hAnsi="Consolas"/>
          <w:color w:val="1E293B"/>
          <w:sz w:val="15"/>
        </w:rPr>
        <w:t xml:space="preserve">                            btn.innerHTML = '&lt;i class="fa-solid fa-file-pdf"&gt;&lt;/i&gt; Download Official Quote PDF';</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20);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createVectorPdf() {</w:t>
      </w:r>
    </w:p>
    <w:p>
      <w:pPr>
        <w:spacing w:before="0" w:after="0" w:line="252" w:lineRule="auto"/>
        <w:ind w:left="173"/>
      </w:pPr>
      <w:r>
        <w:rPr>
          <w:rFonts w:ascii="Consolas" w:hAnsi="Consolas"/>
          <w:color w:val="1E293B"/>
          <w:sz w:val="15"/>
        </w:rPr>
        <w:t xml:space="preserve">                const typeSelect = document.getElementById('estType');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cleanPdfStr = (str) =&gt; {</w:t>
      </w:r>
    </w:p>
    <w:p>
      <w:pPr>
        <w:spacing w:before="0" w:after="0" w:line="252" w:lineRule="auto"/>
        <w:ind w:left="173"/>
      </w:pPr>
      <w:r>
        <w:rPr>
          <w:rFonts w:ascii="Consolas" w:hAnsi="Consolas"/>
          <w:color w:val="1E293B"/>
          <w:sz w:val="15"/>
        </w:rPr>
        <w:t xml:space="preserve">                    if (!str) return '';</w:t>
      </w:r>
    </w:p>
    <w:p>
      <w:pPr>
        <w:spacing w:before="0" w:after="0" w:line="252" w:lineRule="auto"/>
        <w:ind w:left="173"/>
      </w:pPr>
      <w:r>
        <w:rPr>
          <w:rFonts w:ascii="Consolas" w:hAnsi="Consolas"/>
          <w:color w:val="1E293B"/>
          <w:sz w:val="15"/>
        </w:rPr>
        <w:t xml:space="preserve">                    return str.replace(/₹/g, 'Rs. ').replace(/\s+/g, ' ').trim();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categoryText = cleanPdfStr(typeSelect.options[typeSelect.selectedIndex].text);</w:t>
      </w:r>
    </w:p>
    <w:p>
      <w:pPr>
        <w:spacing w:before="0" w:after="0" w:line="252" w:lineRule="auto"/>
        <w:ind w:left="173"/>
      </w:pPr>
      <w:r>
        <w:rPr>
          <w:rFonts w:ascii="Consolas" w:hAnsi="Consolas"/>
          <w:color w:val="1E293B"/>
          <w:sz w:val="15"/>
        </w:rPr>
        <w:t xml:space="preserve">                const sqft = document.getElementById('estSqft').value || '5000';</w:t>
      </w:r>
    </w:p>
    <w:p>
      <w:pPr>
        <w:spacing w:before="0" w:after="0" w:line="252" w:lineRule="auto"/>
        <w:ind w:left="173"/>
      </w:pPr>
      <w:r>
        <w:rPr>
          <w:rFonts w:ascii="Consolas" w:hAnsi="Consolas"/>
          <w:color w:val="1E293B"/>
          <w:sz w:val="15"/>
        </w:rPr>
        <w:t xml:space="preserve">                const floorsSelect = document.getElementById('estFloors');</w:t>
      </w:r>
    </w:p>
    <w:p>
      <w:pPr>
        <w:spacing w:before="0" w:after="0" w:line="252" w:lineRule="auto"/>
        <w:ind w:left="173"/>
      </w:pPr>
      <w:r>
        <w:rPr>
          <w:rFonts w:ascii="Consolas" w:hAnsi="Consolas"/>
          <w:color w:val="1E293B"/>
          <w:sz w:val="15"/>
        </w:rPr>
        <w:t xml:space="preserve">                const floorsText = floorsSelect ? cleanPdfStr(floorsSelect.options[floorsSelect.selectedIndex].text) : '1 Floor';</w:t>
      </w:r>
    </w:p>
    <w:p>
      <w:pPr>
        <w:spacing w:before="0" w:after="0" w:line="252" w:lineRule="auto"/>
        <w:ind w:left="173"/>
      </w:pPr>
      <w:r>
        <w:rPr>
          <w:rFonts w:ascii="Consolas" w:hAnsi="Consolas"/>
          <w:color w:val="1E293B"/>
          <w:sz w:val="15"/>
        </w:rPr>
        <w:t xml:space="preserve">                const wingsSelect = document.getElementById('estWings');</w:t>
      </w:r>
    </w:p>
    <w:p>
      <w:pPr>
        <w:spacing w:before="0" w:after="0" w:line="252" w:lineRule="auto"/>
        <w:ind w:left="173"/>
      </w:pPr>
      <w:r>
        <w:rPr>
          <w:rFonts w:ascii="Consolas" w:hAnsi="Consolas"/>
          <w:color w:val="1E293B"/>
          <w:sz w:val="15"/>
        </w:rPr>
        <w:t xml:space="preserve">                const wingsText = wingsSelect ? cleanPdfStr(wingsSelect.options[wingsSelect.selectedIndex].text) : '1 Wing / Block';</w:t>
      </w:r>
    </w:p>
    <w:p>
      <w:pPr>
        <w:spacing w:before="0" w:after="0" w:line="252" w:lineRule="auto"/>
        <w:ind w:left="173"/>
      </w:pPr>
      <w:r>
        <w:rPr>
          <w:rFonts w:ascii="Consolas" w:hAnsi="Consolas"/>
          <w:color w:val="1E293B"/>
          <w:sz w:val="15"/>
        </w:rPr>
        <w:t xml:space="preserve">                const shiftSelect = document.getElementById('estShift');</w:t>
      </w:r>
    </w:p>
    <w:p>
      <w:pPr>
        <w:spacing w:before="0" w:after="0" w:line="252" w:lineRule="auto"/>
        <w:ind w:left="173"/>
      </w:pPr>
      <w:r>
        <w:rPr>
          <w:rFonts w:ascii="Consolas" w:hAnsi="Consolas"/>
          <w:color w:val="1E293B"/>
          <w:sz w:val="15"/>
        </w:rPr>
        <w:t xml:space="preserve">                const shiftText = shiftSelect ? cleanPdfStr(shiftSelect.options[shiftSelect.selectedIndex].text) : 'Full-Time Dedicated';</w:t>
      </w:r>
    </w:p>
    <w:p>
      <w:pPr>
        <w:spacing w:before="0" w:after="0" w:line="252" w:lineRule="auto"/>
        <w:ind w:left="173"/>
      </w:pPr>
      <w:r>
        <w:rPr>
          <w:rFonts w:ascii="Consolas" w:hAnsi="Consolas"/>
          <w:color w:val="1E293B"/>
          <w:sz w:val="15"/>
        </w:rPr>
        <w:t xml:space="preserve">                const chemSelect = document.getElementById('estChemicals');</w:t>
      </w:r>
    </w:p>
    <w:p>
      <w:pPr>
        <w:spacing w:before="0" w:after="0" w:line="252" w:lineRule="auto"/>
        <w:ind w:left="173"/>
      </w:pPr>
      <w:r>
        <w:rPr>
          <w:rFonts w:ascii="Consolas" w:hAnsi="Consolas"/>
          <w:color w:val="1E293B"/>
          <w:sz w:val="15"/>
        </w:rPr>
        <w:t xml:space="preserve">                const chemText = chemSelect ? cleanPdfStr(chemSelect.options[chemSelect.selectedIndex].text) : 'Standard Eco-Chemicals';</w:t>
      </w:r>
    </w:p>
    <w:p>
      <w:pPr>
        <w:spacing w:before="0" w:after="0" w:line="252" w:lineRule="auto"/>
        <w:ind w:left="173"/>
      </w:pPr>
      <w:r>
        <w:rPr>
          <w:rFonts w:ascii="Consolas" w:hAnsi="Consolas"/>
          <w:color w:val="1E293B"/>
          <w:sz w:val="15"/>
        </w:rPr>
        <w:t xml:space="preserve">                const totalPrice = cleanPdfStr(document.getElementById('estPriceDisplay').textContent);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roomsEl = document.getElementById('estRooms');</w:t>
      </w:r>
    </w:p>
    <w:p>
      <w:pPr>
        <w:spacing w:before="0" w:after="0" w:line="252" w:lineRule="auto"/>
        <w:ind w:left="173"/>
      </w:pPr>
      <w:r>
        <w:rPr>
          <w:rFonts w:ascii="Consolas" w:hAnsi="Consolas"/>
          <w:color w:val="1E293B"/>
          <w:sz w:val="15"/>
        </w:rPr>
        <w:t xml:space="preserve">                const roomsCount = roomsEl &amp;&amp; roomsEl.value !== '' ? parseInt(roomsEl.value) : 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cleanersEl = document.getElementById('staffCleaners');</w:t>
      </w:r>
    </w:p>
    <w:p>
      <w:pPr>
        <w:spacing w:before="0" w:after="0" w:line="252" w:lineRule="auto"/>
        <w:ind w:left="173"/>
      </w:pPr>
      <w:r>
        <w:rPr>
          <w:rFonts w:ascii="Consolas" w:hAnsi="Consolas"/>
          <w:color w:val="1E293B"/>
          <w:sz w:val="15"/>
        </w:rPr>
        <w:t xml:space="preserve">                const cleaners = cleanersEl &amp;&amp; cleanersEl.value !== '' ? Math.max(0, parseInt(cleanersEl.value)) : 1;</w:t>
      </w:r>
    </w:p>
    <w:p>
      <w:pPr>
        <w:spacing w:before="0" w:after="0" w:line="252" w:lineRule="auto"/>
        <w:ind w:left="173"/>
      </w:pPr>
      <w:r>
        <w:rPr>
          <w:rFonts w:ascii="Consolas" w:hAnsi="Consolas"/>
          <w:color w:val="1E293B"/>
          <w:sz w:val="15"/>
        </w:rPr>
        <w:t xml:space="preserve">                const elecEl = document.getElementById('staffElectricians');</w:t>
      </w:r>
    </w:p>
    <w:p>
      <w:pPr>
        <w:spacing w:before="0" w:after="0" w:line="252" w:lineRule="auto"/>
        <w:ind w:left="173"/>
      </w:pPr>
      <w:r>
        <w:rPr>
          <w:rFonts w:ascii="Consolas" w:hAnsi="Consolas"/>
          <w:color w:val="1E293B"/>
          <w:sz w:val="15"/>
        </w:rPr>
        <w:t xml:space="preserve">                const electricians = elecEl &amp;&amp; elecEl.value !== '' ? Math.max(0, parseInt(elecEl.value)) : 0;</w:t>
      </w:r>
    </w:p>
    <w:p>
      <w:pPr>
        <w:spacing w:before="0" w:after="0" w:line="252" w:lineRule="auto"/>
        <w:ind w:left="173"/>
      </w:pPr>
      <w:r>
        <w:rPr>
          <w:rFonts w:ascii="Consolas" w:hAnsi="Consolas"/>
          <w:color w:val="1E293B"/>
          <w:sz w:val="15"/>
        </w:rPr>
        <w:t xml:space="preserve">                const plumbEl = document.getElementById('staffPlumbers');</w:t>
      </w:r>
    </w:p>
    <w:p>
      <w:pPr>
        <w:spacing w:before="0" w:after="0" w:line="252" w:lineRule="auto"/>
        <w:ind w:left="173"/>
      </w:pPr>
      <w:r>
        <w:rPr>
          <w:rFonts w:ascii="Consolas" w:hAnsi="Consolas"/>
          <w:color w:val="1E293B"/>
          <w:sz w:val="15"/>
        </w:rPr>
        <w:t xml:space="preserve">                const plumbers = plumbEl &amp;&amp; plumbEl.value !== '' ? Math.max(0, parseInt(plumbEl.value)) : 0;</w:t>
      </w:r>
    </w:p>
    <w:p>
      <w:pPr>
        <w:spacing w:before="0" w:after="0" w:line="252" w:lineRule="auto"/>
        <w:ind w:left="173"/>
      </w:pPr>
      <w:r>
        <w:rPr>
          <w:rFonts w:ascii="Consolas" w:hAnsi="Consolas"/>
          <w:color w:val="1E293B"/>
          <w:sz w:val="15"/>
        </w:rPr>
        <w:t xml:space="preserve">                const watchEl = document.getElementById('staffWatchmen');</w:t>
      </w:r>
    </w:p>
    <w:p>
      <w:pPr>
        <w:spacing w:before="0" w:after="0" w:line="252" w:lineRule="auto"/>
        <w:ind w:left="173"/>
      </w:pPr>
      <w:r>
        <w:rPr>
          <w:rFonts w:ascii="Consolas" w:hAnsi="Consolas"/>
          <w:color w:val="1E293B"/>
          <w:sz w:val="15"/>
        </w:rPr>
        <w:t xml:space="preserve">                const watchmen = watchEl &amp;&amp; watchEl.value !== '' ? Math.max(0, parseInt(watchEl.value)) : 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totalStaff = cleaners + electricians + plumbers + watchmen;</w:t>
      </w:r>
    </w:p>
    <w:p>
      <w:pPr>
        <w:spacing w:before="0" w:after="0" w:line="252" w:lineRule="auto"/>
        <w:ind w:left="173"/>
      </w:pPr>
      <w:r>
        <w:rPr>
          <w:rFonts w:ascii="Consolas" w:hAnsi="Consolas"/>
          <w:color w:val="1E293B"/>
          <w:sz w:val="15"/>
        </w:rPr>
        <w:t xml:space="preserve">                const companyCutRate = parseFloat(document.getElementById('estCompanyCut')?.value || '0.10');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refNo = 'REV-QT-2026-' + Math.floor(1000 + Math.random() * 9000);</w:t>
      </w:r>
    </w:p>
    <w:p>
      <w:pPr>
        <w:spacing w:before="0" w:after="0" w:line="252" w:lineRule="auto"/>
        <w:ind w:left="173"/>
      </w:pPr>
      <w:r>
        <w:rPr>
          <w:rFonts w:ascii="Consolas" w:hAnsi="Consolas"/>
          <w:color w:val="1E293B"/>
          <w:sz w:val="15"/>
        </w:rPr>
        <w:t xml:space="preserve">                const currentDate = new Date().toLocaleDateString('en-IN', { year: 'numeric', month: 'short', day: 'numeric'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jsPDFConstructor = (window.jspdf &amp;&amp; window.jspdf.jsPDF) || window.jsPDF || (typeof jsPDF === 'function' ? jsPDF :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(!jsPDFConstructor) {</w:t>
      </w:r>
    </w:p>
    <w:p>
      <w:pPr>
        <w:spacing w:before="0" w:after="0" w:line="252" w:lineRule="auto"/>
        <w:ind w:left="173"/>
      </w:pPr>
      <w:r>
        <w:rPr>
          <w:rFonts w:ascii="Consolas" w:hAnsi="Consolas"/>
          <w:color w:val="1E293B"/>
          <w:sz w:val="15"/>
        </w:rPr>
        <w:t xml:space="preserve">                    console.warn("jsPDF constructor not ready, triggering native print window.");</w:t>
      </w:r>
    </w:p>
    <w:p>
      <w:pPr>
        <w:spacing w:before="0" w:after="0" w:line="252" w:lineRule="auto"/>
        <w:ind w:left="173"/>
      </w:pPr>
      <w:r>
        <w:rPr>
          <w:rFonts w:ascii="Consolas" w:hAnsi="Consolas"/>
          <w:color w:val="1E293B"/>
          <w:sz w:val="15"/>
        </w:rPr>
        <w:t xml:space="preserve">                    window.print();</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doc = new jsPDFConstructor({ unit: 'mm', format: 'a4', orientation: 'portrait'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doc.setDrawColor(212, 175, 55);</w:t>
      </w:r>
    </w:p>
    <w:p>
      <w:pPr>
        <w:spacing w:before="0" w:after="0" w:line="252" w:lineRule="auto"/>
        <w:ind w:left="173"/>
      </w:pPr>
      <w:r>
        <w:rPr>
          <w:rFonts w:ascii="Consolas" w:hAnsi="Consolas"/>
          <w:color w:val="1E293B"/>
          <w:sz w:val="15"/>
        </w:rPr>
        <w:t xml:space="preserve">                doc.setLineWidth(1);</w:t>
      </w:r>
    </w:p>
    <w:p>
      <w:pPr>
        <w:spacing w:before="0" w:after="0" w:line="252" w:lineRule="auto"/>
        <w:ind w:left="173"/>
      </w:pPr>
      <w:r>
        <w:rPr>
          <w:rFonts w:ascii="Consolas" w:hAnsi="Consolas"/>
          <w:color w:val="1E293B"/>
          <w:sz w:val="15"/>
        </w:rPr>
        <w:t xml:space="preserve">                doc.line(15, 15, 195, 15);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doc.setFont("helvetica", "bold");</w:t>
      </w:r>
    </w:p>
    <w:p>
      <w:pPr>
        <w:spacing w:before="0" w:after="0" w:line="252" w:lineRule="auto"/>
        <w:ind w:left="173"/>
      </w:pPr>
      <w:r>
        <w:rPr>
          <w:rFonts w:ascii="Consolas" w:hAnsi="Consolas"/>
          <w:color w:val="1E293B"/>
          <w:sz w:val="15"/>
        </w:rPr>
        <w:t xml:space="preserve">                doc.setFontSize(20);</w:t>
      </w:r>
    </w:p>
    <w:p>
      <w:pPr>
        <w:spacing w:before="0" w:after="0" w:line="252" w:lineRule="auto"/>
        <w:ind w:left="173"/>
      </w:pPr>
      <w:r>
        <w:rPr>
          <w:rFonts w:ascii="Consolas" w:hAnsi="Consolas"/>
          <w:color w:val="1E293B"/>
          <w:sz w:val="15"/>
        </w:rPr>
        <w:t xml:space="preserve">                doc.setTextColor(11, 14, 23);</w:t>
      </w:r>
    </w:p>
    <w:p>
      <w:pPr>
        <w:spacing w:before="0" w:after="0" w:line="252" w:lineRule="auto"/>
        <w:ind w:left="173"/>
      </w:pPr>
      <w:r>
        <w:rPr>
          <w:rFonts w:ascii="Consolas" w:hAnsi="Consolas"/>
          <w:color w:val="1E293B"/>
          <w:sz w:val="15"/>
        </w:rPr>
        <w:t xml:space="preserve">                doc.text("REVATI ENTERPRISES", 15, 26);</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doc.setFont("helvetica", "bold");</w:t>
      </w:r>
    </w:p>
    <w:p>
      <w:pPr>
        <w:spacing w:before="0" w:after="0" w:line="252" w:lineRule="auto"/>
        <w:ind w:left="173"/>
      </w:pPr>
      <w:r>
        <w:rPr>
          <w:rFonts w:ascii="Consolas" w:hAnsi="Consolas"/>
          <w:color w:val="1E293B"/>
          <w:sz w:val="15"/>
        </w:rPr>
        <w:t xml:space="preserve">                doc.setFontSize(8.5);</w:t>
      </w:r>
    </w:p>
    <w:p>
      <w:pPr>
        <w:spacing w:before="0" w:after="0" w:line="252" w:lineRule="auto"/>
        <w:ind w:left="173"/>
      </w:pPr>
      <w:r>
        <w:rPr>
          <w:rFonts w:ascii="Consolas" w:hAnsi="Consolas"/>
          <w:color w:val="1E293B"/>
          <w:sz w:val="15"/>
        </w:rPr>
        <w:t xml:space="preserve">                doc.setTextColor(212, 175, 55);</w:t>
      </w:r>
    </w:p>
    <w:p>
      <w:pPr>
        <w:spacing w:before="0" w:after="0" w:line="252" w:lineRule="auto"/>
        <w:ind w:left="173"/>
      </w:pPr>
      <w:r>
        <w:rPr>
          <w:rFonts w:ascii="Consolas" w:hAnsi="Consolas"/>
          <w:color w:val="1E293B"/>
          <w:sz w:val="15"/>
        </w:rPr>
        <w:t xml:space="preserve">                doc.text("COMMERCIAL HOUSEKEEPING &amp; FACILITY MANAGEMENT SERVICES", 15, 32);</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doc.setFont("helvetica", "normal");</w:t>
      </w:r>
    </w:p>
    <w:p>
      <w:pPr>
        <w:spacing w:before="0" w:after="0" w:line="252" w:lineRule="auto"/>
        <w:ind w:left="173"/>
      </w:pPr>
      <w:r>
        <w:rPr>
          <w:rFonts w:ascii="Consolas" w:hAnsi="Consolas"/>
          <w:color w:val="1E293B"/>
          <w:sz w:val="15"/>
        </w:rPr>
        <w:t xml:space="preserve">                doc.setFontSize(8);</w:t>
      </w:r>
    </w:p>
    <w:p>
      <w:pPr>
        <w:spacing w:before="0" w:after="0" w:line="252" w:lineRule="auto"/>
        <w:ind w:left="173"/>
      </w:pPr>
      <w:r>
        <w:rPr>
          <w:rFonts w:ascii="Consolas" w:hAnsi="Consolas"/>
          <w:color w:val="1E293B"/>
          <w:sz w:val="15"/>
        </w:rPr>
        <w:t xml:space="preserve">                doc.setTextColor(100, 116, 139);</w:t>
      </w:r>
    </w:p>
    <w:p>
      <w:pPr>
        <w:spacing w:before="0" w:after="0" w:line="252" w:lineRule="auto"/>
        <w:ind w:left="173"/>
      </w:pPr>
      <w:r>
        <w:rPr>
          <w:rFonts w:ascii="Consolas" w:hAnsi="Consolas"/>
          <w:color w:val="1E293B"/>
          <w:sz w:val="15"/>
        </w:rPr>
        <w:t xml:space="preserve">                doc.text("ISO 9001:2015 Certified Company | PAN India Operations", 15, 37);</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doc.setFillColor(212, 175, 55);</w:t>
      </w:r>
    </w:p>
    <w:p>
      <w:pPr>
        <w:spacing w:before="0" w:after="0" w:line="252" w:lineRule="auto"/>
        <w:ind w:left="173"/>
      </w:pPr>
      <w:r>
        <w:rPr>
          <w:rFonts w:ascii="Consolas" w:hAnsi="Consolas"/>
          <w:color w:val="1E293B"/>
          <w:sz w:val="15"/>
        </w:rPr>
        <w:t xml:space="preserve">                doc.roundedRect(142, 19, 53, 8, 2, 2, 'F');</w:t>
      </w:r>
    </w:p>
    <w:p>
      <w:pPr>
        <w:spacing w:before="0" w:after="0" w:line="252" w:lineRule="auto"/>
        <w:ind w:left="173"/>
      </w:pPr>
      <w:r>
        <w:rPr>
          <w:rFonts w:ascii="Consolas" w:hAnsi="Consolas"/>
          <w:color w:val="1E293B"/>
          <w:sz w:val="15"/>
        </w:rPr>
        <w:t xml:space="preserve">                doc.setFont("helvetica", "bold");</w:t>
      </w:r>
    </w:p>
    <w:p>
      <w:pPr>
        <w:spacing w:before="0" w:after="0" w:line="252" w:lineRule="auto"/>
        <w:ind w:left="173"/>
      </w:pPr>
      <w:r>
        <w:rPr>
          <w:rFonts w:ascii="Consolas" w:hAnsi="Consolas"/>
          <w:color w:val="1E293B"/>
          <w:sz w:val="15"/>
        </w:rPr>
        <w:t xml:space="preserve">                doc.setFontSize(8.5);</w:t>
      </w:r>
    </w:p>
    <w:p>
      <w:pPr>
        <w:spacing w:before="0" w:after="0" w:line="252" w:lineRule="auto"/>
        <w:ind w:left="173"/>
      </w:pPr>
      <w:r>
        <w:rPr>
          <w:rFonts w:ascii="Consolas" w:hAnsi="Consolas"/>
          <w:color w:val="1E293B"/>
          <w:sz w:val="15"/>
        </w:rPr>
        <w:t xml:space="preserve">                doc.setTextColor(255, 255, 255);</w:t>
      </w:r>
    </w:p>
    <w:p>
      <w:pPr>
        <w:spacing w:before="0" w:after="0" w:line="252" w:lineRule="auto"/>
        <w:ind w:left="173"/>
      </w:pPr>
      <w:r>
        <w:rPr>
          <w:rFonts w:ascii="Consolas" w:hAnsi="Consolas"/>
          <w:color w:val="1E293B"/>
          <w:sz w:val="15"/>
        </w:rPr>
        <w:t xml:space="preserve">                doc.text("OFFICIAL QUOTATION", 145, 24.5);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doc.setFont("helvetica", "normal");</w:t>
      </w:r>
    </w:p>
    <w:p>
      <w:pPr>
        <w:spacing w:before="0" w:after="0" w:line="252" w:lineRule="auto"/>
        <w:ind w:left="173"/>
      </w:pPr>
      <w:r>
        <w:rPr>
          <w:rFonts w:ascii="Consolas" w:hAnsi="Consolas"/>
          <w:color w:val="1E293B"/>
          <w:sz w:val="15"/>
        </w:rPr>
        <w:t xml:space="preserve">                doc.setFontSize(8);</w:t>
      </w:r>
    </w:p>
    <w:p>
      <w:pPr>
        <w:spacing w:before="0" w:after="0" w:line="252" w:lineRule="auto"/>
        <w:ind w:left="173"/>
      </w:pPr>
      <w:r>
        <w:rPr>
          <w:rFonts w:ascii="Consolas" w:hAnsi="Consolas"/>
          <w:color w:val="1E293B"/>
          <w:sz w:val="15"/>
        </w:rPr>
        <w:t xml:space="preserve">                doc.setTextColor(71, 85, 105);</w:t>
      </w:r>
    </w:p>
    <w:p>
      <w:pPr>
        <w:spacing w:before="0" w:after="0" w:line="252" w:lineRule="auto"/>
        <w:ind w:left="173"/>
      </w:pPr>
      <w:r>
        <w:rPr>
          <w:rFonts w:ascii="Consolas" w:hAnsi="Consolas"/>
          <w:color w:val="1E293B"/>
          <w:sz w:val="15"/>
        </w:rPr>
        <w:t xml:space="preserve">                doc.text(`Ref #: ${refNo}`, 142, 33);</w:t>
      </w:r>
    </w:p>
    <w:p>
      <w:pPr>
        <w:spacing w:before="0" w:after="0" w:line="252" w:lineRule="auto"/>
        <w:ind w:left="173"/>
      </w:pPr>
      <w:r>
        <w:rPr>
          <w:rFonts w:ascii="Consolas" w:hAnsi="Consolas"/>
          <w:color w:val="1E293B"/>
          <w:sz w:val="15"/>
        </w:rPr>
        <w:t xml:space="preserve">                doc.text(`Date: ${currentDate}`, 142, 38);</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doc.setDrawColor(212, 175, 55);</w:t>
      </w:r>
    </w:p>
    <w:p>
      <w:pPr>
        <w:spacing w:before="0" w:after="0" w:line="252" w:lineRule="auto"/>
        <w:ind w:left="173"/>
      </w:pPr>
      <w:r>
        <w:rPr>
          <w:rFonts w:ascii="Consolas" w:hAnsi="Consolas"/>
          <w:color w:val="1E293B"/>
          <w:sz w:val="15"/>
        </w:rPr>
        <w:t xml:space="preserve">                doc.line(15, 42, 195, 42);</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1. TOP REQUIREMENT &amp; MANPOWER ALLOCATION BOX</w:t>
      </w:r>
    </w:p>
    <w:p>
      <w:pPr>
        <w:spacing w:before="0" w:after="0" w:line="252" w:lineRule="auto"/>
        <w:ind w:left="173"/>
      </w:pPr>
      <w:r>
        <w:rPr>
          <w:rFonts w:ascii="Consolas" w:hAnsi="Consolas"/>
          <w:color w:val="1E293B"/>
          <w:sz w:val="15"/>
        </w:rPr>
        <w:t xml:space="preserve">                doc.setFillColor(248, 250, 252);</w:t>
      </w:r>
    </w:p>
    <w:p>
      <w:pPr>
        <w:spacing w:before="0" w:after="0" w:line="252" w:lineRule="auto"/>
        <w:ind w:left="173"/>
      </w:pPr>
      <w:r>
        <w:rPr>
          <w:rFonts w:ascii="Consolas" w:hAnsi="Consolas"/>
          <w:color w:val="1E293B"/>
          <w:sz w:val="15"/>
        </w:rPr>
        <w:t xml:space="preserve">                doc.setDrawColor(226, 232, 240);</w:t>
      </w:r>
    </w:p>
    <w:p>
      <w:pPr>
        <w:spacing w:before="0" w:after="0" w:line="252" w:lineRule="auto"/>
        <w:ind w:left="173"/>
      </w:pPr>
      <w:r>
        <w:rPr>
          <w:rFonts w:ascii="Consolas" w:hAnsi="Consolas"/>
          <w:color w:val="1E293B"/>
          <w:sz w:val="15"/>
        </w:rPr>
        <w:t xml:space="preserve">                doc.roundedRect(15, 46, 180, 86, 3, 3, 'FD');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doc.setFont("helvetica", "bold");</w:t>
      </w:r>
    </w:p>
    <w:p>
      <w:pPr>
        <w:spacing w:before="0" w:after="0" w:line="252" w:lineRule="auto"/>
        <w:ind w:left="173"/>
      </w:pPr>
      <w:r>
        <w:rPr>
          <w:rFonts w:ascii="Consolas" w:hAnsi="Consolas"/>
          <w:color w:val="1E293B"/>
          <w:sz w:val="15"/>
        </w:rPr>
        <w:t xml:space="preserve">                doc.setFontSize(9.5);</w:t>
      </w:r>
    </w:p>
    <w:p>
      <w:pPr>
        <w:spacing w:before="0" w:after="0" w:line="252" w:lineRule="auto"/>
        <w:ind w:left="173"/>
      </w:pPr>
      <w:r>
        <w:rPr>
          <w:rFonts w:ascii="Consolas" w:hAnsi="Consolas"/>
          <w:color w:val="1E293B"/>
          <w:sz w:val="15"/>
        </w:rPr>
        <w:t xml:space="preserve">                doc.setTextColor(15, 23, 42);</w:t>
      </w:r>
    </w:p>
    <w:p>
      <w:pPr>
        <w:spacing w:before="0" w:after="0" w:line="252" w:lineRule="auto"/>
        <w:ind w:left="173"/>
      </w:pPr>
      <w:r>
        <w:rPr>
          <w:rFonts w:ascii="Consolas" w:hAnsi="Consolas"/>
          <w:color w:val="1E293B"/>
          <w:sz w:val="15"/>
        </w:rPr>
        <w:t xml:space="preserve">                doc.text("1. FACILITY REQUIREMENTS &amp; MANPOWER ALLOCATION", 20, 52);</w:t>
      </w:r>
    </w:p>
    <w:p>
      <w:pPr>
        <w:spacing w:before="0" w:after="0" w:line="252" w:lineRule="auto"/>
        <w:ind w:left="173"/>
      </w:pPr>
      <w:r>
        <w:rPr>
          <w:rFonts w:ascii="Consolas" w:hAnsi="Consolas"/>
          <w:color w:val="1E293B"/>
          <w:sz w:val="15"/>
        </w:rPr>
        <w:t xml:space="preserve">                doc.setDrawColor(203, 213, 225);</w:t>
      </w:r>
    </w:p>
    <w:p>
      <w:pPr>
        <w:spacing w:before="0" w:after="0" w:line="252" w:lineRule="auto"/>
        <w:ind w:left="173"/>
      </w:pPr>
      <w:r>
        <w:rPr>
          <w:rFonts w:ascii="Consolas" w:hAnsi="Consolas"/>
          <w:color w:val="1E293B"/>
          <w:sz w:val="15"/>
        </w:rPr>
        <w:t xml:space="preserve">                doc.setLineWidth(0.3);</w:t>
      </w:r>
    </w:p>
    <w:p>
      <w:pPr>
        <w:spacing w:before="0" w:after="0" w:line="252" w:lineRule="auto"/>
        <w:ind w:left="173"/>
      </w:pPr>
      <w:r>
        <w:rPr>
          <w:rFonts w:ascii="Consolas" w:hAnsi="Consolas"/>
          <w:color w:val="1E293B"/>
          <w:sz w:val="15"/>
        </w:rPr>
        <w:t xml:space="preserve">                doc.line(20, 55, 190, 55);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clientNameInput = cleanPdfStr(document.getElementById('estClientName')?.value.trim()) || 'Valued Client';</w:t>
      </w:r>
    </w:p>
    <w:p>
      <w:pPr>
        <w:spacing w:before="0" w:after="0" w:line="252" w:lineRule="auto"/>
        <w:ind w:left="173"/>
      </w:pPr>
      <w:r>
        <w:rPr>
          <w:rFonts w:ascii="Consolas" w:hAnsi="Consolas"/>
          <w:color w:val="1E293B"/>
          <w:sz w:val="15"/>
        </w:rPr>
        <w:t xml:space="preserve">                const citySelect = document.getElementById('estCity')?.value || 'Mumbai';</w:t>
      </w:r>
    </w:p>
    <w:p>
      <w:pPr>
        <w:spacing w:before="0" w:after="0" w:line="252" w:lineRule="auto"/>
        <w:ind w:left="173"/>
      </w:pPr>
      <w:r>
        <w:rPr>
          <w:rFonts w:ascii="Consolas" w:hAnsi="Consolas"/>
          <w:color w:val="1E293B"/>
          <w:sz w:val="15"/>
        </w:rPr>
        <w:t xml:space="preserve">                const addressInput = cleanPdfStr(document.getElementById('estAddress')?.value.trim());</w:t>
      </w:r>
    </w:p>
    <w:p>
      <w:pPr>
        <w:spacing w:before="0" w:after="0" w:line="252" w:lineRule="auto"/>
        <w:ind w:left="173"/>
      </w:pPr>
      <w:r>
        <w:rPr>
          <w:rFonts w:ascii="Consolas" w:hAnsi="Consolas"/>
          <w:color w:val="1E293B"/>
          <w:sz w:val="15"/>
        </w:rPr>
        <w:t xml:space="preserve">                const pdfFullAddr = addressInput ? `${addressInput}, ${citySelect}` : `${citySelect} Region`;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companyCutSelect = document.getElementById('estCompanyCut');</w:t>
      </w:r>
    </w:p>
    <w:p>
      <w:pPr>
        <w:spacing w:before="0" w:after="0" w:line="252" w:lineRule="auto"/>
        <w:ind w:left="173"/>
      </w:pPr>
      <w:r>
        <w:rPr>
          <w:rFonts w:ascii="Consolas" w:hAnsi="Consolas"/>
          <w:color w:val="1E293B"/>
          <w:sz w:val="15"/>
        </w:rPr>
        <w:t xml:space="preserve">                const companyCutLabel = companyCutSelect ? companyCutSelect.options[companyCutSelect.selectedIndex].text : 'Economy 10%';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freqSelect = document.getElementById('estFreq');</w:t>
      </w:r>
    </w:p>
    <w:p>
      <w:pPr>
        <w:spacing w:before="0" w:after="0" w:line="252" w:lineRule="auto"/>
        <w:ind w:left="173"/>
      </w:pPr>
      <w:r>
        <w:rPr>
          <w:rFonts w:ascii="Consolas" w:hAnsi="Consolas"/>
          <w:color w:val="1E293B"/>
          <w:sz w:val="15"/>
        </w:rPr>
        <w:t xml:space="preserve">                const freqText = freqSelect ? freqSelect.options[freqSelect.selectedIndex].text : 'Daily Dedicated (1.0x Full Rate)';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tableItems = [</w:t>
      </w:r>
    </w:p>
    <w:p>
      <w:pPr>
        <w:spacing w:before="0" w:after="0" w:line="252" w:lineRule="auto"/>
        <w:ind w:left="173"/>
      </w:pPr>
      <w:r>
        <w:rPr>
          <w:rFonts w:ascii="Consolas" w:hAnsi="Consolas"/>
          <w:color w:val="1E293B"/>
          <w:sz w:val="15"/>
        </w:rPr>
        <w:t xml:space="preserve">                    ["Client / Enterprise:", clientNameInput],</w:t>
      </w:r>
    </w:p>
    <w:p>
      <w:pPr>
        <w:spacing w:before="0" w:after="0" w:line="252" w:lineRule="auto"/>
        <w:ind w:left="173"/>
      </w:pPr>
      <w:r>
        <w:rPr>
          <w:rFonts w:ascii="Consolas" w:hAnsi="Consolas"/>
          <w:color w:val="1E293B"/>
          <w:sz w:val="15"/>
        </w:rPr>
        <w:t xml:space="preserve">                    ["Facility Site Address:", pdfFullAddr],</w:t>
      </w:r>
    </w:p>
    <w:p>
      <w:pPr>
        <w:spacing w:before="0" w:after="0" w:line="252" w:lineRule="auto"/>
        <w:ind w:left="173"/>
      </w:pPr>
      <w:r>
        <w:rPr>
          <w:rFonts w:ascii="Consolas" w:hAnsi="Consolas"/>
          <w:color w:val="1E293B"/>
          <w:sz w:val="15"/>
        </w:rPr>
        <w:t xml:space="preserve">                    ["Facility Category:", categoryText],</w:t>
      </w:r>
    </w:p>
    <w:p>
      <w:pPr>
        <w:spacing w:before="0" w:after="0" w:line="252" w:lineRule="auto"/>
        <w:ind w:left="173"/>
      </w:pPr>
      <w:r>
        <w:rPr>
          <w:rFonts w:ascii="Consolas" w:hAnsi="Consolas"/>
          <w:color w:val="1E293B"/>
          <w:sz w:val="15"/>
        </w:rPr>
        <w:t xml:space="preserve">                    ["Facility Area Size:", `${parseInt(sqft).toLocaleString('en-IN')} Sq. Ft. (${floorsText})`],</w:t>
      </w:r>
    </w:p>
    <w:p>
      <w:pPr>
        <w:spacing w:before="0" w:after="0" w:line="252" w:lineRule="auto"/>
        <w:ind w:left="173"/>
      </w:pPr>
      <w:r>
        <w:rPr>
          <w:rFonts w:ascii="Consolas" w:hAnsi="Consolas"/>
          <w:color w:val="1E293B"/>
          <w:sz w:val="15"/>
        </w:rPr>
        <w:t xml:space="preserve">                    ["Building Wings / Blocks:", wingsText],</w:t>
      </w:r>
    </w:p>
    <w:p>
      <w:pPr>
        <w:spacing w:before="0" w:after="0" w:line="252" w:lineRule="auto"/>
        <w:ind w:left="173"/>
      </w:pPr>
      <w:r>
        <w:rPr>
          <w:rFonts w:ascii="Consolas" w:hAnsi="Consolas"/>
          <w:color w:val="1E293B"/>
          <w:sz w:val="15"/>
        </w:rPr>
        <w:t xml:space="preserve">                    ["Rooms &amp; Washrooms:", `${roomsCount} Rooms / Cabins Covered`],</w:t>
      </w:r>
    </w:p>
    <w:p>
      <w:pPr>
        <w:spacing w:before="0" w:after="0" w:line="252" w:lineRule="auto"/>
        <w:ind w:left="173"/>
      </w:pPr>
      <w:r>
        <w:rPr>
          <w:rFonts w:ascii="Consolas" w:hAnsi="Consolas"/>
          <w:color w:val="1E293B"/>
          <w:sz w:val="15"/>
        </w:rPr>
        <w:t xml:space="preserve">                    ["Contract Frequency Rate:", freqText],</w:t>
      </w:r>
    </w:p>
    <w:p>
      <w:pPr>
        <w:spacing w:before="0" w:after="0" w:line="252" w:lineRule="auto"/>
        <w:ind w:left="173"/>
      </w:pPr>
      <w:r>
        <w:rPr>
          <w:rFonts w:ascii="Consolas" w:hAnsi="Consolas"/>
          <w:color w:val="1E293B"/>
          <w:sz w:val="15"/>
        </w:rPr>
        <w:t xml:space="preserve">                    ["Staff Duty Schedule:", shiftText],</w:t>
      </w:r>
    </w:p>
    <w:p>
      <w:pPr>
        <w:spacing w:before="0" w:after="0" w:line="252" w:lineRule="auto"/>
        <w:ind w:left="173"/>
      </w:pPr>
      <w:r>
        <w:rPr>
          <w:rFonts w:ascii="Consolas" w:hAnsi="Consolas"/>
          <w:color w:val="1E293B"/>
          <w:sz w:val="15"/>
        </w:rPr>
        <w:t xml:space="preserve">                    ["Deployed Manpower Staff:", `${cleaners} Cleaners | ${electricians} Elec | ${plumbers} Plumb | ${watchmen} Watchmen (${totalStaff} Total)`],</w:t>
      </w:r>
    </w:p>
    <w:p>
      <w:pPr>
        <w:spacing w:before="0" w:after="0" w:line="252" w:lineRule="auto"/>
        <w:ind w:left="173"/>
      </w:pPr>
      <w:r>
        <w:rPr>
          <w:rFonts w:ascii="Consolas" w:hAnsi="Consolas"/>
          <w:color w:val="1E293B"/>
          <w:sz w:val="15"/>
        </w:rPr>
        <w:t xml:space="preserve">                    ["Chemicals &amp; Consumables:", chemText],</w:t>
      </w:r>
    </w:p>
    <w:p>
      <w:pPr>
        <w:spacing w:before="0" w:after="0" w:line="252" w:lineRule="auto"/>
        <w:ind w:left="173"/>
      </w:pPr>
      <w:r>
        <w:rPr>
          <w:rFonts w:ascii="Consolas" w:hAnsi="Consolas"/>
          <w:color w:val="1E293B"/>
          <w:sz w:val="15"/>
        </w:rPr>
        <w:t xml:space="preserve">                    ["Company Facilities:", `${companyCutLabel} Fee Included`]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let y = 60;</w:t>
      </w:r>
    </w:p>
    <w:p>
      <w:pPr>
        <w:spacing w:before="0" w:after="0" w:line="252" w:lineRule="auto"/>
        <w:ind w:left="173"/>
      </w:pPr>
      <w:r>
        <w:rPr>
          <w:rFonts w:ascii="Consolas" w:hAnsi="Consolas"/>
          <w:color w:val="1E293B"/>
          <w:sz w:val="15"/>
        </w:rPr>
        <w:t xml:space="preserve">                tableItems.forEach(([label, val]) =&gt; {</w:t>
      </w:r>
    </w:p>
    <w:p>
      <w:pPr>
        <w:spacing w:before="0" w:after="0" w:line="252" w:lineRule="auto"/>
        <w:ind w:left="173"/>
      </w:pPr>
      <w:r>
        <w:rPr>
          <w:rFonts w:ascii="Consolas" w:hAnsi="Consolas"/>
          <w:color w:val="1E293B"/>
          <w:sz w:val="15"/>
        </w:rPr>
        <w:t xml:space="preserve">                    doc.setFont("helvetica", "bold");</w:t>
      </w:r>
    </w:p>
    <w:p>
      <w:pPr>
        <w:spacing w:before="0" w:after="0" w:line="252" w:lineRule="auto"/>
        <w:ind w:left="173"/>
      </w:pPr>
      <w:r>
        <w:rPr>
          <w:rFonts w:ascii="Consolas" w:hAnsi="Consolas"/>
          <w:color w:val="1E293B"/>
          <w:sz w:val="15"/>
        </w:rPr>
        <w:t xml:space="preserve">                    doc.setFontSize(7.5);</w:t>
      </w:r>
    </w:p>
    <w:p>
      <w:pPr>
        <w:spacing w:before="0" w:after="0" w:line="252" w:lineRule="auto"/>
        <w:ind w:left="173"/>
      </w:pPr>
      <w:r>
        <w:rPr>
          <w:rFonts w:ascii="Consolas" w:hAnsi="Consolas"/>
          <w:color w:val="1E293B"/>
          <w:sz w:val="15"/>
        </w:rPr>
        <w:t xml:space="preserve">                    doc.setTextColor(100, 116, 139);</w:t>
      </w:r>
    </w:p>
    <w:p>
      <w:pPr>
        <w:spacing w:before="0" w:after="0" w:line="252" w:lineRule="auto"/>
        <w:ind w:left="173"/>
      </w:pPr>
      <w:r>
        <w:rPr>
          <w:rFonts w:ascii="Consolas" w:hAnsi="Consolas"/>
          <w:color w:val="1E293B"/>
          <w:sz w:val="15"/>
        </w:rPr>
        <w:t xml:space="preserve">                    doc.text(label, 20, y);</w:t>
      </w:r>
    </w:p>
    <w:p>
      <w:pPr>
        <w:spacing w:before="0" w:after="0" w:line="252" w:lineRule="auto"/>
        <w:ind w:left="173"/>
      </w:pPr>
      <w:r>
        <w:rPr>
          <w:rFonts w:ascii="Consolas" w:hAnsi="Consolas"/>
          <w:color w:val="1E293B"/>
          <w:sz w:val="15"/>
        </w:rPr>
        <w:t xml:space="preserve">                    doc.setFont("helvetica", "bold");</w:t>
      </w:r>
    </w:p>
    <w:p>
      <w:pPr>
        <w:spacing w:before="0" w:after="0" w:line="252" w:lineRule="auto"/>
        <w:ind w:left="173"/>
      </w:pPr>
      <w:r>
        <w:rPr>
          <w:rFonts w:ascii="Consolas" w:hAnsi="Consolas"/>
          <w:color w:val="1E293B"/>
          <w:sz w:val="15"/>
        </w:rPr>
        <w:t xml:space="preserve">                    doc.setFontSize(7.5);</w:t>
      </w:r>
    </w:p>
    <w:p>
      <w:pPr>
        <w:spacing w:before="0" w:after="0" w:line="252" w:lineRule="auto"/>
        <w:ind w:left="173"/>
      </w:pPr>
      <w:r>
        <w:rPr>
          <w:rFonts w:ascii="Consolas" w:hAnsi="Consolas"/>
          <w:color w:val="1E293B"/>
          <w:sz w:val="15"/>
        </w:rPr>
        <w:t xml:space="preserve">                    doc.setTextColor(15, 23, 42);</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splitLines = doc.splitTextToSize(val, 118);</w:t>
      </w:r>
    </w:p>
    <w:p>
      <w:pPr>
        <w:spacing w:before="0" w:after="0" w:line="252" w:lineRule="auto"/>
        <w:ind w:left="173"/>
      </w:pPr>
      <w:r>
        <w:rPr>
          <w:rFonts w:ascii="Consolas" w:hAnsi="Consolas"/>
          <w:color w:val="1E293B"/>
          <w:sz w:val="15"/>
        </w:rPr>
        <w:t xml:space="preserve">                    doc.text(splitLines, 72, y);</w:t>
      </w:r>
    </w:p>
    <w:p>
      <w:pPr>
        <w:spacing w:before="0" w:after="0" w:line="252" w:lineRule="auto"/>
        <w:ind w:left="173"/>
      </w:pPr>
      <w:r>
        <w:rPr>
          <w:rFonts w:ascii="Consolas" w:hAnsi="Consolas"/>
          <w:color w:val="1E293B"/>
          <w:sz w:val="15"/>
        </w:rPr>
        <w:t xml:space="preserve">                    y += (splitLines.length &gt; 1 ? 4.2 * splitLines.length : 5.4);</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2. MIDDLE ESTIMATED CONTRACT VALUE BOX (PERFECTLY ALIGNED &amp; SPACED)</w:t>
      </w:r>
    </w:p>
    <w:p>
      <w:pPr>
        <w:spacing w:before="0" w:after="0" w:line="252" w:lineRule="auto"/>
        <w:ind w:left="173"/>
      </w:pPr>
      <w:r>
        <w:rPr>
          <w:rFonts w:ascii="Consolas" w:hAnsi="Consolas"/>
          <w:color w:val="1E293B"/>
          <w:sz w:val="15"/>
        </w:rPr>
        <w:t xml:space="preserve">                doc.setFillColor(7, 9, 14);</w:t>
      </w:r>
    </w:p>
    <w:p>
      <w:pPr>
        <w:spacing w:before="0" w:after="0" w:line="252" w:lineRule="auto"/>
        <w:ind w:left="173"/>
      </w:pPr>
      <w:r>
        <w:rPr>
          <w:rFonts w:ascii="Consolas" w:hAnsi="Consolas"/>
          <w:color w:val="1E293B"/>
          <w:sz w:val="15"/>
        </w:rPr>
        <w:t xml:space="preserve">                doc.setDrawColor(212, 175, 55);</w:t>
      </w:r>
    </w:p>
    <w:p>
      <w:pPr>
        <w:spacing w:before="0" w:after="0" w:line="252" w:lineRule="auto"/>
        <w:ind w:left="173"/>
      </w:pPr>
      <w:r>
        <w:rPr>
          <w:rFonts w:ascii="Consolas" w:hAnsi="Consolas"/>
          <w:color w:val="1E293B"/>
          <w:sz w:val="15"/>
        </w:rPr>
        <w:t xml:space="preserve">                doc.setLineWidth(0.8);</w:t>
      </w:r>
    </w:p>
    <w:p>
      <w:pPr>
        <w:spacing w:before="0" w:after="0" w:line="252" w:lineRule="auto"/>
        <w:ind w:left="173"/>
      </w:pPr>
      <w:r>
        <w:rPr>
          <w:rFonts w:ascii="Consolas" w:hAnsi="Consolas"/>
          <w:color w:val="1E293B"/>
          <w:sz w:val="15"/>
        </w:rPr>
        <w:t xml:space="preserve">                doc.roundedRect(15, 138, 180, 32, 3, 3, 'FD');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doc.setFont("helvetica", "bold");</w:t>
      </w:r>
    </w:p>
    <w:p>
      <w:pPr>
        <w:spacing w:before="0" w:after="0" w:line="252" w:lineRule="auto"/>
        <w:ind w:left="173"/>
      </w:pPr>
      <w:r>
        <w:rPr>
          <w:rFonts w:ascii="Consolas" w:hAnsi="Consolas"/>
          <w:color w:val="1E293B"/>
          <w:sz w:val="15"/>
        </w:rPr>
        <w:t xml:space="preserve">                doc.setFontSize(8.8);</w:t>
      </w:r>
    </w:p>
    <w:p>
      <w:pPr>
        <w:spacing w:before="0" w:after="0" w:line="252" w:lineRule="auto"/>
        <w:ind w:left="173"/>
      </w:pPr>
      <w:r>
        <w:rPr>
          <w:rFonts w:ascii="Consolas" w:hAnsi="Consolas"/>
          <w:color w:val="1E293B"/>
          <w:sz w:val="15"/>
        </w:rPr>
        <w:t xml:space="preserve">                doc.setTextColor(212, 175, 55);</w:t>
      </w:r>
    </w:p>
    <w:p>
      <w:pPr>
        <w:spacing w:before="0" w:after="0" w:line="252" w:lineRule="auto"/>
        <w:ind w:left="173"/>
      </w:pPr>
      <w:r>
        <w:rPr>
          <w:rFonts w:ascii="Consolas" w:hAnsi="Consolas"/>
          <w:color w:val="1E293B"/>
          <w:sz w:val="15"/>
        </w:rPr>
        <w:t xml:space="preserve">                doc.text("ESTIMATED MONTHLY CONTRACT VALUE", 105, 145, { align: "center"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doc.setFont("helvetica", "bold");</w:t>
      </w:r>
    </w:p>
    <w:p>
      <w:pPr>
        <w:spacing w:before="0" w:after="0" w:line="252" w:lineRule="auto"/>
        <w:ind w:left="173"/>
      </w:pPr>
      <w:r>
        <w:rPr>
          <w:rFonts w:ascii="Consolas" w:hAnsi="Consolas"/>
          <w:color w:val="1E293B"/>
          <w:sz w:val="15"/>
        </w:rPr>
        <w:t xml:space="preserve">                doc.setFontSize(19);</w:t>
      </w:r>
    </w:p>
    <w:p>
      <w:pPr>
        <w:spacing w:before="0" w:after="0" w:line="252" w:lineRule="auto"/>
        <w:ind w:left="173"/>
      </w:pPr>
      <w:r>
        <w:rPr>
          <w:rFonts w:ascii="Consolas" w:hAnsi="Consolas"/>
          <w:color w:val="1E293B"/>
          <w:sz w:val="15"/>
        </w:rPr>
        <w:t xml:space="preserve">                doc.setTextColor(252, 246, 186);</w:t>
      </w:r>
    </w:p>
    <w:p>
      <w:pPr>
        <w:spacing w:before="0" w:after="0" w:line="252" w:lineRule="auto"/>
        <w:ind w:left="173"/>
      </w:pPr>
      <w:r>
        <w:rPr>
          <w:rFonts w:ascii="Consolas" w:hAnsi="Consolas"/>
          <w:color w:val="1E293B"/>
          <w:sz w:val="15"/>
        </w:rPr>
        <w:t xml:space="preserve">                doc.text(totalPrice, 105, 156, { align: "center"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doc.setFont("helvetica", "normal");</w:t>
      </w:r>
    </w:p>
    <w:p>
      <w:pPr>
        <w:spacing w:before="0" w:after="0" w:line="252" w:lineRule="auto"/>
        <w:ind w:left="173"/>
      </w:pPr>
      <w:r>
        <w:rPr>
          <w:rFonts w:ascii="Consolas" w:hAnsi="Consolas"/>
          <w:color w:val="1E293B"/>
          <w:sz w:val="15"/>
        </w:rPr>
        <w:t xml:space="preserve">                doc.setFontSize(7.2);</w:t>
      </w:r>
    </w:p>
    <w:p>
      <w:pPr>
        <w:spacing w:before="0" w:after="0" w:line="252" w:lineRule="auto"/>
        <w:ind w:left="173"/>
      </w:pPr>
      <w:r>
        <w:rPr>
          <w:rFonts w:ascii="Consolas" w:hAnsi="Consolas"/>
          <w:color w:val="1E293B"/>
          <w:sz w:val="15"/>
        </w:rPr>
        <w:t xml:space="preserve">                doc.setTextColor(148, 163, 184);</w:t>
      </w:r>
    </w:p>
    <w:p>
      <w:pPr>
        <w:spacing w:before="0" w:after="0" w:line="252" w:lineRule="auto"/>
        <w:ind w:left="173"/>
      </w:pPr>
      <w:r>
        <w:rPr>
          <w:rFonts w:ascii="Consolas" w:hAnsi="Consolas"/>
          <w:color w:val="1E293B"/>
          <w:sz w:val="15"/>
        </w:rPr>
        <w:t xml:space="preserve">                doc.text("Includes trained uniformed staff, eco-chemicals, cleaning machinery &amp; insurance compliance.", 105, 164, { align: "center"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3. TERMS &amp; STATUTORY COMPLIANCE GUARANTEE BOX</w:t>
      </w:r>
    </w:p>
    <w:p>
      <w:pPr>
        <w:spacing w:before="0" w:after="0" w:line="252" w:lineRule="auto"/>
        <w:ind w:left="173"/>
      </w:pPr>
      <w:r>
        <w:rPr>
          <w:rFonts w:ascii="Consolas" w:hAnsi="Consolas"/>
          <w:color w:val="1E293B"/>
          <w:sz w:val="15"/>
        </w:rPr>
        <w:t xml:space="preserve">                doc.setFillColor(248, 250, 252);</w:t>
      </w:r>
    </w:p>
    <w:p>
      <w:pPr>
        <w:spacing w:before="0" w:after="0" w:line="252" w:lineRule="auto"/>
        <w:ind w:left="173"/>
      </w:pPr>
      <w:r>
        <w:rPr>
          <w:rFonts w:ascii="Consolas" w:hAnsi="Consolas"/>
          <w:color w:val="1E293B"/>
          <w:sz w:val="15"/>
        </w:rPr>
        <w:t xml:space="preserve">                doc.setDrawColor(226, 232, 240);</w:t>
      </w:r>
    </w:p>
    <w:p>
      <w:pPr>
        <w:spacing w:before="0" w:after="0" w:line="252" w:lineRule="auto"/>
        <w:ind w:left="173"/>
      </w:pPr>
      <w:r>
        <w:rPr>
          <w:rFonts w:ascii="Consolas" w:hAnsi="Consolas"/>
          <w:color w:val="1E293B"/>
          <w:sz w:val="15"/>
        </w:rPr>
        <w:t xml:space="preserve">                doc.setLineWidth(0.3);</w:t>
      </w:r>
    </w:p>
    <w:p>
      <w:pPr>
        <w:spacing w:before="0" w:after="0" w:line="252" w:lineRule="auto"/>
        <w:ind w:left="173"/>
      </w:pPr>
      <w:r>
        <w:rPr>
          <w:rFonts w:ascii="Consolas" w:hAnsi="Consolas"/>
          <w:color w:val="1E293B"/>
          <w:sz w:val="15"/>
        </w:rPr>
        <w:t xml:space="preserve">                doc.roundedRect(15, 176, 180, 68, 3, 3, 'FD');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doc.setFont("helvetica", "bold");</w:t>
      </w:r>
    </w:p>
    <w:p>
      <w:pPr>
        <w:spacing w:before="0" w:after="0" w:line="252" w:lineRule="auto"/>
        <w:ind w:left="173"/>
      </w:pPr>
      <w:r>
        <w:rPr>
          <w:rFonts w:ascii="Consolas" w:hAnsi="Consolas"/>
          <w:color w:val="1E293B"/>
          <w:sz w:val="15"/>
        </w:rPr>
        <w:t xml:space="preserve">                doc.setFontSize(9);</w:t>
      </w:r>
    </w:p>
    <w:p>
      <w:pPr>
        <w:spacing w:before="0" w:after="0" w:line="252" w:lineRule="auto"/>
        <w:ind w:left="173"/>
      </w:pPr>
      <w:r>
        <w:rPr>
          <w:rFonts w:ascii="Consolas" w:hAnsi="Consolas"/>
          <w:color w:val="1E293B"/>
          <w:sz w:val="15"/>
        </w:rPr>
        <w:t xml:space="preserve">                doc.setTextColor(15, 23, 42);</w:t>
      </w:r>
    </w:p>
    <w:p>
      <w:pPr>
        <w:spacing w:before="0" w:after="0" w:line="252" w:lineRule="auto"/>
        <w:ind w:left="173"/>
      </w:pPr>
      <w:r>
        <w:rPr>
          <w:rFonts w:ascii="Consolas" w:hAnsi="Consolas"/>
          <w:color w:val="1E293B"/>
          <w:sz w:val="15"/>
        </w:rPr>
        <w:t xml:space="preserve">                doc.text("2. STATUTORY COMPLIANCE &amp; SERVICE GUARANTEE", 20, 182);</w:t>
      </w:r>
    </w:p>
    <w:p>
      <w:pPr>
        <w:spacing w:before="0" w:after="0" w:line="252" w:lineRule="auto"/>
        <w:ind w:left="173"/>
      </w:pPr>
      <w:r>
        <w:rPr>
          <w:rFonts w:ascii="Consolas" w:hAnsi="Consolas"/>
          <w:color w:val="1E293B"/>
          <w:sz w:val="15"/>
        </w:rPr>
        <w:t xml:space="preserve">                doc.line(20, 185, 190, 185);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terms = [</w:t>
      </w:r>
    </w:p>
    <w:p>
      <w:pPr>
        <w:spacing w:before="0" w:after="0" w:line="252" w:lineRule="auto"/>
        <w:ind w:left="173"/>
      </w:pPr>
      <w:r>
        <w:rPr>
          <w:rFonts w:ascii="Consolas" w:hAnsi="Consolas"/>
          <w:color w:val="1E293B"/>
          <w:sz w:val="15"/>
        </w:rPr>
        <w:t xml:space="preserve">                    ["• Statutory Insurance:", "100% PF, ESIC, Minimum Wages Act &amp; Workmen Compensation Insurance included."],</w:t>
      </w:r>
    </w:p>
    <w:p>
      <w:pPr>
        <w:spacing w:before="0" w:after="0" w:line="252" w:lineRule="auto"/>
        <w:ind w:left="173"/>
      </w:pPr>
      <w:r>
        <w:rPr>
          <w:rFonts w:ascii="Consolas" w:hAnsi="Consolas"/>
          <w:color w:val="1E293B"/>
          <w:sz w:val="15"/>
        </w:rPr>
        <w:t xml:space="preserve">                    ["• Mechanized Supplies:", "ISO-certified eco-friendly bio-degradable chemical packages &amp; floor scrubbing gear."],</w:t>
      </w:r>
    </w:p>
    <w:p>
      <w:pPr>
        <w:spacing w:before="0" w:after="0" w:line="252" w:lineRule="auto"/>
        <w:ind w:left="173"/>
      </w:pPr>
      <w:r>
        <w:rPr>
          <w:rFonts w:ascii="Consolas" w:hAnsi="Consolas"/>
          <w:color w:val="1E293B"/>
          <w:sz w:val="15"/>
        </w:rPr>
        <w:t xml:space="preserve">                    ["• Operational Supervision:", "Dedicated site supervisor &amp; real-time GPS mobile attendance logging app."],</w:t>
      </w:r>
    </w:p>
    <w:p>
      <w:pPr>
        <w:spacing w:before="0" w:after="0" w:line="252" w:lineRule="auto"/>
        <w:ind w:left="173"/>
      </w:pPr>
      <w:r>
        <w:rPr>
          <w:rFonts w:ascii="Consolas" w:hAnsi="Consolas"/>
          <w:color w:val="1E293B"/>
          <w:sz w:val="15"/>
        </w:rPr>
        <w:t xml:space="preserve">                    ["• Replacement SLA:", "24/7 helpline with instant same-day worker replacement guarantee."],</w:t>
      </w:r>
    </w:p>
    <w:p>
      <w:pPr>
        <w:spacing w:before="0" w:after="0" w:line="252" w:lineRule="auto"/>
        <w:ind w:left="173"/>
      </w:pPr>
      <w:r>
        <w:rPr>
          <w:rFonts w:ascii="Consolas" w:hAnsi="Consolas"/>
          <w:color w:val="1E293B"/>
          <w:sz w:val="15"/>
        </w:rPr>
        <w:t xml:space="preserve">                    ["• Payment Credit Terms:", "Monthly invoice cycle with standard 15-day commercial credit terms."]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let termY = 191;</w:t>
      </w:r>
    </w:p>
    <w:p>
      <w:pPr>
        <w:spacing w:before="0" w:after="0" w:line="252" w:lineRule="auto"/>
        <w:ind w:left="173"/>
      </w:pPr>
      <w:r>
        <w:rPr>
          <w:rFonts w:ascii="Consolas" w:hAnsi="Consolas"/>
          <w:color w:val="1E293B"/>
          <w:sz w:val="15"/>
        </w:rPr>
        <w:t xml:space="preserve">                terms.forEach(([tTitle, tDesc]) =&gt; {</w:t>
      </w:r>
    </w:p>
    <w:p>
      <w:pPr>
        <w:spacing w:before="0" w:after="0" w:line="252" w:lineRule="auto"/>
        <w:ind w:left="173"/>
      </w:pPr>
      <w:r>
        <w:rPr>
          <w:rFonts w:ascii="Consolas" w:hAnsi="Consolas"/>
          <w:color w:val="1E293B"/>
          <w:sz w:val="15"/>
        </w:rPr>
        <w:t xml:space="preserve">                    doc.setFont("helvetica", "bold");</w:t>
      </w:r>
    </w:p>
    <w:p>
      <w:pPr>
        <w:spacing w:before="0" w:after="0" w:line="252" w:lineRule="auto"/>
        <w:ind w:left="173"/>
      </w:pPr>
      <w:r>
        <w:rPr>
          <w:rFonts w:ascii="Consolas" w:hAnsi="Consolas"/>
          <w:color w:val="1E293B"/>
          <w:sz w:val="15"/>
        </w:rPr>
        <w:t xml:space="preserve">                    doc.setFontSize(7.4);</w:t>
      </w:r>
    </w:p>
    <w:p>
      <w:pPr>
        <w:spacing w:before="0" w:after="0" w:line="252" w:lineRule="auto"/>
        <w:ind w:left="173"/>
      </w:pPr>
      <w:r>
        <w:rPr>
          <w:rFonts w:ascii="Consolas" w:hAnsi="Consolas"/>
          <w:color w:val="1E293B"/>
          <w:sz w:val="15"/>
        </w:rPr>
        <w:t xml:space="preserve">                    doc.setTextColor(15, 23, 42);</w:t>
      </w:r>
    </w:p>
    <w:p>
      <w:pPr>
        <w:spacing w:before="0" w:after="0" w:line="252" w:lineRule="auto"/>
        <w:ind w:left="173"/>
      </w:pPr>
      <w:r>
        <w:rPr>
          <w:rFonts w:ascii="Consolas" w:hAnsi="Consolas"/>
          <w:color w:val="1E293B"/>
          <w:sz w:val="15"/>
        </w:rPr>
        <w:t xml:space="preserve">                    doc.text(tTitle, 20, termY);</w:t>
      </w:r>
    </w:p>
    <w:p>
      <w:pPr>
        <w:spacing w:before="0" w:after="0" w:line="252" w:lineRule="auto"/>
        <w:ind w:left="173"/>
      </w:pPr>
      <w:r>
        <w:rPr>
          <w:rFonts w:ascii="Consolas" w:hAnsi="Consolas"/>
          <w:color w:val="1E293B"/>
          <w:sz w:val="15"/>
        </w:rPr>
        <w:t xml:space="preserve">                    doc.setFont("helvetica", "normal");</w:t>
      </w:r>
    </w:p>
    <w:p>
      <w:pPr>
        <w:spacing w:before="0" w:after="0" w:line="252" w:lineRule="auto"/>
        <w:ind w:left="173"/>
      </w:pPr>
      <w:r>
        <w:rPr>
          <w:rFonts w:ascii="Consolas" w:hAnsi="Consolas"/>
          <w:color w:val="1E293B"/>
          <w:sz w:val="15"/>
        </w:rPr>
        <w:t xml:space="preserve">                    doc.setFontSize(7.4);</w:t>
      </w:r>
    </w:p>
    <w:p>
      <w:pPr>
        <w:spacing w:before="0" w:after="0" w:line="252" w:lineRule="auto"/>
        <w:ind w:left="173"/>
      </w:pPr>
      <w:r>
        <w:rPr>
          <w:rFonts w:ascii="Consolas" w:hAnsi="Consolas"/>
          <w:color w:val="1E293B"/>
          <w:sz w:val="15"/>
        </w:rPr>
        <w:t xml:space="preserve">                    doc.setTextColor(71, 85, 105);</w:t>
      </w:r>
    </w:p>
    <w:p>
      <w:pPr>
        <w:spacing w:before="0" w:after="0" w:line="252" w:lineRule="auto"/>
        <w:ind w:left="173"/>
      </w:pPr>
      <w:r>
        <w:rPr>
          <w:rFonts w:ascii="Consolas" w:hAnsi="Consolas"/>
          <w:color w:val="1E293B"/>
          <w:sz w:val="15"/>
        </w:rPr>
        <w:t xml:space="preserve">                    doc.text(tDesc, 58, termY);</w:t>
      </w:r>
    </w:p>
    <w:p>
      <w:pPr>
        <w:spacing w:before="0" w:after="0" w:line="252" w:lineRule="auto"/>
        <w:ind w:left="173"/>
      </w:pPr>
      <w:r>
        <w:rPr>
          <w:rFonts w:ascii="Consolas" w:hAnsi="Consolas"/>
          <w:color w:val="1E293B"/>
          <w:sz w:val="15"/>
        </w:rPr>
        <w:t xml:space="preserve">                    termY += 5.2;</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4. PERMANENT FIXED PAGE FOOTER</w:t>
      </w:r>
    </w:p>
    <w:p>
      <w:pPr>
        <w:spacing w:before="0" w:after="0" w:line="252" w:lineRule="auto"/>
        <w:ind w:left="173"/>
      </w:pPr>
      <w:r>
        <w:rPr>
          <w:rFonts w:ascii="Consolas" w:hAnsi="Consolas"/>
          <w:color w:val="1E293B"/>
          <w:sz w:val="15"/>
        </w:rPr>
        <w:t xml:space="preserve">                doc.setDrawColor(226, 232, 240);</w:t>
      </w:r>
    </w:p>
    <w:p>
      <w:pPr>
        <w:spacing w:before="0" w:after="0" w:line="252" w:lineRule="auto"/>
        <w:ind w:left="173"/>
      </w:pPr>
      <w:r>
        <w:rPr>
          <w:rFonts w:ascii="Consolas" w:hAnsi="Consolas"/>
          <w:color w:val="1E293B"/>
          <w:sz w:val="15"/>
        </w:rPr>
        <w:t xml:space="preserve">                doc.setLineWidth(0.4);</w:t>
      </w:r>
    </w:p>
    <w:p>
      <w:pPr>
        <w:spacing w:before="0" w:after="0" w:line="252" w:lineRule="auto"/>
        <w:ind w:left="173"/>
      </w:pPr>
      <w:r>
        <w:rPr>
          <w:rFonts w:ascii="Consolas" w:hAnsi="Consolas"/>
          <w:color w:val="1E293B"/>
          <w:sz w:val="15"/>
        </w:rPr>
        <w:t xml:space="preserve">                doc.line(15, 252, 195, 252);</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doc.setFont("helvetica", "bold");</w:t>
      </w:r>
    </w:p>
    <w:p>
      <w:pPr>
        <w:spacing w:before="0" w:after="0" w:line="252" w:lineRule="auto"/>
        <w:ind w:left="173"/>
      </w:pPr>
      <w:r>
        <w:rPr>
          <w:rFonts w:ascii="Consolas" w:hAnsi="Consolas"/>
          <w:color w:val="1E293B"/>
          <w:sz w:val="15"/>
        </w:rPr>
        <w:t xml:space="preserve">                doc.setFontSize(9);</w:t>
      </w:r>
    </w:p>
    <w:p>
      <w:pPr>
        <w:spacing w:before="0" w:after="0" w:line="252" w:lineRule="auto"/>
        <w:ind w:left="173"/>
      </w:pPr>
      <w:r>
        <w:rPr>
          <w:rFonts w:ascii="Consolas" w:hAnsi="Consolas"/>
          <w:color w:val="1E293B"/>
          <w:sz w:val="15"/>
        </w:rPr>
        <w:t xml:space="preserve">                doc.setTextColor(15, 23, 42);</w:t>
      </w:r>
    </w:p>
    <w:p>
      <w:pPr>
        <w:spacing w:before="0" w:after="0" w:line="252" w:lineRule="auto"/>
        <w:ind w:left="173"/>
      </w:pPr>
      <w:r>
        <w:rPr>
          <w:rFonts w:ascii="Consolas" w:hAnsi="Consolas"/>
          <w:color w:val="1E293B"/>
          <w:sz w:val="15"/>
        </w:rPr>
        <w:t xml:space="preserve">                doc.text("Revati Enterprises Corporate Office", 15, 260);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doc.setFont("helvetica", "normal");</w:t>
      </w:r>
    </w:p>
    <w:p>
      <w:pPr>
        <w:spacing w:before="0" w:after="0" w:line="252" w:lineRule="auto"/>
        <w:ind w:left="173"/>
      </w:pPr>
      <w:r>
        <w:rPr>
          <w:rFonts w:ascii="Consolas" w:hAnsi="Consolas"/>
          <w:color w:val="1E293B"/>
          <w:sz w:val="15"/>
        </w:rPr>
        <w:t xml:space="preserve">                doc.setFontSize(7.8);</w:t>
      </w:r>
    </w:p>
    <w:p>
      <w:pPr>
        <w:spacing w:before="0" w:after="0" w:line="252" w:lineRule="auto"/>
        <w:ind w:left="173"/>
      </w:pPr>
      <w:r>
        <w:rPr>
          <w:rFonts w:ascii="Consolas" w:hAnsi="Consolas"/>
          <w:color w:val="1E293B"/>
          <w:sz w:val="15"/>
        </w:rPr>
        <w:t xml:space="preserve">                doc.setTextColor(100, 116, 139);</w:t>
      </w:r>
    </w:p>
    <w:p>
      <w:pPr>
        <w:spacing w:before="0" w:after="0" w:line="252" w:lineRule="auto"/>
        <w:ind w:left="173"/>
      </w:pPr>
      <w:r>
        <w:rPr>
          <w:rFonts w:ascii="Consolas" w:hAnsi="Consolas"/>
          <w:color w:val="1E293B"/>
          <w:sz w:val="15"/>
        </w:rPr>
        <w:t xml:space="preserve">                doc.text("Helpline: +91 9769930626 / +91 9930023185", 15, 266);</w:t>
      </w:r>
    </w:p>
    <w:p>
      <w:pPr>
        <w:spacing w:before="0" w:after="0" w:line="252" w:lineRule="auto"/>
        <w:ind w:left="173"/>
      </w:pPr>
      <w:r>
        <w:rPr>
          <w:rFonts w:ascii="Consolas" w:hAnsi="Consolas"/>
          <w:color w:val="1E293B"/>
          <w:sz w:val="15"/>
        </w:rPr>
        <w:t xml:space="preserve">                doc.text("Email: info@revatienterprises.com | Web: www.revatienterprises.com", 15, 271);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doc.setFont("helvetica", "bold");</w:t>
      </w:r>
    </w:p>
    <w:p>
      <w:pPr>
        <w:spacing w:before="0" w:after="0" w:line="252" w:lineRule="auto"/>
        <w:ind w:left="173"/>
      </w:pPr>
      <w:r>
        <w:rPr>
          <w:rFonts w:ascii="Consolas" w:hAnsi="Consolas"/>
          <w:color w:val="1E293B"/>
          <w:sz w:val="15"/>
        </w:rPr>
        <w:t xml:space="preserve">                doc.setFontSize(9);</w:t>
      </w:r>
    </w:p>
    <w:p>
      <w:pPr>
        <w:spacing w:before="0" w:after="0" w:line="252" w:lineRule="auto"/>
        <w:ind w:left="173"/>
      </w:pPr>
      <w:r>
        <w:rPr>
          <w:rFonts w:ascii="Consolas" w:hAnsi="Consolas"/>
          <w:color w:val="1E293B"/>
          <w:sz w:val="15"/>
        </w:rPr>
        <w:t xml:space="preserve">                doc.setTextColor(212, 175, 55);</w:t>
      </w:r>
    </w:p>
    <w:p>
      <w:pPr>
        <w:spacing w:before="0" w:after="0" w:line="252" w:lineRule="auto"/>
        <w:ind w:left="173"/>
      </w:pPr>
      <w:r>
        <w:rPr>
          <w:rFonts w:ascii="Consolas" w:hAnsi="Consolas"/>
          <w:color w:val="1E293B"/>
          <w:sz w:val="15"/>
        </w:rPr>
        <w:t xml:space="preserve">                doc.text("Revati Sales Team", 167.5, 259, { align: "center"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doc.setDrawColor(212, 175, 55);</w:t>
      </w:r>
    </w:p>
    <w:p>
      <w:pPr>
        <w:spacing w:before="0" w:after="0" w:line="252" w:lineRule="auto"/>
        <w:ind w:left="173"/>
      </w:pPr>
      <w:r>
        <w:rPr>
          <w:rFonts w:ascii="Consolas" w:hAnsi="Consolas"/>
          <w:color w:val="1E293B"/>
          <w:sz w:val="15"/>
        </w:rPr>
        <w:t xml:space="preserve">                doc.setLineWidth(0.8);</w:t>
      </w:r>
    </w:p>
    <w:p>
      <w:pPr>
        <w:spacing w:before="0" w:after="0" w:line="252" w:lineRule="auto"/>
        <w:ind w:left="173"/>
      </w:pPr>
      <w:r>
        <w:rPr>
          <w:rFonts w:ascii="Consolas" w:hAnsi="Consolas"/>
          <w:color w:val="1E293B"/>
          <w:sz w:val="15"/>
        </w:rPr>
        <w:t xml:space="preserve">                doc.line(140, 263, 195, 263);</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doc.setFont("helvetica", "bold");</w:t>
      </w:r>
    </w:p>
    <w:p>
      <w:pPr>
        <w:spacing w:before="0" w:after="0" w:line="252" w:lineRule="auto"/>
        <w:ind w:left="173"/>
      </w:pPr>
      <w:r>
        <w:rPr>
          <w:rFonts w:ascii="Consolas" w:hAnsi="Consolas"/>
          <w:color w:val="1E293B"/>
          <w:sz w:val="15"/>
        </w:rPr>
        <w:t xml:space="preserve">                doc.setFontSize(8);</w:t>
      </w:r>
    </w:p>
    <w:p>
      <w:pPr>
        <w:spacing w:before="0" w:after="0" w:line="252" w:lineRule="auto"/>
        <w:ind w:left="173"/>
      </w:pPr>
      <w:r>
        <w:rPr>
          <w:rFonts w:ascii="Consolas" w:hAnsi="Consolas"/>
          <w:color w:val="1E293B"/>
          <w:sz w:val="15"/>
        </w:rPr>
        <w:t xml:space="preserve">                doc.setTextColor(15, 23, 42);</w:t>
      </w:r>
    </w:p>
    <w:p>
      <w:pPr>
        <w:spacing w:before="0" w:after="0" w:line="252" w:lineRule="auto"/>
        <w:ind w:left="173"/>
      </w:pPr>
      <w:r>
        <w:rPr>
          <w:rFonts w:ascii="Consolas" w:hAnsi="Consolas"/>
          <w:color w:val="1E293B"/>
          <w:sz w:val="15"/>
        </w:rPr>
        <w:t xml:space="preserve">                doc.text("Authorized Signatory Stamp", 167.5, 270, { align: "center"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pdfFileName = `Revati_Enterprises_Facility_Quote_${refNo}.pdf`;</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1-CLICK INSTANT BLOB DOWNLOAD TRIGGER</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pdfBlob = doc.output('blob');</w:t>
      </w:r>
    </w:p>
    <w:p>
      <w:pPr>
        <w:spacing w:before="0" w:after="0" w:line="252" w:lineRule="auto"/>
        <w:ind w:left="173"/>
      </w:pPr>
      <w:r>
        <w:rPr>
          <w:rFonts w:ascii="Consolas" w:hAnsi="Consolas"/>
          <w:color w:val="1E293B"/>
          <w:sz w:val="15"/>
        </w:rPr>
        <w:t xml:space="preserve">                    const blobUrl = URL.createObjectURL(pdfBlob);</w:t>
      </w:r>
    </w:p>
    <w:p>
      <w:pPr>
        <w:spacing w:before="0" w:after="0" w:line="252" w:lineRule="auto"/>
        <w:ind w:left="173"/>
      </w:pPr>
      <w:r>
        <w:rPr>
          <w:rFonts w:ascii="Consolas" w:hAnsi="Consolas"/>
          <w:color w:val="1E293B"/>
          <w:sz w:val="15"/>
        </w:rPr>
        <w:t xml:space="preserve">                    const link = document.createElement('a');</w:t>
      </w:r>
    </w:p>
    <w:p>
      <w:pPr>
        <w:spacing w:before="0" w:after="0" w:line="252" w:lineRule="auto"/>
        <w:ind w:left="173"/>
      </w:pPr>
      <w:r>
        <w:rPr>
          <w:rFonts w:ascii="Consolas" w:hAnsi="Consolas"/>
          <w:color w:val="1E293B"/>
          <w:sz w:val="15"/>
        </w:rPr>
        <w:t xml:space="preserve">                    link.style.display = 'none';</w:t>
      </w:r>
    </w:p>
    <w:p>
      <w:pPr>
        <w:spacing w:before="0" w:after="0" w:line="252" w:lineRule="auto"/>
        <w:ind w:left="173"/>
      </w:pPr>
      <w:r>
        <w:rPr>
          <w:rFonts w:ascii="Consolas" w:hAnsi="Consolas"/>
          <w:color w:val="1E293B"/>
          <w:sz w:val="15"/>
        </w:rPr>
        <w:t xml:space="preserve">                    link.href = blobUrl;</w:t>
      </w:r>
    </w:p>
    <w:p>
      <w:pPr>
        <w:spacing w:before="0" w:after="0" w:line="252" w:lineRule="auto"/>
        <w:ind w:left="173"/>
      </w:pPr>
      <w:r>
        <w:rPr>
          <w:rFonts w:ascii="Consolas" w:hAnsi="Consolas"/>
          <w:color w:val="1E293B"/>
          <w:sz w:val="15"/>
        </w:rPr>
        <w:t xml:space="preserve">                    link.download = pdfFileName;</w:t>
      </w:r>
    </w:p>
    <w:p>
      <w:pPr>
        <w:spacing w:before="0" w:after="0" w:line="252" w:lineRule="auto"/>
        <w:ind w:left="173"/>
      </w:pPr>
      <w:r>
        <w:rPr>
          <w:rFonts w:ascii="Consolas" w:hAnsi="Consolas"/>
          <w:color w:val="1E293B"/>
          <w:sz w:val="15"/>
        </w:rPr>
        <w:t xml:space="preserve">                    document.body.appendChild(link);</w:t>
      </w:r>
    </w:p>
    <w:p>
      <w:pPr>
        <w:spacing w:before="0" w:after="0" w:line="252" w:lineRule="auto"/>
        <w:ind w:left="173"/>
      </w:pPr>
      <w:r>
        <w:rPr>
          <w:rFonts w:ascii="Consolas" w:hAnsi="Consolas"/>
          <w:color w:val="1E293B"/>
          <w:sz w:val="15"/>
        </w:rPr>
        <w:t xml:space="preserve">                    link.click();</w:t>
      </w:r>
    </w:p>
    <w:p>
      <w:pPr>
        <w:spacing w:before="0" w:after="0" w:line="252" w:lineRule="auto"/>
        <w:ind w:left="173"/>
      </w:pPr>
      <w:r>
        <w:rPr>
          <w:rFonts w:ascii="Consolas" w:hAnsi="Consolas"/>
          <w:color w:val="1E293B"/>
          <w:sz w:val="15"/>
        </w:rPr>
        <w:t xml:space="preserve">                    document.body.removeChild(link);</w:t>
      </w:r>
    </w:p>
    <w:p>
      <w:pPr>
        <w:spacing w:before="0" w:after="0" w:line="252" w:lineRule="auto"/>
        <w:ind w:left="173"/>
      </w:pPr>
      <w:r>
        <w:rPr>
          <w:rFonts w:ascii="Consolas" w:hAnsi="Consolas"/>
          <w:color w:val="1E293B"/>
          <w:sz w:val="15"/>
        </w:rPr>
        <w:t xml:space="preserve">                    setTimeout(() =&gt; URL.revokeObjectURL(blobUrl), 4000);</w:t>
      </w:r>
    </w:p>
    <w:p>
      <w:pPr>
        <w:spacing w:before="0" w:after="0" w:line="252" w:lineRule="auto"/>
        <w:ind w:left="173"/>
      </w:pPr>
      <w:r>
        <w:rPr>
          <w:rFonts w:ascii="Consolas" w:hAnsi="Consolas"/>
          <w:color w:val="1E293B"/>
          <w:sz w:val="15"/>
        </w:rPr>
        <w:t xml:space="preserve">                } catch (blobErr) {</w:t>
      </w:r>
    </w:p>
    <w:p>
      <w:pPr>
        <w:spacing w:before="0" w:after="0" w:line="252" w:lineRule="auto"/>
        <w:ind w:left="173"/>
      </w:pPr>
      <w:r>
        <w:rPr>
          <w:rFonts w:ascii="Consolas" w:hAnsi="Consolas"/>
          <w:color w:val="1E293B"/>
          <w:sz w:val="15"/>
        </w:rPr>
        <w:t xml:space="preserve">                    console.warn("Direct blob link download fallback:", blobErr);</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doc.save(pdfFileName);</w:t>
      </w:r>
    </w:p>
    <w:p>
      <w:pPr>
        <w:spacing w:before="0" w:after="0" w:line="252" w:lineRule="auto"/>
        <w:ind w:left="173"/>
      </w:pPr>
      <w:r>
        <w:rPr>
          <w:rFonts w:ascii="Consolas" w:hAnsi="Consolas"/>
          <w:color w:val="1E293B"/>
          <w:sz w:val="15"/>
        </w:rPr>
        <w:t xml:space="preserve">                    } catch (saveErr) {</w:t>
      </w:r>
    </w:p>
    <w:p>
      <w:pPr>
        <w:spacing w:before="0" w:after="0" w:line="252" w:lineRule="auto"/>
        <w:ind w:left="173"/>
      </w:pPr>
      <w:r>
        <w:rPr>
          <w:rFonts w:ascii="Consolas" w:hAnsi="Consolas"/>
          <w:color w:val="1E293B"/>
          <w:sz w:val="15"/>
        </w:rPr>
        <w:t xml:space="preserve">                        console.error("Direct doc.save error:", saveErr);</w:t>
      </w:r>
    </w:p>
    <w:p>
      <w:pPr>
        <w:spacing w:before="0" w:after="0" w:line="252" w:lineRule="auto"/>
        <w:ind w:left="173"/>
      </w:pPr>
      <w:r>
        <w:rPr>
          <w:rFonts w:ascii="Consolas" w:hAnsi="Consolas"/>
          <w:color w:val="1E293B"/>
          <w:sz w:val="15"/>
        </w:rPr>
        <w:t xml:space="preserve">                        window.print();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window.addEventListener('DOMContentLoaded', calculateEstimate);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SERVICE WORKER &amp; PHONE APP INSTALL SCRIPT</w:t>
      </w:r>
    </w:p>
    <w:p>
      <w:pPr>
        <w:spacing w:before="0" w:after="0" w:line="252" w:lineRule="auto"/>
        <w:ind w:left="173"/>
      </w:pPr>
      <w:r>
        <w:rPr>
          <w:rFonts w:ascii="Consolas" w:hAnsi="Consolas"/>
          <w:color w:val="1E293B"/>
          <w:sz w:val="15"/>
        </w:rPr>
        <w:t xml:space="preserve">            if ('serviceWorker' in navigator) {</w:t>
      </w:r>
    </w:p>
    <w:p>
      <w:pPr>
        <w:spacing w:before="0" w:after="0" w:line="252" w:lineRule="auto"/>
        <w:ind w:left="173"/>
      </w:pPr>
      <w:r>
        <w:rPr>
          <w:rFonts w:ascii="Consolas" w:hAnsi="Consolas"/>
          <w:color w:val="1E293B"/>
          <w:sz w:val="15"/>
        </w:rPr>
        <w:t xml:space="preserve">                window.addEventListener('load', () =&gt; {</w:t>
      </w:r>
    </w:p>
    <w:p>
      <w:pPr>
        <w:spacing w:before="0" w:after="0" w:line="252" w:lineRule="auto"/>
        <w:ind w:left="173"/>
      </w:pPr>
      <w:r>
        <w:rPr>
          <w:rFonts w:ascii="Consolas" w:hAnsi="Consolas"/>
          <w:color w:val="1E293B"/>
          <w:sz w:val="15"/>
        </w:rPr>
        <w:t xml:space="preserve">                    navigator.serviceWorker.register('./sw.js').catch(err =&gt; console.log('SW Reg Error:', err));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let deferredPrompt;</w:t>
      </w:r>
    </w:p>
    <w:p>
      <w:pPr>
        <w:spacing w:before="0" w:after="0" w:line="252" w:lineRule="auto"/>
        <w:ind w:left="173"/>
      </w:pPr>
      <w:r>
        <w:rPr>
          <w:rFonts w:ascii="Consolas" w:hAnsi="Consolas"/>
          <w:color w:val="1E293B"/>
          <w:sz w:val="15"/>
        </w:rPr>
        <w:t xml:space="preserve">            window.addEventListener('beforeinstallprompt', (e) =&gt; {</w:t>
      </w:r>
    </w:p>
    <w:p>
      <w:pPr>
        <w:spacing w:before="0" w:after="0" w:line="252" w:lineRule="auto"/>
        <w:ind w:left="173"/>
      </w:pPr>
      <w:r>
        <w:rPr>
          <w:rFonts w:ascii="Consolas" w:hAnsi="Consolas"/>
          <w:color w:val="1E293B"/>
          <w:sz w:val="15"/>
        </w:rPr>
        <w:t xml:space="preserve">                e.preventDefault();</w:t>
      </w:r>
    </w:p>
    <w:p>
      <w:pPr>
        <w:spacing w:before="0" w:after="0" w:line="252" w:lineRule="auto"/>
        <w:ind w:left="173"/>
      </w:pPr>
      <w:r>
        <w:rPr>
          <w:rFonts w:ascii="Consolas" w:hAnsi="Consolas"/>
          <w:color w:val="1E293B"/>
          <w:sz w:val="15"/>
        </w:rPr>
        <w:t xml:space="preserve">                deferredPrompt = e;</w:t>
      </w:r>
    </w:p>
    <w:p>
      <w:pPr>
        <w:spacing w:before="0" w:after="0" w:line="252" w:lineRule="auto"/>
        <w:ind w:left="173"/>
      </w:pPr>
      <w:r>
        <w:rPr>
          <w:rFonts w:ascii="Consolas" w:hAnsi="Consolas"/>
          <w:color w:val="1E293B"/>
          <w:sz w:val="15"/>
        </w:rPr>
        <w:t xml:space="preserve">                const btn = document.getElementById('pwaInstallBtn');</w:t>
      </w:r>
    </w:p>
    <w:p>
      <w:pPr>
        <w:spacing w:before="0" w:after="0" w:line="252" w:lineRule="auto"/>
        <w:ind w:left="173"/>
      </w:pPr>
      <w:r>
        <w:rPr>
          <w:rFonts w:ascii="Consolas" w:hAnsi="Consolas"/>
          <w:color w:val="1E293B"/>
          <w:sz w:val="15"/>
        </w:rPr>
        <w:t xml:space="preserve">                if (btn) btn.style.display = 'inline-flex';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installPhoneApp() {</w:t>
      </w:r>
    </w:p>
    <w:p>
      <w:pPr>
        <w:spacing w:before="0" w:after="0" w:line="252" w:lineRule="auto"/>
        <w:ind w:left="173"/>
      </w:pPr>
      <w:r>
        <w:rPr>
          <w:rFonts w:ascii="Consolas" w:hAnsi="Consolas"/>
          <w:color w:val="1E293B"/>
          <w:sz w:val="15"/>
        </w:rPr>
        <w:t xml:space="preserve">                if (deferredPrompt) {</w:t>
      </w:r>
    </w:p>
    <w:p>
      <w:pPr>
        <w:spacing w:before="0" w:after="0" w:line="252" w:lineRule="auto"/>
        <w:ind w:left="173"/>
      </w:pPr>
      <w:r>
        <w:rPr>
          <w:rFonts w:ascii="Consolas" w:hAnsi="Consolas"/>
          <w:color w:val="1E293B"/>
          <w:sz w:val="15"/>
        </w:rPr>
        <w:t xml:space="preserve">                    deferredPrompt.prompt();</w:t>
      </w:r>
    </w:p>
    <w:p>
      <w:pPr>
        <w:spacing w:before="0" w:after="0" w:line="252" w:lineRule="auto"/>
        <w:ind w:left="173"/>
      </w:pPr>
      <w:r>
        <w:rPr>
          <w:rFonts w:ascii="Consolas" w:hAnsi="Consolas"/>
          <w:color w:val="1E293B"/>
          <w:sz w:val="15"/>
        </w:rPr>
        <w:t xml:space="preserve">                    deferredPrompt.userChoice.then((choiceResult) =&gt; {</w:t>
      </w:r>
    </w:p>
    <w:p>
      <w:pPr>
        <w:spacing w:before="0" w:after="0" w:line="252" w:lineRule="auto"/>
        <w:ind w:left="173"/>
      </w:pPr>
      <w:r>
        <w:rPr>
          <w:rFonts w:ascii="Consolas" w:hAnsi="Consolas"/>
          <w:color w:val="1E293B"/>
          <w:sz w:val="15"/>
        </w:rPr>
        <w:t xml:space="preserve">                        if (choiceResult.outcome === 'accepted') {</w:t>
      </w:r>
    </w:p>
    <w:p>
      <w:pPr>
        <w:spacing w:before="0" w:after="0" w:line="252" w:lineRule="auto"/>
        <w:ind w:left="173"/>
      </w:pPr>
      <w:r>
        <w:rPr>
          <w:rFonts w:ascii="Consolas" w:hAnsi="Consolas"/>
          <w:color w:val="1E293B"/>
          <w:sz w:val="15"/>
        </w:rPr>
        <w:t xml:space="preserve">                            console.log('User accepted Revati Phone App install');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deferredPrompt =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alert("To install Revati Phone App on your Mobile Phone:\n\n• Android: Tap browser menu (⋮) &gt; 'Install app' or 'Add to Home screen'\n• iPhone / iOS: Tap Share button (⎋) &gt; 'Add to Home Screen'");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&lt;script src="js/scroll3d.js"&gt;&lt;/script&gt;</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&lt;/html&gt;</w:t>
      </w:r>
    </w:p>
    <w:p>
      <w:pPr>
        <w:spacing w:before="120" w:after="120"/>
      </w:pPr>
      <w:r>
        <w:rPr>
          <w:rFonts w:ascii="Calibri" w:hAnsi="Calibri"/>
          <w:color w:val="E2E8F0"/>
          <w:sz w:val="18"/>
        </w:rPr>
        <w:t>━━━━━━━━━━━━━━━━━━━━━━━━━━━━━━━━━━━━━━━━━━━━━━━━━━━━━━━━━━━━</w:t>
      </w:r>
    </w:p>
    <w:p>
      <w:pPr>
        <w:spacing w:before="320" w:after="80"/>
      </w:pPr>
      <w:r>
        <w:rPr>
          <w:rFonts w:ascii="Calibri" w:hAnsi="Calibri"/>
          <w:b/>
          <w:color w:val="1E3A8A"/>
          <w:sz w:val="26"/>
        </w:rPr>
        <w:t>2.5  index.html</w:t>
      </w:r>
    </w:p>
    <w:p>
      <w:pPr>
        <w:spacing w:before="0" w:after="120"/>
      </w:pPr>
      <w:r>
        <w:rPr>
          <w:rFonts w:ascii="Calibri" w:hAnsi="Calibri"/>
          <w:b/>
          <w:color w:val="0284C7"/>
          <w:sz w:val="20"/>
        </w:rPr>
        <w:t>Module: Primary Corporate Landing Page &amp; Value Showcase</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index.html</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HTML5 / Web Standard</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646 Lines of Code  |  43.3 KB (44,299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Core entry page of the platform featuring dynamic 3D hero particle animations, cinematic video teaser modal, value propositions, commercial housekeeping service grid, enterprise client testimonials, animated live statistics, quote request call-to-actions, and comprehensive footer navigation.</w:t>
            </w:r>
          </w:p>
        </w:tc>
      </w:tr>
    </w:tbl>
    <w:p>
      <w:pPr>
        <w:spacing w:before="160" w:after="60"/>
      </w:pPr>
      <w:r>
        <w:rPr>
          <w:rFonts w:ascii="Calibri" w:hAnsi="Calibri"/>
          <w:b/>
          <w:color w:val="475569"/>
          <w:sz w:val="18"/>
        </w:rPr>
        <w:t>FULL VERBATIM SOURCE CODE — INDEX.HTML (646 LINES):</w:t>
      </w:r>
    </w:p>
    <w:p>
      <w:pPr>
        <w:spacing w:before="0" w:after="0" w:line="252" w:lineRule="auto"/>
        <w:ind w:left="173"/>
      </w:pPr>
      <w:r>
        <w:rPr>
          <w:rFonts w:ascii="Consolas" w:hAnsi="Consolas"/>
          <w:color w:val="1E293B"/>
          <w:sz w:val="15"/>
        </w:rPr>
        <w:t>&lt;!DOCTYPE html&gt;</w:t>
      </w:r>
    </w:p>
    <w:p>
      <w:pPr>
        <w:spacing w:before="0" w:after="0" w:line="252" w:lineRule="auto"/>
        <w:ind w:left="173"/>
      </w:pPr>
      <w:r>
        <w:rPr>
          <w:rFonts w:ascii="Consolas" w:hAnsi="Consolas"/>
          <w:color w:val="1E293B"/>
          <w:sz w:val="15"/>
        </w:rPr>
        <w:t>&lt;html lang="en"&gt;</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 xml:space="preserve">    &lt;meta charset="UTF-8"&gt;</w:t>
      </w:r>
    </w:p>
    <w:p>
      <w:pPr>
        <w:spacing w:before="0" w:after="0" w:line="252" w:lineRule="auto"/>
        <w:ind w:left="173"/>
      </w:pPr>
      <w:r>
        <w:rPr>
          <w:rFonts w:ascii="Consolas" w:hAnsi="Consolas"/>
          <w:color w:val="1E293B"/>
          <w:sz w:val="15"/>
        </w:rPr>
        <w:t xml:space="preserve">    &lt;meta name="viewport" content="width=device-width, initial-scale=1.0"&gt;</w:t>
      </w:r>
    </w:p>
    <w:p>
      <w:pPr>
        <w:spacing w:before="0" w:after="0" w:line="252" w:lineRule="auto"/>
        <w:ind w:left="173"/>
      </w:pPr>
      <w:r>
        <w:rPr>
          <w:rFonts w:ascii="Consolas" w:hAnsi="Consolas"/>
          <w:color w:val="1E293B"/>
          <w:sz w:val="15"/>
        </w:rPr>
        <w:t xml:space="preserve">    &lt;title&gt;Home | REVATI ENTERPRISES - Facility Management&lt;/title&gt;</w:t>
      </w:r>
    </w:p>
    <w:p>
      <w:pPr>
        <w:spacing w:before="0" w:after="0" w:line="252" w:lineRule="auto"/>
        <w:ind w:left="173"/>
      </w:pPr>
      <w:r>
        <w:rPr>
          <w:rFonts w:ascii="Consolas" w:hAnsi="Consolas"/>
          <w:color w:val="1E293B"/>
          <w:sz w:val="15"/>
        </w:rPr>
        <w:t xml:space="preserve">    &lt;link rel="stylesheet" href="css/styles.css"&gt;</w:t>
      </w:r>
    </w:p>
    <w:p>
      <w:pPr>
        <w:spacing w:before="0" w:after="0" w:line="252" w:lineRule="auto"/>
        <w:ind w:left="173"/>
      </w:pPr>
      <w:r>
        <w:rPr>
          <w:rFonts w:ascii="Consolas" w:hAnsi="Consolas"/>
          <w:color w:val="1E293B"/>
          <w:sz w:val="15"/>
        </w:rPr>
        <w:t xml:space="preserve">    &lt;link rel="stylesheet" href="css/video-intro.css"&gt;</w:t>
      </w:r>
    </w:p>
    <w:p>
      <w:pPr>
        <w:spacing w:before="0" w:after="0" w:line="252" w:lineRule="auto"/>
        <w:ind w:left="173"/>
      </w:pPr>
      <w:r>
        <w:rPr>
          <w:rFonts w:ascii="Consolas" w:hAnsi="Consolas"/>
          <w:color w:val="1E293B"/>
          <w:sz w:val="15"/>
        </w:rPr>
        <w:t xml:space="preserve">    &lt;!-- FontAwesome Icons (Multi-CDN CSS + SVG Vector Engine) --&gt;</w:t>
      </w:r>
    </w:p>
    <w:p>
      <w:pPr>
        <w:spacing w:before="0" w:after="0" w:line="252" w:lineRule="auto"/>
        <w:ind w:left="173"/>
      </w:pPr>
      <w:r>
        <w:rPr>
          <w:rFonts w:ascii="Consolas" w:hAnsi="Consolas"/>
          <w:color w:val="1E293B"/>
          <w:sz w:val="15"/>
        </w:rPr>
        <w:t xml:space="preserve">    &lt;link rel="stylesheet" href="https://cdnjs.cloudflare.com/ajax/libs/font-awesome/6.5.1/css/all.min.css" crossorigin="anonymous" referrerpolicy="no-referrer"&gt;</w:t>
      </w:r>
    </w:p>
    <w:p>
      <w:pPr>
        <w:spacing w:before="0" w:after="0" w:line="252" w:lineRule="auto"/>
        <w:ind w:left="173"/>
      </w:pPr>
      <w:r>
        <w:rPr>
          <w:rFonts w:ascii="Consolas" w:hAnsi="Consolas"/>
          <w:color w:val="1E293B"/>
          <w:sz w:val="15"/>
        </w:rPr>
        <w:t xml:space="preserve">    &lt;link rel="stylesheet" href="https://cdn.jsdelivr.net/npm/@fortawesome/fontawesome-free@6.5.1/css/all.min.css" crossorigin="anonymous" referrerpolicy="no-referrer"&gt;</w:t>
      </w:r>
    </w:p>
    <w:p>
      <w:pPr>
        <w:spacing w:before="0" w:after="0" w:line="252" w:lineRule="auto"/>
        <w:ind w:left="173"/>
      </w:pPr>
      <w:r>
        <w:rPr>
          <w:rFonts w:ascii="Consolas" w:hAnsi="Consolas"/>
          <w:color w:val="1E293B"/>
          <w:sz w:val="15"/>
        </w:rPr>
        <w:t xml:space="preserve">    &lt;script src="https://cdnjs.cloudflare.com/ajax/libs/font-awesome/6.5.1/js/all.min.js" crossorigin="anonymous" referrerpolicy="no-referrer" defer&gt;&lt;/script&gt;</w:t>
      </w:r>
    </w:p>
    <w:p>
      <w:pPr>
        <w:spacing w:before="0" w:after="0" w:line="252" w:lineRule="auto"/>
        <w:ind w:left="173"/>
      </w:pPr>
      <w:r>
        <w:rPr>
          <w:rFonts w:ascii="Consolas" w:hAnsi="Consolas"/>
          <w:color w:val="1E293B"/>
          <w:sz w:val="15"/>
        </w:rPr>
        <w:t xml:space="preserve">    &lt;!-- PWA &amp; Native Phone App Support --&gt;</w:t>
      </w:r>
    </w:p>
    <w:p>
      <w:pPr>
        <w:spacing w:before="0" w:after="0" w:line="252" w:lineRule="auto"/>
        <w:ind w:left="173"/>
      </w:pPr>
      <w:r>
        <w:rPr>
          <w:rFonts w:ascii="Consolas" w:hAnsi="Consolas"/>
          <w:color w:val="1E293B"/>
          <w:sz w:val="15"/>
        </w:rPr>
        <w:t xml:space="preserve">    &lt;link rel="manifest" href="manifest.json"&gt;</w:t>
      </w:r>
    </w:p>
    <w:p>
      <w:pPr>
        <w:spacing w:before="0" w:after="0" w:line="252" w:lineRule="auto"/>
        <w:ind w:left="173"/>
      </w:pPr>
      <w:r>
        <w:rPr>
          <w:rFonts w:ascii="Consolas" w:hAnsi="Consolas"/>
          <w:color w:val="1E293B"/>
          <w:sz w:val="15"/>
        </w:rPr>
        <w:t xml:space="preserve">    &lt;meta name="theme-color" content="#D4AF37"&gt;</w:t>
      </w:r>
    </w:p>
    <w:p>
      <w:pPr>
        <w:spacing w:before="0" w:after="0" w:line="252" w:lineRule="auto"/>
        <w:ind w:left="173"/>
      </w:pPr>
      <w:r>
        <w:rPr>
          <w:rFonts w:ascii="Consolas" w:hAnsi="Consolas"/>
          <w:color w:val="1E293B"/>
          <w:sz w:val="15"/>
        </w:rPr>
        <w:t xml:space="preserve">    &lt;meta name="apple-mobile-web-app-capable" content="yes"&gt;</w:t>
      </w:r>
    </w:p>
    <w:p>
      <w:pPr>
        <w:spacing w:before="0" w:after="0" w:line="252" w:lineRule="auto"/>
        <w:ind w:left="173"/>
      </w:pPr>
      <w:r>
        <w:rPr>
          <w:rFonts w:ascii="Consolas" w:hAnsi="Consolas"/>
          <w:color w:val="1E293B"/>
          <w:sz w:val="15"/>
        </w:rPr>
        <w:t xml:space="preserve">    &lt;meta name="apple-mobile-web-app-status-bar-style" content="black-translucent"&gt;</w:t>
      </w:r>
    </w:p>
    <w:p>
      <w:pPr>
        <w:spacing w:before="0" w:after="0" w:line="252" w:lineRule="auto"/>
        <w:ind w:left="173"/>
      </w:pPr>
      <w:r>
        <w:rPr>
          <w:rFonts w:ascii="Consolas" w:hAnsi="Consolas"/>
          <w:color w:val="1E293B"/>
          <w:sz w:val="15"/>
        </w:rPr>
        <w:t xml:space="preserve">    &lt;meta name="apple-mobile-web-app-title" content="Revati App"&gt;</w:t>
      </w:r>
    </w:p>
    <w:p>
      <w:pPr>
        <w:spacing w:before="0" w:after="0" w:line="252" w:lineRule="auto"/>
        <w:ind w:left="173"/>
      </w:pPr>
      <w:r>
        <w:rPr>
          <w:rFonts w:ascii="Consolas" w:hAnsi="Consolas"/>
          <w:color w:val="1E293B"/>
          <w:sz w:val="15"/>
        </w:rPr>
        <w:t xml:space="preserve">    &lt;link rel="apple-touch-icon" href="images/logo.png"&gt;</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 xml:space="preserve">    &lt;!-- 3D AMBIENT BACKGROUND ORBS &amp; WATERMARK LOGO --&gt;</w:t>
      </w:r>
    </w:p>
    <w:p>
      <w:pPr>
        <w:spacing w:before="0" w:after="0" w:line="252" w:lineRule="auto"/>
        <w:ind w:left="173"/>
      </w:pPr>
      <w:r>
        <w:rPr>
          <w:rFonts w:ascii="Consolas" w:hAnsi="Consolas"/>
          <w:color w:val="1E293B"/>
          <w:sz w:val="15"/>
        </w:rPr>
        <w:t xml:space="preserve">    &lt;img src="images/logo.png" alt="Revati Watermark Logo" class="bg-watermark-logo"&gt;</w:t>
      </w:r>
    </w:p>
    <w:p>
      <w:pPr>
        <w:spacing w:before="0" w:after="0" w:line="252" w:lineRule="auto"/>
        <w:ind w:left="173"/>
      </w:pPr>
      <w:r>
        <w:rPr>
          <w:rFonts w:ascii="Consolas" w:hAnsi="Consolas"/>
          <w:color w:val="1E293B"/>
          <w:sz w:val="15"/>
        </w:rPr>
        <w:t xml:space="preserve">    &lt;div class="bg-3d-orb bg-orb-gold-1"&gt;&lt;/div&gt;</w:t>
      </w:r>
    </w:p>
    <w:p>
      <w:pPr>
        <w:spacing w:before="0" w:after="0" w:line="252" w:lineRule="auto"/>
        <w:ind w:left="173"/>
      </w:pPr>
      <w:r>
        <w:rPr>
          <w:rFonts w:ascii="Consolas" w:hAnsi="Consolas"/>
          <w:color w:val="1E293B"/>
          <w:sz w:val="15"/>
        </w:rPr>
        <w:t xml:space="preserve">    &lt;div class="bg-3d-orb bg-orb-gold-2"&gt;&lt;/div&gt;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TOP ANNOUNCEMENT &amp; CONTACT BAR --&gt;</w:t>
      </w:r>
    </w:p>
    <w:p>
      <w:pPr>
        <w:spacing w:before="0" w:after="0" w:line="252" w:lineRule="auto"/>
        <w:ind w:left="173"/>
      </w:pPr>
      <w:r>
        <w:rPr>
          <w:rFonts w:ascii="Consolas" w:hAnsi="Consolas"/>
          <w:color w:val="1E293B"/>
          <w:sz w:val="15"/>
        </w:rPr>
        <w:t xml:space="preserve">    &lt;div class="top-bar" id="topAnchor"&gt;</w:t>
      </w:r>
    </w:p>
    <w:p>
      <w:pPr>
        <w:spacing w:before="0" w:after="0" w:line="252" w:lineRule="auto"/>
        <w:ind w:left="173"/>
      </w:pPr>
      <w:r>
        <w:rPr>
          <w:rFonts w:ascii="Consolas" w:hAnsi="Consolas"/>
          <w:color w:val="1E293B"/>
          <w:sz w:val="15"/>
        </w:rPr>
        <w:t xml:space="preserve">        &lt;div class="top-info"&gt;</w:t>
      </w:r>
    </w:p>
    <w:p>
      <w:pPr>
        <w:spacing w:before="0" w:after="0" w:line="252" w:lineRule="auto"/>
        <w:ind w:left="173"/>
      </w:pPr>
      <w:r>
        <w:rPr>
          <w:rFonts w:ascii="Consolas" w:hAnsi="Consolas"/>
          <w:color w:val="1E293B"/>
          <w:sz w:val="15"/>
        </w:rPr>
        <w:t xml:space="preserve">            &lt;span&gt;&lt;i class="fa-solid fa-phone"&gt;&lt;/i&gt; Helpline: +91 9769930626 / +91 9930023185&lt;/span&gt;</w:t>
      </w:r>
    </w:p>
    <w:p>
      <w:pPr>
        <w:spacing w:before="0" w:after="0" w:line="252" w:lineRule="auto"/>
        <w:ind w:left="173"/>
      </w:pPr>
      <w:r>
        <w:rPr>
          <w:rFonts w:ascii="Consolas" w:hAnsi="Consolas"/>
          <w:color w:val="1E293B"/>
          <w:sz w:val="15"/>
        </w:rPr>
        <w:t xml:space="preserve">            &lt;span&gt;&lt;i class="fa-solid fa-envelope"&gt;&lt;/i&gt; Email: info@revatienterprises.com&lt;/span&gt;</w:t>
      </w:r>
    </w:p>
    <w:p>
      <w:pPr>
        <w:spacing w:before="0" w:after="0" w:line="252" w:lineRule="auto"/>
        <w:ind w:left="173"/>
      </w:pPr>
      <w:r>
        <w:rPr>
          <w:rFonts w:ascii="Consolas" w:hAnsi="Consolas"/>
          <w:color w:val="1E293B"/>
          <w:sz w:val="15"/>
        </w:rPr>
        <w:t xml:space="preserve">            &lt;span&gt;&lt;i class="fa-solid fa-location-dot"&gt;&lt;/i&gt; Corporate H.Q: Mumbai / Pune / PAN India&lt;/span&gt;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gap: 0.85rem; align-items: center;"&gt;</w:t>
      </w:r>
    </w:p>
    <w:p>
      <w:pPr>
        <w:spacing w:before="0" w:after="0" w:line="252" w:lineRule="auto"/>
        <w:ind w:left="173"/>
      </w:pPr>
      <w:r>
        <w:rPr>
          <w:rFonts w:ascii="Consolas" w:hAnsi="Consolas"/>
          <w:color w:val="1E293B"/>
          <w:sz w:val="15"/>
        </w:rPr>
        <w:t xml:space="preserve">            &lt;button id="pwaInstallBtn" class="btn btn-secondary btn-sm" onclick="installPhoneApp()"&gt;&lt;i class="fa-solid fa-mobile-screen-button" style="color: var(--gold-primary);"&gt;&lt;/i&gt; Install Phone App&lt;/button&gt;</w:t>
      </w:r>
    </w:p>
    <w:p>
      <w:pPr>
        <w:spacing w:before="0" w:after="0" w:line="252" w:lineRule="auto"/>
        <w:ind w:left="173"/>
      </w:pPr>
      <w:r>
        <w:rPr>
          <w:rFonts w:ascii="Consolas" w:hAnsi="Consolas"/>
          <w:color w:val="1E293B"/>
          <w:sz w:val="15"/>
        </w:rPr>
        <w:t xml:space="preserve">            &lt;span class="badge badge-gold"&gt;&lt;i class="fa-solid fa-shield-halved"&gt;&lt;/i&gt; ISO 9001:2015 CERTIFIED&lt;/span&gt;</w:t>
      </w:r>
    </w:p>
    <w:p>
      <w:pPr>
        <w:spacing w:before="0" w:after="0" w:line="252" w:lineRule="auto"/>
        <w:ind w:left="173"/>
      </w:pPr>
      <w:r>
        <w:rPr>
          <w:rFonts w:ascii="Consolas" w:hAnsi="Consolas"/>
          <w:color w:val="1E293B"/>
          <w:sz w:val="15"/>
        </w:rPr>
        <w:t xml:space="preserve">            &lt;span style="color: var(--gold-primary); font-weight: 600;"&gt;24/7 Facility Response&lt;/span&gt;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MAIN BRAND NAVBAR --&gt;</w:t>
      </w:r>
    </w:p>
    <w:p>
      <w:pPr>
        <w:spacing w:before="0" w:after="0" w:line="252" w:lineRule="auto"/>
        <w:ind w:left="173"/>
      </w:pPr>
      <w:r>
        <w:rPr>
          <w:rFonts w:ascii="Consolas" w:hAnsi="Consolas"/>
          <w:color w:val="1E293B"/>
          <w:sz w:val="15"/>
        </w:rPr>
        <w:t xml:space="preserve">    &lt;nav class="navbar"&gt;</w:t>
      </w:r>
    </w:p>
    <w:p>
      <w:pPr>
        <w:spacing w:before="0" w:after="0" w:line="252" w:lineRule="auto"/>
        <w:ind w:left="173"/>
      </w:pPr>
      <w:r>
        <w:rPr>
          <w:rFonts w:ascii="Consolas" w:hAnsi="Consolas"/>
          <w:color w:val="1E293B"/>
          <w:sz w:val="15"/>
        </w:rPr>
        <w:t xml:space="preserve">        &lt;a href="index.html" class="nav-brand"&gt;</w:t>
      </w:r>
    </w:p>
    <w:p>
      <w:pPr>
        <w:spacing w:before="0" w:after="0" w:line="252" w:lineRule="auto"/>
        <w:ind w:left="173"/>
      </w:pPr>
      <w:r>
        <w:rPr>
          <w:rFonts w:ascii="Consolas" w:hAnsi="Consolas"/>
          <w:color w:val="1E293B"/>
          <w:sz w:val="15"/>
        </w:rPr>
        <w:t xml:space="preserve">            &lt;img src="images/logo.png" alt="REVATI ENTERPRISES Logo" class="nav-logo-img"&gt;</w:t>
      </w:r>
    </w:p>
    <w:p>
      <w:pPr>
        <w:spacing w:before="0" w:after="0" w:line="252" w:lineRule="auto"/>
        <w:ind w:left="173"/>
      </w:pPr>
      <w:r>
        <w:rPr>
          <w:rFonts w:ascii="Consolas" w:hAnsi="Consolas"/>
          <w:color w:val="1E293B"/>
          <w:sz w:val="15"/>
        </w:rPr>
        <w:t xml:space="preserve">            &lt;div class="nav-brand-text"&gt;</w:t>
      </w:r>
    </w:p>
    <w:p>
      <w:pPr>
        <w:spacing w:before="0" w:after="0" w:line="252" w:lineRule="auto"/>
        <w:ind w:left="173"/>
      </w:pPr>
      <w:r>
        <w:rPr>
          <w:rFonts w:ascii="Consolas" w:hAnsi="Consolas"/>
          <w:color w:val="1E293B"/>
          <w:sz w:val="15"/>
        </w:rPr>
        <w:t xml:space="preserve">                &lt;span class="nav-title-revati"&gt;REVATI&lt;/span&gt;</w:t>
      </w:r>
    </w:p>
    <w:p>
      <w:pPr>
        <w:spacing w:before="0" w:after="0" w:line="252" w:lineRule="auto"/>
        <w:ind w:left="173"/>
      </w:pPr>
      <w:r>
        <w:rPr>
          <w:rFonts w:ascii="Consolas" w:hAnsi="Consolas"/>
          <w:color w:val="1E293B"/>
          <w:sz w:val="15"/>
        </w:rPr>
        <w:t xml:space="preserve">                &lt;span class="nav-title-enterprises"&gt;ENTERPRISES&lt;/span&gt;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&lt;button class="mobile-menu-btn" onclick="toggleMobileNav()"&gt;&lt;i class="fa-solid fa-bars"&gt;&lt;/i&gt;&lt;/button&gt;</w:t>
      </w:r>
    </w:p>
    <w:p>
      <w:pPr>
        <w:spacing w:before="0" w:after="0" w:line="252" w:lineRule="auto"/>
        <w:ind w:left="173"/>
      </w:pPr>
      <w:r>
        <w:rPr>
          <w:rFonts w:ascii="Consolas" w:hAnsi="Consolas"/>
          <w:color w:val="1E293B"/>
          <w:sz w:val="15"/>
        </w:rPr>
        <w:t xml:space="preserve">        &lt;ul class="nav-links" id="navLinks"&gt;</w:t>
      </w:r>
    </w:p>
    <w:p>
      <w:pPr>
        <w:spacing w:before="0" w:after="0" w:line="252" w:lineRule="auto"/>
        <w:ind w:left="173"/>
      </w:pPr>
      <w:r>
        <w:rPr>
          <w:rFonts w:ascii="Consolas" w:hAnsi="Consolas"/>
          <w:color w:val="1E293B"/>
          <w:sz w:val="15"/>
        </w:rPr>
        <w:t xml:space="preserve">            &lt;li&gt;&lt;a href="welcome.html" class="nav-link" onclick="closeMobileNav()"&gt;&lt;i class="fa-solid fa-star" style="color: var(--gold-primary);"&gt;&lt;/i&gt; Welcome&lt;/a&gt;&lt;/li&gt;</w:t>
      </w:r>
    </w:p>
    <w:p>
      <w:pPr>
        <w:spacing w:before="0" w:after="0" w:line="252" w:lineRule="auto"/>
        <w:ind w:left="173"/>
      </w:pPr>
      <w:r>
        <w:rPr>
          <w:rFonts w:ascii="Consolas" w:hAnsi="Consolas"/>
          <w:color w:val="1E293B"/>
          <w:sz w:val="15"/>
        </w:rPr>
        <w:t xml:space="preserve">            &lt;li&gt;&lt;a href="index.html" class="nav-link active" onclick="closeMobileNav()"&gt;Home&lt;/a&gt;&lt;/li&gt;</w:t>
      </w:r>
    </w:p>
    <w:p>
      <w:pPr>
        <w:spacing w:before="0" w:after="0" w:line="252" w:lineRule="auto"/>
        <w:ind w:left="173"/>
      </w:pPr>
      <w:r>
        <w:rPr>
          <w:rFonts w:ascii="Consolas" w:hAnsi="Consolas"/>
          <w:color w:val="1E293B"/>
          <w:sz w:val="15"/>
        </w:rPr>
        <w:t xml:space="preserve">            &lt;li&gt;&lt;a href="services.html" class="nav-link" onclick="closeMobileNav()"&gt;Facility Services&lt;/a&gt;&lt;/li&gt;</w:t>
      </w:r>
    </w:p>
    <w:p>
      <w:pPr>
        <w:spacing w:before="0" w:after="0" w:line="252" w:lineRule="auto"/>
        <w:ind w:left="173"/>
      </w:pPr>
      <w:r>
        <w:rPr>
          <w:rFonts w:ascii="Consolas" w:hAnsi="Consolas"/>
          <w:color w:val="1E293B"/>
          <w:sz w:val="15"/>
        </w:rPr>
        <w:t xml:space="preserve">            &lt;li&gt;&lt;a href="estimator.html" class="nav-link" onclick="closeMobileNav()"&gt;Cost Estimator&lt;/a&gt;&lt;/li&gt;</w:t>
      </w:r>
    </w:p>
    <w:p>
      <w:pPr>
        <w:spacing w:before="0" w:after="0" w:line="252" w:lineRule="auto"/>
        <w:ind w:left="173"/>
      </w:pPr>
      <w:r>
        <w:rPr>
          <w:rFonts w:ascii="Consolas" w:hAnsi="Consolas"/>
          <w:color w:val="1E293B"/>
          <w:sz w:val="15"/>
        </w:rPr>
        <w:t xml:space="preserve">            &lt;li&gt;&lt;a href="about.html" class="nav-link" onclick="closeMobileNav()"&gt;About Us&lt;/a&gt;&lt;/li&gt;</w:t>
      </w:r>
    </w:p>
    <w:p>
      <w:pPr>
        <w:spacing w:before="0" w:after="0" w:line="252" w:lineRule="auto"/>
        <w:ind w:left="173"/>
      </w:pPr>
      <w:r>
        <w:rPr>
          <w:rFonts w:ascii="Consolas" w:hAnsi="Consolas"/>
          <w:color w:val="1E293B"/>
          <w:sz w:val="15"/>
        </w:rPr>
        <w:t xml:space="preserve">            &lt;li&gt;&lt;a href="contact.html" class="nav-link" onclick="closeMobileNav()"&gt;Contact Us&lt;/a&gt;&lt;/li&gt;</w:t>
      </w:r>
    </w:p>
    <w:p>
      <w:pPr>
        <w:spacing w:before="0" w:after="0" w:line="252" w:lineRule="auto"/>
        <w:ind w:left="173"/>
      </w:pPr>
      <w:r>
        <w:rPr>
          <w:rFonts w:ascii="Consolas" w:hAnsi="Consolas"/>
          <w:color w:val="1E293B"/>
          <w:sz w:val="15"/>
        </w:rPr>
        <w:t xml:space="preserve">            &lt;li id="customerAuthContainer"&gt;</w:t>
      </w:r>
    </w:p>
    <w:p>
      <w:pPr>
        <w:spacing w:before="0" w:after="0" w:line="252" w:lineRule="auto"/>
        <w:ind w:left="173"/>
      </w:pPr>
      <w:r>
        <w:rPr>
          <w:rFonts w:ascii="Consolas" w:hAnsi="Consolas"/>
          <w:color w:val="1E293B"/>
          <w:sz w:val="15"/>
        </w:rPr>
        <w:t xml:space="preserve">                &lt;button class="btn btn-gold btn-sm" id="customerLoginBtn" onclick="openCustomerAuthModal()" style="text-decoration: none; padding: 0.45rem 1.1rem; border-radius: 8px; font-weight: 700; display: inline-flex; align-items: center; gap: 0.5rem; box-shadow: 0 4px 15px rgba(212, 175, 55, 0.3);"&gt;</w:t>
      </w:r>
    </w:p>
    <w:p>
      <w:pPr>
        <w:spacing w:before="0" w:after="0" w:line="252" w:lineRule="auto"/>
        <w:ind w:left="173"/>
      </w:pPr>
      <w:r>
        <w:rPr>
          <w:rFonts w:ascii="Consolas" w:hAnsi="Consolas"/>
          <w:color w:val="1E293B"/>
          <w:sz w:val="15"/>
        </w:rPr>
        <w:t xml:space="preserve">                    &lt;i class="fa-solid fa-user-circle"&gt;&lt;/i&gt; &lt;span id="customerBtnText"&gt;Sign In / Register&lt;/span&gt;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 id="customerLoggedInState" style="display: none; align-items: center; gap: 0.75rem;"&gt;</w:t>
      </w:r>
    </w:p>
    <w:p>
      <w:pPr>
        <w:spacing w:before="0" w:after="0" w:line="252" w:lineRule="auto"/>
        <w:ind w:left="173"/>
      </w:pPr>
      <w:r>
        <w:rPr>
          <w:rFonts w:ascii="Consolas" w:hAnsi="Consolas"/>
          <w:color w:val="1E293B"/>
          <w:sz w:val="15"/>
        </w:rPr>
        <w:t xml:space="preserve">                    &lt;span id="customerGreeting" style="font-size: 0.85rem; color: var(--gold-light); font-weight: 600;"&gt;&lt;/span&gt;</w:t>
      </w:r>
    </w:p>
    <w:p>
      <w:pPr>
        <w:spacing w:before="0" w:after="0" w:line="252" w:lineRule="auto"/>
        <w:ind w:left="173"/>
      </w:pPr>
      <w:r>
        <w:rPr>
          <w:rFonts w:ascii="Consolas" w:hAnsi="Consolas"/>
          <w:color w:val="1E293B"/>
          <w:sz w:val="15"/>
        </w:rPr>
        <w:t xml:space="preserve">                    &lt;button class="btn btn-secondary btn-sm" onclick="handleCustomerSignOut()" title="Sign Out" style="padding: 0.35rem 0.65rem; border-radius: 6px;"&gt;</w:t>
      </w:r>
    </w:p>
    <w:p>
      <w:pPr>
        <w:spacing w:before="0" w:after="0" w:line="252" w:lineRule="auto"/>
        <w:ind w:left="173"/>
      </w:pPr>
      <w:r>
        <w:rPr>
          <w:rFonts w:ascii="Consolas" w:hAnsi="Consolas"/>
          <w:color w:val="1E293B"/>
          <w:sz w:val="15"/>
        </w:rPr>
        <w:t xml:space="preserve">                        &lt;i class="fa-solid fa-arrow-right-from-bracket"&gt;&lt;/i&gt;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&lt;/ul&gt;</w:t>
      </w:r>
    </w:p>
    <w:p>
      <w:pPr>
        <w:spacing w:before="0" w:after="0" w:line="252" w:lineRule="auto"/>
        <w:ind w:left="173"/>
      </w:pPr>
      <w:r>
        <w:rPr>
          <w:rFonts w:ascii="Consolas" w:hAnsi="Consolas"/>
          <w:color w:val="1E293B"/>
          <w:sz w:val="15"/>
        </w:rPr>
        <w:t xml:space="preserve">    &lt;/nav&gt;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HOME PAGE DEDICATED HERO (PART 1) --&gt;</w:t>
      </w:r>
    </w:p>
    <w:p>
      <w:pPr>
        <w:spacing w:before="0" w:after="0" w:line="252" w:lineRule="auto"/>
        <w:ind w:left="173"/>
      </w:pPr>
      <w:r>
        <w:rPr>
          <w:rFonts w:ascii="Consolas" w:hAnsi="Consolas"/>
          <w:color w:val="1E293B"/>
          <w:sz w:val="15"/>
        </w:rPr>
        <w:t xml:space="preserve">    &lt;header class="hero-section page-part-3d"&gt;</w:t>
      </w:r>
    </w:p>
    <w:p>
      <w:pPr>
        <w:spacing w:before="0" w:after="0" w:line="252" w:lineRule="auto"/>
        <w:ind w:left="173"/>
      </w:pPr>
      <w:r>
        <w:rPr>
          <w:rFonts w:ascii="Consolas" w:hAnsi="Consolas"/>
          <w:color w:val="1E293B"/>
          <w:sz w:val="15"/>
        </w:rPr>
        <w:t xml:space="preserve">        &lt;span class="part-badge-3d"&gt;&lt;i class="fa-solid fa-crown"&gt;&lt;/i&gt; CORPORATE FACILITY MANAGEMENT&lt;/span&gt;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class="hero-tag"&gt;</w:t>
      </w:r>
    </w:p>
    <w:p>
      <w:pPr>
        <w:spacing w:before="0" w:after="0" w:line="252" w:lineRule="auto"/>
        <w:ind w:left="173"/>
      </w:pPr>
      <w:r>
        <w:rPr>
          <w:rFonts w:ascii="Consolas" w:hAnsi="Consolas"/>
          <w:color w:val="1E293B"/>
          <w:sz w:val="15"/>
        </w:rPr>
        <w:t xml:space="preserve">                &lt;i class="fa-solid fa-crown"&gt;&lt;/i&gt; INDIA'S PREMIER FACILITY MANAGEMENT COMPANY</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&lt;h1 class="hero-title"&gt;</w:t>
      </w:r>
    </w:p>
    <w:p>
      <w:pPr>
        <w:spacing w:before="0" w:after="0" w:line="252" w:lineRule="auto"/>
        <w:ind w:left="173"/>
      </w:pPr>
      <w:r>
        <w:rPr>
          <w:rFonts w:ascii="Consolas" w:hAnsi="Consolas"/>
          <w:color w:val="1E293B"/>
          <w:sz w:val="15"/>
        </w:rPr>
        <w:t xml:space="preserve">                Commercial Housekeeping &amp; &lt;span class="font-gold-title"&gt;Smart Facility Services&lt;/span&gt;</w:t>
      </w:r>
    </w:p>
    <w:p>
      <w:pPr>
        <w:spacing w:before="0" w:after="0" w:line="252" w:lineRule="auto"/>
        <w:ind w:left="173"/>
      </w:pPr>
      <w:r>
        <w:rPr>
          <w:rFonts w:ascii="Consolas" w:hAnsi="Consolas"/>
          <w:color w:val="1E293B"/>
          <w:sz w:val="15"/>
        </w:rPr>
        <w:t xml:space="preserve">            &lt;/h1&gt;</w:t>
      </w:r>
    </w:p>
    <w:p>
      <w:pPr>
        <w:spacing w:before="0" w:after="0" w:line="252" w:lineRule="auto"/>
        <w:ind w:left="173"/>
      </w:pPr>
      <w:r>
        <w:rPr>
          <w:rFonts w:ascii="Consolas" w:hAnsi="Consolas"/>
          <w:color w:val="1E293B"/>
          <w:sz w:val="15"/>
        </w:rPr>
        <w:t xml:space="preserve">            &lt;p class="hero-desc"&gt;</w:t>
      </w:r>
    </w:p>
    <w:p>
      <w:pPr>
        <w:spacing w:before="0" w:after="0" w:line="252" w:lineRule="auto"/>
        <w:ind w:left="173"/>
      </w:pPr>
      <w:r>
        <w:rPr>
          <w:rFonts w:ascii="Consolas" w:hAnsi="Consolas"/>
          <w:color w:val="1E293B"/>
          <w:sz w:val="15"/>
        </w:rPr>
        <w:t xml:space="preserve">                Revati Enterprises delivers elite housekeeping, deep cleaning, glass facade maintenance, MEP engineering, and verified manpower deployment for corporate offices, commercial towers, malls, hospitals, and residential complexes across India.</w:t>
      </w:r>
    </w:p>
    <w:p>
      <w:pPr>
        <w:spacing w:before="0" w:after="0" w:line="252" w:lineRule="auto"/>
        <w:ind w:left="173"/>
      </w:pPr>
      <w:r>
        <w:rPr>
          <w:rFonts w:ascii="Consolas" w:hAnsi="Consolas"/>
          <w:color w:val="1E293B"/>
          <w:sz w:val="15"/>
        </w:rPr>
        <w:t xml:space="preserve">            &lt;/p&gt;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&lt;!-- 4K CINEMATIC VIDEO INTRO SHOWCASE --&gt;</w:t>
      </w:r>
    </w:p>
    <w:p>
      <w:pPr>
        <w:spacing w:before="0" w:after="0" w:line="252" w:lineRule="auto"/>
        <w:ind w:left="173"/>
      </w:pPr>
      <w:r>
        <w:rPr>
          <w:rFonts w:ascii="Consolas" w:hAnsi="Consolas"/>
          <w:color w:val="1E293B"/>
          <w:sz w:val="15"/>
        </w:rPr>
        <w:t xml:space="preserve">            &lt;div id="videoIntroMount"&gt;&lt;/div&gt;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class="hero-actions" style="display: flex; gap: 0.9rem; flex-wrap: wrap; align-items: center; margin-top: 1.5rem;"&gt;</w:t>
      </w:r>
    </w:p>
    <w:p>
      <w:pPr>
        <w:spacing w:before="0" w:after="0" w:line="252" w:lineRule="auto"/>
        <w:ind w:left="173"/>
      </w:pPr>
      <w:r>
        <w:rPr>
          <w:rFonts w:ascii="Consolas" w:hAnsi="Consolas"/>
          <w:color w:val="1E293B"/>
          <w:sz w:val="15"/>
        </w:rPr>
        <w:t xml:space="preserve">                &lt;a href="services.html" class="btn btn-gold" style="text-decoration: none; padding: 0.8rem 1.6rem; border-radius: 10px; font-weight: 700; display: inline-flex; align-items: center; gap: 0.5rem;"&gt;</w:t>
      </w:r>
    </w:p>
    <w:p>
      <w:pPr>
        <w:spacing w:before="0" w:after="0" w:line="252" w:lineRule="auto"/>
        <w:ind w:left="173"/>
      </w:pPr>
      <w:r>
        <w:rPr>
          <w:rFonts w:ascii="Consolas" w:hAnsi="Consolas"/>
          <w:color w:val="1E293B"/>
          <w:sz w:val="15"/>
        </w:rPr>
        <w:t xml:space="preserve">                    &lt;i class="fa-solid fa-layer-group"&gt;&lt;/i&gt; Explore Facility Services</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&lt;a href="estimator.html" class="btn btn-outline-gold" style="text-decoration: none; padding: 0.8rem 1.5rem; border-radius: 10px; font-weight: 700; display: inline-flex; align-items: center; gap: 0.5rem;"&gt;</w:t>
      </w:r>
    </w:p>
    <w:p>
      <w:pPr>
        <w:spacing w:before="0" w:after="0" w:line="252" w:lineRule="auto"/>
        <w:ind w:left="173"/>
      </w:pPr>
      <w:r>
        <w:rPr>
          <w:rFonts w:ascii="Consolas" w:hAnsi="Consolas"/>
          <w:color w:val="1E293B"/>
          <w:sz w:val="15"/>
        </w:rPr>
        <w:t xml:space="preserve">                    &lt;i class="fa-solid fa-calculator"&gt;&lt;/i&gt; Calculate Facility Cost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&lt;button type="button" class="btn btn-secondary" id="heroClientPortalBtn" onclick="openCustomerAuthModal()" style="border: 1px solid rgba(212, 175, 55, 0.45); color: #FFF; padding: 0.8rem 1.4rem; border-radius: 10px; font-weight: 600; display: inline-flex; align-items: center; gap: 0.5rem; cursor: pointer;"&gt;</w:t>
      </w:r>
    </w:p>
    <w:p>
      <w:pPr>
        <w:spacing w:before="0" w:after="0" w:line="252" w:lineRule="auto"/>
        <w:ind w:left="173"/>
      </w:pPr>
      <w:r>
        <w:rPr>
          <w:rFonts w:ascii="Consolas" w:hAnsi="Consolas"/>
          <w:color w:val="1E293B"/>
          <w:sz w:val="15"/>
        </w:rPr>
        <w:t xml:space="preserve">                    &lt;i class="fa-solid fa-user-circle" style="color: var(--gold-primary);"&gt;&lt;/i&gt; Client Portal Sign In</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CUSTOMER &amp; CLIENT SERVICE COMMITMENTS --&gt;</w:t>
      </w:r>
    </w:p>
    <w:p>
      <w:pPr>
        <w:spacing w:before="0" w:after="0" w:line="252" w:lineRule="auto"/>
        <w:ind w:left="173"/>
      </w:pPr>
      <w:r>
        <w:rPr>
          <w:rFonts w:ascii="Consolas" w:hAnsi="Consolas"/>
          <w:color w:val="1E293B"/>
          <w:sz w:val="15"/>
        </w:rPr>
        <w:t xml:space="preserve">            &lt;div style="margin-top: 2.5rem; display: grid; grid-template-columns: repeat(auto-fit, minmax(280px, 1fr)); gap: 1.25rem;"&gt;</w:t>
      </w:r>
    </w:p>
    <w:p>
      <w:pPr>
        <w:spacing w:before="0" w:after="0" w:line="252" w:lineRule="auto"/>
        <w:ind w:left="173"/>
      </w:pPr>
      <w:r>
        <w:rPr>
          <w:rFonts w:ascii="Consolas" w:hAnsi="Consolas"/>
          <w:color w:val="1E293B"/>
          <w:sz w:val="15"/>
        </w:rPr>
        <w:t xml:space="preserve">                &lt;div style="background: linear-gradient(145deg, rgba(212, 175, 55, 0.08), rgba(10, 12, 18, 0.95)); border: 1px solid rgba(212, 175, 55, 0.25); border-radius: 16px; padding: 1.5rem; display: flex; flex-direction: column; justify-content: space-between;"&gt;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justify-content: space-between; align-items: center; margin-bottom: 0.75rem;"&gt;</w:t>
      </w:r>
    </w:p>
    <w:p>
      <w:pPr>
        <w:spacing w:before="0" w:after="0" w:line="252" w:lineRule="auto"/>
        <w:ind w:left="173"/>
      </w:pPr>
      <w:r>
        <w:rPr>
          <w:rFonts w:ascii="Consolas" w:hAnsi="Consolas"/>
          <w:color w:val="1E293B"/>
          <w:sz w:val="15"/>
        </w:rPr>
        <w:t xml:space="preserve">                            &lt;span style="font-size: 1.75rem; color: var(--gold-primary);"&gt;&lt;i class="fa-solid fa-shield-virus"&gt;&lt;/i&gt;&lt;/span&gt;</w:t>
      </w:r>
    </w:p>
    <w:p>
      <w:pPr>
        <w:spacing w:before="0" w:after="0" w:line="252" w:lineRule="auto"/>
        <w:ind w:left="173"/>
      </w:pPr>
      <w:r>
        <w:rPr>
          <w:rFonts w:ascii="Consolas" w:hAnsi="Consolas"/>
          <w:color w:val="1E293B"/>
          <w:sz w:val="15"/>
        </w:rPr>
        <w:t xml:space="preserve">                            &lt;span class="badge badge-gold" style="font-size: 0.7rem; padding: 0.2rem 0.6rem;"&gt;ISO 9001:2015&lt;/span&gt;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&lt;h3 style="font-size: 1.15rem; color: #FFF; font-family: 'Cinzel', serif; margin-bottom: 0.4rem;"&gt;Hospital-Grade Hygiene&lt;/h3&gt;</w:t>
      </w:r>
    </w:p>
    <w:p>
      <w:pPr>
        <w:spacing w:before="0" w:after="0" w:line="252" w:lineRule="auto"/>
        <w:ind w:left="173"/>
      </w:pPr>
      <w:r>
        <w:rPr>
          <w:rFonts w:ascii="Consolas" w:hAnsi="Consolas"/>
          <w:color w:val="1E293B"/>
          <w:sz w:val="15"/>
        </w:rPr>
        <w:t xml:space="preserve">                        &lt;p style="font-size: 0.85rem; color: var(--text-muted); line-height: 1.5; margin-bottom: 1.25rem;"&gt;</w:t>
      </w:r>
    </w:p>
    <w:p>
      <w:pPr>
        <w:spacing w:before="0" w:after="0" w:line="252" w:lineRule="auto"/>
        <w:ind w:left="173"/>
      </w:pPr>
      <w:r>
        <w:rPr>
          <w:rFonts w:ascii="Consolas" w:hAnsi="Consolas"/>
          <w:color w:val="1E293B"/>
          <w:sz w:val="15"/>
        </w:rPr>
        <w:t xml:space="preserve">                            Certified Taski chemical cleaning protocols, color-coded microfiber systems, and strict touchpoint sanitization.</w:t>
      </w:r>
    </w:p>
    <w:p>
      <w:pPr>
        <w:spacing w:before="0" w:after="0" w:line="252" w:lineRule="auto"/>
        <w:ind w:left="173"/>
      </w:pPr>
      <w:r>
        <w:rPr>
          <w:rFonts w:ascii="Consolas" w:hAnsi="Consolas"/>
          <w:color w:val="1E293B"/>
          <w:sz w:val="15"/>
        </w:rPr>
        <w:t xml:space="preserve">                        &lt;/p&gt;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 href="services.html" class="btn btn-outline-gold btn-sm" style="text-decoration: none; justify-content: center; font-weight: 600; width: 100%;"&gt;</w:t>
      </w:r>
    </w:p>
    <w:p>
      <w:pPr>
        <w:spacing w:before="0" w:after="0" w:line="252" w:lineRule="auto"/>
        <w:ind w:left="173"/>
      </w:pPr>
      <w:r>
        <w:rPr>
          <w:rFonts w:ascii="Consolas" w:hAnsi="Consolas"/>
          <w:color w:val="1E293B"/>
          <w:sz w:val="15"/>
        </w:rPr>
        <w:t xml:space="preserve">                        View Service Standards &amp;rarr;</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style="background: linear-gradient(145deg, rgba(59, 130, 246, 0.08), rgba(10, 12, 18, 0.95)); border: 1px solid rgba(59, 130, 246, 0.25); border-radius: 16px; padding: 1.5rem; display: flex; flex-direction: column; justify-content: space-between;"&gt;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justify-content: space-between; align-items: center; margin-bottom: 0.75rem;"&gt;</w:t>
      </w:r>
    </w:p>
    <w:p>
      <w:pPr>
        <w:spacing w:before="0" w:after="0" w:line="252" w:lineRule="auto"/>
        <w:ind w:left="173"/>
      </w:pPr>
      <w:r>
        <w:rPr>
          <w:rFonts w:ascii="Consolas" w:hAnsi="Consolas"/>
          <w:color w:val="1E293B"/>
          <w:sz w:val="15"/>
        </w:rPr>
        <w:t xml:space="preserve">                            &lt;span style="font-size: 1.75rem; color: #3B82F6;"&gt;&lt;i class="fa-solid fa-building-circle-check"&gt;&lt;/i&gt;&lt;/span&gt;</w:t>
      </w:r>
    </w:p>
    <w:p>
      <w:pPr>
        <w:spacing w:before="0" w:after="0" w:line="252" w:lineRule="auto"/>
        <w:ind w:left="173"/>
      </w:pPr>
      <w:r>
        <w:rPr>
          <w:rFonts w:ascii="Consolas" w:hAnsi="Consolas"/>
          <w:color w:val="1E293B"/>
          <w:sz w:val="15"/>
        </w:rPr>
        <w:t xml:space="preserve">                            &lt;span class="badge badge-info" style="font-size: 0.7rem; padding: 0.2rem 0.6rem;"&gt;CLIENT PERK&lt;/span&gt;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&lt;h3 style="font-size: 1.15rem; color: #FFF; font-family: 'Cinzel', serif; margin-bottom: 0.4rem;"&gt;Digital Operations Oversight&lt;/h3&gt;</w:t>
      </w:r>
    </w:p>
    <w:p>
      <w:pPr>
        <w:spacing w:before="0" w:after="0" w:line="252" w:lineRule="auto"/>
        <w:ind w:left="173"/>
      </w:pPr>
      <w:r>
        <w:rPr>
          <w:rFonts w:ascii="Consolas" w:hAnsi="Consolas"/>
          <w:color w:val="1E293B"/>
          <w:sz w:val="15"/>
        </w:rPr>
        <w:t xml:space="preserve">                        &lt;p style="font-size: 0.85rem; color: var(--text-muted); line-height: 1.5; margin-bottom: 1.25rem;"&gt;</w:t>
      </w:r>
    </w:p>
    <w:p>
      <w:pPr>
        <w:spacing w:before="0" w:after="0" w:line="252" w:lineRule="auto"/>
        <w:ind w:left="173"/>
      </w:pPr>
      <w:r>
        <w:rPr>
          <w:rFonts w:ascii="Consolas" w:hAnsi="Consolas"/>
          <w:color w:val="1E293B"/>
          <w:sz w:val="15"/>
        </w:rPr>
        <w:t xml:space="preserve">                            Sign in to your client account to inspect daily housekeeping checklists, verify manpower attendance, and raise service tickets.</w:t>
      </w:r>
    </w:p>
    <w:p>
      <w:pPr>
        <w:spacing w:before="0" w:after="0" w:line="252" w:lineRule="auto"/>
        <w:ind w:left="173"/>
      </w:pPr>
      <w:r>
        <w:rPr>
          <w:rFonts w:ascii="Consolas" w:hAnsi="Consolas"/>
          <w:color w:val="1E293B"/>
          <w:sz w:val="15"/>
        </w:rPr>
        <w:t xml:space="preserve">                        &lt;/p&gt;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&lt;button type="button" class="btn btn-secondary btn-sm" onclick="openCustomerAuthModal()" style="border-color: rgba(59, 130, 246, 0.4); color: #93C5FD; justify-content: center; font-weight: 600; width: 100%; cursor: pointer;"&gt;</w:t>
      </w:r>
    </w:p>
    <w:p>
      <w:pPr>
        <w:spacing w:before="0" w:after="0" w:line="252" w:lineRule="auto"/>
        <w:ind w:left="173"/>
      </w:pPr>
      <w:r>
        <w:rPr>
          <w:rFonts w:ascii="Consolas" w:hAnsi="Consolas"/>
          <w:color w:val="1E293B"/>
          <w:sz w:val="15"/>
        </w:rPr>
        <w:t xml:space="preserve">                        Access Client Portal &amp;rarr;</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style="background: linear-gradient(145deg, rgba(16, 185, 129, 0.08), rgba(10, 12, 18, 0.95)); border: 1px solid rgba(16, 185, 129, 0.25); border-radius: 16px; padding: 1.5rem; display: flex; flex-direction: column; justify-content: space-between;"&gt;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justify-content: space-between; align-items: center; margin-bottom: 0.75rem;"&gt;</w:t>
      </w:r>
    </w:p>
    <w:p>
      <w:pPr>
        <w:spacing w:before="0" w:after="0" w:line="252" w:lineRule="auto"/>
        <w:ind w:left="173"/>
      </w:pPr>
      <w:r>
        <w:rPr>
          <w:rFonts w:ascii="Consolas" w:hAnsi="Consolas"/>
          <w:color w:val="1E293B"/>
          <w:sz w:val="15"/>
        </w:rPr>
        <w:t xml:space="preserve">                            &lt;span style="font-size: 1.75rem; color: #10B981;"&gt;&lt;i class="fa-solid fa-calculator"&gt;&lt;/i&gt;&lt;/span&gt;</w:t>
      </w:r>
    </w:p>
    <w:p>
      <w:pPr>
        <w:spacing w:before="0" w:after="0" w:line="252" w:lineRule="auto"/>
        <w:ind w:left="173"/>
      </w:pPr>
      <w:r>
        <w:rPr>
          <w:rFonts w:ascii="Consolas" w:hAnsi="Consolas"/>
          <w:color w:val="1E293B"/>
          <w:sz w:val="15"/>
        </w:rPr>
        <w:t xml:space="preserve">                            &lt;span class="badge" style="background: rgba(16, 185, 129, 0.2); color: #10B981; font-size: 0.7rem; padding: 0.2rem 0.6rem;"&gt;INSTANT QUOTE&lt;/span&gt;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&lt;h3 style="font-size: 1.15rem; color: #FFF; font-family: 'Cinzel', serif; margin-bottom: 0.4rem;"&gt;Facility Cost Estimator&lt;/h3&gt;</w:t>
      </w:r>
    </w:p>
    <w:p>
      <w:pPr>
        <w:spacing w:before="0" w:after="0" w:line="252" w:lineRule="auto"/>
        <w:ind w:left="173"/>
      </w:pPr>
      <w:r>
        <w:rPr>
          <w:rFonts w:ascii="Consolas" w:hAnsi="Consolas"/>
          <w:color w:val="1E293B"/>
          <w:sz w:val="15"/>
        </w:rPr>
        <w:t xml:space="preserve">                        &lt;p style="font-size: 0.85rem; color: var(--text-muted); line-height: 1.5; margin-bottom: 1.25rem;"&gt;</w:t>
      </w:r>
    </w:p>
    <w:p>
      <w:pPr>
        <w:spacing w:before="0" w:after="0" w:line="252" w:lineRule="auto"/>
        <w:ind w:left="173"/>
      </w:pPr>
      <w:r>
        <w:rPr>
          <w:rFonts w:ascii="Consolas" w:hAnsi="Consolas"/>
          <w:color w:val="1E293B"/>
          <w:sz w:val="15"/>
        </w:rPr>
        <w:t xml:space="preserve">                            Select your square footage, floors, and required facility services to generate an instant customized commercial housekeeping quote.</w:t>
      </w:r>
    </w:p>
    <w:p>
      <w:pPr>
        <w:spacing w:before="0" w:after="0" w:line="252" w:lineRule="auto"/>
        <w:ind w:left="173"/>
      </w:pPr>
      <w:r>
        <w:rPr>
          <w:rFonts w:ascii="Consolas" w:hAnsi="Consolas"/>
          <w:color w:val="1E293B"/>
          <w:sz w:val="15"/>
        </w:rPr>
        <w:t xml:space="preserve">                        &lt;/p&gt;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 href="estimator.html" class="btn btn-secondary btn-sm" style="border: 1px solid rgba(16, 185, 129, 0.4); color: #10B981; text-decoration: none; justify-content: center; font-weight: 600; width: 100%;"&gt;</w:t>
      </w:r>
    </w:p>
    <w:p>
      <w:pPr>
        <w:spacing w:before="0" w:after="0" w:line="252" w:lineRule="auto"/>
        <w:ind w:left="173"/>
      </w:pPr>
      <w:r>
        <w:rPr>
          <w:rFonts w:ascii="Consolas" w:hAnsi="Consolas"/>
          <w:color w:val="1E293B"/>
          <w:sz w:val="15"/>
        </w:rPr>
        <w:t xml:space="preserve">                        Calculate Estimate Now &amp;rarr;</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class="hero-stats"&gt;</w:t>
      </w:r>
    </w:p>
    <w:p>
      <w:pPr>
        <w:spacing w:before="0" w:after="0" w:line="252" w:lineRule="auto"/>
        <w:ind w:left="173"/>
      </w:pPr>
      <w:r>
        <w:rPr>
          <w:rFonts w:ascii="Consolas" w:hAnsi="Consolas"/>
          <w:color w:val="1E293B"/>
          <w:sz w:val="15"/>
        </w:rPr>
        <w:t xml:space="preserve">                &lt;div class="stat-item"&gt;</w:t>
      </w:r>
    </w:p>
    <w:p>
      <w:pPr>
        <w:spacing w:before="0" w:after="0" w:line="252" w:lineRule="auto"/>
        <w:ind w:left="173"/>
      </w:pPr>
      <w:r>
        <w:rPr>
          <w:rFonts w:ascii="Consolas" w:hAnsi="Consolas"/>
          <w:color w:val="1E293B"/>
          <w:sz w:val="15"/>
        </w:rPr>
        <w:t xml:space="preserve">                    &lt;div class="stat-num"&gt;500+&lt;/div&gt;</w:t>
      </w:r>
    </w:p>
    <w:p>
      <w:pPr>
        <w:spacing w:before="0" w:after="0" w:line="252" w:lineRule="auto"/>
        <w:ind w:left="173"/>
      </w:pPr>
      <w:r>
        <w:rPr>
          <w:rFonts w:ascii="Consolas" w:hAnsi="Consolas"/>
          <w:color w:val="1E293B"/>
          <w:sz w:val="15"/>
        </w:rPr>
        <w:t xml:space="preserve">                    &lt;div class="stat-text"&gt;Corporate Clients&lt;/div&gt;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class="stat-item"&gt;</w:t>
      </w:r>
    </w:p>
    <w:p>
      <w:pPr>
        <w:spacing w:before="0" w:after="0" w:line="252" w:lineRule="auto"/>
        <w:ind w:left="173"/>
      </w:pPr>
      <w:r>
        <w:rPr>
          <w:rFonts w:ascii="Consolas" w:hAnsi="Consolas"/>
          <w:color w:val="1E293B"/>
          <w:sz w:val="15"/>
        </w:rPr>
        <w:t xml:space="preserve">                    &lt;div class="stat-num"&gt;1,200+&lt;/div&gt;</w:t>
      </w:r>
    </w:p>
    <w:p>
      <w:pPr>
        <w:spacing w:before="0" w:after="0" w:line="252" w:lineRule="auto"/>
        <w:ind w:left="173"/>
      </w:pPr>
      <w:r>
        <w:rPr>
          <w:rFonts w:ascii="Consolas" w:hAnsi="Consolas"/>
          <w:color w:val="1E293B"/>
          <w:sz w:val="15"/>
        </w:rPr>
        <w:t xml:space="preserve">                    &lt;div class="stat-text"&gt;Trained Manpower&lt;/div&gt;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class="stat-item"&gt;</w:t>
      </w:r>
    </w:p>
    <w:p>
      <w:pPr>
        <w:spacing w:before="0" w:after="0" w:line="252" w:lineRule="auto"/>
        <w:ind w:left="173"/>
      </w:pPr>
      <w:r>
        <w:rPr>
          <w:rFonts w:ascii="Consolas" w:hAnsi="Consolas"/>
          <w:color w:val="1E293B"/>
          <w:sz w:val="15"/>
        </w:rPr>
        <w:t xml:space="preserve">                    &lt;div class="stat-num"&gt;99.8%&lt;/div&gt;</w:t>
      </w:r>
    </w:p>
    <w:p>
      <w:pPr>
        <w:spacing w:before="0" w:after="0" w:line="252" w:lineRule="auto"/>
        <w:ind w:left="173"/>
      </w:pPr>
      <w:r>
        <w:rPr>
          <w:rFonts w:ascii="Consolas" w:hAnsi="Consolas"/>
          <w:color w:val="1E293B"/>
          <w:sz w:val="15"/>
        </w:rPr>
        <w:t xml:space="preserve">                    &lt;div class="stat-text"&gt;Hygiene SLA Score&lt;/div&gt;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class="stat-item"&gt;</w:t>
      </w:r>
    </w:p>
    <w:p>
      <w:pPr>
        <w:spacing w:before="0" w:after="0" w:line="252" w:lineRule="auto"/>
        <w:ind w:left="173"/>
      </w:pPr>
      <w:r>
        <w:rPr>
          <w:rFonts w:ascii="Consolas" w:hAnsi="Consolas"/>
          <w:color w:val="1E293B"/>
          <w:sz w:val="15"/>
        </w:rPr>
        <w:t xml:space="preserve">                    &lt;div class="stat-num"&gt;24/7&lt;/div&gt;</w:t>
      </w:r>
    </w:p>
    <w:p>
      <w:pPr>
        <w:spacing w:before="0" w:after="0" w:line="252" w:lineRule="auto"/>
        <w:ind w:left="173"/>
      </w:pPr>
      <w:r>
        <w:rPr>
          <w:rFonts w:ascii="Consolas" w:hAnsi="Consolas"/>
          <w:color w:val="1E293B"/>
          <w:sz w:val="15"/>
        </w:rPr>
        <w:t xml:space="preserve">                    &lt;div class="stat-text"&gt;Rapid Maintenance&lt;/div&gt;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&lt;/header&gt;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EXECUTIVE COMPANY CAPABILITIES OVERVIEW --&gt;</w:t>
      </w:r>
    </w:p>
    <w:p>
      <w:pPr>
        <w:spacing w:before="0" w:after="0" w:line="252" w:lineRule="auto"/>
        <w:ind w:left="173"/>
      </w:pPr>
      <w:r>
        <w:rPr>
          <w:rFonts w:ascii="Consolas" w:hAnsi="Consolas"/>
          <w:color w:val="1E293B"/>
          <w:sz w:val="15"/>
        </w:rPr>
        <w:t xml:space="preserve">    &lt;section class="section-wrapper page-part-3d"&gt;</w:t>
      </w:r>
    </w:p>
    <w:p>
      <w:pPr>
        <w:spacing w:before="0" w:after="0" w:line="252" w:lineRule="auto"/>
        <w:ind w:left="173"/>
      </w:pPr>
      <w:r>
        <w:rPr>
          <w:rFonts w:ascii="Consolas" w:hAnsi="Consolas"/>
          <w:color w:val="1E293B"/>
          <w:sz w:val="15"/>
        </w:rPr>
        <w:t xml:space="preserve">        &lt;div class="section-header"&gt;</w:t>
      </w:r>
    </w:p>
    <w:p>
      <w:pPr>
        <w:spacing w:before="0" w:after="0" w:line="252" w:lineRule="auto"/>
        <w:ind w:left="173"/>
      </w:pPr>
      <w:r>
        <w:rPr>
          <w:rFonts w:ascii="Consolas" w:hAnsi="Consolas"/>
          <w:color w:val="1E293B"/>
          <w:sz w:val="15"/>
        </w:rPr>
        <w:t xml:space="preserve">            &lt;div class="section-subtitle"&gt;ENTERPRISE EXCELLENCE&lt;/div&gt;</w:t>
      </w:r>
    </w:p>
    <w:p>
      <w:pPr>
        <w:spacing w:before="0" w:after="0" w:line="252" w:lineRule="auto"/>
        <w:ind w:left="173"/>
      </w:pPr>
      <w:r>
        <w:rPr>
          <w:rFonts w:ascii="Consolas" w:hAnsi="Consolas"/>
          <w:color w:val="1E293B"/>
          <w:sz w:val="15"/>
        </w:rPr>
        <w:t xml:space="preserve">            &lt;h2 class="section-title"&gt;Integrated Facility &lt;span class="font-gold-title"&gt;Management Partner&lt;/span&gt;&lt;/h2&gt;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style="display: grid; grid-template-columns: repeat(auto-fit, minmax(280px, 1fr)); gap: 1.5rem;"&gt;</w:t>
      </w:r>
    </w:p>
    <w:p>
      <w:pPr>
        <w:spacing w:before="0" w:after="0" w:line="252" w:lineRule="auto"/>
        <w:ind w:left="173"/>
      </w:pPr>
      <w:r>
        <w:rPr>
          <w:rFonts w:ascii="Consolas" w:hAnsi="Consolas"/>
          <w:color w:val="1E293B"/>
          <w:sz w:val="15"/>
        </w:rPr>
        <w:t xml:space="preserve">            &lt;div style="background: var(--bg-card); border: 1px solid var(--border-color); padding: 2rem; border-radius: var(--radius-md);"&gt;</w:t>
      </w:r>
    </w:p>
    <w:p>
      <w:pPr>
        <w:spacing w:before="0" w:after="0" w:line="252" w:lineRule="auto"/>
        <w:ind w:left="173"/>
      </w:pPr>
      <w:r>
        <w:rPr>
          <w:rFonts w:ascii="Consolas" w:hAnsi="Consolas"/>
          <w:color w:val="1E293B"/>
          <w:sz w:val="15"/>
        </w:rPr>
        <w:t xml:space="preserve">                &lt;div style="font-size: 2.2rem; color: var(--gold-primary); margin-bottom: 1rem;"&gt;&lt;i class="fa-solid fa-building-circle-check"&gt;&lt;/i&gt;&lt;/div&gt;</w:t>
      </w:r>
    </w:p>
    <w:p>
      <w:pPr>
        <w:spacing w:before="0" w:after="0" w:line="252" w:lineRule="auto"/>
        <w:ind w:left="173"/>
      </w:pPr>
      <w:r>
        <w:rPr>
          <w:rFonts w:ascii="Consolas" w:hAnsi="Consolas"/>
          <w:color w:val="1E293B"/>
          <w:sz w:val="15"/>
        </w:rPr>
        <w:t xml:space="preserve">                &lt;h3 style="font-size: 1.15rem; color: #FFF; margin-bottom: 0.5rem;"&gt;Single-Source Facility Partner&lt;/h3&gt;</w:t>
      </w:r>
    </w:p>
    <w:p>
      <w:pPr>
        <w:spacing w:before="0" w:after="0" w:line="252" w:lineRule="auto"/>
        <w:ind w:left="173"/>
      </w:pPr>
      <w:r>
        <w:rPr>
          <w:rFonts w:ascii="Consolas" w:hAnsi="Consolas"/>
          <w:color w:val="1E293B"/>
          <w:sz w:val="15"/>
        </w:rPr>
        <w:t xml:space="preserve">                &lt;p style="font-size: 0.9rem; color: var(--text-muted);"&gt;Eliminate vendor multi-handling with single-source management across housekeeping, high-rise cleaning, plumbing, electrical, and security.&lt;/p&gt;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style="background: var(--bg-card); border: 1px solid var(--border-color); padding: 2rem; border-radius: var(--radius-md);"&gt;</w:t>
      </w:r>
    </w:p>
    <w:p>
      <w:pPr>
        <w:spacing w:before="0" w:after="0" w:line="252" w:lineRule="auto"/>
        <w:ind w:left="173"/>
      </w:pPr>
      <w:r>
        <w:rPr>
          <w:rFonts w:ascii="Consolas" w:hAnsi="Consolas"/>
          <w:color w:val="1E293B"/>
          <w:sz w:val="15"/>
        </w:rPr>
        <w:t xml:space="preserve">                &lt;div style="font-size: 2.2rem; color: var(--gold-primary); margin-bottom: 1rem;"&gt;&lt;i class="fa-solid fa-users-gear"&gt;&lt;/i&gt;&lt;/div&gt;</w:t>
      </w:r>
    </w:p>
    <w:p>
      <w:pPr>
        <w:spacing w:before="0" w:after="0" w:line="252" w:lineRule="auto"/>
        <w:ind w:left="173"/>
      </w:pPr>
      <w:r>
        <w:rPr>
          <w:rFonts w:ascii="Consolas" w:hAnsi="Consolas"/>
          <w:color w:val="1E293B"/>
          <w:sz w:val="15"/>
        </w:rPr>
        <w:t xml:space="preserve">                &lt;h3 style="font-size: 1.15rem; color: #FFF; margin-bottom: 0.5rem;"&gt;Verified &amp; Compliant Staff&lt;/h3&gt;</w:t>
      </w:r>
    </w:p>
    <w:p>
      <w:pPr>
        <w:spacing w:before="0" w:after="0" w:line="252" w:lineRule="auto"/>
        <w:ind w:left="173"/>
      </w:pPr>
      <w:r>
        <w:rPr>
          <w:rFonts w:ascii="Consolas" w:hAnsi="Consolas"/>
          <w:color w:val="1E293B"/>
          <w:sz w:val="15"/>
        </w:rPr>
        <w:t xml:space="preserve">                &lt;p style="font-size: 0.9rem; color: var(--text-muted);"&gt;100% police-verified staff with Provident Fund (PF), ESIC insurance, and continuous safety training compliance.&lt;/p&gt;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style="background: var(--bg-card); border: 1px solid var(--border-color); padding: 2rem; border-radius: var(--radius-md);"&gt;</w:t>
      </w:r>
    </w:p>
    <w:p>
      <w:pPr>
        <w:spacing w:before="0" w:after="0" w:line="252" w:lineRule="auto"/>
        <w:ind w:left="173"/>
      </w:pPr>
      <w:r>
        <w:rPr>
          <w:rFonts w:ascii="Consolas" w:hAnsi="Consolas"/>
          <w:color w:val="1E293B"/>
          <w:sz w:val="15"/>
        </w:rPr>
        <w:t xml:space="preserve">                &lt;div style="font-size: 2.2rem; color: var(--gold-primary); margin-bottom: 1rem;"&gt;&lt;i class="fa-solid fa-chart-line"&gt;&lt;/i&gt;&lt;/div&gt;</w:t>
      </w:r>
    </w:p>
    <w:p>
      <w:pPr>
        <w:spacing w:before="0" w:after="0" w:line="252" w:lineRule="auto"/>
        <w:ind w:left="173"/>
      </w:pPr>
      <w:r>
        <w:rPr>
          <w:rFonts w:ascii="Consolas" w:hAnsi="Consolas"/>
          <w:color w:val="1E293B"/>
          <w:sz w:val="15"/>
        </w:rPr>
        <w:t xml:space="preserve">                &lt;h3 style="font-size: 1.15rem; color: #FFF; margin-bottom: 0.5rem;"&gt;Digital Operations Oversight&lt;/h3&gt;</w:t>
      </w:r>
    </w:p>
    <w:p>
      <w:pPr>
        <w:spacing w:before="0" w:after="0" w:line="252" w:lineRule="auto"/>
        <w:ind w:left="173"/>
      </w:pPr>
      <w:r>
        <w:rPr>
          <w:rFonts w:ascii="Consolas" w:hAnsi="Consolas"/>
          <w:color w:val="1E293B"/>
          <w:sz w:val="15"/>
        </w:rPr>
        <w:t xml:space="preserve">                &lt;p style="font-size: 0.9rem; color: var(--text-muted);"&gt;Real-time attendance logging, chemical inventory management, and maintenance ticket resolution through our Admin Portal.&lt;/p&gt;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CLEAN PAGE NAVIGATION BAR --&gt;</w:t>
      </w:r>
    </w:p>
    <w:p>
      <w:pPr>
        <w:spacing w:before="0" w:after="0" w:line="252" w:lineRule="auto"/>
        <w:ind w:left="173"/>
      </w:pPr>
      <w:r>
        <w:rPr>
          <w:rFonts w:ascii="Consolas" w:hAnsi="Consolas"/>
          <w:color w:val="1E293B"/>
          <w:sz w:val="15"/>
        </w:rPr>
        <w:t xml:space="preserve">    &lt;div class="page-nav-controls-3d"&gt;</w:t>
      </w:r>
    </w:p>
    <w:p>
      <w:pPr>
        <w:spacing w:before="0" w:after="0" w:line="252" w:lineRule="auto"/>
        <w:ind w:left="173"/>
      </w:pPr>
      <w:r>
        <w:rPr>
          <w:rFonts w:ascii="Consolas" w:hAnsi="Consolas"/>
          <w:color w:val="1E293B"/>
          <w:sz w:val="15"/>
        </w:rPr>
        <w:t xml:space="preserve">        &lt;a href="welcome.html" class="btn-nav-3d"&gt;</w:t>
      </w:r>
    </w:p>
    <w:p>
      <w:pPr>
        <w:spacing w:before="0" w:after="0" w:line="252" w:lineRule="auto"/>
        <w:ind w:left="173"/>
      </w:pPr>
      <w:r>
        <w:rPr>
          <w:rFonts w:ascii="Consolas" w:hAnsi="Consolas"/>
          <w:color w:val="1E293B"/>
          <w:sz w:val="15"/>
        </w:rPr>
        <w:t xml:space="preserve">            &lt;i class="fa-solid fa-chevron-left"&gt;&lt;/i&gt;</w:t>
      </w:r>
    </w:p>
    <w:p>
      <w:pPr>
        <w:spacing w:before="0" w:after="0" w:line="252" w:lineRule="auto"/>
        <w:ind w:left="173"/>
      </w:pPr>
      <w:r>
        <w:rPr>
          <w:rFonts w:ascii="Consolas" w:hAnsi="Consolas"/>
          <w:color w:val="1E293B"/>
          <w:sz w:val="15"/>
        </w:rPr>
        <w:t xml:space="preserve">            &lt;span&gt;Previous: Welcome&lt;/span&gt;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 class="page-indicator-3d" title="5-Part Site Navigation"&gt;</w:t>
      </w:r>
    </w:p>
    <w:p>
      <w:pPr>
        <w:spacing w:before="0" w:after="0" w:line="252" w:lineRule="auto"/>
        <w:ind w:left="173"/>
      </w:pPr>
      <w:r>
        <w:rPr>
          <w:rFonts w:ascii="Consolas" w:hAnsi="Consolas"/>
          <w:color w:val="1E293B"/>
          <w:sz w:val="15"/>
        </w:rPr>
        <w:t xml:space="preserve">            &lt;a href="welcome.html" class="dot" title="Page 1: Welcome"&gt;&lt;/a&gt;</w:t>
      </w:r>
    </w:p>
    <w:p>
      <w:pPr>
        <w:spacing w:before="0" w:after="0" w:line="252" w:lineRule="auto"/>
        <w:ind w:left="173"/>
      </w:pPr>
      <w:r>
        <w:rPr>
          <w:rFonts w:ascii="Consolas" w:hAnsi="Consolas"/>
          <w:color w:val="1E293B"/>
          <w:sz w:val="15"/>
        </w:rPr>
        <w:t xml:space="preserve">            &lt;a href="index.html" class="dot active" title="Page 2: Home Overview"&gt;&lt;/a&gt;</w:t>
      </w:r>
    </w:p>
    <w:p>
      <w:pPr>
        <w:spacing w:before="0" w:after="0" w:line="252" w:lineRule="auto"/>
        <w:ind w:left="173"/>
      </w:pPr>
      <w:r>
        <w:rPr>
          <w:rFonts w:ascii="Consolas" w:hAnsi="Consolas"/>
          <w:color w:val="1E293B"/>
          <w:sz w:val="15"/>
        </w:rPr>
        <w:t xml:space="preserve">            &lt;a href="services.html" class="dot" title="Page 3: Facility Services"&gt;&lt;/a&gt;</w:t>
      </w:r>
    </w:p>
    <w:p>
      <w:pPr>
        <w:spacing w:before="0" w:after="0" w:line="252" w:lineRule="auto"/>
        <w:ind w:left="173"/>
      </w:pPr>
      <w:r>
        <w:rPr>
          <w:rFonts w:ascii="Consolas" w:hAnsi="Consolas"/>
          <w:color w:val="1E293B"/>
          <w:sz w:val="15"/>
        </w:rPr>
        <w:t xml:space="preserve">            &lt;a href="estimator.html" class="dot" title="Page 4: Cost Estimator"&gt;&lt;/a&gt;</w:t>
      </w:r>
    </w:p>
    <w:p>
      <w:pPr>
        <w:spacing w:before="0" w:after="0" w:line="252" w:lineRule="auto"/>
        <w:ind w:left="173"/>
      </w:pPr>
      <w:r>
        <w:rPr>
          <w:rFonts w:ascii="Consolas" w:hAnsi="Consolas"/>
          <w:color w:val="1E293B"/>
          <w:sz w:val="15"/>
        </w:rPr>
        <w:t xml:space="preserve">            &lt;a href="about.html" class="dot" title="Page 5: About Us"&gt;&lt;/a&gt;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 href="services.html" class="btn-nav-3d btn-nav-next"&gt;</w:t>
      </w:r>
    </w:p>
    <w:p>
      <w:pPr>
        <w:spacing w:before="0" w:after="0" w:line="252" w:lineRule="auto"/>
        <w:ind w:left="173"/>
      </w:pPr>
      <w:r>
        <w:rPr>
          <w:rFonts w:ascii="Consolas" w:hAnsi="Consolas"/>
          <w:color w:val="1E293B"/>
          <w:sz w:val="15"/>
        </w:rPr>
        <w:t xml:space="preserve">            &lt;span&gt;Next: Facility Services&lt;/span&gt;</w:t>
      </w:r>
    </w:p>
    <w:p>
      <w:pPr>
        <w:spacing w:before="0" w:after="0" w:line="252" w:lineRule="auto"/>
        <w:ind w:left="173"/>
      </w:pPr>
      <w:r>
        <w:rPr>
          <w:rFonts w:ascii="Consolas" w:hAnsi="Consolas"/>
          <w:color w:val="1E293B"/>
          <w:sz w:val="15"/>
        </w:rPr>
        <w:t xml:space="preserve">            &lt;i class="fa-solid fa-chevron-right"&gt;&lt;/i&gt;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FOOTER SECTION --&gt;</w:t>
      </w:r>
    </w:p>
    <w:p>
      <w:pPr>
        <w:spacing w:before="0" w:after="0" w:line="252" w:lineRule="auto"/>
        <w:ind w:left="173"/>
      </w:pPr>
      <w:r>
        <w:rPr>
          <w:rFonts w:ascii="Consolas" w:hAnsi="Consolas"/>
          <w:color w:val="1E293B"/>
          <w:sz w:val="15"/>
        </w:rPr>
        <w:t xml:space="preserve">    &lt;footer class="page-part-3d" style="background: #040508; border-top: 1px solid var(--border-color); padding: 3rem 1.5rem 1.5rem;"&gt;</w:t>
      </w:r>
    </w:p>
    <w:p>
      <w:pPr>
        <w:spacing w:before="0" w:after="0" w:line="252" w:lineRule="auto"/>
        <w:ind w:left="173"/>
      </w:pPr>
      <w:r>
        <w:rPr>
          <w:rFonts w:ascii="Consolas" w:hAnsi="Consolas"/>
          <w:color w:val="1E293B"/>
          <w:sz w:val="15"/>
        </w:rPr>
        <w:t xml:space="preserve">        &lt;div style="max-width: 1200px; margin: 0 auto; display: grid; grid-template-columns: repeat(auto-fit, minmax(260px, 1fr)); gap: 2rem; margin-bottom: 2rem;"&gt;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&lt;img src="images/logo.png" alt="Revati Enterprises Logo" style="max-width: 180px; margin-bottom: 1rem;"&gt;</w:t>
      </w:r>
    </w:p>
    <w:p>
      <w:pPr>
        <w:spacing w:before="0" w:after="0" w:line="252" w:lineRule="auto"/>
        <w:ind w:left="173"/>
      </w:pPr>
      <w:r>
        <w:rPr>
          <w:rFonts w:ascii="Consolas" w:hAnsi="Consolas"/>
          <w:color w:val="1E293B"/>
          <w:sz w:val="15"/>
        </w:rPr>
        <w:t xml:space="preserve">                &lt;p style="font-size: 0.88rem; color: var(--text-muted);"&gt;Revati Enterprises is India's trusted partner for commercial housekeeping, high-rise glass facade maintenance, and facility engineering.&lt;/p&gt;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&lt;h4 style="color: var(--gold-primary); font-size: 1rem; margin-bottom: 1rem;"&gt;Contact Info&lt;/h4&gt;</w:t>
      </w:r>
    </w:p>
    <w:p>
      <w:pPr>
        <w:spacing w:before="0" w:after="0" w:line="252" w:lineRule="auto"/>
        <w:ind w:left="173"/>
      </w:pPr>
      <w:r>
        <w:rPr>
          <w:rFonts w:ascii="Consolas" w:hAnsi="Consolas"/>
          <w:color w:val="1E293B"/>
          <w:sz w:val="15"/>
        </w:rPr>
        <w:t xml:space="preserve">                &lt;p style="font-size: 0.88rem; color: var(--text-main); margin-bottom: 0.5rem;"&gt;&lt;i class="fa-solid fa-phone" style="color: var(--gold-primary);"&gt;&lt;/i&gt; Helpline: +91 9769930626 / +91 9930023185&lt;/p&gt;</w:t>
      </w:r>
    </w:p>
    <w:p>
      <w:pPr>
        <w:spacing w:before="0" w:after="0" w:line="252" w:lineRule="auto"/>
        <w:ind w:left="173"/>
      </w:pPr>
      <w:r>
        <w:rPr>
          <w:rFonts w:ascii="Consolas" w:hAnsi="Consolas"/>
          <w:color w:val="1E293B"/>
          <w:sz w:val="15"/>
        </w:rPr>
        <w:t xml:space="preserve">                &lt;p style="font-size: 0.88rem; color: var(--text-main); margin-bottom: 0.5rem;"&gt;&lt;i class="fa-solid fa-envelope" style="color: var(--gold-primary);"&gt;&lt;/i&gt; Email: info@revatienterprises.com&lt;/p&gt;</w:t>
      </w:r>
    </w:p>
    <w:p>
      <w:pPr>
        <w:spacing w:before="0" w:after="0" w:line="252" w:lineRule="auto"/>
        <w:ind w:left="173"/>
      </w:pPr>
      <w:r>
        <w:rPr>
          <w:rFonts w:ascii="Consolas" w:hAnsi="Consolas"/>
          <w:color w:val="1E293B"/>
          <w:sz w:val="15"/>
        </w:rPr>
        <w:t xml:space="preserve">                &lt;p style="font-size: 0.88rem; color: var(--text-main);"&gt;&lt;i class="fa-solid fa-location-dot" style="color: var(--gold-primary);"&gt;&lt;/i&gt; Location: Mumbai / Pune / PAN India&lt;/p&gt;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&lt;h4 style="color: var(--gold-primary); font-size: 1rem; margin-bottom: 1rem;"&gt;Quality &amp; Operations&lt;/h4&gt;</w:t>
      </w:r>
    </w:p>
    <w:p>
      <w:pPr>
        <w:spacing w:before="0" w:after="0" w:line="252" w:lineRule="auto"/>
        <w:ind w:left="173"/>
      </w:pPr>
      <w:r>
        <w:rPr>
          <w:rFonts w:ascii="Consolas" w:hAnsi="Consolas"/>
          <w:color w:val="1E293B"/>
          <w:sz w:val="15"/>
        </w:rPr>
        <w:t xml:space="preserve">                &lt;p style="font-size: 0.88rem; color: var(--text-muted); margin-bottom: 0.5rem;"&gt;&lt;i class="fa-solid fa-shield-halved" style="color: var(--gold-primary);"&gt;&lt;/i&gt; ISO 9001:2015 Certified Quality&lt;/p&gt;</w:t>
      </w:r>
    </w:p>
    <w:p>
      <w:pPr>
        <w:spacing w:before="0" w:after="0" w:line="252" w:lineRule="auto"/>
        <w:ind w:left="173"/>
      </w:pPr>
      <w:r>
        <w:rPr>
          <w:rFonts w:ascii="Consolas" w:hAnsi="Consolas"/>
          <w:color w:val="1E293B"/>
          <w:sz w:val="15"/>
        </w:rPr>
        <w:t xml:space="preserve">                &lt;p style="font-size: 0.88rem; color: var(--text-muted); margin-bottom: 0.5rem;"&gt;&lt;i class="fa-solid fa-clock" style="color: var(--gold-primary);"&gt;&lt;/i&gt; 24/7 Facility Operations &amp; Response&lt;/p&gt;</w:t>
      </w:r>
    </w:p>
    <w:p>
      <w:pPr>
        <w:spacing w:before="0" w:after="0" w:line="252" w:lineRule="auto"/>
        <w:ind w:left="173"/>
      </w:pPr>
      <w:r>
        <w:rPr>
          <w:rFonts w:ascii="Consolas" w:hAnsi="Consolas"/>
          <w:color w:val="1E293B"/>
          <w:sz w:val="15"/>
        </w:rPr>
        <w:t xml:space="preserve">                &lt;p style="font-size: 0.88rem; color: var(--text-muted);"&gt;&lt;i class="fa-solid fa-building-circle-check" style="color: var(--gold-primary);"&gt;&lt;/i&gt; Serving 500+ Corporate Towers&lt;/p&gt;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style="border-top: 1px solid rgba(255,255,255,0.06); padding-top: 1.25rem; display: flex; justify-content: space-between; align-items: center; flex-wrap: wrap; gap: 1rem;"&gt;</w:t>
      </w:r>
    </w:p>
    <w:p>
      <w:pPr>
        <w:spacing w:before="0" w:after="0" w:line="252" w:lineRule="auto"/>
        <w:ind w:left="173"/>
      </w:pPr>
      <w:r>
        <w:rPr>
          <w:rFonts w:ascii="Consolas" w:hAnsi="Consolas"/>
          <w:color w:val="1E293B"/>
          <w:sz w:val="15"/>
        </w:rPr>
        <w:t xml:space="preserve">            &lt;div style="font-size: 0.8rem; color: var(--text-muted);"&gt;</w:t>
      </w:r>
    </w:p>
    <w:p>
      <w:pPr>
        <w:spacing w:before="0" w:after="0" w:line="252" w:lineRule="auto"/>
        <w:ind w:left="173"/>
      </w:pPr>
      <w:r>
        <w:rPr>
          <w:rFonts w:ascii="Consolas" w:hAnsi="Consolas"/>
          <w:color w:val="1E293B"/>
          <w:sz w:val="15"/>
        </w:rPr>
        <w:t xml:space="preserve">                &amp;copy; 2026 REVATI ENTERPRISES. All Rights Reserved. ISO 9001:2015 Certified Facility Management Company.</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 DISCREET INTERNAL ACCESS LINKS (Hidden for Staff &amp; Admin) --&gt;</w:t>
      </w:r>
    </w:p>
    <w:p>
      <w:pPr>
        <w:spacing w:before="0" w:after="0" w:line="252" w:lineRule="auto"/>
        <w:ind w:left="173"/>
      </w:pPr>
      <w:r>
        <w:rPr>
          <w:rFonts w:ascii="Consolas" w:hAnsi="Consolas"/>
          <w:color w:val="1E293B"/>
          <w:sz w:val="15"/>
        </w:rPr>
        <w:t xml:space="preserve">            &lt;div style="display: flex; gap: 0.85rem; align-items: center; font-size: 0.75rem; color: #4b5563;"&gt;</w:t>
      </w:r>
    </w:p>
    <w:p>
      <w:pPr>
        <w:spacing w:before="0" w:after="0" w:line="252" w:lineRule="auto"/>
        <w:ind w:left="173"/>
      </w:pPr>
      <w:r>
        <w:rPr>
          <w:rFonts w:ascii="Consolas" w:hAnsi="Consolas"/>
          <w:color w:val="1E293B"/>
          <w:sz w:val="15"/>
        </w:rPr>
        <w:t xml:space="preserve">                &lt;span style="color: #374151;"&gt;&lt;i class="fa-solid fa-lock" style="font-size: 0.65rem;"&gt;&lt;/i&gt; Internal:&lt;/span&gt;</w:t>
      </w:r>
    </w:p>
    <w:p>
      <w:pPr>
        <w:spacing w:before="0" w:after="0" w:line="252" w:lineRule="auto"/>
        <w:ind w:left="173"/>
      </w:pPr>
      <w:r>
        <w:rPr>
          <w:rFonts w:ascii="Consolas" w:hAnsi="Consolas"/>
          <w:color w:val="1E293B"/>
          <w:sz w:val="15"/>
        </w:rPr>
        <w:t xml:space="preserve">                &lt;a href="admin.html" style="color: #4b5563; text-decoration: none; transition: color 0.2s;" onmouseover="this.style.color='var(--gold-primary)'" onmouseout="this.style.color='#4b5563'"&gt;Admin Console&lt;/a&gt;</w:t>
      </w:r>
    </w:p>
    <w:p>
      <w:pPr>
        <w:spacing w:before="0" w:after="0" w:line="252" w:lineRule="auto"/>
        <w:ind w:left="173"/>
      </w:pPr>
      <w:r>
        <w:rPr>
          <w:rFonts w:ascii="Consolas" w:hAnsi="Consolas"/>
          <w:color w:val="1E293B"/>
          <w:sz w:val="15"/>
        </w:rPr>
        <w:t xml:space="preserve">                &lt;span style="color: #374151;"&gt;&amp;bull;&lt;/span&gt;</w:t>
      </w:r>
    </w:p>
    <w:p>
      <w:pPr>
        <w:spacing w:before="0" w:after="0" w:line="252" w:lineRule="auto"/>
        <w:ind w:left="173"/>
      </w:pPr>
      <w:r>
        <w:rPr>
          <w:rFonts w:ascii="Consolas" w:hAnsi="Consolas"/>
          <w:color w:val="1E293B"/>
          <w:sz w:val="15"/>
        </w:rPr>
        <w:t xml:space="preserve">                &lt;a href="staff.html" style="color: #4b5563; text-decoration: none; transition: color 0.2s;" onmouseover="this.style.color='var(--gold-primary)'" onmouseout="this.style.color='#4b5563'"&gt;Staff Portal&lt;/a&gt;</w:t>
      </w:r>
    </w:p>
    <w:p>
      <w:pPr>
        <w:spacing w:before="0" w:after="0" w:line="252" w:lineRule="auto"/>
        <w:ind w:left="173"/>
      </w:pPr>
      <w:r>
        <w:rPr>
          <w:rFonts w:ascii="Consolas" w:hAnsi="Consolas"/>
          <w:color w:val="1E293B"/>
          <w:sz w:val="15"/>
        </w:rPr>
        <w:t xml:space="preserve">                &lt;span style="color: #374151;"&gt;&amp;bull;&lt;/span&gt;</w:t>
      </w:r>
    </w:p>
    <w:p>
      <w:pPr>
        <w:spacing w:before="0" w:after="0" w:line="252" w:lineRule="auto"/>
        <w:ind w:left="173"/>
      </w:pPr>
      <w:r>
        <w:rPr>
          <w:rFonts w:ascii="Consolas" w:hAnsi="Consolas"/>
          <w:color w:val="1E293B"/>
          <w:sz w:val="15"/>
        </w:rPr>
        <w:t xml:space="preserve">                &lt;a href="register.html" style="color: #4b5563; text-decoration: none; transition: color 0.2s;" onmouseover="this.style.color='var(--gold-primary)'" onmouseout="this.style.color='#4b5563'"&gt;Staff Onboarding&lt;/a&gt;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&lt;/footer&gt;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CLIENT / CUSTOMER AUTHENTICATION MODAL --&gt;</w:t>
      </w:r>
    </w:p>
    <w:p>
      <w:pPr>
        <w:spacing w:before="0" w:after="0" w:line="252" w:lineRule="auto"/>
        <w:ind w:left="173"/>
      </w:pPr>
      <w:r>
        <w:rPr>
          <w:rFonts w:ascii="Consolas" w:hAnsi="Consolas"/>
          <w:color w:val="1E293B"/>
          <w:sz w:val="15"/>
        </w:rPr>
        <w:t xml:space="preserve">    &lt;div id="customerAuthModal" class="modal-overlay" style="display: none; pointer-events: none;"&gt;</w:t>
      </w:r>
    </w:p>
    <w:p>
      <w:pPr>
        <w:spacing w:before="0" w:after="0" w:line="252" w:lineRule="auto"/>
        <w:ind w:left="173"/>
      </w:pPr>
      <w:r>
        <w:rPr>
          <w:rFonts w:ascii="Consolas" w:hAnsi="Consolas"/>
          <w:color w:val="1E293B"/>
          <w:sz w:val="15"/>
        </w:rPr>
        <w:t xml:space="preserve">        &lt;div class="modal-container"&gt;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&lt;button type="button" onclick="closeCustomerAuthModal()" style="position: absolute; top: 1.25rem; right: 1.25rem; background: transparent; border: none; color: var(--text-muted); font-size: 1.6rem; cursor: pointer; line-height: 1; transition: color 0.2s;" onmouseover="this.style.color='#FFF'" onmouseout="this.style.color='var(--text-muted)'"&gt;&amp;times;&lt;/button&gt;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style="text-align: center; margin-bottom: 1.5rem;"&gt;</w:t>
      </w:r>
    </w:p>
    <w:p>
      <w:pPr>
        <w:spacing w:before="0" w:after="0" w:line="252" w:lineRule="auto"/>
        <w:ind w:left="173"/>
      </w:pPr>
      <w:r>
        <w:rPr>
          <w:rFonts w:ascii="Consolas" w:hAnsi="Consolas"/>
          <w:color w:val="1E293B"/>
          <w:sz w:val="15"/>
        </w:rPr>
        <w:t xml:space="preserve">                &lt;img src="images/logo.png" alt="Revati Logo" style="height: 44px; margin-bottom: 0.75rem; filter: drop-shadow(0 0 8px rgba(212, 175, 55, 0.3));"&gt;</w:t>
      </w:r>
    </w:p>
    <w:p>
      <w:pPr>
        <w:spacing w:before="0" w:after="0" w:line="252" w:lineRule="auto"/>
        <w:ind w:left="173"/>
      </w:pPr>
      <w:r>
        <w:rPr>
          <w:rFonts w:ascii="Consolas" w:hAnsi="Consolas"/>
          <w:color w:val="1E293B"/>
          <w:sz w:val="15"/>
        </w:rPr>
        <w:t xml:space="preserve">                &lt;h3 style="font-family: 'Cinzel', serif; font-size: 1.35rem; color: #FFF; margin-bottom: 0.25rem;"&gt;Client Portal Access&lt;/h3&gt;</w:t>
      </w:r>
    </w:p>
    <w:p>
      <w:pPr>
        <w:spacing w:before="0" w:after="0" w:line="252" w:lineRule="auto"/>
        <w:ind w:left="173"/>
      </w:pPr>
      <w:r>
        <w:rPr>
          <w:rFonts w:ascii="Consolas" w:hAnsi="Consolas"/>
          <w:color w:val="1E293B"/>
          <w:sz w:val="15"/>
        </w:rPr>
        <w:t xml:space="preserve">                &lt;p style="font-size: 0.85rem; color: var(--text-muted);"&gt;Manage commercial housekeeping contracts, quotes &amp; requests&lt;/p&gt;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GOOGLE SIGN-IN BUTTON --&gt;</w:t>
      </w:r>
    </w:p>
    <w:p>
      <w:pPr>
        <w:spacing w:before="0" w:after="0" w:line="252" w:lineRule="auto"/>
        <w:ind w:left="173"/>
      </w:pPr>
      <w:r>
        <w:rPr>
          <w:rFonts w:ascii="Consolas" w:hAnsi="Consolas"/>
          <w:color w:val="1E293B"/>
          <w:sz w:val="15"/>
        </w:rPr>
        <w:t xml:space="preserve">            &lt;button type="button" id="googleSignInBtn" onclick="handleGoogleSignIn()" style="width: 100%; padding: 0.8rem 1.25rem; background: #FFFFFF; color: #1f2937; border: 1px solid #e5e7eb; border-radius: 10px; font-weight: 600; font-size: 0.95rem; display: flex; align-items: center; justify-content: center; gap: 0.75rem; cursor: pointer; transition: transform 0.2s, box-shadow 0.2s; box-shadow: 0 4px 12px rgba(0,0,0,0.15);" onmouseover="this.style.transform='translateY(-1px)'; this.style.boxShadow='0 6px 16px rgba(0,0,0,0.2)'" onmouseout="this.style.transform='translateY(0)'; this.style.boxShadow='0 4px 12px rgba(0,0,0,0.15)'"&gt;</w:t>
      </w:r>
    </w:p>
    <w:p>
      <w:pPr>
        <w:spacing w:before="0" w:after="0" w:line="252" w:lineRule="auto"/>
        <w:ind w:left="173"/>
      </w:pPr>
      <w:r>
        <w:rPr>
          <w:rFonts w:ascii="Consolas" w:hAnsi="Consolas"/>
          <w:color w:val="1E293B"/>
          <w:sz w:val="15"/>
        </w:rPr>
        <w:t xml:space="preserve">                &lt;svg width="18" height="18" viewBox="0 0 24 24"&gt;&lt;path fill="#4285F4" d="M23.745 12.27c0-.7-.06-1.4-.19-2.07H12v4.51h6.6c-.29 1.52-1.14 2.82-2.4 3.68v3.05h3.88c2.27-2.09 3.665-5.17 3.665-9.17z"/&gt;&lt;path fill="#34A853" d="M12 24c3.24 0 5.95-1.08 7.93-2.91l-3.88-3.05c-1.08.72-2.45 1.16-4.05 1.16-3.12 0-5.77-2.1-6.72-4.93H1.25v3.15C3.26 21.36 7.33 24 12 24z"/&gt;&lt;path fill="#FBBC05" d="M5.28 14.27c-.25-.72-.38-1.49-.38-2.27s.13-1.55.38-2.27V6.58H1.25C.45 8.18 0 9.99 0 12s.45 3.82 1.25 5.42l4.03-3.15z"/&gt;&lt;path fill="#EA4335" d="M12 4.75c1.77 0 3.35.61 4.6 1.8l3.42-3.42C17.95 1.19 15.24 0 12 0 7.33 0 3.26 2.64 1.25 6.58l4.03 3.15c.95-2.83 3.6-4.98 6.72-4.98z"/&gt;&lt;/svg&gt;</w:t>
      </w:r>
    </w:p>
    <w:p>
      <w:pPr>
        <w:spacing w:before="0" w:after="0" w:line="252" w:lineRule="auto"/>
        <w:ind w:left="173"/>
      </w:pPr>
      <w:r>
        <w:rPr>
          <w:rFonts w:ascii="Consolas" w:hAnsi="Consolas"/>
          <w:color w:val="1E293B"/>
          <w:sz w:val="15"/>
        </w:rPr>
        <w:t xml:space="preserve">                Continue with Google</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OR DIVIDER --&gt;</w:t>
      </w:r>
    </w:p>
    <w:p>
      <w:pPr>
        <w:spacing w:before="0" w:after="0" w:line="252" w:lineRule="auto"/>
        <w:ind w:left="173"/>
      </w:pPr>
      <w:r>
        <w:rPr>
          <w:rFonts w:ascii="Consolas" w:hAnsi="Consolas"/>
          <w:color w:val="1E293B"/>
          <w:sz w:val="15"/>
        </w:rPr>
        <w:t xml:space="preserve">            &lt;div style="display: flex; align-items: center; margin: 1.3rem 0; gap: 0.75rem;"&gt;</w:t>
      </w:r>
    </w:p>
    <w:p>
      <w:pPr>
        <w:spacing w:before="0" w:after="0" w:line="252" w:lineRule="auto"/>
        <w:ind w:left="173"/>
      </w:pPr>
      <w:r>
        <w:rPr>
          <w:rFonts w:ascii="Consolas" w:hAnsi="Consolas"/>
          <w:color w:val="1E293B"/>
          <w:sz w:val="15"/>
        </w:rPr>
        <w:t xml:space="preserve">                &lt;div style="flex: 1; height: 1px; background: rgba(255,255,255,0.1);"&gt;&lt;/div&gt;</w:t>
      </w:r>
    </w:p>
    <w:p>
      <w:pPr>
        <w:spacing w:before="0" w:after="0" w:line="252" w:lineRule="auto"/>
        <w:ind w:left="173"/>
      </w:pPr>
      <w:r>
        <w:rPr>
          <w:rFonts w:ascii="Consolas" w:hAnsi="Consolas"/>
          <w:color w:val="1E293B"/>
          <w:sz w:val="15"/>
        </w:rPr>
        <w:t xml:space="preserve">                &lt;span style="font-size: 0.72rem; color: var(--text-muted); letter-spacing: 1px; font-weight: 700;"&gt;OR USE EMAIL&lt;/span&gt;</w:t>
      </w:r>
    </w:p>
    <w:p>
      <w:pPr>
        <w:spacing w:before="0" w:after="0" w:line="252" w:lineRule="auto"/>
        <w:ind w:left="173"/>
      </w:pPr>
      <w:r>
        <w:rPr>
          <w:rFonts w:ascii="Consolas" w:hAnsi="Consolas"/>
          <w:color w:val="1E293B"/>
          <w:sz w:val="15"/>
        </w:rPr>
        <w:t xml:space="preserve">                &lt;div style="flex: 1; height: 1px; background: rgba(255,255,255,0.1);"&gt;&lt;/div&gt;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TAB SWITCHER: SIGN IN / CREATE ACCOUNT --&gt;</w:t>
      </w:r>
    </w:p>
    <w:p>
      <w:pPr>
        <w:spacing w:before="0" w:after="0" w:line="252" w:lineRule="auto"/>
        <w:ind w:left="173"/>
      </w:pPr>
      <w:r>
        <w:rPr>
          <w:rFonts w:ascii="Consolas" w:hAnsi="Consolas"/>
          <w:color w:val="1E293B"/>
          <w:sz w:val="15"/>
        </w:rPr>
        <w:t xml:space="preserve">            &lt;div style="display: flex; background: rgba(255,255,255,0.04); border: 1px solid rgba(255,255,255,0.08); border-radius: 10px; padding: 4px; margin-bottom: 1.25rem;"&gt;</w:t>
      </w:r>
    </w:p>
    <w:p>
      <w:pPr>
        <w:spacing w:before="0" w:after="0" w:line="252" w:lineRule="auto"/>
        <w:ind w:left="173"/>
      </w:pPr>
      <w:r>
        <w:rPr>
          <w:rFonts w:ascii="Consolas" w:hAnsi="Consolas"/>
          <w:color w:val="1E293B"/>
          <w:sz w:val="15"/>
        </w:rPr>
        <w:t xml:space="preserve">                &lt;button type="button" id="tabSignInBtn" onclick="switchCustomerAuthTab('signin')" style="flex: 1; padding: 0.55rem; background: var(--gold-primary); color: #000; border: none; border-radius: 8px; font-weight: 700; font-size: 0.85rem; cursor: pointer; transition: all 0.2s;"&gt;</w:t>
      </w:r>
    </w:p>
    <w:p>
      <w:pPr>
        <w:spacing w:before="0" w:after="0" w:line="252" w:lineRule="auto"/>
        <w:ind w:left="173"/>
      </w:pPr>
      <w:r>
        <w:rPr>
          <w:rFonts w:ascii="Consolas" w:hAnsi="Consolas"/>
          <w:color w:val="1E293B"/>
          <w:sz w:val="15"/>
        </w:rPr>
        <w:t xml:space="preserve">                    Sign In</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&lt;button type="button" id="tabSignUpBtn" onclick="switchCustomerAuthTab('signup')" style="flex: 1; padding: 0.55rem; background: transparent; color: var(--text-muted); border: none; border-radius: 8px; font-weight: 600; font-size: 0.85rem; cursor: pointer; transition: all 0.2s;"&gt;</w:t>
      </w:r>
    </w:p>
    <w:p>
      <w:pPr>
        <w:spacing w:before="0" w:after="0" w:line="252" w:lineRule="auto"/>
        <w:ind w:left="173"/>
      </w:pPr>
      <w:r>
        <w:rPr>
          <w:rFonts w:ascii="Consolas" w:hAnsi="Consolas"/>
          <w:color w:val="1E293B"/>
          <w:sz w:val="15"/>
        </w:rPr>
        <w:t xml:space="preserve">                    Create Account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STATUS MESSAGE BOX --&gt;</w:t>
      </w:r>
    </w:p>
    <w:p>
      <w:pPr>
        <w:spacing w:before="0" w:after="0" w:line="252" w:lineRule="auto"/>
        <w:ind w:left="173"/>
      </w:pPr>
      <w:r>
        <w:rPr>
          <w:rFonts w:ascii="Consolas" w:hAnsi="Consolas"/>
          <w:color w:val="1E293B"/>
          <w:sz w:val="15"/>
        </w:rPr>
        <w:t xml:space="preserve">            &lt;div id="customerAuthStatus" style="display: none; padding: 0.75rem 1rem; border-radius: 10px; font-size: 0.85rem; margin-bottom: 1.25rem;"&gt;&lt;/div&gt;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FORM: SIGN IN --&gt;</w:t>
      </w:r>
    </w:p>
    <w:p>
      <w:pPr>
        <w:spacing w:before="0" w:after="0" w:line="252" w:lineRule="auto"/>
        <w:ind w:left="173"/>
      </w:pPr>
      <w:r>
        <w:rPr>
          <w:rFonts w:ascii="Consolas" w:hAnsi="Consolas"/>
          <w:color w:val="1E293B"/>
          <w:sz w:val="15"/>
        </w:rPr>
        <w:t xml:space="preserve">            &lt;form id="customerSignInForm" onsubmit="handleCustomerSignIn(event)"&gt;</w:t>
      </w:r>
    </w:p>
    <w:p>
      <w:pPr>
        <w:spacing w:before="0" w:after="0" w:line="252" w:lineRule="auto"/>
        <w:ind w:left="173"/>
      </w:pPr>
      <w:r>
        <w:rPr>
          <w:rFonts w:ascii="Consolas" w:hAnsi="Consolas"/>
          <w:color w:val="1E293B"/>
          <w:sz w:val="15"/>
        </w:rPr>
        <w:t xml:space="preserve">                &lt;div style="margin-bottom: 1rem;"&gt;</w:t>
      </w:r>
    </w:p>
    <w:p>
      <w:pPr>
        <w:spacing w:before="0" w:after="0" w:line="252" w:lineRule="auto"/>
        <w:ind w:left="173"/>
      </w:pPr>
      <w:r>
        <w:rPr>
          <w:rFonts w:ascii="Consolas" w:hAnsi="Consolas"/>
          <w:color w:val="1E293B"/>
          <w:sz w:val="15"/>
        </w:rPr>
        <w:t xml:space="preserve">                    &lt;label style="display: block; font-size: 0.8rem; color: var(--text-muted); margin-bottom: 0.4rem; font-weight: 500;"&gt;Email Address&lt;/label&gt;</w:t>
      </w:r>
    </w:p>
    <w:p>
      <w:pPr>
        <w:spacing w:before="0" w:after="0" w:line="252" w:lineRule="auto"/>
        <w:ind w:left="173"/>
      </w:pPr>
      <w:r>
        <w:rPr>
          <w:rFonts w:ascii="Consolas" w:hAnsi="Consolas"/>
          <w:color w:val="1E293B"/>
          <w:sz w:val="15"/>
        </w:rPr>
        <w:t xml:space="preserve">                    &lt;div style="position: relative;"&gt;</w:t>
      </w:r>
    </w:p>
    <w:p>
      <w:pPr>
        <w:spacing w:before="0" w:after="0" w:line="252" w:lineRule="auto"/>
        <w:ind w:left="173"/>
      </w:pPr>
      <w:r>
        <w:rPr>
          <w:rFonts w:ascii="Consolas" w:hAnsi="Consolas"/>
          <w:color w:val="1E293B"/>
          <w:sz w:val="15"/>
        </w:rPr>
        <w:t xml:space="preserve">                        &lt;i class="fa-solid fa-envelope" style="position: absolute; left: 1rem; top: 50%; transform: translateY(-50%); color: var(--gold-primary); font-size: 0.9rem;"&gt;&lt;/i&gt;</w:t>
      </w:r>
    </w:p>
    <w:p>
      <w:pPr>
        <w:spacing w:before="0" w:after="0" w:line="252" w:lineRule="auto"/>
        <w:ind w:left="173"/>
      </w:pPr>
      <w:r>
        <w:rPr>
          <w:rFonts w:ascii="Consolas" w:hAnsi="Consolas"/>
          <w:color w:val="1E293B"/>
          <w:sz w:val="15"/>
        </w:rPr>
        <w:t xml:space="preserve">                        &lt;input type="email" id="custSignInEmail" class="form-control" placeholder="name@company.com" required style="width: 100%; padding: 0.75rem 1rem 0.75rem 2.6rem; background: rgba(255,255,255,0.05); border: 1px solid var(--border-color); border-radius: 10px; color: #FFF; font-size: 0.9rem;"&gt;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style="margin-bottom: 1.25rem;"&gt;</w:t>
      </w:r>
    </w:p>
    <w:p>
      <w:pPr>
        <w:spacing w:before="0" w:after="0" w:line="252" w:lineRule="auto"/>
        <w:ind w:left="173"/>
      </w:pPr>
      <w:r>
        <w:rPr>
          <w:rFonts w:ascii="Consolas" w:hAnsi="Consolas"/>
          <w:color w:val="1E293B"/>
          <w:sz w:val="15"/>
        </w:rPr>
        <w:t xml:space="preserve">                    &lt;div style="display: flex; justify-content: space-between; align-items: center; margin-bottom: 0.4rem;"&gt;</w:t>
      </w:r>
    </w:p>
    <w:p>
      <w:pPr>
        <w:spacing w:before="0" w:after="0" w:line="252" w:lineRule="auto"/>
        <w:ind w:left="173"/>
      </w:pPr>
      <w:r>
        <w:rPr>
          <w:rFonts w:ascii="Consolas" w:hAnsi="Consolas"/>
          <w:color w:val="1E293B"/>
          <w:sz w:val="15"/>
        </w:rPr>
        <w:t xml:space="preserve">                        &lt;label style="font-size: 0.8rem; color: var(--text-muted); font-weight: 500;"&gt;Password&lt;/label&gt;</w:t>
      </w:r>
    </w:p>
    <w:p>
      <w:pPr>
        <w:spacing w:before="0" w:after="0" w:line="252" w:lineRule="auto"/>
        <w:ind w:left="173"/>
      </w:pPr>
      <w:r>
        <w:rPr>
          <w:rFonts w:ascii="Consolas" w:hAnsi="Consolas"/>
          <w:color w:val="1E293B"/>
          <w:sz w:val="15"/>
        </w:rPr>
        <w:t xml:space="preserve">                        &lt;a href="javascript:void(0)" onclick="handleForgotPassword()" style="font-size: 0.75rem; color: var(--gold-primary); text-decoration: none;"&gt;Forgot Password?&lt;/a&gt;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style="position: relative;"&gt;</w:t>
      </w:r>
    </w:p>
    <w:p>
      <w:pPr>
        <w:spacing w:before="0" w:after="0" w:line="252" w:lineRule="auto"/>
        <w:ind w:left="173"/>
      </w:pPr>
      <w:r>
        <w:rPr>
          <w:rFonts w:ascii="Consolas" w:hAnsi="Consolas"/>
          <w:color w:val="1E293B"/>
          <w:sz w:val="15"/>
        </w:rPr>
        <w:t xml:space="preserve">                        &lt;i class="fa-solid fa-lock" style="position: absolute; left: 1rem; top: 50%; transform: translateY(-50%); color: var(--gold-primary); font-size: 0.9rem;"&gt;&lt;/i&gt;</w:t>
      </w:r>
    </w:p>
    <w:p>
      <w:pPr>
        <w:spacing w:before="0" w:after="0" w:line="252" w:lineRule="auto"/>
        <w:ind w:left="173"/>
      </w:pPr>
      <w:r>
        <w:rPr>
          <w:rFonts w:ascii="Consolas" w:hAnsi="Consolas"/>
          <w:color w:val="1E293B"/>
          <w:sz w:val="15"/>
        </w:rPr>
        <w:t xml:space="preserve">                        &lt;input type="password" id="custSignInPassword" class="form-control" placeholder="••••••••" required style="width: 100%; padding: 0.75rem 2.6rem 0.75rem 2.6rem; background: rgba(255,255,255,0.05); border: 1px solid var(--border-color); border-radius: 10px; color: #FFF; font-size: 0.9rem;"&gt;</w:t>
      </w:r>
    </w:p>
    <w:p>
      <w:pPr>
        <w:spacing w:before="0" w:after="0" w:line="252" w:lineRule="auto"/>
        <w:ind w:left="173"/>
      </w:pPr>
      <w:r>
        <w:rPr>
          <w:rFonts w:ascii="Consolas" w:hAnsi="Consolas"/>
          <w:color w:val="1E293B"/>
          <w:sz w:val="15"/>
        </w:rPr>
        <w:t xml:space="preserve">                        &lt;i class="fa-solid fa-eye" onclick="togglePasswordVisibility('custSignInPassword', this)" style="position: absolute; right: 1rem; top: 50%; transform: translateY(-50%); color: var(--text-muted); cursor: pointer; font-size: 0.85rem;"&gt;&lt;/i&gt;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&lt;button type="submit" id="custSignInSubmitBtn" class="btn btn-gold" style="width: 100%; padding: 0.85rem; font-weight: 700; border-radius: 10px; justify-content: center; font-size: 0.95rem; box-shadow: 0 4px 15px rgba(212, 175, 55, 0.3);"&gt;</w:t>
      </w:r>
    </w:p>
    <w:p>
      <w:pPr>
        <w:spacing w:before="0" w:after="0" w:line="252" w:lineRule="auto"/>
        <w:ind w:left="173"/>
      </w:pPr>
      <w:r>
        <w:rPr>
          <w:rFonts w:ascii="Consolas" w:hAnsi="Consolas"/>
          <w:color w:val="1E293B"/>
          <w:sz w:val="15"/>
        </w:rPr>
        <w:t xml:space="preserve">                    Sign In with Email</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&lt;/form&gt;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FORM: SIGN UP --&gt;</w:t>
      </w:r>
    </w:p>
    <w:p>
      <w:pPr>
        <w:spacing w:before="0" w:after="0" w:line="252" w:lineRule="auto"/>
        <w:ind w:left="173"/>
      </w:pPr>
      <w:r>
        <w:rPr>
          <w:rFonts w:ascii="Consolas" w:hAnsi="Consolas"/>
          <w:color w:val="1E293B"/>
          <w:sz w:val="15"/>
        </w:rPr>
        <w:t xml:space="preserve">            &lt;form id="customerSignUpForm" onsubmit="handleCustomerSignUp(event)" style="display: none;"&gt;</w:t>
      </w:r>
    </w:p>
    <w:p>
      <w:pPr>
        <w:spacing w:before="0" w:after="0" w:line="252" w:lineRule="auto"/>
        <w:ind w:left="173"/>
      </w:pPr>
      <w:r>
        <w:rPr>
          <w:rFonts w:ascii="Consolas" w:hAnsi="Consolas"/>
          <w:color w:val="1E293B"/>
          <w:sz w:val="15"/>
        </w:rPr>
        <w:t xml:space="preserve">                &lt;div style="margin-bottom: 0.9rem;"&gt;</w:t>
      </w:r>
    </w:p>
    <w:p>
      <w:pPr>
        <w:spacing w:before="0" w:after="0" w:line="252" w:lineRule="auto"/>
        <w:ind w:left="173"/>
      </w:pPr>
      <w:r>
        <w:rPr>
          <w:rFonts w:ascii="Consolas" w:hAnsi="Consolas"/>
          <w:color w:val="1E293B"/>
          <w:sz w:val="15"/>
        </w:rPr>
        <w:t xml:space="preserve">                    &lt;label style="display: block; font-size: 0.8rem; color: var(--text-muted); margin-bottom: 0.4rem; font-weight: 500;"&gt;Full Name / Company Name&lt;/label&gt;</w:t>
      </w:r>
    </w:p>
    <w:p>
      <w:pPr>
        <w:spacing w:before="0" w:after="0" w:line="252" w:lineRule="auto"/>
        <w:ind w:left="173"/>
      </w:pPr>
      <w:r>
        <w:rPr>
          <w:rFonts w:ascii="Consolas" w:hAnsi="Consolas"/>
          <w:color w:val="1E293B"/>
          <w:sz w:val="15"/>
        </w:rPr>
        <w:t xml:space="preserve">                    &lt;div style="position: relative;"&gt;</w:t>
      </w:r>
    </w:p>
    <w:p>
      <w:pPr>
        <w:spacing w:before="0" w:after="0" w:line="252" w:lineRule="auto"/>
        <w:ind w:left="173"/>
      </w:pPr>
      <w:r>
        <w:rPr>
          <w:rFonts w:ascii="Consolas" w:hAnsi="Consolas"/>
          <w:color w:val="1E293B"/>
          <w:sz w:val="15"/>
        </w:rPr>
        <w:t xml:space="preserve">                        &lt;i class="fa-solid fa-user" style="position: absolute; left: 1rem; top: 50%; transform: translateY(-50%); color: var(--gold-primary); font-size: 0.9rem;"&gt;&lt;/i&gt;</w:t>
      </w:r>
    </w:p>
    <w:p>
      <w:pPr>
        <w:spacing w:before="0" w:after="0" w:line="252" w:lineRule="auto"/>
        <w:ind w:left="173"/>
      </w:pPr>
      <w:r>
        <w:rPr>
          <w:rFonts w:ascii="Consolas" w:hAnsi="Consolas"/>
          <w:color w:val="1E293B"/>
          <w:sz w:val="15"/>
        </w:rPr>
        <w:t xml:space="preserve">                        &lt;input type="text" id="custSignUpName" class="form-control" placeholder="e.g. Ramesh Mehta" required style="width: 100%; padding: 0.75rem 1rem 0.75rem 2.6rem; background: rgba(255,255,255,0.05); border: 1px solid var(--border-color); border-radius: 10px; color: #FFF; font-size: 0.9rem;"&gt;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style="margin-bottom: 0.9rem;"&gt;</w:t>
      </w:r>
    </w:p>
    <w:p>
      <w:pPr>
        <w:spacing w:before="0" w:after="0" w:line="252" w:lineRule="auto"/>
        <w:ind w:left="173"/>
      </w:pPr>
      <w:r>
        <w:rPr>
          <w:rFonts w:ascii="Consolas" w:hAnsi="Consolas"/>
          <w:color w:val="1E293B"/>
          <w:sz w:val="15"/>
        </w:rPr>
        <w:t xml:space="preserve">                    &lt;label style="display: block; font-size: 0.8rem; color: var(--text-muted); margin-bottom: 0.4rem; font-weight: 500;"&gt;Email Address&lt;/label&gt;</w:t>
      </w:r>
    </w:p>
    <w:p>
      <w:pPr>
        <w:spacing w:before="0" w:after="0" w:line="252" w:lineRule="auto"/>
        <w:ind w:left="173"/>
      </w:pPr>
      <w:r>
        <w:rPr>
          <w:rFonts w:ascii="Consolas" w:hAnsi="Consolas"/>
          <w:color w:val="1E293B"/>
          <w:sz w:val="15"/>
        </w:rPr>
        <w:t xml:space="preserve">                    &lt;div style="position: relative;"&gt;</w:t>
      </w:r>
    </w:p>
    <w:p>
      <w:pPr>
        <w:spacing w:before="0" w:after="0" w:line="252" w:lineRule="auto"/>
        <w:ind w:left="173"/>
      </w:pPr>
      <w:r>
        <w:rPr>
          <w:rFonts w:ascii="Consolas" w:hAnsi="Consolas"/>
          <w:color w:val="1E293B"/>
          <w:sz w:val="15"/>
        </w:rPr>
        <w:t xml:space="preserve">                        &lt;i class="fa-solid fa-envelope" style="position: absolute; left: 1rem; top: 50%; transform: translateY(-50%); color: var(--gold-primary); font-size: 0.9rem;"&gt;&lt;/i&gt;</w:t>
      </w:r>
    </w:p>
    <w:p>
      <w:pPr>
        <w:spacing w:before="0" w:after="0" w:line="252" w:lineRule="auto"/>
        <w:ind w:left="173"/>
      </w:pPr>
      <w:r>
        <w:rPr>
          <w:rFonts w:ascii="Consolas" w:hAnsi="Consolas"/>
          <w:color w:val="1E293B"/>
          <w:sz w:val="15"/>
        </w:rPr>
        <w:t xml:space="preserve">                        &lt;input type="email" id="custSignUpEmail" class="form-control" placeholder="name@company.com" required style="width: 100%; padding: 0.75rem 1rem 0.75rem 2.6rem; background: rgba(255,255,255,0.05); border: 1px solid var(--border-color); border-radius: 10px; color: #FFF; font-size: 0.9rem;"&gt;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style="margin-bottom: 0.9rem;"&gt;</w:t>
      </w:r>
    </w:p>
    <w:p>
      <w:pPr>
        <w:spacing w:before="0" w:after="0" w:line="252" w:lineRule="auto"/>
        <w:ind w:left="173"/>
      </w:pPr>
      <w:r>
        <w:rPr>
          <w:rFonts w:ascii="Consolas" w:hAnsi="Consolas"/>
          <w:color w:val="1E293B"/>
          <w:sz w:val="15"/>
        </w:rPr>
        <w:t xml:space="preserve">                    &lt;label style="display: block; font-size: 0.8rem; color: var(--text-muted); margin-bottom: 0.4rem; font-weight: 500;"&gt;Contact Phone Number&lt;/label&gt;</w:t>
      </w:r>
    </w:p>
    <w:p>
      <w:pPr>
        <w:spacing w:before="0" w:after="0" w:line="252" w:lineRule="auto"/>
        <w:ind w:left="173"/>
      </w:pPr>
      <w:r>
        <w:rPr>
          <w:rFonts w:ascii="Consolas" w:hAnsi="Consolas"/>
          <w:color w:val="1E293B"/>
          <w:sz w:val="15"/>
        </w:rPr>
        <w:t xml:space="preserve">                    &lt;div style="position: relative;"&gt;</w:t>
      </w:r>
    </w:p>
    <w:p>
      <w:pPr>
        <w:spacing w:before="0" w:after="0" w:line="252" w:lineRule="auto"/>
        <w:ind w:left="173"/>
      </w:pPr>
      <w:r>
        <w:rPr>
          <w:rFonts w:ascii="Consolas" w:hAnsi="Consolas"/>
          <w:color w:val="1E293B"/>
          <w:sz w:val="15"/>
        </w:rPr>
        <w:t xml:space="preserve">                        &lt;i class="fa-solid fa-phone" style="position: absolute; left: 1rem; top: 50%; transform: translateY(-50%); color: var(--gold-primary); font-size: 0.9rem;"&gt;&lt;/i&gt;</w:t>
      </w:r>
    </w:p>
    <w:p>
      <w:pPr>
        <w:spacing w:before="0" w:after="0" w:line="252" w:lineRule="auto"/>
        <w:ind w:left="173"/>
      </w:pPr>
      <w:r>
        <w:rPr>
          <w:rFonts w:ascii="Consolas" w:hAnsi="Consolas"/>
          <w:color w:val="1E293B"/>
          <w:sz w:val="15"/>
        </w:rPr>
        <w:t xml:space="preserve">                        &lt;input type="tel" id="custSignUpPhone" class="form-control" placeholder="+91 98765 43210" style="width: 100%; padding: 0.75rem 1rem 0.75rem 2.6rem; background: rgba(255,255,255,0.05); border: 1px solid var(--border-color); border-radius: 10px; color: #FFF; font-size: 0.9rem;"&gt;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style="margin-bottom: 1.25rem;"&gt;</w:t>
      </w:r>
    </w:p>
    <w:p>
      <w:pPr>
        <w:spacing w:before="0" w:after="0" w:line="252" w:lineRule="auto"/>
        <w:ind w:left="173"/>
      </w:pPr>
      <w:r>
        <w:rPr>
          <w:rFonts w:ascii="Consolas" w:hAnsi="Consolas"/>
          <w:color w:val="1E293B"/>
          <w:sz w:val="15"/>
        </w:rPr>
        <w:t xml:space="preserve">                    &lt;label style="display: block; font-size: 0.8rem; color: var(--text-muted); margin-bottom: 0.4rem; font-weight: 500;"&gt;Password (minimum 6 characters)&lt;/label&gt;</w:t>
      </w:r>
    </w:p>
    <w:p>
      <w:pPr>
        <w:spacing w:before="0" w:after="0" w:line="252" w:lineRule="auto"/>
        <w:ind w:left="173"/>
      </w:pPr>
      <w:r>
        <w:rPr>
          <w:rFonts w:ascii="Consolas" w:hAnsi="Consolas"/>
          <w:color w:val="1E293B"/>
          <w:sz w:val="15"/>
        </w:rPr>
        <w:t xml:space="preserve">                    &lt;div style="position: relative;"&gt;</w:t>
      </w:r>
    </w:p>
    <w:p>
      <w:pPr>
        <w:spacing w:before="0" w:after="0" w:line="252" w:lineRule="auto"/>
        <w:ind w:left="173"/>
      </w:pPr>
      <w:r>
        <w:rPr>
          <w:rFonts w:ascii="Consolas" w:hAnsi="Consolas"/>
          <w:color w:val="1E293B"/>
          <w:sz w:val="15"/>
        </w:rPr>
        <w:t xml:space="preserve">                        &lt;i class="fa-solid fa-lock" style="position: absolute; left: 1rem; top: 50%; transform: translateY(-50%); color: var(--gold-primary); font-size: 0.9rem;"&gt;&lt;/i&gt;</w:t>
      </w:r>
    </w:p>
    <w:p>
      <w:pPr>
        <w:spacing w:before="0" w:after="0" w:line="252" w:lineRule="auto"/>
        <w:ind w:left="173"/>
      </w:pPr>
      <w:r>
        <w:rPr>
          <w:rFonts w:ascii="Consolas" w:hAnsi="Consolas"/>
          <w:color w:val="1E293B"/>
          <w:sz w:val="15"/>
        </w:rPr>
        <w:t xml:space="preserve">                        &lt;input type="password" id="custSignUpPassword" class="form-control" placeholder="Create secure password" required minlength="6" style="width: 100%; padding: 0.75rem 2.6rem 0.75rem 2.6rem; background: rgba(255,255,255,0.05); border: 1px solid var(--border-color); border-radius: 10px; color: #FFF; font-size: 0.9rem;"&gt;</w:t>
      </w:r>
    </w:p>
    <w:p>
      <w:pPr>
        <w:spacing w:before="0" w:after="0" w:line="252" w:lineRule="auto"/>
        <w:ind w:left="173"/>
      </w:pPr>
      <w:r>
        <w:rPr>
          <w:rFonts w:ascii="Consolas" w:hAnsi="Consolas"/>
          <w:color w:val="1E293B"/>
          <w:sz w:val="15"/>
        </w:rPr>
        <w:t xml:space="preserve">                        &lt;i class="fa-solid fa-eye" onclick="togglePasswordVisibility('custSignUpPassword', this)" style="position: absolute; right: 1rem; top: 50%; transform: translateY(-50%); color: var(--text-muted); cursor: pointer; font-size: 0.85rem;"&gt;&lt;/i&gt;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&lt;button type="submit" id="custSignUpSubmitBtn" class="btn btn-gold" style="width: 100%; padding: 0.85rem; font-weight: 700; border-radius: 10px; justify-content: center; font-size: 0.95rem; box-shadow: 0 4px 15px rgba(212, 175, 55, 0.3);"&gt;</w:t>
      </w:r>
    </w:p>
    <w:p>
      <w:pPr>
        <w:spacing w:before="0" w:after="0" w:line="252" w:lineRule="auto"/>
        <w:ind w:left="173"/>
      </w:pPr>
      <w:r>
        <w:rPr>
          <w:rFonts w:ascii="Consolas" w:hAnsi="Consolas"/>
          <w:color w:val="1E293B"/>
          <w:sz w:val="15"/>
        </w:rPr>
        <w:t xml:space="preserve">                    Create Client Account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&lt;/form&gt;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Firebase SDK v10 Scripts (Compat Mode) --&gt;</w:t>
      </w:r>
    </w:p>
    <w:p>
      <w:pPr>
        <w:spacing w:before="0" w:after="0" w:line="252" w:lineRule="auto"/>
        <w:ind w:left="173"/>
      </w:pPr>
      <w:r>
        <w:rPr>
          <w:rFonts w:ascii="Consolas" w:hAnsi="Consolas"/>
          <w:color w:val="1E293B"/>
          <w:sz w:val="15"/>
        </w:rPr>
        <w:t xml:space="preserve">    &lt;script src="https://www.gstatic.com/firebasejs/10.12.0/firebase-app-compat.js"&gt;&lt;/script&gt;</w:t>
      </w:r>
    </w:p>
    <w:p>
      <w:pPr>
        <w:spacing w:before="0" w:after="0" w:line="252" w:lineRule="auto"/>
        <w:ind w:left="173"/>
      </w:pPr>
      <w:r>
        <w:rPr>
          <w:rFonts w:ascii="Consolas" w:hAnsi="Consolas"/>
          <w:color w:val="1E293B"/>
          <w:sz w:val="15"/>
        </w:rPr>
        <w:t xml:space="preserve">    &lt;script src="https://www.gstatic.com/firebasejs/10.12.0/firebase-firestore-compat.js"&gt;&lt;/script&gt;</w:t>
      </w:r>
    </w:p>
    <w:p>
      <w:pPr>
        <w:spacing w:before="0" w:after="0" w:line="252" w:lineRule="auto"/>
        <w:ind w:left="173"/>
      </w:pPr>
      <w:r>
        <w:rPr>
          <w:rFonts w:ascii="Consolas" w:hAnsi="Consolas"/>
          <w:color w:val="1E293B"/>
          <w:sz w:val="15"/>
        </w:rPr>
        <w:t xml:space="preserve">    &lt;script src="https://www.gstatic.com/firebasejs/10.12.0/firebase-auth-compat.js"&gt;&lt;/script&gt;</w:t>
      </w:r>
    </w:p>
    <w:p>
      <w:pPr>
        <w:spacing w:before="0" w:after="0" w:line="252" w:lineRule="auto"/>
        <w:ind w:left="173"/>
      </w:pPr>
      <w:r>
        <w:rPr>
          <w:rFonts w:ascii="Consolas" w:hAnsi="Consolas"/>
          <w:color w:val="1E293B"/>
          <w:sz w:val="15"/>
        </w:rPr>
        <w:t xml:space="preserve">    &lt;script src="https://www.gstatic.com/firebasejs/10.12.0/firebase-analytics-compat.js"&gt;&lt;/script&gt;</w:t>
      </w:r>
    </w:p>
    <w:p>
      <w:pPr>
        <w:spacing w:before="0" w:after="0" w:line="252" w:lineRule="auto"/>
        <w:ind w:left="173"/>
      </w:pPr>
      <w:r>
        <w:rPr>
          <w:rFonts w:ascii="Consolas" w:hAnsi="Consolas"/>
          <w:color w:val="1E293B"/>
          <w:sz w:val="15"/>
        </w:rPr>
        <w:t xml:space="preserve">    &lt;script src="js/firebase-service.js?v=999"&gt;&lt;/script&gt;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STUNNING 3D PARALLAX &amp; INTERACTIVE TILT SCRIPT --&gt;</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function toggleMobileNav() {</w:t>
      </w:r>
    </w:p>
    <w:p>
      <w:pPr>
        <w:spacing w:before="0" w:after="0" w:line="252" w:lineRule="auto"/>
        <w:ind w:left="173"/>
      </w:pPr>
      <w:r>
        <w:rPr>
          <w:rFonts w:ascii="Consolas" w:hAnsi="Consolas"/>
          <w:color w:val="1E293B"/>
          <w:sz w:val="15"/>
        </w:rPr>
        <w:t xml:space="preserve">            document.getElementById('navLinks').classList.toggle('active');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closeMobileNav() {</w:t>
      </w:r>
    </w:p>
    <w:p>
      <w:pPr>
        <w:spacing w:before="0" w:after="0" w:line="252" w:lineRule="auto"/>
        <w:ind w:left="173"/>
      </w:pPr>
      <w:r>
        <w:rPr>
          <w:rFonts w:ascii="Consolas" w:hAnsi="Consolas"/>
          <w:color w:val="1E293B"/>
          <w:sz w:val="15"/>
        </w:rPr>
        <w:t xml:space="preserve">            document.getElementById('navLinks').classList.remove('active');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 CLIENT / CUSTOMER AUTH MODAL CONTROLLERS ---</w:t>
      </w:r>
    </w:p>
    <w:p>
      <w:pPr>
        <w:spacing w:before="0" w:after="0" w:line="252" w:lineRule="auto"/>
        <w:ind w:left="173"/>
      </w:pPr>
      <w:r>
        <w:rPr>
          <w:rFonts w:ascii="Consolas" w:hAnsi="Consolas"/>
          <w:color w:val="1E293B"/>
          <w:sz w:val="15"/>
        </w:rPr>
        <w:t xml:space="preserve">        function openCustomerAuthModal() {</w:t>
      </w:r>
    </w:p>
    <w:p>
      <w:pPr>
        <w:spacing w:before="0" w:after="0" w:line="252" w:lineRule="auto"/>
        <w:ind w:left="173"/>
      </w:pPr>
      <w:r>
        <w:rPr>
          <w:rFonts w:ascii="Consolas" w:hAnsi="Consolas"/>
          <w:color w:val="1E293B"/>
          <w:sz w:val="15"/>
        </w:rPr>
        <w:t xml:space="preserve">            if (typeof closeMobileNav === 'function') closeMobileNav();</w:t>
      </w:r>
    </w:p>
    <w:p>
      <w:pPr>
        <w:spacing w:before="0" w:after="0" w:line="252" w:lineRule="auto"/>
        <w:ind w:left="173"/>
      </w:pPr>
      <w:r>
        <w:rPr>
          <w:rFonts w:ascii="Consolas" w:hAnsi="Consolas"/>
          <w:color w:val="1E293B"/>
          <w:sz w:val="15"/>
        </w:rPr>
        <w:t xml:space="preserve">            const modal = document.getElementById('customerAuthModal');</w:t>
      </w:r>
    </w:p>
    <w:p>
      <w:pPr>
        <w:spacing w:before="0" w:after="0" w:line="252" w:lineRule="auto"/>
        <w:ind w:left="173"/>
      </w:pPr>
      <w:r>
        <w:rPr>
          <w:rFonts w:ascii="Consolas" w:hAnsi="Consolas"/>
          <w:color w:val="1E293B"/>
          <w:sz w:val="15"/>
        </w:rPr>
        <w:t xml:space="preserve">            if (modal) {</w:t>
      </w:r>
    </w:p>
    <w:p>
      <w:pPr>
        <w:spacing w:before="0" w:after="0" w:line="252" w:lineRule="auto"/>
        <w:ind w:left="173"/>
      </w:pPr>
      <w:r>
        <w:rPr>
          <w:rFonts w:ascii="Consolas" w:hAnsi="Consolas"/>
          <w:color w:val="1E293B"/>
          <w:sz w:val="15"/>
        </w:rPr>
        <w:t xml:space="preserve">                modal.classList.add('active');</w:t>
      </w:r>
    </w:p>
    <w:p>
      <w:pPr>
        <w:spacing w:before="0" w:after="0" w:line="252" w:lineRule="auto"/>
        <w:ind w:left="173"/>
      </w:pPr>
      <w:r>
        <w:rPr>
          <w:rFonts w:ascii="Consolas" w:hAnsi="Consolas"/>
          <w:color w:val="1E293B"/>
          <w:sz w:val="15"/>
        </w:rPr>
        <w:t xml:space="preserve">                modal.style.display = 'flex';</w:t>
      </w:r>
    </w:p>
    <w:p>
      <w:pPr>
        <w:spacing w:before="0" w:after="0" w:line="252" w:lineRule="auto"/>
        <w:ind w:left="173"/>
      </w:pPr>
      <w:r>
        <w:rPr>
          <w:rFonts w:ascii="Consolas" w:hAnsi="Consolas"/>
          <w:color w:val="1E293B"/>
          <w:sz w:val="15"/>
        </w:rPr>
        <w:t xml:space="preserve">                modal.style.opacity = '1';</w:t>
      </w:r>
    </w:p>
    <w:p>
      <w:pPr>
        <w:spacing w:before="0" w:after="0" w:line="252" w:lineRule="auto"/>
        <w:ind w:left="173"/>
      </w:pPr>
      <w:r>
        <w:rPr>
          <w:rFonts w:ascii="Consolas" w:hAnsi="Consolas"/>
          <w:color w:val="1E293B"/>
          <w:sz w:val="15"/>
        </w:rPr>
        <w:t xml:space="preserve">                modal.style.visibility = 'visible';</w:t>
      </w:r>
    </w:p>
    <w:p>
      <w:pPr>
        <w:spacing w:before="0" w:after="0" w:line="252" w:lineRule="auto"/>
        <w:ind w:left="173"/>
      </w:pPr>
      <w:r>
        <w:rPr>
          <w:rFonts w:ascii="Consolas" w:hAnsi="Consolas"/>
          <w:color w:val="1E293B"/>
          <w:sz w:val="15"/>
        </w:rPr>
        <w:t xml:space="preserve">                modal.style.pointerEvents = 'auto';</w:t>
      </w:r>
    </w:p>
    <w:p>
      <w:pPr>
        <w:spacing w:before="0" w:after="0" w:line="252" w:lineRule="auto"/>
        <w:ind w:left="173"/>
      </w:pPr>
      <w:r>
        <w:rPr>
          <w:rFonts w:ascii="Consolas" w:hAnsi="Consolas"/>
          <w:color w:val="1E293B"/>
          <w:sz w:val="15"/>
        </w:rPr>
        <w:t xml:space="preserve">                clearCustomerAuthStatus();</w:t>
      </w:r>
    </w:p>
    <w:p>
      <w:pPr>
        <w:spacing w:before="0" w:after="0" w:line="252" w:lineRule="auto"/>
        <w:ind w:left="173"/>
      </w:pPr>
      <w:r>
        <w:rPr>
          <w:rFonts w:ascii="Consolas" w:hAnsi="Consolas"/>
          <w:color w:val="1E293B"/>
          <w:sz w:val="15"/>
        </w:rPr>
        <w:t xml:space="preserve">                document.body.style.overflow = 'hidden';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closeCustomerAuthModal() {</w:t>
      </w:r>
    </w:p>
    <w:p>
      <w:pPr>
        <w:spacing w:before="0" w:after="0" w:line="252" w:lineRule="auto"/>
        <w:ind w:left="173"/>
      </w:pPr>
      <w:r>
        <w:rPr>
          <w:rFonts w:ascii="Consolas" w:hAnsi="Consolas"/>
          <w:color w:val="1E293B"/>
          <w:sz w:val="15"/>
        </w:rPr>
        <w:t xml:space="preserve">            const modal = document.getElementById('customerAuthModal');</w:t>
      </w:r>
    </w:p>
    <w:p>
      <w:pPr>
        <w:spacing w:before="0" w:after="0" w:line="252" w:lineRule="auto"/>
        <w:ind w:left="173"/>
      </w:pPr>
      <w:r>
        <w:rPr>
          <w:rFonts w:ascii="Consolas" w:hAnsi="Consolas"/>
          <w:color w:val="1E293B"/>
          <w:sz w:val="15"/>
        </w:rPr>
        <w:t xml:space="preserve">            if (modal) {</w:t>
      </w:r>
    </w:p>
    <w:p>
      <w:pPr>
        <w:spacing w:before="0" w:after="0" w:line="252" w:lineRule="auto"/>
        <w:ind w:left="173"/>
      </w:pPr>
      <w:r>
        <w:rPr>
          <w:rFonts w:ascii="Consolas" w:hAnsi="Consolas"/>
          <w:color w:val="1E293B"/>
          <w:sz w:val="15"/>
        </w:rPr>
        <w:t xml:space="preserve">                modal.classList.remove('active');</w:t>
      </w:r>
    </w:p>
    <w:p>
      <w:pPr>
        <w:spacing w:before="0" w:after="0" w:line="252" w:lineRule="auto"/>
        <w:ind w:left="173"/>
      </w:pPr>
      <w:r>
        <w:rPr>
          <w:rFonts w:ascii="Consolas" w:hAnsi="Consolas"/>
          <w:color w:val="1E293B"/>
          <w:sz w:val="15"/>
        </w:rPr>
        <w:t xml:space="preserve">                modal.style.display = 'none';</w:t>
      </w:r>
    </w:p>
    <w:p>
      <w:pPr>
        <w:spacing w:before="0" w:after="0" w:line="252" w:lineRule="auto"/>
        <w:ind w:left="173"/>
      </w:pPr>
      <w:r>
        <w:rPr>
          <w:rFonts w:ascii="Consolas" w:hAnsi="Consolas"/>
          <w:color w:val="1E293B"/>
          <w:sz w:val="15"/>
        </w:rPr>
        <w:t xml:space="preserve">                modal.style.opacity = '0';</w:t>
      </w:r>
    </w:p>
    <w:p>
      <w:pPr>
        <w:spacing w:before="0" w:after="0" w:line="252" w:lineRule="auto"/>
        <w:ind w:left="173"/>
      </w:pPr>
      <w:r>
        <w:rPr>
          <w:rFonts w:ascii="Consolas" w:hAnsi="Consolas"/>
          <w:color w:val="1E293B"/>
          <w:sz w:val="15"/>
        </w:rPr>
        <w:t xml:space="preserve">                modal.style.visibility = 'hidden';</w:t>
      </w:r>
    </w:p>
    <w:p>
      <w:pPr>
        <w:spacing w:before="0" w:after="0" w:line="252" w:lineRule="auto"/>
        <w:ind w:left="173"/>
      </w:pPr>
      <w:r>
        <w:rPr>
          <w:rFonts w:ascii="Consolas" w:hAnsi="Consolas"/>
          <w:color w:val="1E293B"/>
          <w:sz w:val="15"/>
        </w:rPr>
        <w:t xml:space="preserve">                modal.style.pointerEvents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document.body.style.overflow = '';</w:t>
      </w:r>
    </w:p>
    <w:p>
      <w:pPr>
        <w:spacing w:before="0" w:after="0" w:line="252" w:lineRule="auto"/>
        <w:ind w:left="173"/>
      </w:pPr>
      <w:r>
        <w:rPr>
          <w:rFonts w:ascii="Consolas" w:hAnsi="Consolas"/>
          <w:color w:val="1E293B"/>
          <w:sz w:val="15"/>
        </w:rPr>
        <w:t xml:space="preserve">            document.documentElement.style.overflow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Close on click outside modal container</w:t>
      </w:r>
    </w:p>
    <w:p>
      <w:pPr>
        <w:spacing w:before="0" w:after="0" w:line="252" w:lineRule="auto"/>
        <w:ind w:left="173"/>
      </w:pPr>
      <w:r>
        <w:rPr>
          <w:rFonts w:ascii="Consolas" w:hAnsi="Consolas"/>
          <w:color w:val="1E293B"/>
          <w:sz w:val="15"/>
        </w:rPr>
        <w:t xml:space="preserve">        document.addEventListener('click', (e) =&gt; {</w:t>
      </w:r>
    </w:p>
    <w:p>
      <w:pPr>
        <w:spacing w:before="0" w:after="0" w:line="252" w:lineRule="auto"/>
        <w:ind w:left="173"/>
      </w:pPr>
      <w:r>
        <w:rPr>
          <w:rFonts w:ascii="Consolas" w:hAnsi="Consolas"/>
          <w:color w:val="1E293B"/>
          <w:sz w:val="15"/>
        </w:rPr>
        <w:t xml:space="preserve">            const modal = document.getElementById('customerAuthModal');</w:t>
      </w:r>
    </w:p>
    <w:p>
      <w:pPr>
        <w:spacing w:before="0" w:after="0" w:line="252" w:lineRule="auto"/>
        <w:ind w:left="173"/>
      </w:pPr>
      <w:r>
        <w:rPr>
          <w:rFonts w:ascii="Consolas" w:hAnsi="Consolas"/>
          <w:color w:val="1E293B"/>
          <w:sz w:val="15"/>
        </w:rPr>
        <w:t xml:space="preserve">            if (modal &amp;&amp; e.target === modal) {</w:t>
      </w:r>
    </w:p>
    <w:p>
      <w:pPr>
        <w:spacing w:before="0" w:after="0" w:line="252" w:lineRule="auto"/>
        <w:ind w:left="173"/>
      </w:pPr>
      <w:r>
        <w:rPr>
          <w:rFonts w:ascii="Consolas" w:hAnsi="Consolas"/>
          <w:color w:val="1E293B"/>
          <w:sz w:val="15"/>
        </w:rPr>
        <w:t xml:space="preserve">                closeCustomerAuthModal();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Close on Escape key</w:t>
      </w:r>
    </w:p>
    <w:p>
      <w:pPr>
        <w:spacing w:before="0" w:after="0" w:line="252" w:lineRule="auto"/>
        <w:ind w:left="173"/>
      </w:pPr>
      <w:r>
        <w:rPr>
          <w:rFonts w:ascii="Consolas" w:hAnsi="Consolas"/>
          <w:color w:val="1E293B"/>
          <w:sz w:val="15"/>
        </w:rPr>
        <w:t xml:space="preserve">        document.addEventListener('keydown', (e) =&gt; {</w:t>
      </w:r>
    </w:p>
    <w:p>
      <w:pPr>
        <w:spacing w:before="0" w:after="0" w:line="252" w:lineRule="auto"/>
        <w:ind w:left="173"/>
      </w:pPr>
      <w:r>
        <w:rPr>
          <w:rFonts w:ascii="Consolas" w:hAnsi="Consolas"/>
          <w:color w:val="1E293B"/>
          <w:sz w:val="15"/>
        </w:rPr>
        <w:t xml:space="preserve">            if (e.key === 'Escape') {</w:t>
      </w:r>
    </w:p>
    <w:p>
      <w:pPr>
        <w:spacing w:before="0" w:after="0" w:line="252" w:lineRule="auto"/>
        <w:ind w:left="173"/>
      </w:pPr>
      <w:r>
        <w:rPr>
          <w:rFonts w:ascii="Consolas" w:hAnsi="Consolas"/>
          <w:color w:val="1E293B"/>
          <w:sz w:val="15"/>
        </w:rPr>
        <w:t xml:space="preserve">                closeCustomerAuthModal();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switchCustomerAuthTab(tab) {</w:t>
      </w:r>
    </w:p>
    <w:p>
      <w:pPr>
        <w:spacing w:before="0" w:after="0" w:line="252" w:lineRule="auto"/>
        <w:ind w:left="173"/>
      </w:pPr>
      <w:r>
        <w:rPr>
          <w:rFonts w:ascii="Consolas" w:hAnsi="Consolas"/>
          <w:color w:val="1E293B"/>
          <w:sz w:val="15"/>
        </w:rPr>
        <w:t xml:space="preserve">            const signInForm = document.getElementById('customerSignInForm');</w:t>
      </w:r>
    </w:p>
    <w:p>
      <w:pPr>
        <w:spacing w:before="0" w:after="0" w:line="252" w:lineRule="auto"/>
        <w:ind w:left="173"/>
      </w:pPr>
      <w:r>
        <w:rPr>
          <w:rFonts w:ascii="Consolas" w:hAnsi="Consolas"/>
          <w:color w:val="1E293B"/>
          <w:sz w:val="15"/>
        </w:rPr>
        <w:t xml:space="preserve">            const signUpForm = document.getElementById('customerSignUpForm');</w:t>
      </w:r>
    </w:p>
    <w:p>
      <w:pPr>
        <w:spacing w:before="0" w:after="0" w:line="252" w:lineRule="auto"/>
        <w:ind w:left="173"/>
      </w:pPr>
      <w:r>
        <w:rPr>
          <w:rFonts w:ascii="Consolas" w:hAnsi="Consolas"/>
          <w:color w:val="1E293B"/>
          <w:sz w:val="15"/>
        </w:rPr>
        <w:t xml:space="preserve">            const tabSignInBtn = document.getElementById('tabSignInBtn');</w:t>
      </w:r>
    </w:p>
    <w:p>
      <w:pPr>
        <w:spacing w:before="0" w:after="0" w:line="252" w:lineRule="auto"/>
        <w:ind w:left="173"/>
      </w:pPr>
      <w:r>
        <w:rPr>
          <w:rFonts w:ascii="Consolas" w:hAnsi="Consolas"/>
          <w:color w:val="1E293B"/>
          <w:sz w:val="15"/>
        </w:rPr>
        <w:t xml:space="preserve">            const tabSignUpBtn = document.getElementById('tabSignUpBtn');</w:t>
      </w:r>
    </w:p>
    <w:p>
      <w:pPr>
        <w:spacing w:before="0" w:after="0" w:line="252" w:lineRule="auto"/>
        <w:ind w:left="173"/>
      </w:pPr>
      <w:r>
        <w:rPr>
          <w:rFonts w:ascii="Consolas" w:hAnsi="Consolas"/>
          <w:color w:val="1E293B"/>
          <w:sz w:val="15"/>
        </w:rPr>
        <w:t xml:space="preserve">            clearCustomerAuthStatus();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(tab === 'signin') {</w:t>
      </w:r>
    </w:p>
    <w:p>
      <w:pPr>
        <w:spacing w:before="0" w:after="0" w:line="252" w:lineRule="auto"/>
        <w:ind w:left="173"/>
      </w:pPr>
      <w:r>
        <w:rPr>
          <w:rFonts w:ascii="Consolas" w:hAnsi="Consolas"/>
          <w:color w:val="1E293B"/>
          <w:sz w:val="15"/>
        </w:rPr>
        <w:t xml:space="preserve">                signInForm.style.display = 'block';</w:t>
      </w:r>
    </w:p>
    <w:p>
      <w:pPr>
        <w:spacing w:before="0" w:after="0" w:line="252" w:lineRule="auto"/>
        <w:ind w:left="173"/>
      </w:pPr>
      <w:r>
        <w:rPr>
          <w:rFonts w:ascii="Consolas" w:hAnsi="Consolas"/>
          <w:color w:val="1E293B"/>
          <w:sz w:val="15"/>
        </w:rPr>
        <w:t xml:space="preserve">                signUpForm.style.display = 'none';</w:t>
      </w:r>
    </w:p>
    <w:p>
      <w:pPr>
        <w:spacing w:before="0" w:after="0" w:line="252" w:lineRule="auto"/>
        <w:ind w:left="173"/>
      </w:pPr>
      <w:r>
        <w:rPr>
          <w:rFonts w:ascii="Consolas" w:hAnsi="Consolas"/>
          <w:color w:val="1E293B"/>
          <w:sz w:val="15"/>
        </w:rPr>
        <w:t xml:space="preserve">                tabSignInBtn.style.background = 'var(--gold-primary)';</w:t>
      </w:r>
    </w:p>
    <w:p>
      <w:pPr>
        <w:spacing w:before="0" w:after="0" w:line="252" w:lineRule="auto"/>
        <w:ind w:left="173"/>
      </w:pPr>
      <w:r>
        <w:rPr>
          <w:rFonts w:ascii="Consolas" w:hAnsi="Consolas"/>
          <w:color w:val="1E293B"/>
          <w:sz w:val="15"/>
        </w:rPr>
        <w:t xml:space="preserve">                tabSignInBtn.style.color = '#000';</w:t>
      </w:r>
    </w:p>
    <w:p>
      <w:pPr>
        <w:spacing w:before="0" w:after="0" w:line="252" w:lineRule="auto"/>
        <w:ind w:left="173"/>
      </w:pPr>
      <w:r>
        <w:rPr>
          <w:rFonts w:ascii="Consolas" w:hAnsi="Consolas"/>
          <w:color w:val="1E293B"/>
          <w:sz w:val="15"/>
        </w:rPr>
        <w:t xml:space="preserve">                tabSignUpBtn.style.background = 'transparent';</w:t>
      </w:r>
    </w:p>
    <w:p>
      <w:pPr>
        <w:spacing w:before="0" w:after="0" w:line="252" w:lineRule="auto"/>
        <w:ind w:left="173"/>
      </w:pPr>
      <w:r>
        <w:rPr>
          <w:rFonts w:ascii="Consolas" w:hAnsi="Consolas"/>
          <w:color w:val="1E293B"/>
          <w:sz w:val="15"/>
        </w:rPr>
        <w:t xml:space="preserve">                tabSignUpBtn.style.color = 'var(--text-muted)';</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signInForm.style.display = 'none';</w:t>
      </w:r>
    </w:p>
    <w:p>
      <w:pPr>
        <w:spacing w:before="0" w:after="0" w:line="252" w:lineRule="auto"/>
        <w:ind w:left="173"/>
      </w:pPr>
      <w:r>
        <w:rPr>
          <w:rFonts w:ascii="Consolas" w:hAnsi="Consolas"/>
          <w:color w:val="1E293B"/>
          <w:sz w:val="15"/>
        </w:rPr>
        <w:t xml:space="preserve">                signUpForm.style.display = 'block';</w:t>
      </w:r>
    </w:p>
    <w:p>
      <w:pPr>
        <w:spacing w:before="0" w:after="0" w:line="252" w:lineRule="auto"/>
        <w:ind w:left="173"/>
      </w:pPr>
      <w:r>
        <w:rPr>
          <w:rFonts w:ascii="Consolas" w:hAnsi="Consolas"/>
          <w:color w:val="1E293B"/>
          <w:sz w:val="15"/>
        </w:rPr>
        <w:t xml:space="preserve">                tabSignUpBtn.style.background = 'var(--gold-primary)';</w:t>
      </w:r>
    </w:p>
    <w:p>
      <w:pPr>
        <w:spacing w:before="0" w:after="0" w:line="252" w:lineRule="auto"/>
        <w:ind w:left="173"/>
      </w:pPr>
      <w:r>
        <w:rPr>
          <w:rFonts w:ascii="Consolas" w:hAnsi="Consolas"/>
          <w:color w:val="1E293B"/>
          <w:sz w:val="15"/>
        </w:rPr>
        <w:t xml:space="preserve">                tabSignUpBtn.style.color = '#000';</w:t>
      </w:r>
    </w:p>
    <w:p>
      <w:pPr>
        <w:spacing w:before="0" w:after="0" w:line="252" w:lineRule="auto"/>
        <w:ind w:left="173"/>
      </w:pPr>
      <w:r>
        <w:rPr>
          <w:rFonts w:ascii="Consolas" w:hAnsi="Consolas"/>
          <w:color w:val="1E293B"/>
          <w:sz w:val="15"/>
        </w:rPr>
        <w:t xml:space="preserve">                tabSignInBtn.style.background = 'transparent';</w:t>
      </w:r>
    </w:p>
    <w:p>
      <w:pPr>
        <w:spacing w:before="0" w:after="0" w:line="252" w:lineRule="auto"/>
        <w:ind w:left="173"/>
      </w:pPr>
      <w:r>
        <w:rPr>
          <w:rFonts w:ascii="Consolas" w:hAnsi="Consolas"/>
          <w:color w:val="1E293B"/>
          <w:sz w:val="15"/>
        </w:rPr>
        <w:t xml:space="preserve">                tabSignInBtn.style.color = 'var(--text-muted)';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showCustomerAuthStatus(msg, type = 'error') {</w:t>
      </w:r>
    </w:p>
    <w:p>
      <w:pPr>
        <w:spacing w:before="0" w:after="0" w:line="252" w:lineRule="auto"/>
        <w:ind w:left="173"/>
      </w:pPr>
      <w:r>
        <w:rPr>
          <w:rFonts w:ascii="Consolas" w:hAnsi="Consolas"/>
          <w:color w:val="1E293B"/>
          <w:sz w:val="15"/>
        </w:rPr>
        <w:t xml:space="preserve">            const el = document.getElementById('customerAuthStatus');</w:t>
      </w:r>
    </w:p>
    <w:p>
      <w:pPr>
        <w:spacing w:before="0" w:after="0" w:line="252" w:lineRule="auto"/>
        <w:ind w:left="173"/>
      </w:pPr>
      <w:r>
        <w:rPr>
          <w:rFonts w:ascii="Consolas" w:hAnsi="Consolas"/>
          <w:color w:val="1E293B"/>
          <w:sz w:val="15"/>
        </w:rPr>
        <w:t xml:space="preserve">            if (!el) return;</w:t>
      </w:r>
    </w:p>
    <w:p>
      <w:pPr>
        <w:spacing w:before="0" w:after="0" w:line="252" w:lineRule="auto"/>
        <w:ind w:left="173"/>
      </w:pPr>
      <w:r>
        <w:rPr>
          <w:rFonts w:ascii="Consolas" w:hAnsi="Consolas"/>
          <w:color w:val="1E293B"/>
          <w:sz w:val="15"/>
        </w:rPr>
        <w:t xml:space="preserve">            el.style.display = 'block';</w:t>
      </w:r>
    </w:p>
    <w:p>
      <w:pPr>
        <w:spacing w:before="0" w:after="0" w:line="252" w:lineRule="auto"/>
        <w:ind w:left="173"/>
      </w:pPr>
      <w:r>
        <w:rPr>
          <w:rFonts w:ascii="Consolas" w:hAnsi="Consolas"/>
          <w:color w:val="1E293B"/>
          <w:sz w:val="15"/>
        </w:rPr>
        <w:t xml:space="preserve">            if (type === 'error') {</w:t>
      </w:r>
    </w:p>
    <w:p>
      <w:pPr>
        <w:spacing w:before="0" w:after="0" w:line="252" w:lineRule="auto"/>
        <w:ind w:left="173"/>
      </w:pPr>
      <w:r>
        <w:rPr>
          <w:rFonts w:ascii="Consolas" w:hAnsi="Consolas"/>
          <w:color w:val="1E293B"/>
          <w:sz w:val="15"/>
        </w:rPr>
        <w:t xml:space="preserve">                el.style.background = 'rgba(239, 68, 68, 0.15)';</w:t>
      </w:r>
    </w:p>
    <w:p>
      <w:pPr>
        <w:spacing w:before="0" w:after="0" w:line="252" w:lineRule="auto"/>
        <w:ind w:left="173"/>
      </w:pPr>
      <w:r>
        <w:rPr>
          <w:rFonts w:ascii="Consolas" w:hAnsi="Consolas"/>
          <w:color w:val="1E293B"/>
          <w:sz w:val="15"/>
        </w:rPr>
        <w:t xml:space="preserve">                el.style.border = '1px solid #EF4444';</w:t>
      </w:r>
    </w:p>
    <w:p>
      <w:pPr>
        <w:spacing w:before="0" w:after="0" w:line="252" w:lineRule="auto"/>
        <w:ind w:left="173"/>
      </w:pPr>
      <w:r>
        <w:rPr>
          <w:rFonts w:ascii="Consolas" w:hAnsi="Consolas"/>
          <w:color w:val="1E293B"/>
          <w:sz w:val="15"/>
        </w:rPr>
        <w:t xml:space="preserve">                el.style.color = '#FCA5A5';</w:t>
      </w:r>
    </w:p>
    <w:p>
      <w:pPr>
        <w:spacing w:before="0" w:after="0" w:line="252" w:lineRule="auto"/>
        <w:ind w:left="173"/>
      </w:pPr>
      <w:r>
        <w:rPr>
          <w:rFonts w:ascii="Consolas" w:hAnsi="Consolas"/>
          <w:color w:val="1E293B"/>
          <w:sz w:val="15"/>
        </w:rPr>
        <w:t xml:space="preserve">                el.innerHTML = '&lt;i class="fa-solid fa-circle-exclamation"&gt;&lt;/i&gt; ' + msg;</w:t>
      </w:r>
    </w:p>
    <w:p>
      <w:pPr>
        <w:spacing w:before="0" w:after="0" w:line="252" w:lineRule="auto"/>
        <w:ind w:left="173"/>
      </w:pPr>
      <w:r>
        <w:rPr>
          <w:rFonts w:ascii="Consolas" w:hAnsi="Consolas"/>
          <w:color w:val="1E293B"/>
          <w:sz w:val="15"/>
        </w:rPr>
        <w:t xml:space="preserve">            } else if (type === 'success') {</w:t>
      </w:r>
    </w:p>
    <w:p>
      <w:pPr>
        <w:spacing w:before="0" w:after="0" w:line="252" w:lineRule="auto"/>
        <w:ind w:left="173"/>
      </w:pPr>
      <w:r>
        <w:rPr>
          <w:rFonts w:ascii="Consolas" w:hAnsi="Consolas"/>
          <w:color w:val="1E293B"/>
          <w:sz w:val="15"/>
        </w:rPr>
        <w:t xml:space="preserve">                el.style.background = 'rgba(16, 185, 129, 0.15)';</w:t>
      </w:r>
    </w:p>
    <w:p>
      <w:pPr>
        <w:spacing w:before="0" w:after="0" w:line="252" w:lineRule="auto"/>
        <w:ind w:left="173"/>
      </w:pPr>
      <w:r>
        <w:rPr>
          <w:rFonts w:ascii="Consolas" w:hAnsi="Consolas"/>
          <w:color w:val="1E293B"/>
          <w:sz w:val="15"/>
        </w:rPr>
        <w:t xml:space="preserve">                el.style.border = '1px solid #10B981';</w:t>
      </w:r>
    </w:p>
    <w:p>
      <w:pPr>
        <w:spacing w:before="0" w:after="0" w:line="252" w:lineRule="auto"/>
        <w:ind w:left="173"/>
      </w:pPr>
      <w:r>
        <w:rPr>
          <w:rFonts w:ascii="Consolas" w:hAnsi="Consolas"/>
          <w:color w:val="1E293B"/>
          <w:sz w:val="15"/>
        </w:rPr>
        <w:t xml:space="preserve">                el.style.color = '#6EE7B7';</w:t>
      </w:r>
    </w:p>
    <w:p>
      <w:pPr>
        <w:spacing w:before="0" w:after="0" w:line="252" w:lineRule="auto"/>
        <w:ind w:left="173"/>
      </w:pPr>
      <w:r>
        <w:rPr>
          <w:rFonts w:ascii="Consolas" w:hAnsi="Consolas"/>
          <w:color w:val="1E293B"/>
          <w:sz w:val="15"/>
        </w:rPr>
        <w:t xml:space="preserve">                el.innerHTML = '&lt;i class="fa-solid fa-circle-check"&gt;&lt;/i&gt; ' + msg;</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el.style.background = 'rgba(59, 130, 246, 0.15)';</w:t>
      </w:r>
    </w:p>
    <w:p>
      <w:pPr>
        <w:spacing w:before="0" w:after="0" w:line="252" w:lineRule="auto"/>
        <w:ind w:left="173"/>
      </w:pPr>
      <w:r>
        <w:rPr>
          <w:rFonts w:ascii="Consolas" w:hAnsi="Consolas"/>
          <w:color w:val="1E293B"/>
          <w:sz w:val="15"/>
        </w:rPr>
        <w:t xml:space="preserve">                el.style.border = '1px solid #3B82F6';</w:t>
      </w:r>
    </w:p>
    <w:p>
      <w:pPr>
        <w:spacing w:before="0" w:after="0" w:line="252" w:lineRule="auto"/>
        <w:ind w:left="173"/>
      </w:pPr>
      <w:r>
        <w:rPr>
          <w:rFonts w:ascii="Consolas" w:hAnsi="Consolas"/>
          <w:color w:val="1E293B"/>
          <w:sz w:val="15"/>
        </w:rPr>
        <w:t xml:space="preserve">                el.style.color = '#93C5FD';</w:t>
      </w:r>
    </w:p>
    <w:p>
      <w:pPr>
        <w:spacing w:before="0" w:after="0" w:line="252" w:lineRule="auto"/>
        <w:ind w:left="173"/>
      </w:pPr>
      <w:r>
        <w:rPr>
          <w:rFonts w:ascii="Consolas" w:hAnsi="Consolas"/>
          <w:color w:val="1E293B"/>
          <w:sz w:val="15"/>
        </w:rPr>
        <w:t xml:space="preserve">                el.innerHTML = '&lt;i class="fa-solid fa-spinner fa-spin"&gt;&lt;/i&gt; ' + msg;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clearCustomerAuthStatus() {</w:t>
      </w:r>
    </w:p>
    <w:p>
      <w:pPr>
        <w:spacing w:before="0" w:after="0" w:line="252" w:lineRule="auto"/>
        <w:ind w:left="173"/>
      </w:pPr>
      <w:r>
        <w:rPr>
          <w:rFonts w:ascii="Consolas" w:hAnsi="Consolas"/>
          <w:color w:val="1E293B"/>
          <w:sz w:val="15"/>
        </w:rPr>
        <w:t xml:space="preserve">            const el = document.getElementById('customerAuthStatus');</w:t>
      </w:r>
    </w:p>
    <w:p>
      <w:pPr>
        <w:spacing w:before="0" w:after="0" w:line="252" w:lineRule="auto"/>
        <w:ind w:left="173"/>
      </w:pPr>
      <w:r>
        <w:rPr>
          <w:rFonts w:ascii="Consolas" w:hAnsi="Consolas"/>
          <w:color w:val="1E293B"/>
          <w:sz w:val="15"/>
        </w:rPr>
        <w:t xml:space="preserve">            if (el) el.style.display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togglePasswordVisibility(inputId, iconEl) {</w:t>
      </w:r>
    </w:p>
    <w:p>
      <w:pPr>
        <w:spacing w:before="0" w:after="0" w:line="252" w:lineRule="auto"/>
        <w:ind w:left="173"/>
      </w:pPr>
      <w:r>
        <w:rPr>
          <w:rFonts w:ascii="Consolas" w:hAnsi="Consolas"/>
          <w:color w:val="1E293B"/>
          <w:sz w:val="15"/>
        </w:rPr>
        <w:t xml:space="preserve">            const input = document.getElementById(inputId);</w:t>
      </w:r>
    </w:p>
    <w:p>
      <w:pPr>
        <w:spacing w:before="0" w:after="0" w:line="252" w:lineRule="auto"/>
        <w:ind w:left="173"/>
      </w:pPr>
      <w:r>
        <w:rPr>
          <w:rFonts w:ascii="Consolas" w:hAnsi="Consolas"/>
          <w:color w:val="1E293B"/>
          <w:sz w:val="15"/>
        </w:rPr>
        <w:t xml:space="preserve">            if (!input) return;</w:t>
      </w:r>
    </w:p>
    <w:p>
      <w:pPr>
        <w:spacing w:before="0" w:after="0" w:line="252" w:lineRule="auto"/>
        <w:ind w:left="173"/>
      </w:pPr>
      <w:r>
        <w:rPr>
          <w:rFonts w:ascii="Consolas" w:hAnsi="Consolas"/>
          <w:color w:val="1E293B"/>
          <w:sz w:val="15"/>
        </w:rPr>
        <w:t xml:space="preserve">            if (input.type === 'password') {</w:t>
      </w:r>
    </w:p>
    <w:p>
      <w:pPr>
        <w:spacing w:before="0" w:after="0" w:line="252" w:lineRule="auto"/>
        <w:ind w:left="173"/>
      </w:pPr>
      <w:r>
        <w:rPr>
          <w:rFonts w:ascii="Consolas" w:hAnsi="Consolas"/>
          <w:color w:val="1E293B"/>
          <w:sz w:val="15"/>
        </w:rPr>
        <w:t xml:space="preserve">                input.type = 'text';</w:t>
      </w:r>
    </w:p>
    <w:p>
      <w:pPr>
        <w:spacing w:before="0" w:after="0" w:line="252" w:lineRule="auto"/>
        <w:ind w:left="173"/>
      </w:pPr>
      <w:r>
        <w:rPr>
          <w:rFonts w:ascii="Consolas" w:hAnsi="Consolas"/>
          <w:color w:val="1E293B"/>
          <w:sz w:val="15"/>
        </w:rPr>
        <w:t xml:space="preserve">                iconEl.classList.remove('fa-eye');</w:t>
      </w:r>
    </w:p>
    <w:p>
      <w:pPr>
        <w:spacing w:before="0" w:after="0" w:line="252" w:lineRule="auto"/>
        <w:ind w:left="173"/>
      </w:pPr>
      <w:r>
        <w:rPr>
          <w:rFonts w:ascii="Consolas" w:hAnsi="Consolas"/>
          <w:color w:val="1E293B"/>
          <w:sz w:val="15"/>
        </w:rPr>
        <w:t xml:space="preserve">                iconEl.classList.add('fa-eye-slash');</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input.type = 'password';</w:t>
      </w:r>
    </w:p>
    <w:p>
      <w:pPr>
        <w:spacing w:before="0" w:after="0" w:line="252" w:lineRule="auto"/>
        <w:ind w:left="173"/>
      </w:pPr>
      <w:r>
        <w:rPr>
          <w:rFonts w:ascii="Consolas" w:hAnsi="Consolas"/>
          <w:color w:val="1E293B"/>
          <w:sz w:val="15"/>
        </w:rPr>
        <w:t xml:space="preserve">                iconEl.classList.remove('fa-eye-slash');</w:t>
      </w:r>
    </w:p>
    <w:p>
      <w:pPr>
        <w:spacing w:before="0" w:after="0" w:line="252" w:lineRule="auto"/>
        <w:ind w:left="173"/>
      </w:pPr>
      <w:r>
        <w:rPr>
          <w:rFonts w:ascii="Consolas" w:hAnsi="Consolas"/>
          <w:color w:val="1E293B"/>
          <w:sz w:val="15"/>
        </w:rPr>
        <w:t xml:space="preserve">                iconEl.classList.add('fa-eye');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function handleGoogleSignIn()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showCustomerAuthStatus('Connecting to Google...', 'loading');</w:t>
      </w:r>
    </w:p>
    <w:p>
      <w:pPr>
        <w:spacing w:before="0" w:after="0" w:line="252" w:lineRule="auto"/>
        <w:ind w:left="173"/>
      </w:pPr>
      <w:r>
        <w:rPr>
          <w:rFonts w:ascii="Consolas" w:hAnsi="Consolas"/>
          <w:color w:val="1E293B"/>
          <w:sz w:val="15"/>
        </w:rPr>
        <w:t xml:space="preserve">                if (typeof firebaseService === 'undefined') {</w:t>
      </w:r>
    </w:p>
    <w:p>
      <w:pPr>
        <w:spacing w:before="0" w:after="0" w:line="252" w:lineRule="auto"/>
        <w:ind w:left="173"/>
      </w:pPr>
      <w:r>
        <w:rPr>
          <w:rFonts w:ascii="Consolas" w:hAnsi="Consolas"/>
          <w:color w:val="1E293B"/>
          <w:sz w:val="15"/>
        </w:rPr>
        <w:t xml:space="preserve">                    throw new Error("Authentication service is initializing, please try again.");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user = await firebaseService.signInWithGoogle();</w:t>
      </w:r>
    </w:p>
    <w:p>
      <w:pPr>
        <w:spacing w:before="0" w:after="0" w:line="252" w:lineRule="auto"/>
        <w:ind w:left="173"/>
      </w:pPr>
      <w:r>
        <w:rPr>
          <w:rFonts w:ascii="Consolas" w:hAnsi="Consolas"/>
          <w:color w:val="1E293B"/>
          <w:sz w:val="15"/>
        </w:rPr>
        <w:t xml:space="preserve">                showCustomerAuthStatus(`Welcome, ${user.displayName || user.email}!`, 'success');</w:t>
      </w:r>
    </w:p>
    <w:p>
      <w:pPr>
        <w:spacing w:before="0" w:after="0" w:line="252" w:lineRule="auto"/>
        <w:ind w:left="173"/>
      </w:pPr>
      <w:r>
        <w:rPr>
          <w:rFonts w:ascii="Consolas" w:hAnsi="Consolas"/>
          <w:color w:val="1E293B"/>
          <w:sz w:val="15"/>
        </w:rPr>
        <w:t xml:space="preserve">                setTimeout(() =&gt; {</w:t>
      </w:r>
    </w:p>
    <w:p>
      <w:pPr>
        <w:spacing w:before="0" w:after="0" w:line="252" w:lineRule="auto"/>
        <w:ind w:left="173"/>
      </w:pPr>
      <w:r>
        <w:rPr>
          <w:rFonts w:ascii="Consolas" w:hAnsi="Consolas"/>
          <w:color w:val="1E293B"/>
          <w:sz w:val="15"/>
        </w:rPr>
        <w:t xml:space="preserve">                    closeCustomerAuthModal();</w:t>
      </w:r>
    </w:p>
    <w:p>
      <w:pPr>
        <w:spacing w:before="0" w:after="0" w:line="252" w:lineRule="auto"/>
        <w:ind w:left="173"/>
      </w:pPr>
      <w:r>
        <w:rPr>
          <w:rFonts w:ascii="Consolas" w:hAnsi="Consolas"/>
          <w:color w:val="1E293B"/>
          <w:sz w:val="15"/>
        </w:rPr>
        <w:t xml:space="preserve">                    updateCustomerNavbar(user);</w:t>
      </w:r>
    </w:p>
    <w:p>
      <w:pPr>
        <w:spacing w:before="0" w:after="0" w:line="252" w:lineRule="auto"/>
        <w:ind w:left="173"/>
      </w:pPr>
      <w:r>
        <w:rPr>
          <w:rFonts w:ascii="Consolas" w:hAnsi="Consolas"/>
          <w:color w:val="1E293B"/>
          <w:sz w:val="15"/>
        </w:rPr>
        <w:t xml:space="preserve">                }, 1000);</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let msg = err.message || 'Google sign-in was cancelled or failed.';</w:t>
      </w:r>
    </w:p>
    <w:p>
      <w:pPr>
        <w:spacing w:before="0" w:after="0" w:line="252" w:lineRule="auto"/>
        <w:ind w:left="173"/>
      </w:pPr>
      <w:r>
        <w:rPr>
          <w:rFonts w:ascii="Consolas" w:hAnsi="Consolas"/>
          <w:color w:val="1E293B"/>
          <w:sz w:val="15"/>
        </w:rPr>
        <w:t xml:space="preserve">                if (err.code === 'auth/popup-blocked') {</w:t>
      </w:r>
    </w:p>
    <w:p>
      <w:pPr>
        <w:spacing w:before="0" w:after="0" w:line="252" w:lineRule="auto"/>
        <w:ind w:left="173"/>
      </w:pPr>
      <w:r>
        <w:rPr>
          <w:rFonts w:ascii="Consolas" w:hAnsi="Consolas"/>
          <w:color w:val="1E293B"/>
          <w:sz w:val="15"/>
        </w:rPr>
        <w:t xml:space="preserve">                    msg = 'Sign-in popup was blocked by your browser. Please allow popups for localhost:8080 and try again.';</w:t>
      </w:r>
    </w:p>
    <w:p>
      <w:pPr>
        <w:spacing w:before="0" w:after="0" w:line="252" w:lineRule="auto"/>
        <w:ind w:left="173"/>
      </w:pPr>
      <w:r>
        <w:rPr>
          <w:rFonts w:ascii="Consolas" w:hAnsi="Consolas"/>
          <w:color w:val="1E293B"/>
          <w:sz w:val="15"/>
        </w:rPr>
        <w:t xml:space="preserve">                } else if (err.code === 'auth/popup-closed-by-user') {</w:t>
      </w:r>
    </w:p>
    <w:p>
      <w:pPr>
        <w:spacing w:before="0" w:after="0" w:line="252" w:lineRule="auto"/>
        <w:ind w:left="173"/>
      </w:pPr>
      <w:r>
        <w:rPr>
          <w:rFonts w:ascii="Consolas" w:hAnsi="Consolas"/>
          <w:color w:val="1E293B"/>
          <w:sz w:val="15"/>
        </w:rPr>
        <w:t xml:space="preserve">                    msg = 'Google sign-in window was closed before completing.';</w:t>
      </w:r>
    </w:p>
    <w:p>
      <w:pPr>
        <w:spacing w:before="0" w:after="0" w:line="252" w:lineRule="auto"/>
        <w:ind w:left="173"/>
      </w:pPr>
      <w:r>
        <w:rPr>
          <w:rFonts w:ascii="Consolas" w:hAnsi="Consolas"/>
          <w:color w:val="1E293B"/>
          <w:sz w:val="15"/>
        </w:rPr>
        <w:t xml:space="preserve">                } else if (err.code === 'auth/unauthorized-domain') {</w:t>
      </w:r>
    </w:p>
    <w:p>
      <w:pPr>
        <w:spacing w:before="0" w:after="0" w:line="252" w:lineRule="auto"/>
        <w:ind w:left="173"/>
      </w:pPr>
      <w:r>
        <w:rPr>
          <w:rFonts w:ascii="Consolas" w:hAnsi="Consolas"/>
          <w:color w:val="1E293B"/>
          <w:sz w:val="15"/>
        </w:rPr>
        <w:t xml:space="preserve">                    msg = 'Domain not authorized. Please add this domain to Firebase Console &gt; Authentication &gt; Settings &gt; Authorized domains.';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showCustomerAuthStatus(msg);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function handleCustomerSignIn(event) {</w:t>
      </w:r>
    </w:p>
    <w:p>
      <w:pPr>
        <w:spacing w:before="0" w:after="0" w:line="252" w:lineRule="auto"/>
        <w:ind w:left="173"/>
      </w:pPr>
      <w:r>
        <w:rPr>
          <w:rFonts w:ascii="Consolas" w:hAnsi="Consolas"/>
          <w:color w:val="1E293B"/>
          <w:sz w:val="15"/>
        </w:rPr>
        <w:t xml:space="preserve">            event.preventDefault();</w:t>
      </w:r>
    </w:p>
    <w:p>
      <w:pPr>
        <w:spacing w:before="0" w:after="0" w:line="252" w:lineRule="auto"/>
        <w:ind w:left="173"/>
      </w:pPr>
      <w:r>
        <w:rPr>
          <w:rFonts w:ascii="Consolas" w:hAnsi="Consolas"/>
          <w:color w:val="1E293B"/>
          <w:sz w:val="15"/>
        </w:rPr>
        <w:t xml:space="preserve">            const email = document.getElementById('custSignInEmail').value.trim();</w:t>
      </w:r>
    </w:p>
    <w:p>
      <w:pPr>
        <w:spacing w:before="0" w:after="0" w:line="252" w:lineRule="auto"/>
        <w:ind w:left="173"/>
      </w:pPr>
      <w:r>
        <w:rPr>
          <w:rFonts w:ascii="Consolas" w:hAnsi="Consolas"/>
          <w:color w:val="1E293B"/>
          <w:sz w:val="15"/>
        </w:rPr>
        <w:t xml:space="preserve">            const pass = document.getElementById('custSignInPassword').value;</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showCustomerAuthStatus('Authenticating...', 'loading');</w:t>
      </w:r>
    </w:p>
    <w:p>
      <w:pPr>
        <w:spacing w:before="0" w:after="0" w:line="252" w:lineRule="auto"/>
        <w:ind w:left="173"/>
      </w:pPr>
      <w:r>
        <w:rPr>
          <w:rFonts w:ascii="Consolas" w:hAnsi="Consolas"/>
          <w:color w:val="1E293B"/>
          <w:sz w:val="15"/>
        </w:rPr>
        <w:t xml:space="preserve">                const user = await firebaseService.signInWithEmail(email, pass);</w:t>
      </w:r>
    </w:p>
    <w:p>
      <w:pPr>
        <w:spacing w:before="0" w:after="0" w:line="252" w:lineRule="auto"/>
        <w:ind w:left="173"/>
      </w:pPr>
      <w:r>
        <w:rPr>
          <w:rFonts w:ascii="Consolas" w:hAnsi="Consolas"/>
          <w:color w:val="1E293B"/>
          <w:sz w:val="15"/>
        </w:rPr>
        <w:t xml:space="preserve">                showCustomerAuthStatus(`Welcome back, ${user.displayName || user.email}!`, 'success');</w:t>
      </w:r>
    </w:p>
    <w:p>
      <w:pPr>
        <w:spacing w:before="0" w:after="0" w:line="252" w:lineRule="auto"/>
        <w:ind w:left="173"/>
      </w:pPr>
      <w:r>
        <w:rPr>
          <w:rFonts w:ascii="Consolas" w:hAnsi="Consolas"/>
          <w:color w:val="1E293B"/>
          <w:sz w:val="15"/>
        </w:rPr>
        <w:t xml:space="preserve">                setTimeout(() =&gt; {</w:t>
      </w:r>
    </w:p>
    <w:p>
      <w:pPr>
        <w:spacing w:before="0" w:after="0" w:line="252" w:lineRule="auto"/>
        <w:ind w:left="173"/>
      </w:pPr>
      <w:r>
        <w:rPr>
          <w:rFonts w:ascii="Consolas" w:hAnsi="Consolas"/>
          <w:color w:val="1E293B"/>
          <w:sz w:val="15"/>
        </w:rPr>
        <w:t xml:space="preserve">                    closeCustomerAuthModal();</w:t>
      </w:r>
    </w:p>
    <w:p>
      <w:pPr>
        <w:spacing w:before="0" w:after="0" w:line="252" w:lineRule="auto"/>
        <w:ind w:left="173"/>
      </w:pPr>
      <w:r>
        <w:rPr>
          <w:rFonts w:ascii="Consolas" w:hAnsi="Consolas"/>
          <w:color w:val="1E293B"/>
          <w:sz w:val="15"/>
        </w:rPr>
        <w:t xml:space="preserve">                    updateCustomerNavbar(user);</w:t>
      </w:r>
    </w:p>
    <w:p>
      <w:pPr>
        <w:spacing w:before="0" w:after="0" w:line="252" w:lineRule="auto"/>
        <w:ind w:left="173"/>
      </w:pPr>
      <w:r>
        <w:rPr>
          <w:rFonts w:ascii="Consolas" w:hAnsi="Consolas"/>
          <w:color w:val="1E293B"/>
          <w:sz w:val="15"/>
        </w:rPr>
        <w:t xml:space="preserve">                }, 1000);</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let msg = err.message;</w:t>
      </w:r>
    </w:p>
    <w:p>
      <w:pPr>
        <w:spacing w:before="0" w:after="0" w:line="252" w:lineRule="auto"/>
        <w:ind w:left="173"/>
      </w:pPr>
      <w:r>
        <w:rPr>
          <w:rFonts w:ascii="Consolas" w:hAnsi="Consolas"/>
          <w:color w:val="1E293B"/>
          <w:sz w:val="15"/>
        </w:rPr>
        <w:t xml:space="preserve">                if (err.code === 'auth/invalid-credential' || err.code === 'auth/user-not-found' || err.code === 'auth/wrong-password') {</w:t>
      </w:r>
    </w:p>
    <w:p>
      <w:pPr>
        <w:spacing w:before="0" w:after="0" w:line="252" w:lineRule="auto"/>
        <w:ind w:left="173"/>
      </w:pPr>
      <w:r>
        <w:rPr>
          <w:rFonts w:ascii="Consolas" w:hAnsi="Consolas"/>
          <w:color w:val="1E293B"/>
          <w:sz w:val="15"/>
        </w:rPr>
        <w:t xml:space="preserve">                    msg = 'Invalid email or password. Please verify or click "Create Account".';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showCustomerAuthStatus(msg);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function handleCustomerSignUp(event) {</w:t>
      </w:r>
    </w:p>
    <w:p>
      <w:pPr>
        <w:spacing w:before="0" w:after="0" w:line="252" w:lineRule="auto"/>
        <w:ind w:left="173"/>
      </w:pPr>
      <w:r>
        <w:rPr>
          <w:rFonts w:ascii="Consolas" w:hAnsi="Consolas"/>
          <w:color w:val="1E293B"/>
          <w:sz w:val="15"/>
        </w:rPr>
        <w:t xml:space="preserve">            event.preventDefault();</w:t>
      </w:r>
    </w:p>
    <w:p>
      <w:pPr>
        <w:spacing w:before="0" w:after="0" w:line="252" w:lineRule="auto"/>
        <w:ind w:left="173"/>
      </w:pPr>
      <w:r>
        <w:rPr>
          <w:rFonts w:ascii="Consolas" w:hAnsi="Consolas"/>
          <w:color w:val="1E293B"/>
          <w:sz w:val="15"/>
        </w:rPr>
        <w:t xml:space="preserve">            const name = document.getElementById('custSignUpName').value.trim();</w:t>
      </w:r>
    </w:p>
    <w:p>
      <w:pPr>
        <w:spacing w:before="0" w:after="0" w:line="252" w:lineRule="auto"/>
        <w:ind w:left="173"/>
      </w:pPr>
      <w:r>
        <w:rPr>
          <w:rFonts w:ascii="Consolas" w:hAnsi="Consolas"/>
          <w:color w:val="1E293B"/>
          <w:sz w:val="15"/>
        </w:rPr>
        <w:t xml:space="preserve">            const email = document.getElementById('custSignUpEmail').value.trim();</w:t>
      </w:r>
    </w:p>
    <w:p>
      <w:pPr>
        <w:spacing w:before="0" w:after="0" w:line="252" w:lineRule="auto"/>
        <w:ind w:left="173"/>
      </w:pPr>
      <w:r>
        <w:rPr>
          <w:rFonts w:ascii="Consolas" w:hAnsi="Consolas"/>
          <w:color w:val="1E293B"/>
          <w:sz w:val="15"/>
        </w:rPr>
        <w:t xml:space="preserve">            const phone = document.getElementById('custSignUpPhone').value.trim();</w:t>
      </w:r>
    </w:p>
    <w:p>
      <w:pPr>
        <w:spacing w:before="0" w:after="0" w:line="252" w:lineRule="auto"/>
        <w:ind w:left="173"/>
      </w:pPr>
      <w:r>
        <w:rPr>
          <w:rFonts w:ascii="Consolas" w:hAnsi="Consolas"/>
          <w:color w:val="1E293B"/>
          <w:sz w:val="15"/>
        </w:rPr>
        <w:t xml:space="preserve">            const pass = document.getElementById('custSignUpPassword').value;</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showCustomerAuthStatus('Creating your Client Account...', 'loading');</w:t>
      </w:r>
    </w:p>
    <w:p>
      <w:pPr>
        <w:spacing w:before="0" w:after="0" w:line="252" w:lineRule="auto"/>
        <w:ind w:left="173"/>
      </w:pPr>
      <w:r>
        <w:rPr>
          <w:rFonts w:ascii="Consolas" w:hAnsi="Consolas"/>
          <w:color w:val="1E293B"/>
          <w:sz w:val="15"/>
        </w:rPr>
        <w:t xml:space="preserve">                const user = await firebaseService.signUpWithEmail(email, pass, name, phone);</w:t>
      </w:r>
    </w:p>
    <w:p>
      <w:pPr>
        <w:spacing w:before="0" w:after="0" w:line="252" w:lineRule="auto"/>
        <w:ind w:left="173"/>
      </w:pPr>
      <w:r>
        <w:rPr>
          <w:rFonts w:ascii="Consolas" w:hAnsi="Consolas"/>
          <w:color w:val="1E293B"/>
          <w:sz w:val="15"/>
        </w:rPr>
        <w:t xml:space="preserve">                showCustomerAuthStatus(`Account created! Welcome, ${name || email}!`, 'success');</w:t>
      </w:r>
    </w:p>
    <w:p>
      <w:pPr>
        <w:spacing w:before="0" w:after="0" w:line="252" w:lineRule="auto"/>
        <w:ind w:left="173"/>
      </w:pPr>
      <w:r>
        <w:rPr>
          <w:rFonts w:ascii="Consolas" w:hAnsi="Consolas"/>
          <w:color w:val="1E293B"/>
          <w:sz w:val="15"/>
        </w:rPr>
        <w:t xml:space="preserve">                setTimeout(() =&gt; {</w:t>
      </w:r>
    </w:p>
    <w:p>
      <w:pPr>
        <w:spacing w:before="0" w:after="0" w:line="252" w:lineRule="auto"/>
        <w:ind w:left="173"/>
      </w:pPr>
      <w:r>
        <w:rPr>
          <w:rFonts w:ascii="Consolas" w:hAnsi="Consolas"/>
          <w:color w:val="1E293B"/>
          <w:sz w:val="15"/>
        </w:rPr>
        <w:t xml:space="preserve">                    closeCustomerAuthModal();</w:t>
      </w:r>
    </w:p>
    <w:p>
      <w:pPr>
        <w:spacing w:before="0" w:after="0" w:line="252" w:lineRule="auto"/>
        <w:ind w:left="173"/>
      </w:pPr>
      <w:r>
        <w:rPr>
          <w:rFonts w:ascii="Consolas" w:hAnsi="Consolas"/>
          <w:color w:val="1E293B"/>
          <w:sz w:val="15"/>
        </w:rPr>
        <w:t xml:space="preserve">                    updateCustomerNavbar(user);</w:t>
      </w:r>
    </w:p>
    <w:p>
      <w:pPr>
        <w:spacing w:before="0" w:after="0" w:line="252" w:lineRule="auto"/>
        <w:ind w:left="173"/>
      </w:pPr>
      <w:r>
        <w:rPr>
          <w:rFonts w:ascii="Consolas" w:hAnsi="Consolas"/>
          <w:color w:val="1E293B"/>
          <w:sz w:val="15"/>
        </w:rPr>
        <w:t xml:space="preserve">                }, 1200);</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let msg = err.message;</w:t>
      </w:r>
    </w:p>
    <w:p>
      <w:pPr>
        <w:spacing w:before="0" w:after="0" w:line="252" w:lineRule="auto"/>
        <w:ind w:left="173"/>
      </w:pPr>
      <w:r>
        <w:rPr>
          <w:rFonts w:ascii="Consolas" w:hAnsi="Consolas"/>
          <w:color w:val="1E293B"/>
          <w:sz w:val="15"/>
        </w:rPr>
        <w:t xml:space="preserve">                if (err.code === 'auth/email-already-in-use') {</w:t>
      </w:r>
    </w:p>
    <w:p>
      <w:pPr>
        <w:spacing w:before="0" w:after="0" w:line="252" w:lineRule="auto"/>
        <w:ind w:left="173"/>
      </w:pPr>
      <w:r>
        <w:rPr>
          <w:rFonts w:ascii="Consolas" w:hAnsi="Consolas"/>
          <w:color w:val="1E293B"/>
          <w:sz w:val="15"/>
        </w:rPr>
        <w:t xml:space="preserve">                    msg = 'An account with this email already exists. Please switch to Sign In.';</w:t>
      </w:r>
    </w:p>
    <w:p>
      <w:pPr>
        <w:spacing w:before="0" w:after="0" w:line="252" w:lineRule="auto"/>
        <w:ind w:left="173"/>
      </w:pPr>
      <w:r>
        <w:rPr>
          <w:rFonts w:ascii="Consolas" w:hAnsi="Consolas"/>
          <w:color w:val="1E293B"/>
          <w:sz w:val="15"/>
        </w:rPr>
        <w:t xml:space="preserve">                } else if (err.code === 'auth/weak-password') {</w:t>
      </w:r>
    </w:p>
    <w:p>
      <w:pPr>
        <w:spacing w:before="0" w:after="0" w:line="252" w:lineRule="auto"/>
        <w:ind w:left="173"/>
      </w:pPr>
      <w:r>
        <w:rPr>
          <w:rFonts w:ascii="Consolas" w:hAnsi="Consolas"/>
          <w:color w:val="1E293B"/>
          <w:sz w:val="15"/>
        </w:rPr>
        <w:t xml:space="preserve">                    msg = 'Password should be at least 6 characters.';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showCustomerAuthStatus(msg);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function handleForgotPassword() {</w:t>
      </w:r>
    </w:p>
    <w:p>
      <w:pPr>
        <w:spacing w:before="0" w:after="0" w:line="252" w:lineRule="auto"/>
        <w:ind w:left="173"/>
      </w:pPr>
      <w:r>
        <w:rPr>
          <w:rFonts w:ascii="Consolas" w:hAnsi="Consolas"/>
          <w:color w:val="1E293B"/>
          <w:sz w:val="15"/>
        </w:rPr>
        <w:t xml:space="preserve">            const email = document.getElementById('custSignInEmail').value.trim();</w:t>
      </w:r>
    </w:p>
    <w:p>
      <w:pPr>
        <w:spacing w:before="0" w:after="0" w:line="252" w:lineRule="auto"/>
        <w:ind w:left="173"/>
      </w:pPr>
      <w:r>
        <w:rPr>
          <w:rFonts w:ascii="Consolas" w:hAnsi="Consolas"/>
          <w:color w:val="1E293B"/>
          <w:sz w:val="15"/>
        </w:rPr>
        <w:t xml:space="preserve">            if (!email) {</w:t>
      </w:r>
    </w:p>
    <w:p>
      <w:pPr>
        <w:spacing w:before="0" w:after="0" w:line="252" w:lineRule="auto"/>
        <w:ind w:left="173"/>
      </w:pPr>
      <w:r>
        <w:rPr>
          <w:rFonts w:ascii="Consolas" w:hAnsi="Consolas"/>
          <w:color w:val="1E293B"/>
          <w:sz w:val="15"/>
        </w:rPr>
        <w:t xml:space="preserve">                showCustomerAuthStatus('Please enter your email above to receive a password reset link.');</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showCustomerAuthStatus('Sending reset link...', 'loading');</w:t>
      </w:r>
    </w:p>
    <w:p>
      <w:pPr>
        <w:spacing w:before="0" w:after="0" w:line="252" w:lineRule="auto"/>
        <w:ind w:left="173"/>
      </w:pPr>
      <w:r>
        <w:rPr>
          <w:rFonts w:ascii="Consolas" w:hAnsi="Consolas"/>
          <w:color w:val="1E293B"/>
          <w:sz w:val="15"/>
        </w:rPr>
        <w:t xml:space="preserve">                await firebaseService.sendPasswordReset(email);</w:t>
      </w:r>
    </w:p>
    <w:p>
      <w:pPr>
        <w:spacing w:before="0" w:after="0" w:line="252" w:lineRule="auto"/>
        <w:ind w:left="173"/>
      </w:pPr>
      <w:r>
        <w:rPr>
          <w:rFonts w:ascii="Consolas" w:hAnsi="Consolas"/>
          <w:color w:val="1E293B"/>
          <w:sz w:val="15"/>
        </w:rPr>
        <w:t xml:space="preserve">                showCustomerAuthStatus(`Password reset link sent to ${email}. Please check your inbox!`, 'success');</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showCustomerAuthStatus(err.message || 'Error sending password reset email.');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function handleCustomerSignOut() {</w:t>
      </w:r>
    </w:p>
    <w:p>
      <w:pPr>
        <w:spacing w:before="0" w:after="0" w:line="252" w:lineRule="auto"/>
        <w:ind w:left="173"/>
      </w:pPr>
      <w:r>
        <w:rPr>
          <w:rFonts w:ascii="Consolas" w:hAnsi="Consolas"/>
          <w:color w:val="1E293B"/>
          <w:sz w:val="15"/>
        </w:rPr>
        <w:t xml:space="preserve">            if (confirm('Sign out of your Client Portal account?')) {</w:t>
      </w:r>
    </w:p>
    <w:p>
      <w:pPr>
        <w:spacing w:before="0" w:after="0" w:line="252" w:lineRule="auto"/>
        <w:ind w:left="173"/>
      </w:pPr>
      <w:r>
        <w:rPr>
          <w:rFonts w:ascii="Consolas" w:hAnsi="Consolas"/>
          <w:color w:val="1E293B"/>
          <w:sz w:val="15"/>
        </w:rPr>
        <w:t xml:space="preserve">                await firebaseService.signOut();</w:t>
      </w:r>
    </w:p>
    <w:p>
      <w:pPr>
        <w:spacing w:before="0" w:after="0" w:line="252" w:lineRule="auto"/>
        <w:ind w:left="173"/>
      </w:pPr>
      <w:r>
        <w:rPr>
          <w:rFonts w:ascii="Consolas" w:hAnsi="Consolas"/>
          <w:color w:val="1E293B"/>
          <w:sz w:val="15"/>
        </w:rPr>
        <w:t xml:space="preserve">                updateCustomerNavbar(null);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updateCustomerNavbar(user) {</w:t>
      </w:r>
    </w:p>
    <w:p>
      <w:pPr>
        <w:spacing w:before="0" w:after="0" w:line="252" w:lineRule="auto"/>
        <w:ind w:left="173"/>
      </w:pPr>
      <w:r>
        <w:rPr>
          <w:rFonts w:ascii="Consolas" w:hAnsi="Consolas"/>
          <w:color w:val="1E293B"/>
          <w:sz w:val="15"/>
        </w:rPr>
        <w:t xml:space="preserve">            const loginBtn = document.getElementById('customerLoginBtn');</w:t>
      </w:r>
    </w:p>
    <w:p>
      <w:pPr>
        <w:spacing w:before="0" w:after="0" w:line="252" w:lineRule="auto"/>
        <w:ind w:left="173"/>
      </w:pPr>
      <w:r>
        <w:rPr>
          <w:rFonts w:ascii="Consolas" w:hAnsi="Consolas"/>
          <w:color w:val="1E293B"/>
          <w:sz w:val="15"/>
        </w:rPr>
        <w:t xml:space="preserve">            const loggedInState = document.getElementById('customerLoggedInState');</w:t>
      </w:r>
    </w:p>
    <w:p>
      <w:pPr>
        <w:spacing w:before="0" w:after="0" w:line="252" w:lineRule="auto"/>
        <w:ind w:left="173"/>
      </w:pPr>
      <w:r>
        <w:rPr>
          <w:rFonts w:ascii="Consolas" w:hAnsi="Consolas"/>
          <w:color w:val="1E293B"/>
          <w:sz w:val="15"/>
        </w:rPr>
        <w:t xml:space="preserve">            const greeting = document.getElementById('customerGreeting');</w:t>
      </w:r>
    </w:p>
    <w:p>
      <w:pPr>
        <w:spacing w:before="0" w:after="0" w:line="252" w:lineRule="auto"/>
        <w:ind w:left="173"/>
      </w:pPr>
      <w:r>
        <w:rPr>
          <w:rFonts w:ascii="Consolas" w:hAnsi="Consolas"/>
          <w:color w:val="1E293B"/>
          <w:sz w:val="15"/>
        </w:rPr>
        <w:t xml:space="preserve">            const heroClientBtn = document.getElementById('heroClientPortalBtn');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(user) {</w:t>
      </w:r>
    </w:p>
    <w:p>
      <w:pPr>
        <w:spacing w:before="0" w:after="0" w:line="252" w:lineRule="auto"/>
        <w:ind w:left="173"/>
      </w:pPr>
      <w:r>
        <w:rPr>
          <w:rFonts w:ascii="Consolas" w:hAnsi="Consolas"/>
          <w:color w:val="1E293B"/>
          <w:sz w:val="15"/>
        </w:rPr>
        <w:t xml:space="preserve">                if (loginBtn) loginBtn.style.display = 'none';</w:t>
      </w:r>
    </w:p>
    <w:p>
      <w:pPr>
        <w:spacing w:before="0" w:after="0" w:line="252" w:lineRule="auto"/>
        <w:ind w:left="173"/>
      </w:pPr>
      <w:r>
        <w:rPr>
          <w:rFonts w:ascii="Consolas" w:hAnsi="Consolas"/>
          <w:color w:val="1E293B"/>
          <w:sz w:val="15"/>
        </w:rPr>
        <w:t xml:space="preserve">                if (loggedInState) loggedInState.style.display = 'inline-flex';</w:t>
      </w:r>
    </w:p>
    <w:p>
      <w:pPr>
        <w:spacing w:before="0" w:after="0" w:line="252" w:lineRule="auto"/>
        <w:ind w:left="173"/>
      </w:pPr>
      <w:r>
        <w:rPr>
          <w:rFonts w:ascii="Consolas" w:hAnsi="Consolas"/>
          <w:color w:val="1E293B"/>
          <w:sz w:val="15"/>
        </w:rPr>
        <w:t xml:space="preserve">                const displayName = user.displayName || (user.email ? user.email.split('@')[0] : 'Client');</w:t>
      </w:r>
    </w:p>
    <w:p>
      <w:pPr>
        <w:spacing w:before="0" w:after="0" w:line="252" w:lineRule="auto"/>
        <w:ind w:left="173"/>
      </w:pPr>
      <w:r>
        <w:rPr>
          <w:rFonts w:ascii="Consolas" w:hAnsi="Consolas"/>
          <w:color w:val="1E293B"/>
          <w:sz w:val="15"/>
        </w:rPr>
        <w:t xml:space="preserve">                if (greeting) greeting.innerHTML = `&lt;i class="fa-solid fa-circle-user" style="color: var(--gold-primary);"&gt;&lt;/i&gt; ${displayName}`;</w:t>
      </w:r>
    </w:p>
    <w:p>
      <w:pPr>
        <w:spacing w:before="0" w:after="0" w:line="252" w:lineRule="auto"/>
        <w:ind w:left="173"/>
      </w:pPr>
      <w:r>
        <w:rPr>
          <w:rFonts w:ascii="Consolas" w:hAnsi="Consolas"/>
          <w:color w:val="1E293B"/>
          <w:sz w:val="15"/>
        </w:rPr>
        <w:t xml:space="preserve">                if (heroClientBtn) heroClientBtn.innerHTML = `&lt;i class="fa-solid fa-circle-check" style="color: #10B981;"&gt;&lt;/i&gt; Client: ${displayName}`;</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if (loginBtn) loginBtn.style.display = 'inline-flex';</w:t>
      </w:r>
    </w:p>
    <w:p>
      <w:pPr>
        <w:spacing w:before="0" w:after="0" w:line="252" w:lineRule="auto"/>
        <w:ind w:left="173"/>
      </w:pPr>
      <w:r>
        <w:rPr>
          <w:rFonts w:ascii="Consolas" w:hAnsi="Consolas"/>
          <w:color w:val="1E293B"/>
          <w:sz w:val="15"/>
        </w:rPr>
        <w:t xml:space="preserve">                if (loggedInState) loggedInState.style.display = 'none';</w:t>
      </w:r>
    </w:p>
    <w:p>
      <w:pPr>
        <w:spacing w:before="0" w:after="0" w:line="252" w:lineRule="auto"/>
        <w:ind w:left="173"/>
      </w:pPr>
      <w:r>
        <w:rPr>
          <w:rFonts w:ascii="Consolas" w:hAnsi="Consolas"/>
          <w:color w:val="1E293B"/>
          <w:sz w:val="15"/>
        </w:rPr>
        <w:t xml:space="preserve">                if (heroClientBtn) heroClientBtn.innerHTML = `&lt;i class="fa-solid fa-user-circle" style="color: var(--gold-primary);"&gt;&lt;/i&gt; Client Portal Sign 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window.addEventListener('DOMContentLoaded', () =&gt; {</w:t>
      </w:r>
    </w:p>
    <w:p>
      <w:pPr>
        <w:spacing w:before="0" w:after="0" w:line="252" w:lineRule="auto"/>
        <w:ind w:left="173"/>
      </w:pPr>
      <w:r>
        <w:rPr>
          <w:rFonts w:ascii="Consolas" w:hAnsi="Consolas"/>
          <w:color w:val="1E293B"/>
          <w:sz w:val="15"/>
        </w:rPr>
        <w:t xml:space="preserve">            // Guarantee fluid scroll state on initial page entry</w:t>
      </w:r>
    </w:p>
    <w:p>
      <w:pPr>
        <w:spacing w:before="0" w:after="0" w:line="252" w:lineRule="auto"/>
        <w:ind w:left="173"/>
      </w:pPr>
      <w:r>
        <w:rPr>
          <w:rFonts w:ascii="Consolas" w:hAnsi="Consolas"/>
          <w:color w:val="1E293B"/>
          <w:sz w:val="15"/>
        </w:rPr>
        <w:t xml:space="preserve">            document.body.style.overflow = '';</w:t>
      </w:r>
    </w:p>
    <w:p>
      <w:pPr>
        <w:spacing w:before="0" w:after="0" w:line="252" w:lineRule="auto"/>
        <w:ind w:left="173"/>
      </w:pPr>
      <w:r>
        <w:rPr>
          <w:rFonts w:ascii="Consolas" w:hAnsi="Consolas"/>
          <w:color w:val="1E293B"/>
          <w:sz w:val="15"/>
        </w:rPr>
        <w:t xml:space="preserve">            document.documentElement.style.overflow = '';</w:t>
      </w:r>
    </w:p>
    <w:p>
      <w:pPr>
        <w:spacing w:before="0" w:after="0" w:line="252" w:lineRule="auto"/>
        <w:ind w:left="173"/>
      </w:pPr>
      <w:r>
        <w:rPr>
          <w:rFonts w:ascii="Consolas" w:hAnsi="Consolas"/>
          <w:color w:val="1E293B"/>
          <w:sz w:val="15"/>
        </w:rPr>
        <w:t xml:space="preserve">            if (window.location.hash === '#login' || window.location.search.includes('login')) {</w:t>
      </w:r>
    </w:p>
    <w:p>
      <w:pPr>
        <w:spacing w:before="0" w:after="0" w:line="252" w:lineRule="auto"/>
        <w:ind w:left="173"/>
      </w:pPr>
      <w:r>
        <w:rPr>
          <w:rFonts w:ascii="Consolas" w:hAnsi="Consolas"/>
          <w:color w:val="1E293B"/>
          <w:sz w:val="15"/>
        </w:rPr>
        <w:t xml:space="preserve">                setTimeout(() =&gt; {</w:t>
      </w:r>
    </w:p>
    <w:p>
      <w:pPr>
        <w:spacing w:before="0" w:after="0" w:line="252" w:lineRule="auto"/>
        <w:ind w:left="173"/>
      </w:pPr>
      <w:r>
        <w:rPr>
          <w:rFonts w:ascii="Consolas" w:hAnsi="Consolas"/>
          <w:color w:val="1E293B"/>
          <w:sz w:val="15"/>
        </w:rPr>
        <w:t xml:space="preserve">                    openCustomerAuthModal();</w:t>
      </w:r>
    </w:p>
    <w:p>
      <w:pPr>
        <w:spacing w:before="0" w:after="0" w:line="252" w:lineRule="auto"/>
        <w:ind w:left="173"/>
      </w:pPr>
      <w:r>
        <w:rPr>
          <w:rFonts w:ascii="Consolas" w:hAnsi="Consolas"/>
          <w:color w:val="1E293B"/>
          <w:sz w:val="15"/>
        </w:rPr>
        <w:t xml:space="preserve">                    if (window.history &amp;&amp; window.history.replaceState) {</w:t>
      </w:r>
    </w:p>
    <w:p>
      <w:pPr>
        <w:spacing w:before="0" w:after="0" w:line="252" w:lineRule="auto"/>
        <w:ind w:left="173"/>
      </w:pPr>
      <w:r>
        <w:rPr>
          <w:rFonts w:ascii="Consolas" w:hAnsi="Consolas"/>
          <w:color w:val="1E293B"/>
          <w:sz w:val="15"/>
        </w:rPr>
        <w:t xml:space="preserve">                        window.history.replaceState(null, document.title, window.location.pathname);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300);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(typeof firebaseService !== 'undefined') {</w:t>
      </w:r>
    </w:p>
    <w:p>
      <w:pPr>
        <w:spacing w:before="0" w:after="0" w:line="252" w:lineRule="auto"/>
        <w:ind w:left="173"/>
      </w:pPr>
      <w:r>
        <w:rPr>
          <w:rFonts w:ascii="Consolas" w:hAnsi="Consolas"/>
          <w:color w:val="1E293B"/>
          <w:sz w:val="15"/>
        </w:rPr>
        <w:t xml:space="preserve">                firebaseService.onAuthStateChanged(user =&gt; {</w:t>
      </w:r>
    </w:p>
    <w:p>
      <w:pPr>
        <w:spacing w:before="0" w:after="0" w:line="252" w:lineRule="auto"/>
        <w:ind w:left="173"/>
      </w:pPr>
      <w:r>
        <w:rPr>
          <w:rFonts w:ascii="Consolas" w:hAnsi="Consolas"/>
          <w:color w:val="1E293B"/>
          <w:sz w:val="15"/>
        </w:rPr>
        <w:t xml:space="preserve">                    updateCustomerNavbar(user);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SERVICE WORKER &amp; PHONE APP INSTALL SCRIPT</w:t>
      </w:r>
    </w:p>
    <w:p>
      <w:pPr>
        <w:spacing w:before="0" w:after="0" w:line="252" w:lineRule="auto"/>
        <w:ind w:left="173"/>
      </w:pPr>
      <w:r>
        <w:rPr>
          <w:rFonts w:ascii="Consolas" w:hAnsi="Consolas"/>
          <w:color w:val="1E293B"/>
          <w:sz w:val="15"/>
        </w:rPr>
        <w:t xml:space="preserve">        if ('serviceWorker' in navigator) {</w:t>
      </w:r>
    </w:p>
    <w:p>
      <w:pPr>
        <w:spacing w:before="0" w:after="0" w:line="252" w:lineRule="auto"/>
        <w:ind w:left="173"/>
      </w:pPr>
      <w:r>
        <w:rPr>
          <w:rFonts w:ascii="Consolas" w:hAnsi="Consolas"/>
          <w:color w:val="1E293B"/>
          <w:sz w:val="15"/>
        </w:rPr>
        <w:t xml:space="preserve">            window.addEventListener('load', () =&gt; {</w:t>
      </w:r>
    </w:p>
    <w:p>
      <w:pPr>
        <w:spacing w:before="0" w:after="0" w:line="252" w:lineRule="auto"/>
        <w:ind w:left="173"/>
      </w:pPr>
      <w:r>
        <w:rPr>
          <w:rFonts w:ascii="Consolas" w:hAnsi="Consolas"/>
          <w:color w:val="1E293B"/>
          <w:sz w:val="15"/>
        </w:rPr>
        <w:t xml:space="preserve">                navigator.serviceWorker.register('./sw.js').catch(err =&gt; console.log('SW Reg Error:', err));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let deferredPrompt;</w:t>
      </w:r>
    </w:p>
    <w:p>
      <w:pPr>
        <w:spacing w:before="0" w:after="0" w:line="252" w:lineRule="auto"/>
        <w:ind w:left="173"/>
      </w:pPr>
      <w:r>
        <w:rPr>
          <w:rFonts w:ascii="Consolas" w:hAnsi="Consolas"/>
          <w:color w:val="1E293B"/>
          <w:sz w:val="15"/>
        </w:rPr>
        <w:t xml:space="preserve">        window.addEventListener('beforeinstallprompt', (e) =&gt; {</w:t>
      </w:r>
    </w:p>
    <w:p>
      <w:pPr>
        <w:spacing w:before="0" w:after="0" w:line="252" w:lineRule="auto"/>
        <w:ind w:left="173"/>
      </w:pPr>
      <w:r>
        <w:rPr>
          <w:rFonts w:ascii="Consolas" w:hAnsi="Consolas"/>
          <w:color w:val="1E293B"/>
          <w:sz w:val="15"/>
        </w:rPr>
        <w:t xml:space="preserve">            e.preventDefault();</w:t>
      </w:r>
    </w:p>
    <w:p>
      <w:pPr>
        <w:spacing w:before="0" w:after="0" w:line="252" w:lineRule="auto"/>
        <w:ind w:left="173"/>
      </w:pPr>
      <w:r>
        <w:rPr>
          <w:rFonts w:ascii="Consolas" w:hAnsi="Consolas"/>
          <w:color w:val="1E293B"/>
          <w:sz w:val="15"/>
        </w:rPr>
        <w:t xml:space="preserve">            deferredPrompt = e;</w:t>
      </w:r>
    </w:p>
    <w:p>
      <w:pPr>
        <w:spacing w:before="0" w:after="0" w:line="252" w:lineRule="auto"/>
        <w:ind w:left="173"/>
      </w:pPr>
      <w:r>
        <w:rPr>
          <w:rFonts w:ascii="Consolas" w:hAnsi="Consolas"/>
          <w:color w:val="1E293B"/>
          <w:sz w:val="15"/>
        </w:rPr>
        <w:t xml:space="preserve">            const btn = document.getElementById('pwaInstallBtn');</w:t>
      </w:r>
    </w:p>
    <w:p>
      <w:pPr>
        <w:spacing w:before="0" w:after="0" w:line="252" w:lineRule="auto"/>
        <w:ind w:left="173"/>
      </w:pPr>
      <w:r>
        <w:rPr>
          <w:rFonts w:ascii="Consolas" w:hAnsi="Consolas"/>
          <w:color w:val="1E293B"/>
          <w:sz w:val="15"/>
        </w:rPr>
        <w:t xml:space="preserve">            if (btn) btn.style.display = 'inline-flex';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installPhoneApp() {</w:t>
      </w:r>
    </w:p>
    <w:p>
      <w:pPr>
        <w:spacing w:before="0" w:after="0" w:line="252" w:lineRule="auto"/>
        <w:ind w:left="173"/>
      </w:pPr>
      <w:r>
        <w:rPr>
          <w:rFonts w:ascii="Consolas" w:hAnsi="Consolas"/>
          <w:color w:val="1E293B"/>
          <w:sz w:val="15"/>
        </w:rPr>
        <w:t xml:space="preserve">            if (deferredPrompt) {</w:t>
      </w:r>
    </w:p>
    <w:p>
      <w:pPr>
        <w:spacing w:before="0" w:after="0" w:line="252" w:lineRule="auto"/>
        <w:ind w:left="173"/>
      </w:pPr>
      <w:r>
        <w:rPr>
          <w:rFonts w:ascii="Consolas" w:hAnsi="Consolas"/>
          <w:color w:val="1E293B"/>
          <w:sz w:val="15"/>
        </w:rPr>
        <w:t xml:space="preserve">                deferredPrompt.prompt();</w:t>
      </w:r>
    </w:p>
    <w:p>
      <w:pPr>
        <w:spacing w:before="0" w:after="0" w:line="252" w:lineRule="auto"/>
        <w:ind w:left="173"/>
      </w:pPr>
      <w:r>
        <w:rPr>
          <w:rFonts w:ascii="Consolas" w:hAnsi="Consolas"/>
          <w:color w:val="1E293B"/>
          <w:sz w:val="15"/>
        </w:rPr>
        <w:t xml:space="preserve">                deferredPrompt.userChoice.then((choiceResult) =&gt; {</w:t>
      </w:r>
    </w:p>
    <w:p>
      <w:pPr>
        <w:spacing w:before="0" w:after="0" w:line="252" w:lineRule="auto"/>
        <w:ind w:left="173"/>
      </w:pPr>
      <w:r>
        <w:rPr>
          <w:rFonts w:ascii="Consolas" w:hAnsi="Consolas"/>
          <w:color w:val="1E293B"/>
          <w:sz w:val="15"/>
        </w:rPr>
        <w:t xml:space="preserve">                    if (choiceResult.outcome === 'accepted') {</w:t>
      </w:r>
    </w:p>
    <w:p>
      <w:pPr>
        <w:spacing w:before="0" w:after="0" w:line="252" w:lineRule="auto"/>
        <w:ind w:left="173"/>
      </w:pPr>
      <w:r>
        <w:rPr>
          <w:rFonts w:ascii="Consolas" w:hAnsi="Consolas"/>
          <w:color w:val="1E293B"/>
          <w:sz w:val="15"/>
        </w:rPr>
        <w:t xml:space="preserve">                        console.log('User accepted Revati Phone App install');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deferredPrompt =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alert("To install Revati Phone App on your Mobile Phone:\n\n• Android: Tap browser menu (⋮) &gt; 'Install app' or 'Add to Home screen'\n• iPhone / iOS: Tap Share button (⎋) &gt; 'Add to Home Screen'");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&lt;script src="js/video-intro.js"&gt;&lt;/script&gt;</w:t>
      </w:r>
    </w:p>
    <w:p>
      <w:pPr>
        <w:spacing w:before="0" w:after="0" w:line="252" w:lineRule="auto"/>
        <w:ind w:left="173"/>
      </w:pPr>
      <w:r>
        <w:rPr>
          <w:rFonts w:ascii="Consolas" w:hAnsi="Consolas"/>
          <w:color w:val="1E293B"/>
          <w:sz w:val="15"/>
        </w:rPr>
        <w:t xml:space="preserve">    &lt;script src="js/scroll3d.js"&gt;&lt;/script&gt;</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&lt;/html&gt;</w:t>
      </w:r>
    </w:p>
    <w:p>
      <w:pPr>
        <w:spacing w:before="120" w:after="120"/>
      </w:pPr>
      <w:r>
        <w:rPr>
          <w:rFonts w:ascii="Calibri" w:hAnsi="Calibri"/>
          <w:color w:val="E2E8F0"/>
          <w:sz w:val="18"/>
        </w:rPr>
        <w:t>━━━━━━━━━━━━━━━━━━━━━━━━━━━━━━━━━━━━━━━━━━━━━━━━━━━━━━━━━━━━</w:t>
      </w:r>
    </w:p>
    <w:p>
      <w:pPr>
        <w:spacing w:before="320" w:after="80"/>
      </w:pPr>
      <w:r>
        <w:rPr>
          <w:rFonts w:ascii="Calibri" w:hAnsi="Calibri"/>
          <w:b/>
          <w:color w:val="1E3A8A"/>
          <w:sz w:val="26"/>
        </w:rPr>
        <w:t>2.6  letterhead.html</w:t>
      </w:r>
    </w:p>
    <w:p>
      <w:pPr>
        <w:spacing w:before="0" w:after="120"/>
      </w:pPr>
      <w:r>
        <w:rPr>
          <w:rFonts w:ascii="Calibri" w:hAnsi="Calibri"/>
          <w:b/>
          <w:color w:val="0284C7"/>
          <w:sz w:val="20"/>
        </w:rPr>
        <w:t>Module: Official Proposal, Quotation &amp; Document Generator</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letterhead.html</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HTML5 / Web Standard</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1,137 Lines of Code  |  46.1 KB (47,253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Standardized corporate proposal and quotation generator. Features ISO-compliant enterprise letterhead layouts, dynamic line-item billing calculations, GST and discount computations, digital signature authorization pads, and high-fidelity print/PDF export layouts.</w:t>
            </w:r>
          </w:p>
        </w:tc>
      </w:tr>
    </w:tbl>
    <w:p>
      <w:pPr>
        <w:spacing w:before="160" w:after="60"/>
      </w:pPr>
      <w:r>
        <w:rPr>
          <w:rFonts w:ascii="Calibri" w:hAnsi="Calibri"/>
          <w:b/>
          <w:color w:val="475569"/>
          <w:sz w:val="18"/>
        </w:rPr>
        <w:t>FULL VERBATIM SOURCE CODE — LETTERHEAD.HTML (1,137 LINES):</w:t>
      </w:r>
    </w:p>
    <w:p>
      <w:pPr>
        <w:spacing w:before="0" w:after="0" w:line="252" w:lineRule="auto"/>
        <w:ind w:left="173"/>
      </w:pPr>
      <w:r>
        <w:rPr>
          <w:rFonts w:ascii="Consolas" w:hAnsi="Consolas"/>
          <w:color w:val="1E293B"/>
          <w:sz w:val="15"/>
        </w:rPr>
        <w:t>&lt;!DOCTYPE html&gt;</w:t>
      </w:r>
    </w:p>
    <w:p>
      <w:pPr>
        <w:spacing w:before="0" w:after="0" w:line="252" w:lineRule="auto"/>
        <w:ind w:left="173"/>
      </w:pPr>
      <w:r>
        <w:rPr>
          <w:rFonts w:ascii="Consolas" w:hAnsi="Consolas"/>
          <w:color w:val="1E293B"/>
          <w:sz w:val="15"/>
        </w:rPr>
        <w:t>&lt;html lang="en"&gt;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 xml:space="preserve">    &lt;meta charset="UTF-8"&gt;</w:t>
      </w:r>
    </w:p>
    <w:p>
      <w:pPr>
        <w:spacing w:before="0" w:after="0" w:line="252" w:lineRule="auto"/>
        <w:ind w:left="173"/>
      </w:pPr>
      <w:r>
        <w:rPr>
          <w:rFonts w:ascii="Consolas" w:hAnsi="Consolas"/>
          <w:color w:val="1E293B"/>
          <w:sz w:val="15"/>
        </w:rPr>
        <w:t xml:space="preserve">    &lt;meta name="viewport" content="width=device-width, initial-scale=1.0"&gt;</w:t>
      </w:r>
    </w:p>
    <w:p>
      <w:pPr>
        <w:spacing w:before="0" w:after="0" w:line="252" w:lineRule="auto"/>
        <w:ind w:left="173"/>
      </w:pPr>
      <w:r>
        <w:rPr>
          <w:rFonts w:ascii="Consolas" w:hAnsi="Consolas"/>
          <w:color w:val="1E293B"/>
          <w:sz w:val="15"/>
        </w:rPr>
        <w:t xml:space="preserve">    &lt;title&gt;Official Letterhead Studio &amp; Generator | REVATI ENTERPRISES&lt;/title&gt;</w:t>
      </w:r>
    </w:p>
    <w:p>
      <w:pPr>
        <w:spacing w:before="0" w:after="0" w:line="252" w:lineRule="auto"/>
        <w:ind w:left="173"/>
      </w:pPr>
      <w:r>
        <w:rPr>
          <w:rFonts w:ascii="Consolas" w:hAnsi="Consolas"/>
          <w:color w:val="1E293B"/>
          <w:sz w:val="15"/>
        </w:rPr>
        <w:t xml:space="preserve">    &lt;!-- CSS Styles --&gt;</w:t>
      </w:r>
    </w:p>
    <w:p>
      <w:pPr>
        <w:spacing w:before="0" w:after="0" w:line="252" w:lineRule="auto"/>
        <w:ind w:left="173"/>
      </w:pPr>
      <w:r>
        <w:rPr>
          <w:rFonts w:ascii="Consolas" w:hAnsi="Consolas"/>
          <w:color w:val="1E293B"/>
          <w:sz w:val="15"/>
        </w:rPr>
        <w:t xml:space="preserve">    &lt;link rel="stylesheet" href="css/styles.css"&gt;</w:t>
      </w:r>
    </w:p>
    <w:p>
      <w:pPr>
        <w:spacing w:before="0" w:after="0" w:line="252" w:lineRule="auto"/>
        <w:ind w:left="173"/>
      </w:pPr>
      <w:r>
        <w:rPr>
          <w:rFonts w:ascii="Consolas" w:hAnsi="Consolas"/>
          <w:color w:val="1E293B"/>
          <w:sz w:val="15"/>
        </w:rPr>
        <w:t xml:space="preserve">    &lt;!-- FontAwesome Icons (Multi-CDN CSS + SVG Vector Engine) --&gt;</w:t>
      </w:r>
    </w:p>
    <w:p>
      <w:pPr>
        <w:spacing w:before="0" w:after="0" w:line="252" w:lineRule="auto"/>
        <w:ind w:left="173"/>
      </w:pPr>
      <w:r>
        <w:rPr>
          <w:rFonts w:ascii="Consolas" w:hAnsi="Consolas"/>
          <w:color w:val="1E293B"/>
          <w:sz w:val="15"/>
        </w:rPr>
        <w:t xml:space="preserve">    &lt;link rel="stylesheet" href="https://cdnjs.cloudflare.com/ajax/libs/font-awesome/6.5.1/css/all.min.css" crossorigin="anonymous" referrerpolicy="no-referrer"&gt;</w:t>
      </w:r>
    </w:p>
    <w:p>
      <w:pPr>
        <w:spacing w:before="0" w:after="0" w:line="252" w:lineRule="auto"/>
        <w:ind w:left="173"/>
      </w:pPr>
      <w:r>
        <w:rPr>
          <w:rFonts w:ascii="Consolas" w:hAnsi="Consolas"/>
          <w:color w:val="1E293B"/>
          <w:sz w:val="15"/>
        </w:rPr>
        <w:t xml:space="preserve">    &lt;link rel="stylesheet" href="https://cdn.jsdelivr.net/npm/@fortawesome/fontawesome-free@6.5.1/css/all.min.css" crossorigin="anonymous" referrerpolicy="no-referrer"&gt;</w:t>
      </w:r>
    </w:p>
    <w:p>
      <w:pPr>
        <w:spacing w:before="0" w:after="0" w:line="252" w:lineRule="auto"/>
        <w:ind w:left="173"/>
      </w:pPr>
      <w:r>
        <w:rPr>
          <w:rFonts w:ascii="Consolas" w:hAnsi="Consolas"/>
          <w:color w:val="1E293B"/>
          <w:sz w:val="15"/>
        </w:rPr>
        <w:t xml:space="preserve">    &lt;script src="https://cdnjs.cloudflare.com/ajax/libs/font-awesome/6.5.1/js/all.min.js" crossorigin="anonymous" referrerpolicy="no-referrer" defer&gt;&lt;/script&gt;</w:t>
      </w:r>
    </w:p>
    <w:p>
      <w:pPr>
        <w:spacing w:before="0" w:after="0" w:line="252" w:lineRule="auto"/>
        <w:ind w:left="173"/>
      </w:pPr>
      <w:r>
        <w:rPr>
          <w:rFonts w:ascii="Consolas" w:hAnsi="Consolas"/>
          <w:color w:val="1E293B"/>
          <w:sz w:val="15"/>
        </w:rPr>
        <w:t xml:space="preserve">    &lt;!-- Google Fonts --&gt;</w:t>
      </w:r>
    </w:p>
    <w:p>
      <w:pPr>
        <w:spacing w:before="0" w:after="0" w:line="252" w:lineRule="auto"/>
        <w:ind w:left="173"/>
      </w:pPr>
      <w:r>
        <w:rPr>
          <w:rFonts w:ascii="Consolas" w:hAnsi="Consolas"/>
          <w:color w:val="1E293B"/>
          <w:sz w:val="15"/>
        </w:rPr>
        <w:t xml:space="preserve">    &lt;link</w:t>
      </w:r>
    </w:p>
    <w:p>
      <w:pPr>
        <w:spacing w:before="0" w:after="0" w:line="252" w:lineRule="auto"/>
        <w:ind w:left="173"/>
      </w:pPr>
      <w:r>
        <w:rPr>
          <w:rFonts w:ascii="Consolas" w:hAnsi="Consolas"/>
          <w:color w:val="1E293B"/>
          <w:sz w:val="15"/>
        </w:rPr>
        <w:t xml:space="preserve">        href="https://fonts.googleapis.com/css2?family=Cinzel:wght@500;600;700;800&amp;family=Outfit:wght@300;400;500;600;700&amp;family=Plus+Jakarta+Sans:wght@400;500;600;700&amp;family=Playfair+Display:ital,wght@0,600;1,400&amp;family=Montserrat:wght@400;500;600;700&amp;display=swap"</w:t>
      </w:r>
    </w:p>
    <w:p>
      <w:pPr>
        <w:spacing w:before="0" w:after="0" w:line="252" w:lineRule="auto"/>
        <w:ind w:left="173"/>
      </w:pPr>
      <w:r>
        <w:rPr>
          <w:rFonts w:ascii="Consolas" w:hAnsi="Consolas"/>
          <w:color w:val="1E293B"/>
          <w:sz w:val="15"/>
        </w:rPr>
        <w:t xml:space="preserve">        rel="stylesheet"&gt;</w:t>
      </w:r>
    </w:p>
    <w:p>
      <w:pPr>
        <w:spacing w:before="0" w:after="0" w:line="252" w:lineRule="auto"/>
        <w:ind w:left="173"/>
      </w:pPr>
      <w:r>
        <w:rPr>
          <w:rFonts w:ascii="Consolas" w:hAnsi="Consolas"/>
          <w:color w:val="1E293B"/>
          <w:sz w:val="15"/>
        </w:rPr>
        <w:t xml:space="preserve">    &lt;!-- PWA &amp; Native App Support --&gt;</w:t>
      </w:r>
    </w:p>
    <w:p>
      <w:pPr>
        <w:spacing w:before="0" w:after="0" w:line="252" w:lineRule="auto"/>
        <w:ind w:left="173"/>
      </w:pPr>
      <w:r>
        <w:rPr>
          <w:rFonts w:ascii="Consolas" w:hAnsi="Consolas"/>
          <w:color w:val="1E293B"/>
          <w:sz w:val="15"/>
        </w:rPr>
        <w:t xml:space="preserve">    &lt;link rel="manifest" href="manifest.json"&gt;</w:t>
      </w:r>
    </w:p>
    <w:p>
      <w:pPr>
        <w:spacing w:before="0" w:after="0" w:line="252" w:lineRule="auto"/>
        <w:ind w:left="173"/>
      </w:pPr>
      <w:r>
        <w:rPr>
          <w:rFonts w:ascii="Consolas" w:hAnsi="Consolas"/>
          <w:color w:val="1E293B"/>
          <w:sz w:val="15"/>
        </w:rPr>
        <w:t xml:space="preserve">    &lt;meta name="theme-color" content="#D4AF37"&gt;</w:t>
      </w:r>
    </w:p>
    <w:p>
      <w:pPr>
        <w:spacing w:before="0" w:after="0" w:line="252" w:lineRule="auto"/>
        <w:ind w:left="173"/>
      </w:pPr>
      <w:r>
        <w:rPr>
          <w:rFonts w:ascii="Consolas" w:hAnsi="Consolas"/>
          <w:color w:val="1E293B"/>
          <w:sz w:val="15"/>
        </w:rPr>
        <w:t xml:space="preserve">    &lt;!-- html2pdf.js for Direct PDF Downloads --&gt;</w:t>
      </w:r>
    </w:p>
    <w:p>
      <w:pPr>
        <w:spacing w:before="0" w:after="0" w:line="252" w:lineRule="auto"/>
        <w:ind w:left="173"/>
      </w:pPr>
      <w:r>
        <w:rPr>
          <w:rFonts w:ascii="Consolas" w:hAnsi="Consolas"/>
          <w:color w:val="1E293B"/>
          <w:sz w:val="15"/>
        </w:rPr>
        <w:t xml:space="preserve">    &lt;script src="https://cdnjs.cloudflare.com/ajax/libs/html2pdf.js/0.10.1/html2pdf.bundle.min.js"&gt;&lt;/script&gt;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&lt;style&gt;</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LETTERHEAD STUDIO &amp; GENERATOR CUSTOM STYLES</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.studio-container {</w:t>
      </w:r>
    </w:p>
    <w:p>
      <w:pPr>
        <w:spacing w:before="0" w:after="0" w:line="252" w:lineRule="auto"/>
        <w:ind w:left="173"/>
      </w:pPr>
      <w:r>
        <w:rPr>
          <w:rFonts w:ascii="Consolas" w:hAnsi="Consolas"/>
          <w:color w:val="1E293B"/>
          <w:sz w:val="15"/>
        </w:rPr>
        <w:t xml:space="preserve">            display: grid;</w:t>
      </w:r>
    </w:p>
    <w:p>
      <w:pPr>
        <w:spacing w:before="0" w:after="0" w:line="252" w:lineRule="auto"/>
        <w:ind w:left="173"/>
      </w:pPr>
      <w:r>
        <w:rPr>
          <w:rFonts w:ascii="Consolas" w:hAnsi="Consolas"/>
          <w:color w:val="1E293B"/>
          <w:sz w:val="15"/>
        </w:rPr>
        <w:t xml:space="preserve">            grid-template-columns: 420px 1fr;</w:t>
      </w:r>
    </w:p>
    <w:p>
      <w:pPr>
        <w:spacing w:before="0" w:after="0" w:line="252" w:lineRule="auto"/>
        <w:ind w:left="173"/>
      </w:pPr>
      <w:r>
        <w:rPr>
          <w:rFonts w:ascii="Consolas" w:hAnsi="Consolas"/>
          <w:color w:val="1E293B"/>
          <w:sz w:val="15"/>
        </w:rPr>
        <w:t xml:space="preserve">            gap: 2rem;</w:t>
      </w:r>
    </w:p>
    <w:p>
      <w:pPr>
        <w:spacing w:before="0" w:after="0" w:line="252" w:lineRule="auto"/>
        <w:ind w:left="173"/>
      </w:pPr>
      <w:r>
        <w:rPr>
          <w:rFonts w:ascii="Consolas" w:hAnsi="Consolas"/>
          <w:color w:val="1E293B"/>
          <w:sz w:val="15"/>
        </w:rPr>
        <w:t xml:space="preserve">            max-width: 1600px;</w:t>
      </w:r>
    </w:p>
    <w:p>
      <w:pPr>
        <w:spacing w:before="0" w:after="0" w:line="252" w:lineRule="auto"/>
        <w:ind w:left="173"/>
      </w:pPr>
      <w:r>
        <w:rPr>
          <w:rFonts w:ascii="Consolas" w:hAnsi="Consolas"/>
          <w:color w:val="1E293B"/>
          <w:sz w:val="15"/>
        </w:rPr>
        <w:t xml:space="preserve">            margin: 2rem auto;</w:t>
      </w:r>
    </w:p>
    <w:p>
      <w:pPr>
        <w:spacing w:before="0" w:after="0" w:line="252" w:lineRule="auto"/>
        <w:ind w:left="173"/>
      </w:pPr>
      <w:r>
        <w:rPr>
          <w:rFonts w:ascii="Consolas" w:hAnsi="Consolas"/>
          <w:color w:val="1E293B"/>
          <w:sz w:val="15"/>
        </w:rPr>
        <w:t xml:space="preserve">            padding: 0 1.5rem;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@media (max-width: 1200px) {</w:t>
      </w:r>
    </w:p>
    <w:p>
      <w:pPr>
        <w:spacing w:before="0" w:after="0" w:line="252" w:lineRule="auto"/>
        <w:ind w:left="173"/>
      </w:pPr>
      <w:r>
        <w:rPr>
          <w:rFonts w:ascii="Consolas" w:hAnsi="Consolas"/>
          <w:color w:val="1E293B"/>
          <w:sz w:val="15"/>
        </w:rPr>
        <w:t xml:space="preserve">            .studio-container {</w:t>
      </w:r>
    </w:p>
    <w:p>
      <w:pPr>
        <w:spacing w:before="0" w:after="0" w:line="252" w:lineRule="auto"/>
        <w:ind w:left="173"/>
      </w:pPr>
      <w:r>
        <w:rPr>
          <w:rFonts w:ascii="Consolas" w:hAnsi="Consolas"/>
          <w:color w:val="1E293B"/>
          <w:sz w:val="15"/>
        </w:rPr>
        <w:t xml:space="preserve">                grid-template-columns: 1fr;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Editor Control Panel */</w:t>
      </w:r>
    </w:p>
    <w:p>
      <w:pPr>
        <w:spacing w:before="0" w:after="0" w:line="252" w:lineRule="auto"/>
        <w:ind w:left="173"/>
      </w:pPr>
      <w:r>
        <w:rPr>
          <w:rFonts w:ascii="Consolas" w:hAnsi="Consolas"/>
          <w:color w:val="1E293B"/>
          <w:sz w:val="15"/>
        </w:rPr>
        <w:t xml:space="preserve">        .editor-card {</w:t>
      </w:r>
    </w:p>
    <w:p>
      <w:pPr>
        <w:spacing w:before="0" w:after="0" w:line="252" w:lineRule="auto"/>
        <w:ind w:left="173"/>
      </w:pPr>
      <w:r>
        <w:rPr>
          <w:rFonts w:ascii="Consolas" w:hAnsi="Consolas"/>
          <w:color w:val="1E293B"/>
          <w:sz w:val="15"/>
        </w:rPr>
        <w:t xml:space="preserve">            background: rgba(15, 21, 35, 0.92);</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border-radius: var(--radius-md);</w:t>
      </w:r>
    </w:p>
    <w:p>
      <w:pPr>
        <w:spacing w:before="0" w:after="0" w:line="252" w:lineRule="auto"/>
        <w:ind w:left="173"/>
      </w:pPr>
      <w:r>
        <w:rPr>
          <w:rFonts w:ascii="Consolas" w:hAnsi="Consolas"/>
          <w:color w:val="1E293B"/>
          <w:sz w:val="15"/>
        </w:rPr>
        <w:t xml:space="preserve">            padding: 1.5rem;</w:t>
      </w:r>
    </w:p>
    <w:p>
      <w:pPr>
        <w:spacing w:before="0" w:after="0" w:line="252" w:lineRule="auto"/>
        <w:ind w:left="173"/>
      </w:pPr>
      <w:r>
        <w:rPr>
          <w:rFonts w:ascii="Consolas" w:hAnsi="Consolas"/>
          <w:color w:val="1E293B"/>
          <w:sz w:val="15"/>
        </w:rPr>
        <w:t xml:space="preserve">            backdrop-filter: blur(12px);</w:t>
      </w:r>
    </w:p>
    <w:p>
      <w:pPr>
        <w:spacing w:before="0" w:after="0" w:line="252" w:lineRule="auto"/>
        <w:ind w:left="173"/>
      </w:pPr>
      <w:r>
        <w:rPr>
          <w:rFonts w:ascii="Consolas" w:hAnsi="Consolas"/>
          <w:color w:val="1E293B"/>
          <w:sz w:val="15"/>
        </w:rPr>
        <w:t xml:space="preserve">            box-shadow: var(--glass-shadow);</w:t>
      </w:r>
    </w:p>
    <w:p>
      <w:pPr>
        <w:spacing w:before="0" w:after="0" w:line="252" w:lineRule="auto"/>
        <w:ind w:left="173"/>
      </w:pPr>
      <w:r>
        <w:rPr>
          <w:rFonts w:ascii="Consolas" w:hAnsi="Consolas"/>
          <w:color w:val="1E293B"/>
          <w:sz w:val="15"/>
        </w:rPr>
        <w:t xml:space="preserve">            max-height: calc(100vh - 120px);</w:t>
      </w:r>
    </w:p>
    <w:p>
      <w:pPr>
        <w:spacing w:before="0" w:after="0" w:line="252" w:lineRule="auto"/>
        <w:ind w:left="173"/>
      </w:pPr>
      <w:r>
        <w:rPr>
          <w:rFonts w:ascii="Consolas" w:hAnsi="Consolas"/>
          <w:color w:val="1E293B"/>
          <w:sz w:val="15"/>
        </w:rPr>
        <w:t xml:space="preserve">            overflow-y: auto;</w:t>
      </w:r>
    </w:p>
    <w:p>
      <w:pPr>
        <w:spacing w:before="0" w:after="0" w:line="252" w:lineRule="auto"/>
        <w:ind w:left="173"/>
      </w:pPr>
      <w:r>
        <w:rPr>
          <w:rFonts w:ascii="Consolas" w:hAnsi="Consolas"/>
          <w:color w:val="1E293B"/>
          <w:sz w:val="15"/>
        </w:rPr>
        <w:t xml:space="preserve">            position: sticky;</w:t>
      </w:r>
    </w:p>
    <w:p>
      <w:pPr>
        <w:spacing w:before="0" w:after="0" w:line="252" w:lineRule="auto"/>
        <w:ind w:left="173"/>
      </w:pPr>
      <w:r>
        <w:rPr>
          <w:rFonts w:ascii="Consolas" w:hAnsi="Consolas"/>
          <w:color w:val="1E293B"/>
          <w:sz w:val="15"/>
        </w:rPr>
        <w:t xml:space="preserve">            top: 90px;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.editor-card::-webkit-scrollbar {</w:t>
      </w:r>
    </w:p>
    <w:p>
      <w:pPr>
        <w:spacing w:before="0" w:after="0" w:line="252" w:lineRule="auto"/>
        <w:ind w:left="173"/>
      </w:pPr>
      <w:r>
        <w:rPr>
          <w:rFonts w:ascii="Consolas" w:hAnsi="Consolas"/>
          <w:color w:val="1E293B"/>
          <w:sz w:val="15"/>
        </w:rPr>
        <w:t xml:space="preserve">            width: 6px;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.editor-card::-webkit-scrollbar-thumb {</w:t>
      </w:r>
    </w:p>
    <w:p>
      <w:pPr>
        <w:spacing w:before="0" w:after="0" w:line="252" w:lineRule="auto"/>
        <w:ind w:left="173"/>
      </w:pPr>
      <w:r>
        <w:rPr>
          <w:rFonts w:ascii="Consolas" w:hAnsi="Consolas"/>
          <w:color w:val="1E293B"/>
          <w:sz w:val="15"/>
        </w:rPr>
        <w:t xml:space="preserve">            background: rgba(212, 175, 55, 0.3);</w:t>
      </w:r>
    </w:p>
    <w:p>
      <w:pPr>
        <w:spacing w:before="0" w:after="0" w:line="252" w:lineRule="auto"/>
        <w:ind w:left="173"/>
      </w:pPr>
      <w:r>
        <w:rPr>
          <w:rFonts w:ascii="Consolas" w:hAnsi="Consolas"/>
          <w:color w:val="1E293B"/>
          <w:sz w:val="15"/>
        </w:rPr>
        <w:t xml:space="preserve">            border-radius: 4px;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.editor-section-title {</w:t>
      </w:r>
    </w:p>
    <w:p>
      <w:pPr>
        <w:spacing w:before="0" w:after="0" w:line="252" w:lineRule="auto"/>
        <w:ind w:left="173"/>
      </w:pPr>
      <w:r>
        <w:rPr>
          <w:rFonts w:ascii="Consolas" w:hAnsi="Consolas"/>
          <w:color w:val="1E293B"/>
          <w:sz w:val="15"/>
        </w:rPr>
        <w:t xml:space="preserve">            font-size: 0.95rem;</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letter-spacing: 0.05em;</w:t>
      </w:r>
    </w:p>
    <w:p>
      <w:pPr>
        <w:spacing w:before="0" w:after="0" w:line="252" w:lineRule="auto"/>
        <w:ind w:left="173"/>
      </w:pPr>
      <w:r>
        <w:rPr>
          <w:rFonts w:ascii="Consolas" w:hAnsi="Consolas"/>
          <w:color w:val="1E293B"/>
          <w:sz w:val="15"/>
        </w:rPr>
        <w:t xml:space="preserve">            margin: 1.25rem 0 0.75rem;</w:t>
      </w:r>
    </w:p>
    <w:p>
      <w:pPr>
        <w:spacing w:before="0" w:after="0" w:line="252" w:lineRule="auto"/>
        <w:ind w:left="173"/>
      </w:pPr>
      <w:r>
        <w:rPr>
          <w:rFonts w:ascii="Consolas" w:hAnsi="Consolas"/>
          <w:color w:val="1E293B"/>
          <w:sz w:val="15"/>
        </w:rPr>
        <w:t xml:space="preserve">            padding-bottom: 0.4rem;</w:t>
      </w:r>
    </w:p>
    <w:p>
      <w:pPr>
        <w:spacing w:before="0" w:after="0" w:line="252" w:lineRule="auto"/>
        <w:ind w:left="173"/>
      </w:pPr>
      <w:r>
        <w:rPr>
          <w:rFonts w:ascii="Consolas" w:hAnsi="Consolas"/>
          <w:color w:val="1E293B"/>
          <w:sz w:val="15"/>
        </w:rPr>
        <w:t xml:space="preserve">            border-bottom: 1px solid rgba(212, 175, 55, 0.2);</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0.5rem;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.editor-section-title:first-child {</w:t>
      </w:r>
    </w:p>
    <w:p>
      <w:pPr>
        <w:spacing w:before="0" w:after="0" w:line="252" w:lineRule="auto"/>
        <w:ind w:left="173"/>
      </w:pPr>
      <w:r>
        <w:rPr>
          <w:rFonts w:ascii="Consolas" w:hAnsi="Consolas"/>
          <w:color w:val="1E293B"/>
          <w:sz w:val="15"/>
        </w:rPr>
        <w:t xml:space="preserve">            margin-top: 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.preset-grid {</w:t>
      </w:r>
    </w:p>
    <w:p>
      <w:pPr>
        <w:spacing w:before="0" w:after="0" w:line="252" w:lineRule="auto"/>
        <w:ind w:left="173"/>
      </w:pPr>
      <w:r>
        <w:rPr>
          <w:rFonts w:ascii="Consolas" w:hAnsi="Consolas"/>
          <w:color w:val="1E293B"/>
          <w:sz w:val="15"/>
        </w:rPr>
        <w:t xml:space="preserve">            display: grid;</w:t>
      </w:r>
    </w:p>
    <w:p>
      <w:pPr>
        <w:spacing w:before="0" w:after="0" w:line="252" w:lineRule="auto"/>
        <w:ind w:left="173"/>
      </w:pPr>
      <w:r>
        <w:rPr>
          <w:rFonts w:ascii="Consolas" w:hAnsi="Consolas"/>
          <w:color w:val="1E293B"/>
          <w:sz w:val="15"/>
        </w:rPr>
        <w:t xml:space="preserve">            grid-template-columns: repeat(2, 1fr);</w:t>
      </w:r>
    </w:p>
    <w:p>
      <w:pPr>
        <w:spacing w:before="0" w:after="0" w:line="252" w:lineRule="auto"/>
        <w:ind w:left="173"/>
      </w:pPr>
      <w:r>
        <w:rPr>
          <w:rFonts w:ascii="Consolas" w:hAnsi="Consolas"/>
          <w:color w:val="1E293B"/>
          <w:sz w:val="15"/>
        </w:rPr>
        <w:t xml:space="preserve">            gap: 0.6rem;</w:t>
      </w:r>
    </w:p>
    <w:p>
      <w:pPr>
        <w:spacing w:before="0" w:after="0" w:line="252" w:lineRule="auto"/>
        <w:ind w:left="173"/>
      </w:pPr>
      <w:r>
        <w:rPr>
          <w:rFonts w:ascii="Consolas" w:hAnsi="Consolas"/>
          <w:color w:val="1E293B"/>
          <w:sz w:val="15"/>
        </w:rPr>
        <w:t xml:space="preserve">            margin-bottom: 1rem;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.btn-preset {</w:t>
      </w:r>
    </w:p>
    <w:p>
      <w:pPr>
        <w:spacing w:before="0" w:after="0" w:line="252" w:lineRule="auto"/>
        <w:ind w:left="173"/>
      </w:pPr>
      <w:r>
        <w:rPr>
          <w:rFonts w:ascii="Consolas" w:hAnsi="Consolas"/>
          <w:color w:val="1E293B"/>
          <w:sz w:val="15"/>
        </w:rPr>
        <w:t xml:space="preserve">            background: #121826;</w:t>
      </w:r>
    </w:p>
    <w:p>
      <w:pPr>
        <w:spacing w:before="0" w:after="0" w:line="252" w:lineRule="auto"/>
        <w:ind w:left="173"/>
      </w:pPr>
      <w:r>
        <w:rPr>
          <w:rFonts w:ascii="Consolas" w:hAnsi="Consolas"/>
          <w:color w:val="1E293B"/>
          <w:sz w:val="15"/>
        </w:rPr>
        <w:t xml:space="preserve">            border: 1px solid rgba(255, 255, 255, 0.1);</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padding: 0.6rem;</w:t>
      </w:r>
    </w:p>
    <w:p>
      <w:pPr>
        <w:spacing w:before="0" w:after="0" w:line="252" w:lineRule="auto"/>
        <w:ind w:left="173"/>
      </w:pPr>
      <w:r>
        <w:rPr>
          <w:rFonts w:ascii="Consolas" w:hAnsi="Consolas"/>
          <w:color w:val="1E293B"/>
          <w:sz w:val="15"/>
        </w:rPr>
        <w:t xml:space="preserve">            border-radius: 8px;</w:t>
      </w:r>
    </w:p>
    <w:p>
      <w:pPr>
        <w:spacing w:before="0" w:after="0" w:line="252" w:lineRule="auto"/>
        <w:ind w:left="173"/>
      </w:pPr>
      <w:r>
        <w:rPr>
          <w:rFonts w:ascii="Consolas" w:hAnsi="Consolas"/>
          <w:color w:val="1E293B"/>
          <w:sz w:val="15"/>
        </w:rPr>
        <w:t xml:space="preserve">            font-size: 0.78rem;</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text-align: left;</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transition: var(--transition-fast);</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0.4rem;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.btn-preset:hover,</w:t>
      </w:r>
    </w:p>
    <w:p>
      <w:pPr>
        <w:spacing w:before="0" w:after="0" w:line="252" w:lineRule="auto"/>
        <w:ind w:left="173"/>
      </w:pPr>
      <w:r>
        <w:rPr>
          <w:rFonts w:ascii="Consolas" w:hAnsi="Consolas"/>
          <w:color w:val="1E293B"/>
          <w:sz w:val="15"/>
        </w:rPr>
        <w:t xml:space="preserve">        .btn-preset.active {</w:t>
      </w:r>
    </w:p>
    <w:p>
      <w:pPr>
        <w:spacing w:before="0" w:after="0" w:line="252" w:lineRule="auto"/>
        <w:ind w:left="173"/>
      </w:pPr>
      <w:r>
        <w:rPr>
          <w:rFonts w:ascii="Consolas" w:hAnsi="Consolas"/>
          <w:color w:val="1E293B"/>
          <w:sz w:val="15"/>
        </w:rPr>
        <w:t xml:space="preserve">            border-color: var(--gold-primary);</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 xml:space="preserve">            background: rgba(212, 175, 55, 0.12);</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.form-group-compact {</w:t>
      </w:r>
    </w:p>
    <w:p>
      <w:pPr>
        <w:spacing w:before="0" w:after="0" w:line="252" w:lineRule="auto"/>
        <w:ind w:left="173"/>
      </w:pPr>
      <w:r>
        <w:rPr>
          <w:rFonts w:ascii="Consolas" w:hAnsi="Consolas"/>
          <w:color w:val="1E293B"/>
          <w:sz w:val="15"/>
        </w:rPr>
        <w:t xml:space="preserve">            margin-bottom: 0.85rem;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.form-group-compact label {</w:t>
      </w:r>
    </w:p>
    <w:p>
      <w:pPr>
        <w:spacing w:before="0" w:after="0" w:line="252" w:lineRule="auto"/>
        <w:ind w:left="173"/>
      </w:pPr>
      <w:r>
        <w:rPr>
          <w:rFonts w:ascii="Consolas" w:hAnsi="Consolas"/>
          <w:color w:val="1E293B"/>
          <w:sz w:val="15"/>
        </w:rPr>
        <w:t xml:space="preserve">            display: block;</w:t>
      </w:r>
    </w:p>
    <w:p>
      <w:pPr>
        <w:spacing w:before="0" w:after="0" w:line="252" w:lineRule="auto"/>
        <w:ind w:left="173"/>
      </w:pPr>
      <w:r>
        <w:rPr>
          <w:rFonts w:ascii="Consolas" w:hAnsi="Consolas"/>
          <w:color w:val="1E293B"/>
          <w:sz w:val="15"/>
        </w:rPr>
        <w:t xml:space="preserve">            font-size: 0.78rem;</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margin-bottom: 0.3rem;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.form-group-compact input,</w:t>
      </w:r>
    </w:p>
    <w:p>
      <w:pPr>
        <w:spacing w:before="0" w:after="0" w:line="252" w:lineRule="auto"/>
        <w:ind w:left="173"/>
      </w:pPr>
      <w:r>
        <w:rPr>
          <w:rFonts w:ascii="Consolas" w:hAnsi="Consolas"/>
          <w:color w:val="1E293B"/>
          <w:sz w:val="15"/>
        </w:rPr>
        <w:t xml:space="preserve">        .form-group-compact select,</w:t>
      </w:r>
    </w:p>
    <w:p>
      <w:pPr>
        <w:spacing w:before="0" w:after="0" w:line="252" w:lineRule="auto"/>
        <w:ind w:left="173"/>
      </w:pPr>
      <w:r>
        <w:rPr>
          <w:rFonts w:ascii="Consolas" w:hAnsi="Consolas"/>
          <w:color w:val="1E293B"/>
          <w:sz w:val="15"/>
        </w:rPr>
        <w:t xml:space="preserve">        .form-group-compact textarea {</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background: #0B0E17;</w:t>
      </w:r>
    </w:p>
    <w:p>
      <w:pPr>
        <w:spacing w:before="0" w:after="0" w:line="252" w:lineRule="auto"/>
        <w:ind w:left="173"/>
      </w:pPr>
      <w:r>
        <w:rPr>
          <w:rFonts w:ascii="Consolas" w:hAnsi="Consolas"/>
          <w:color w:val="1E293B"/>
          <w:sz w:val="15"/>
        </w:rPr>
        <w:t xml:space="preserve">            border: 1px solid rgba(255, 255, 255, 0.12);</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 xml:space="preserve">            padding: 0.5rem 0.75rem;</w:t>
      </w:r>
    </w:p>
    <w:p>
      <w:pPr>
        <w:spacing w:before="0" w:after="0" w:line="252" w:lineRule="auto"/>
        <w:ind w:left="173"/>
      </w:pPr>
      <w:r>
        <w:rPr>
          <w:rFonts w:ascii="Consolas" w:hAnsi="Consolas"/>
          <w:color w:val="1E293B"/>
          <w:sz w:val="15"/>
        </w:rPr>
        <w:t xml:space="preserve">            border-radius: 6px;</w:t>
      </w:r>
    </w:p>
    <w:p>
      <w:pPr>
        <w:spacing w:before="0" w:after="0" w:line="252" w:lineRule="auto"/>
        <w:ind w:left="173"/>
      </w:pPr>
      <w:r>
        <w:rPr>
          <w:rFonts w:ascii="Consolas" w:hAnsi="Consolas"/>
          <w:color w:val="1E293B"/>
          <w:sz w:val="15"/>
        </w:rPr>
        <w:t xml:space="preserve">            font-size: 0.85rem;</w:t>
      </w:r>
    </w:p>
    <w:p>
      <w:pPr>
        <w:spacing w:before="0" w:after="0" w:line="252" w:lineRule="auto"/>
        <w:ind w:left="173"/>
      </w:pPr>
      <w:r>
        <w:rPr>
          <w:rFonts w:ascii="Consolas" w:hAnsi="Consolas"/>
          <w:color w:val="1E293B"/>
          <w:sz w:val="15"/>
        </w:rPr>
        <w:t xml:space="preserve">            transition: var(--transition-fast);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.form-group-compact input:focus,</w:t>
      </w:r>
    </w:p>
    <w:p>
      <w:pPr>
        <w:spacing w:before="0" w:after="0" w:line="252" w:lineRule="auto"/>
        <w:ind w:left="173"/>
      </w:pPr>
      <w:r>
        <w:rPr>
          <w:rFonts w:ascii="Consolas" w:hAnsi="Consolas"/>
          <w:color w:val="1E293B"/>
          <w:sz w:val="15"/>
        </w:rPr>
        <w:t xml:space="preserve">        .form-group-compact select:focus,</w:t>
      </w:r>
    </w:p>
    <w:p>
      <w:pPr>
        <w:spacing w:before="0" w:after="0" w:line="252" w:lineRule="auto"/>
        <w:ind w:left="173"/>
      </w:pPr>
      <w:r>
        <w:rPr>
          <w:rFonts w:ascii="Consolas" w:hAnsi="Consolas"/>
          <w:color w:val="1E293B"/>
          <w:sz w:val="15"/>
        </w:rPr>
        <w:t xml:space="preserve">        .form-group-compact textarea:focus {</w:t>
      </w:r>
    </w:p>
    <w:p>
      <w:pPr>
        <w:spacing w:before="0" w:after="0" w:line="252" w:lineRule="auto"/>
        <w:ind w:left="173"/>
      </w:pPr>
      <w:r>
        <w:rPr>
          <w:rFonts w:ascii="Consolas" w:hAnsi="Consolas"/>
          <w:color w:val="1E293B"/>
          <w:sz w:val="15"/>
        </w:rPr>
        <w:t xml:space="preserve">            outline: none;</w:t>
      </w:r>
    </w:p>
    <w:p>
      <w:pPr>
        <w:spacing w:before="0" w:after="0" w:line="252" w:lineRule="auto"/>
        <w:ind w:left="173"/>
      </w:pPr>
      <w:r>
        <w:rPr>
          <w:rFonts w:ascii="Consolas" w:hAnsi="Consolas"/>
          <w:color w:val="1E293B"/>
          <w:sz w:val="15"/>
        </w:rPr>
        <w:t xml:space="preserve">            border-color: var(--gold-primary);</w:t>
      </w:r>
    </w:p>
    <w:p>
      <w:pPr>
        <w:spacing w:before="0" w:after="0" w:line="252" w:lineRule="auto"/>
        <w:ind w:left="173"/>
      </w:pPr>
      <w:r>
        <w:rPr>
          <w:rFonts w:ascii="Consolas" w:hAnsi="Consolas"/>
          <w:color w:val="1E293B"/>
          <w:sz w:val="15"/>
        </w:rPr>
        <w:t xml:space="preserve">            box-shadow: 0 0 10px rgba(212, 175, 55, 0.2);</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.form-group-compact textarea {</w:t>
      </w:r>
    </w:p>
    <w:p>
      <w:pPr>
        <w:spacing w:before="0" w:after="0" w:line="252" w:lineRule="auto"/>
        <w:ind w:left="173"/>
      </w:pPr>
      <w:r>
        <w:rPr>
          <w:rFonts w:ascii="Consolas" w:hAnsi="Consolas"/>
          <w:color w:val="1E293B"/>
          <w:sz w:val="15"/>
        </w:rPr>
        <w:t xml:space="preserve">            resize: vertical;</w:t>
      </w:r>
    </w:p>
    <w:p>
      <w:pPr>
        <w:spacing w:before="0" w:after="0" w:line="252" w:lineRule="auto"/>
        <w:ind w:left="173"/>
      </w:pPr>
      <w:r>
        <w:rPr>
          <w:rFonts w:ascii="Consolas" w:hAnsi="Consolas"/>
          <w:color w:val="1E293B"/>
          <w:sz w:val="15"/>
        </w:rPr>
        <w:t xml:space="preserve">            min-height: 80px;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.toggle-row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background: #0B0E17;</w:t>
      </w:r>
    </w:p>
    <w:p>
      <w:pPr>
        <w:spacing w:before="0" w:after="0" w:line="252" w:lineRule="auto"/>
        <w:ind w:left="173"/>
      </w:pPr>
      <w:r>
        <w:rPr>
          <w:rFonts w:ascii="Consolas" w:hAnsi="Consolas"/>
          <w:color w:val="1E293B"/>
          <w:sz w:val="15"/>
        </w:rPr>
        <w:t xml:space="preserve">            padding: 0.5rem 0.75rem;</w:t>
      </w:r>
    </w:p>
    <w:p>
      <w:pPr>
        <w:spacing w:before="0" w:after="0" w:line="252" w:lineRule="auto"/>
        <w:ind w:left="173"/>
      </w:pPr>
      <w:r>
        <w:rPr>
          <w:rFonts w:ascii="Consolas" w:hAnsi="Consolas"/>
          <w:color w:val="1E293B"/>
          <w:sz w:val="15"/>
        </w:rPr>
        <w:t xml:space="preserve">            border-radius: 6px;</w:t>
      </w:r>
    </w:p>
    <w:p>
      <w:pPr>
        <w:spacing w:before="0" w:after="0" w:line="252" w:lineRule="auto"/>
        <w:ind w:left="173"/>
      </w:pPr>
      <w:r>
        <w:rPr>
          <w:rFonts w:ascii="Consolas" w:hAnsi="Consolas"/>
          <w:color w:val="1E293B"/>
          <w:sz w:val="15"/>
        </w:rPr>
        <w:t xml:space="preserve">            border: 1px solid rgba(255, 255, 255, 0.08);</w:t>
      </w:r>
    </w:p>
    <w:p>
      <w:pPr>
        <w:spacing w:before="0" w:after="0" w:line="252" w:lineRule="auto"/>
        <w:ind w:left="173"/>
      </w:pPr>
      <w:r>
        <w:rPr>
          <w:rFonts w:ascii="Consolas" w:hAnsi="Consolas"/>
          <w:color w:val="1E293B"/>
          <w:sz w:val="15"/>
        </w:rPr>
        <w:t xml:space="preserve">            margin-bottom: 0.5rem;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.toggle-row label {</w:t>
      </w:r>
    </w:p>
    <w:p>
      <w:pPr>
        <w:spacing w:before="0" w:after="0" w:line="252" w:lineRule="auto"/>
        <w:ind w:left="173"/>
      </w:pPr>
      <w:r>
        <w:rPr>
          <w:rFonts w:ascii="Consolas" w:hAnsi="Consolas"/>
          <w:color w:val="1E293B"/>
          <w:sz w:val="15"/>
        </w:rPr>
        <w:t xml:space="preserve">            font-size: 0.8rem;</w:t>
      </w:r>
    </w:p>
    <w:p>
      <w:pPr>
        <w:spacing w:before="0" w:after="0" w:line="252" w:lineRule="auto"/>
        <w:ind w:left="173"/>
      </w:pPr>
      <w:r>
        <w:rPr>
          <w:rFonts w:ascii="Consolas" w:hAnsi="Consolas"/>
          <w:color w:val="1E293B"/>
          <w:sz w:val="15"/>
        </w:rPr>
        <w:t xml:space="preserve">            color: var(--text-main);</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margin: 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Letterhead A4 Paper Workspace */</w:t>
      </w:r>
    </w:p>
    <w:p>
      <w:pPr>
        <w:spacing w:before="0" w:after="0" w:line="252" w:lineRule="auto"/>
        <w:ind w:left="173"/>
      </w:pPr>
      <w:r>
        <w:rPr>
          <w:rFonts w:ascii="Consolas" w:hAnsi="Consolas"/>
          <w:color w:val="1E293B"/>
          <w:sz w:val="15"/>
        </w:rPr>
        <w:t xml:space="preserve">        .preview-workspace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.paper-toolbar {</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max-width: 800px;</w:t>
      </w:r>
    </w:p>
    <w:p>
      <w:pPr>
        <w:spacing w:before="0" w:after="0" w:line="252" w:lineRule="auto"/>
        <w:ind w:left="173"/>
      </w:pPr>
      <w:r>
        <w:rPr>
          <w:rFonts w:ascii="Consolas" w:hAnsi="Consolas"/>
          <w:color w:val="1E293B"/>
          <w:sz w:val="15"/>
        </w:rPr>
        <w:t xml:space="preserve">            background: rgba(18, 24, 38, 0.95);</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padding: 0.85rem 1.25rem;</w:t>
      </w:r>
    </w:p>
    <w:p>
      <w:pPr>
        <w:spacing w:before="0" w:after="0" w:line="252" w:lineRule="auto"/>
        <w:ind w:left="173"/>
      </w:pPr>
      <w:r>
        <w:rPr>
          <w:rFonts w:ascii="Consolas" w:hAnsi="Consolas"/>
          <w:color w:val="1E293B"/>
          <w:sz w:val="15"/>
        </w:rPr>
        <w:t xml:space="preserve">            border-radius: var(--radius-md);</w:t>
      </w:r>
    </w:p>
    <w:p>
      <w:pPr>
        <w:spacing w:before="0" w:after="0" w:line="252" w:lineRule="auto"/>
        <w:ind w:left="173"/>
      </w:pPr>
      <w:r>
        <w:rPr>
          <w:rFonts w:ascii="Consolas" w:hAnsi="Consolas"/>
          <w:color w:val="1E293B"/>
          <w:sz w:val="15"/>
        </w:rPr>
        <w:t xml:space="preserve">            margin-bottom: 1.5rem;</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flex-wrap: wrap;</w:t>
      </w:r>
    </w:p>
    <w:p>
      <w:pPr>
        <w:spacing w:before="0" w:after="0" w:line="252" w:lineRule="auto"/>
        <w:ind w:left="173"/>
      </w:pPr>
      <w:r>
        <w:rPr>
          <w:rFonts w:ascii="Consolas" w:hAnsi="Consolas"/>
          <w:color w:val="1E293B"/>
          <w:sz w:val="15"/>
        </w:rPr>
        <w:t xml:space="preserve">            gap: 1rem;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REAL A4 SHEET DIMENSIONS IN DISPLAY AND PRINT */</w:t>
      </w:r>
    </w:p>
    <w:p>
      <w:pPr>
        <w:spacing w:before="0" w:after="0" w:line="252" w:lineRule="auto"/>
        <w:ind w:left="173"/>
      </w:pPr>
      <w:r>
        <w:rPr>
          <w:rFonts w:ascii="Consolas" w:hAnsi="Consolas"/>
          <w:color w:val="1E293B"/>
          <w:sz w:val="15"/>
        </w:rPr>
        <w:t xml:space="preserve">        .a4-sheet {</w:t>
      </w:r>
    </w:p>
    <w:p>
      <w:pPr>
        <w:spacing w:before="0" w:after="0" w:line="252" w:lineRule="auto"/>
        <w:ind w:left="173"/>
      </w:pPr>
      <w:r>
        <w:rPr>
          <w:rFonts w:ascii="Consolas" w:hAnsi="Consolas"/>
          <w:color w:val="1E293B"/>
          <w:sz w:val="15"/>
        </w:rPr>
        <w:t xml:space="preserve">            width: 210mm;</w:t>
      </w:r>
    </w:p>
    <w:p>
      <w:pPr>
        <w:spacing w:before="0" w:after="0" w:line="252" w:lineRule="auto"/>
        <w:ind w:left="173"/>
      </w:pPr>
      <w:r>
        <w:rPr>
          <w:rFonts w:ascii="Consolas" w:hAnsi="Consolas"/>
          <w:color w:val="1E293B"/>
          <w:sz w:val="15"/>
        </w:rPr>
        <w:t xml:space="preserve">            min-height: 297mm;</w:t>
      </w:r>
    </w:p>
    <w:p>
      <w:pPr>
        <w:spacing w:before="0" w:after="0" w:line="252" w:lineRule="auto"/>
        <w:ind w:left="173"/>
      </w:pPr>
      <w:r>
        <w:rPr>
          <w:rFonts w:ascii="Consolas" w:hAnsi="Consolas"/>
          <w:color w:val="1E293B"/>
          <w:sz w:val="15"/>
        </w:rPr>
        <w:t xml:space="preserve">            background: #FFFFFF !important;</w:t>
      </w:r>
    </w:p>
    <w:p>
      <w:pPr>
        <w:spacing w:before="0" w:after="0" w:line="252" w:lineRule="auto"/>
        <w:ind w:left="173"/>
      </w:pPr>
      <w:r>
        <w:rPr>
          <w:rFonts w:ascii="Consolas" w:hAnsi="Consolas"/>
          <w:color w:val="1E293B"/>
          <w:sz w:val="15"/>
        </w:rPr>
        <w:t xml:space="preserve">            color: #1A202C !important;</w:t>
      </w:r>
    </w:p>
    <w:p>
      <w:pPr>
        <w:spacing w:before="0" w:after="0" w:line="252" w:lineRule="auto"/>
        <w:ind w:left="173"/>
      </w:pPr>
      <w:r>
        <w:rPr>
          <w:rFonts w:ascii="Consolas" w:hAnsi="Consolas"/>
          <w:color w:val="1E293B"/>
          <w:sz w:val="15"/>
        </w:rPr>
        <w:t xml:space="preserve">            box-shadow: 0 20px 50px rgba(0, 0, 0, 0.6), 0 0 0 1px rgba(0, 0, 0, 0.1);</w:t>
      </w:r>
    </w:p>
    <w:p>
      <w:pPr>
        <w:spacing w:before="0" w:after="0" w:line="252" w:lineRule="auto"/>
        <w:ind w:left="173"/>
      </w:pPr>
      <w:r>
        <w:rPr>
          <w:rFonts w:ascii="Consolas" w:hAnsi="Consolas"/>
          <w:color w:val="1E293B"/>
          <w:sz w:val="15"/>
        </w:rPr>
        <w:t xml:space="preserve">            border-radius: 2px;</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box-sizing: border-box;</w:t>
      </w:r>
    </w:p>
    <w:p>
      <w:pPr>
        <w:spacing w:before="0" w:after="0" w:line="252" w:lineRule="auto"/>
        <w:ind w:left="173"/>
      </w:pPr>
      <w:r>
        <w:rPr>
          <w:rFonts w:ascii="Consolas" w:hAnsi="Consolas"/>
          <w:color w:val="1E293B"/>
          <w:sz w:val="15"/>
        </w:rPr>
        <w:t xml:space="preserve">            padding: 18mm 20mm 20mm 20mm;</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font-family: 'Plus Jakarta Sans', sans-serif;</w:t>
      </w:r>
    </w:p>
    <w:p>
      <w:pPr>
        <w:spacing w:before="0" w:after="0" w:line="252" w:lineRule="auto"/>
        <w:ind w:left="173"/>
      </w:pPr>
      <w:r>
        <w:rPr>
          <w:rFonts w:ascii="Consolas" w:hAnsi="Consolas"/>
          <w:color w:val="1E293B"/>
          <w:sz w:val="15"/>
        </w:rPr>
        <w:t xml:space="preserve">            font-size: 10.5pt;</w:t>
      </w:r>
    </w:p>
    <w:p>
      <w:pPr>
        <w:spacing w:before="0" w:after="0" w:line="252" w:lineRule="auto"/>
        <w:ind w:left="173"/>
      </w:pPr>
      <w:r>
        <w:rPr>
          <w:rFonts w:ascii="Consolas" w:hAnsi="Consolas"/>
          <w:color w:val="1E293B"/>
          <w:sz w:val="15"/>
        </w:rPr>
        <w:t xml:space="preserve">            line-height: 1.6;</w:t>
      </w:r>
    </w:p>
    <w:p>
      <w:pPr>
        <w:spacing w:before="0" w:after="0" w:line="252" w:lineRule="auto"/>
        <w:ind w:left="173"/>
      </w:pPr>
      <w:r>
        <w:rPr>
          <w:rFonts w:ascii="Consolas" w:hAnsi="Consolas"/>
          <w:color w:val="1E293B"/>
          <w:sz w:val="15"/>
        </w:rPr>
        <w:t xml:space="preserve">            margin: 0 auto;</w:t>
      </w:r>
    </w:p>
    <w:p>
      <w:pPr>
        <w:spacing w:before="0" w:after="0" w:line="252" w:lineRule="auto"/>
        <w:ind w:left="173"/>
      </w:pPr>
      <w:r>
        <w:rPr>
          <w:rFonts w:ascii="Consolas" w:hAnsi="Consolas"/>
          <w:color w:val="1E293B"/>
          <w:sz w:val="15"/>
        </w:rPr>
        <w:t xml:space="preserve">            transform-origin: top center;</w:t>
      </w:r>
    </w:p>
    <w:p>
      <w:pPr>
        <w:spacing w:before="0" w:after="0" w:line="252" w:lineRule="auto"/>
        <w:ind w:left="173"/>
      </w:pPr>
      <w:r>
        <w:rPr>
          <w:rFonts w:ascii="Consolas" w:hAnsi="Consolas"/>
          <w:color w:val="1E293B"/>
          <w:sz w:val="15"/>
        </w:rPr>
        <w:t xml:space="preserve">            transition: transform 0.2s ease;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.a4-sheet p,</w:t>
      </w:r>
    </w:p>
    <w:p>
      <w:pPr>
        <w:spacing w:before="0" w:after="0" w:line="252" w:lineRule="auto"/>
        <w:ind w:left="173"/>
      </w:pPr>
      <w:r>
        <w:rPr>
          <w:rFonts w:ascii="Consolas" w:hAnsi="Consolas"/>
          <w:color w:val="1E293B"/>
          <w:sz w:val="15"/>
        </w:rPr>
        <w:t xml:space="preserve">        .a4-sheet div,</w:t>
      </w:r>
    </w:p>
    <w:p>
      <w:pPr>
        <w:spacing w:before="0" w:after="0" w:line="252" w:lineRule="auto"/>
        <w:ind w:left="173"/>
      </w:pPr>
      <w:r>
        <w:rPr>
          <w:rFonts w:ascii="Consolas" w:hAnsi="Consolas"/>
          <w:color w:val="1E293B"/>
          <w:sz w:val="15"/>
        </w:rPr>
        <w:t xml:space="preserve">        .a4-sheet span,</w:t>
      </w:r>
    </w:p>
    <w:p>
      <w:pPr>
        <w:spacing w:before="0" w:after="0" w:line="252" w:lineRule="auto"/>
        <w:ind w:left="173"/>
      </w:pPr>
      <w:r>
        <w:rPr>
          <w:rFonts w:ascii="Consolas" w:hAnsi="Consolas"/>
          <w:color w:val="1E293B"/>
          <w:sz w:val="15"/>
        </w:rPr>
        <w:t xml:space="preserve">        .a4-sheet li,</w:t>
      </w:r>
    </w:p>
    <w:p>
      <w:pPr>
        <w:spacing w:before="0" w:after="0" w:line="252" w:lineRule="auto"/>
        <w:ind w:left="173"/>
      </w:pPr>
      <w:r>
        <w:rPr>
          <w:rFonts w:ascii="Consolas" w:hAnsi="Consolas"/>
          <w:color w:val="1E293B"/>
          <w:sz w:val="15"/>
        </w:rPr>
        <w:t xml:space="preserve">        .a4-sheet td,</w:t>
      </w:r>
    </w:p>
    <w:p>
      <w:pPr>
        <w:spacing w:before="0" w:after="0" w:line="252" w:lineRule="auto"/>
        <w:ind w:left="173"/>
      </w:pPr>
      <w:r>
        <w:rPr>
          <w:rFonts w:ascii="Consolas" w:hAnsi="Consolas"/>
          <w:color w:val="1E293B"/>
          <w:sz w:val="15"/>
        </w:rPr>
        <w:t xml:space="preserve">        .a4-sheet th {</w:t>
      </w:r>
    </w:p>
    <w:p>
      <w:pPr>
        <w:spacing w:before="0" w:after="0" w:line="252" w:lineRule="auto"/>
        <w:ind w:left="173"/>
      </w:pPr>
      <w:r>
        <w:rPr>
          <w:rFonts w:ascii="Consolas" w:hAnsi="Consolas"/>
          <w:color w:val="1E293B"/>
          <w:sz w:val="15"/>
        </w:rPr>
        <w:t xml:space="preserve">            color: #2D3748;</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.a4-sheet strong,</w:t>
      </w:r>
    </w:p>
    <w:p>
      <w:pPr>
        <w:spacing w:before="0" w:after="0" w:line="252" w:lineRule="auto"/>
        <w:ind w:left="173"/>
      </w:pPr>
      <w:r>
        <w:rPr>
          <w:rFonts w:ascii="Consolas" w:hAnsi="Consolas"/>
          <w:color w:val="1E293B"/>
          <w:sz w:val="15"/>
        </w:rPr>
        <w:t xml:space="preserve">        .a4-sheet b {</w:t>
      </w:r>
    </w:p>
    <w:p>
      <w:pPr>
        <w:spacing w:before="0" w:after="0" w:line="252" w:lineRule="auto"/>
        <w:ind w:left="173"/>
      </w:pPr>
      <w:r>
        <w:rPr>
          <w:rFonts w:ascii="Consolas" w:hAnsi="Consolas"/>
          <w:color w:val="1E293B"/>
          <w:sz w:val="15"/>
        </w:rPr>
        <w:t xml:space="preserve">            color: #0A0E17;</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Printable Letterhead Header Templates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TEMPLATE 1: EXECUTIVE GOLD &amp; ROYAL NAVY */</w:t>
      </w:r>
    </w:p>
    <w:p>
      <w:pPr>
        <w:spacing w:before="0" w:after="0" w:line="252" w:lineRule="auto"/>
        <w:ind w:left="173"/>
      </w:pPr>
      <w:r>
        <w:rPr>
          <w:rFonts w:ascii="Consolas" w:hAnsi="Consolas"/>
          <w:color w:val="1E293B"/>
          <w:sz w:val="15"/>
        </w:rPr>
        <w:t xml:space="preserve">        .a4-sheet.tpl-executive-gold {</w:t>
      </w:r>
    </w:p>
    <w:p>
      <w:pPr>
        <w:spacing w:before="0" w:after="0" w:line="252" w:lineRule="auto"/>
        <w:ind w:left="173"/>
      </w:pPr>
      <w:r>
        <w:rPr>
          <w:rFonts w:ascii="Consolas" w:hAnsi="Consolas"/>
          <w:color w:val="1E293B"/>
          <w:sz w:val="15"/>
        </w:rPr>
        <w:t xml:space="preserve">            border-top: 6px solid #D4AF37;</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.tpl-executive-gold .lh-header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align-items: flex-start;</w:t>
      </w:r>
    </w:p>
    <w:p>
      <w:pPr>
        <w:spacing w:before="0" w:after="0" w:line="252" w:lineRule="auto"/>
        <w:ind w:left="173"/>
      </w:pPr>
      <w:r>
        <w:rPr>
          <w:rFonts w:ascii="Consolas" w:hAnsi="Consolas"/>
          <w:color w:val="1E293B"/>
          <w:sz w:val="15"/>
        </w:rPr>
        <w:t xml:space="preserve">            padding-bottom: 14px;</w:t>
      </w:r>
    </w:p>
    <w:p>
      <w:pPr>
        <w:spacing w:before="0" w:after="0" w:line="252" w:lineRule="auto"/>
        <w:ind w:left="173"/>
      </w:pPr>
      <w:r>
        <w:rPr>
          <w:rFonts w:ascii="Consolas" w:hAnsi="Consolas"/>
          <w:color w:val="1E293B"/>
          <w:sz w:val="15"/>
        </w:rPr>
        <w:t xml:space="preserve">            border-bottom: 2px solid #D4AF37;</w:t>
      </w:r>
    </w:p>
    <w:p>
      <w:pPr>
        <w:spacing w:before="0" w:after="0" w:line="252" w:lineRule="auto"/>
        <w:ind w:left="173"/>
      </w:pPr>
      <w:r>
        <w:rPr>
          <w:rFonts w:ascii="Consolas" w:hAnsi="Consolas"/>
          <w:color w:val="1E293B"/>
          <w:sz w:val="15"/>
        </w:rPr>
        <w:t xml:space="preserve">            margin-bottom: 22px;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.tpl-executive-gold .lh-brand-title {</w:t>
      </w:r>
    </w:p>
    <w:p>
      <w:pPr>
        <w:spacing w:before="0" w:after="0" w:line="252" w:lineRule="auto"/>
        <w:ind w:left="173"/>
      </w:pPr>
      <w:r>
        <w:rPr>
          <w:rFonts w:ascii="Consolas" w:hAnsi="Consolas"/>
          <w:color w:val="1E293B"/>
          <w:sz w:val="15"/>
        </w:rPr>
        <w:t xml:space="preserve">            font-family: 'Cinzel', serif;</w:t>
      </w:r>
    </w:p>
    <w:p>
      <w:pPr>
        <w:spacing w:before="0" w:after="0" w:line="252" w:lineRule="auto"/>
        <w:ind w:left="173"/>
      </w:pPr>
      <w:r>
        <w:rPr>
          <w:rFonts w:ascii="Consolas" w:hAnsi="Consolas"/>
          <w:color w:val="1E293B"/>
          <w:sz w:val="15"/>
        </w:rPr>
        <w:t xml:space="preserve">            font-size: 18pt;</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color: #0A0E17;</w:t>
      </w:r>
    </w:p>
    <w:p>
      <w:pPr>
        <w:spacing w:before="0" w:after="0" w:line="252" w:lineRule="auto"/>
        <w:ind w:left="173"/>
      </w:pPr>
      <w:r>
        <w:rPr>
          <w:rFonts w:ascii="Consolas" w:hAnsi="Consolas"/>
          <w:color w:val="1E293B"/>
          <w:sz w:val="15"/>
        </w:rPr>
        <w:t xml:space="preserve">            letter-spacing: 0.04em;</w:t>
      </w:r>
    </w:p>
    <w:p>
      <w:pPr>
        <w:spacing w:before="0" w:after="0" w:line="252" w:lineRule="auto"/>
        <w:ind w:left="173"/>
      </w:pPr>
      <w:r>
        <w:rPr>
          <w:rFonts w:ascii="Consolas" w:hAnsi="Consolas"/>
          <w:color w:val="1E293B"/>
          <w:sz w:val="15"/>
        </w:rPr>
        <w:t xml:space="preserve">            line-height: 1.1;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.tpl-executive-gold .lh-brand-subtitle {</w:t>
      </w:r>
    </w:p>
    <w:p>
      <w:pPr>
        <w:spacing w:before="0" w:after="0" w:line="252" w:lineRule="auto"/>
        <w:ind w:left="173"/>
      </w:pPr>
      <w:r>
        <w:rPr>
          <w:rFonts w:ascii="Consolas" w:hAnsi="Consolas"/>
          <w:color w:val="1E293B"/>
          <w:sz w:val="15"/>
        </w:rPr>
        <w:t xml:space="preserve">            font-family: 'Montserrat', sans-serif;</w:t>
      </w:r>
    </w:p>
    <w:p>
      <w:pPr>
        <w:spacing w:before="0" w:after="0" w:line="252" w:lineRule="auto"/>
        <w:ind w:left="173"/>
      </w:pPr>
      <w:r>
        <w:rPr>
          <w:rFonts w:ascii="Consolas" w:hAnsi="Consolas"/>
          <w:color w:val="1E293B"/>
          <w:sz w:val="15"/>
        </w:rPr>
        <w:t xml:space="preserve">            font-size: 8.5pt;</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color: #D4AF37;</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letter-spacing: 0.15em;</w:t>
      </w:r>
    </w:p>
    <w:p>
      <w:pPr>
        <w:spacing w:before="0" w:after="0" w:line="252" w:lineRule="auto"/>
        <w:ind w:left="173"/>
      </w:pPr>
      <w:r>
        <w:rPr>
          <w:rFonts w:ascii="Consolas" w:hAnsi="Consolas"/>
          <w:color w:val="1E293B"/>
          <w:sz w:val="15"/>
        </w:rPr>
        <w:t xml:space="preserve">            margin-top: 2px;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.tpl-executive-gold .lh-header-badges {</w:t>
      </w:r>
    </w:p>
    <w:p>
      <w:pPr>
        <w:spacing w:before="0" w:after="0" w:line="252" w:lineRule="auto"/>
        <w:ind w:left="173"/>
      </w:pPr>
      <w:r>
        <w:rPr>
          <w:rFonts w:ascii="Consolas" w:hAnsi="Consolas"/>
          <w:color w:val="1E293B"/>
          <w:sz w:val="15"/>
        </w:rPr>
        <w:t xml:space="preserve">            font-size: 7.5pt;</w:t>
      </w:r>
    </w:p>
    <w:p>
      <w:pPr>
        <w:spacing w:before="0" w:after="0" w:line="252" w:lineRule="auto"/>
        <w:ind w:left="173"/>
      </w:pPr>
      <w:r>
        <w:rPr>
          <w:rFonts w:ascii="Consolas" w:hAnsi="Consolas"/>
          <w:color w:val="1E293B"/>
          <w:sz w:val="15"/>
        </w:rPr>
        <w:t xml:space="preserve">            color: #4A5568;</w:t>
      </w:r>
    </w:p>
    <w:p>
      <w:pPr>
        <w:spacing w:before="0" w:after="0" w:line="252" w:lineRule="auto"/>
        <w:ind w:left="173"/>
      </w:pPr>
      <w:r>
        <w:rPr>
          <w:rFonts w:ascii="Consolas" w:hAnsi="Consolas"/>
          <w:color w:val="1E293B"/>
          <w:sz w:val="15"/>
        </w:rPr>
        <w:t xml:space="preserve">            margin-top: 4px;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TEMPLATE 2: MODERN CORPORATE MINIMAL */</w:t>
      </w:r>
    </w:p>
    <w:p>
      <w:pPr>
        <w:spacing w:before="0" w:after="0" w:line="252" w:lineRule="auto"/>
        <w:ind w:left="173"/>
      </w:pPr>
      <w:r>
        <w:rPr>
          <w:rFonts w:ascii="Consolas" w:hAnsi="Consolas"/>
          <w:color w:val="1E293B"/>
          <w:sz w:val="15"/>
        </w:rPr>
        <w:t xml:space="preserve">        .a4-sheet.tpl-modern-minimal {</w:t>
      </w:r>
    </w:p>
    <w:p>
      <w:pPr>
        <w:spacing w:before="0" w:after="0" w:line="252" w:lineRule="auto"/>
        <w:ind w:left="173"/>
      </w:pPr>
      <w:r>
        <w:rPr>
          <w:rFonts w:ascii="Consolas" w:hAnsi="Consolas"/>
          <w:color w:val="1E293B"/>
          <w:sz w:val="15"/>
        </w:rPr>
        <w:t xml:space="preserve">            border-left: 8px solid #D4AF37;</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.tpl-modern-minimal .lh-header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padding-bottom: 16px;</w:t>
      </w:r>
    </w:p>
    <w:p>
      <w:pPr>
        <w:spacing w:before="0" w:after="0" w:line="252" w:lineRule="auto"/>
        <w:ind w:left="173"/>
      </w:pPr>
      <w:r>
        <w:rPr>
          <w:rFonts w:ascii="Consolas" w:hAnsi="Consolas"/>
          <w:color w:val="1E293B"/>
          <w:sz w:val="15"/>
        </w:rPr>
        <w:t xml:space="preserve">            border-bottom: 1px solid #E2E8F0;</w:t>
      </w:r>
    </w:p>
    <w:p>
      <w:pPr>
        <w:spacing w:before="0" w:after="0" w:line="252" w:lineRule="auto"/>
        <w:ind w:left="173"/>
      </w:pPr>
      <w:r>
        <w:rPr>
          <w:rFonts w:ascii="Consolas" w:hAnsi="Consolas"/>
          <w:color w:val="1E293B"/>
          <w:sz w:val="15"/>
        </w:rPr>
        <w:t xml:space="preserve">            margin-bottom: 24px;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.tpl-modern-minimal .lh-brand-title {</w:t>
      </w:r>
    </w:p>
    <w:p>
      <w:pPr>
        <w:spacing w:before="0" w:after="0" w:line="252" w:lineRule="auto"/>
        <w:ind w:left="173"/>
      </w:pPr>
      <w:r>
        <w:rPr>
          <w:rFonts w:ascii="Consolas" w:hAnsi="Consolas"/>
          <w:color w:val="1E293B"/>
          <w:sz w:val="15"/>
        </w:rPr>
        <w:t xml:space="preserve">            font-family: 'Outfit', sans-serif;</w:t>
      </w:r>
    </w:p>
    <w:p>
      <w:pPr>
        <w:spacing w:before="0" w:after="0" w:line="252" w:lineRule="auto"/>
        <w:ind w:left="173"/>
      </w:pPr>
      <w:r>
        <w:rPr>
          <w:rFonts w:ascii="Consolas" w:hAnsi="Consolas"/>
          <w:color w:val="1E293B"/>
          <w:sz w:val="15"/>
        </w:rPr>
        <w:t xml:space="preserve">            font-size: 20pt;</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color: #0F172A;</w:t>
      </w:r>
    </w:p>
    <w:p>
      <w:pPr>
        <w:spacing w:before="0" w:after="0" w:line="252" w:lineRule="auto"/>
        <w:ind w:left="173"/>
      </w:pPr>
      <w:r>
        <w:rPr>
          <w:rFonts w:ascii="Consolas" w:hAnsi="Consolas"/>
          <w:color w:val="1E293B"/>
          <w:sz w:val="15"/>
        </w:rPr>
        <w:t xml:space="preserve">            letter-spacing: -0.01em;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.tpl-modern-minimal .lh-brand-subtitle {</w:t>
      </w:r>
    </w:p>
    <w:p>
      <w:pPr>
        <w:spacing w:before="0" w:after="0" w:line="252" w:lineRule="auto"/>
        <w:ind w:left="173"/>
      </w:pPr>
      <w:r>
        <w:rPr>
          <w:rFonts w:ascii="Consolas" w:hAnsi="Consolas"/>
          <w:color w:val="1E293B"/>
          <w:sz w:val="15"/>
        </w:rPr>
        <w:t xml:space="preserve">            font-size: 8pt;</w:t>
      </w:r>
    </w:p>
    <w:p>
      <w:pPr>
        <w:spacing w:before="0" w:after="0" w:line="252" w:lineRule="auto"/>
        <w:ind w:left="173"/>
      </w:pPr>
      <w:r>
        <w:rPr>
          <w:rFonts w:ascii="Consolas" w:hAnsi="Consolas"/>
          <w:color w:val="1E293B"/>
          <w:sz w:val="15"/>
        </w:rPr>
        <w:t xml:space="preserve">            color: #64748B;</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letter-spacing: 0.12em;</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TEMPLATE 3: ISO CERTIFIED FORMAL BANNER */</w:t>
      </w:r>
    </w:p>
    <w:p>
      <w:pPr>
        <w:spacing w:before="0" w:after="0" w:line="252" w:lineRule="auto"/>
        <w:ind w:left="173"/>
      </w:pPr>
      <w:r>
        <w:rPr>
          <w:rFonts w:ascii="Consolas" w:hAnsi="Consolas"/>
          <w:color w:val="1E293B"/>
          <w:sz w:val="15"/>
        </w:rPr>
        <w:t xml:space="preserve">        .a4-sheet.tpl-iso-formal {</w:t>
      </w:r>
    </w:p>
    <w:p>
      <w:pPr>
        <w:spacing w:before="0" w:after="0" w:line="252" w:lineRule="auto"/>
        <w:ind w:left="173"/>
      </w:pPr>
      <w:r>
        <w:rPr>
          <w:rFonts w:ascii="Consolas" w:hAnsi="Consolas"/>
          <w:color w:val="1E293B"/>
          <w:sz w:val="15"/>
        </w:rPr>
        <w:t xml:space="preserve">            padding-top: 14mm;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.tpl-iso-formal .lh-top-banner {</w:t>
      </w:r>
    </w:p>
    <w:p>
      <w:pPr>
        <w:spacing w:before="0" w:after="0" w:line="252" w:lineRule="auto"/>
        <w:ind w:left="173"/>
      </w:pPr>
      <w:r>
        <w:rPr>
          <w:rFonts w:ascii="Consolas" w:hAnsi="Consolas"/>
          <w:color w:val="1E293B"/>
          <w:sz w:val="15"/>
        </w:rPr>
        <w:t xml:space="preserve">            background: linear-gradient(135deg, #0A0E17 0%, #1A2338 100%);</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 xml:space="preserve">            margin: -14mm -20mm 20px -20mm;</w:t>
      </w:r>
    </w:p>
    <w:p>
      <w:pPr>
        <w:spacing w:before="0" w:after="0" w:line="252" w:lineRule="auto"/>
        <w:ind w:left="173"/>
      </w:pPr>
      <w:r>
        <w:rPr>
          <w:rFonts w:ascii="Consolas" w:hAnsi="Consolas"/>
          <w:color w:val="1E293B"/>
          <w:sz w:val="15"/>
        </w:rPr>
        <w:t xml:space="preserve">            padding: 16px 20mm;</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border-bottom: 4px solid #D4AF37;</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.tpl-iso-formal .lh-top-banner .lh-brand-title {</w:t>
      </w:r>
    </w:p>
    <w:p>
      <w:pPr>
        <w:spacing w:before="0" w:after="0" w:line="252" w:lineRule="auto"/>
        <w:ind w:left="173"/>
      </w:pPr>
      <w:r>
        <w:rPr>
          <w:rFonts w:ascii="Consolas" w:hAnsi="Consolas"/>
          <w:color w:val="1E293B"/>
          <w:sz w:val="15"/>
        </w:rPr>
        <w:t xml:space="preserve">            font-family: 'Cinzel', serif;</w:t>
      </w:r>
    </w:p>
    <w:p>
      <w:pPr>
        <w:spacing w:before="0" w:after="0" w:line="252" w:lineRule="auto"/>
        <w:ind w:left="173"/>
      </w:pPr>
      <w:r>
        <w:rPr>
          <w:rFonts w:ascii="Consolas" w:hAnsi="Consolas"/>
          <w:color w:val="1E293B"/>
          <w:sz w:val="15"/>
        </w:rPr>
        <w:t xml:space="preserve">            font-size: 17pt;</w:t>
      </w:r>
    </w:p>
    <w:p>
      <w:pPr>
        <w:spacing w:before="0" w:after="0" w:line="252" w:lineRule="auto"/>
        <w:ind w:left="173"/>
      </w:pPr>
      <w:r>
        <w:rPr>
          <w:rFonts w:ascii="Consolas" w:hAnsi="Consolas"/>
          <w:color w:val="1E293B"/>
          <w:sz w:val="15"/>
        </w:rPr>
        <w:t xml:space="preserve">            color: #FCF6BA;</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letter-spacing: 0.05em;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.tpl-iso-formal .lh-top-banner .lh-brand-subtitle {</w:t>
      </w:r>
    </w:p>
    <w:p>
      <w:pPr>
        <w:spacing w:before="0" w:after="0" w:line="252" w:lineRule="auto"/>
        <w:ind w:left="173"/>
      </w:pPr>
      <w:r>
        <w:rPr>
          <w:rFonts w:ascii="Consolas" w:hAnsi="Consolas"/>
          <w:color w:val="1E293B"/>
          <w:sz w:val="15"/>
        </w:rPr>
        <w:t xml:space="preserve">            font-size: 8pt;</w:t>
      </w:r>
    </w:p>
    <w:p>
      <w:pPr>
        <w:spacing w:before="0" w:after="0" w:line="252" w:lineRule="auto"/>
        <w:ind w:left="173"/>
      </w:pPr>
      <w:r>
        <w:rPr>
          <w:rFonts w:ascii="Consolas" w:hAnsi="Consolas"/>
          <w:color w:val="1E293B"/>
          <w:sz w:val="15"/>
        </w:rPr>
        <w:t xml:space="preserve">            color: #D4AF37;</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letter-spacing: 0.12em;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TEMPLATE 4: GEOMETRIC FOIL ACCENT */</w:t>
      </w:r>
    </w:p>
    <w:p>
      <w:pPr>
        <w:spacing w:before="0" w:after="0" w:line="252" w:lineRule="auto"/>
        <w:ind w:left="173"/>
      </w:pPr>
      <w:r>
        <w:rPr>
          <w:rFonts w:ascii="Consolas" w:hAnsi="Consolas"/>
          <w:color w:val="1E293B"/>
          <w:sz w:val="15"/>
        </w:rPr>
        <w:t xml:space="preserve">        .a4-sheet.tpl-geometric-foil {</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.tpl-geometric-foil .lh-header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align-items: flex-start;</w:t>
      </w:r>
    </w:p>
    <w:p>
      <w:pPr>
        <w:spacing w:before="0" w:after="0" w:line="252" w:lineRule="auto"/>
        <w:ind w:left="173"/>
      </w:pPr>
      <w:r>
        <w:rPr>
          <w:rFonts w:ascii="Consolas" w:hAnsi="Consolas"/>
          <w:color w:val="1E293B"/>
          <w:sz w:val="15"/>
        </w:rPr>
        <w:t xml:space="preserve">            padding-bottom: 12px;</w:t>
      </w:r>
    </w:p>
    <w:p>
      <w:pPr>
        <w:spacing w:before="0" w:after="0" w:line="252" w:lineRule="auto"/>
        <w:ind w:left="173"/>
      </w:pPr>
      <w:r>
        <w:rPr>
          <w:rFonts w:ascii="Consolas" w:hAnsi="Consolas"/>
          <w:color w:val="1E293B"/>
          <w:sz w:val="15"/>
        </w:rPr>
        <w:t xml:space="preserve">            border-bottom: 3px double #D4AF37;</w:t>
      </w:r>
    </w:p>
    <w:p>
      <w:pPr>
        <w:spacing w:before="0" w:after="0" w:line="252" w:lineRule="auto"/>
        <w:ind w:left="173"/>
      </w:pPr>
      <w:r>
        <w:rPr>
          <w:rFonts w:ascii="Consolas" w:hAnsi="Consolas"/>
          <w:color w:val="1E293B"/>
          <w:sz w:val="15"/>
        </w:rPr>
        <w:t xml:space="preserve">            margin-bottom: 20px;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TEMPLATE 5: TRADITIONAL BLUEPRINT */</w:t>
      </w:r>
    </w:p>
    <w:p>
      <w:pPr>
        <w:spacing w:before="0" w:after="0" w:line="252" w:lineRule="auto"/>
        <w:ind w:left="173"/>
      </w:pPr>
      <w:r>
        <w:rPr>
          <w:rFonts w:ascii="Consolas" w:hAnsi="Consolas"/>
          <w:color w:val="1E293B"/>
          <w:sz w:val="15"/>
        </w:rPr>
        <w:t xml:space="preserve">        .a4-sheet.tpl-traditional-blueprint .lh-header {</w:t>
      </w:r>
    </w:p>
    <w:p>
      <w:pPr>
        <w:spacing w:before="0" w:after="0" w:line="252" w:lineRule="auto"/>
        <w:ind w:left="173"/>
      </w:pPr>
      <w:r>
        <w:rPr>
          <w:rFonts w:ascii="Consolas" w:hAnsi="Consolas"/>
          <w:color w:val="1E293B"/>
          <w:sz w:val="15"/>
        </w:rPr>
        <w:t xml:space="preserve">            text-align: center;</w:t>
      </w:r>
    </w:p>
    <w:p>
      <w:pPr>
        <w:spacing w:before="0" w:after="0" w:line="252" w:lineRule="auto"/>
        <w:ind w:left="173"/>
      </w:pPr>
      <w:r>
        <w:rPr>
          <w:rFonts w:ascii="Consolas" w:hAnsi="Consolas"/>
          <w:color w:val="1E293B"/>
          <w:sz w:val="15"/>
        </w:rPr>
        <w:t xml:space="preserve">            padding-bottom: 14px;</w:t>
      </w:r>
    </w:p>
    <w:p>
      <w:pPr>
        <w:spacing w:before="0" w:after="0" w:line="252" w:lineRule="auto"/>
        <w:ind w:left="173"/>
      </w:pPr>
      <w:r>
        <w:rPr>
          <w:rFonts w:ascii="Consolas" w:hAnsi="Consolas"/>
          <w:color w:val="1E293B"/>
          <w:sz w:val="15"/>
        </w:rPr>
        <w:t xml:space="preserve">            border-bottom: 2px solid #0A0E17;</w:t>
      </w:r>
    </w:p>
    <w:p>
      <w:pPr>
        <w:spacing w:before="0" w:after="0" w:line="252" w:lineRule="auto"/>
        <w:ind w:left="173"/>
      </w:pPr>
      <w:r>
        <w:rPr>
          <w:rFonts w:ascii="Consolas" w:hAnsi="Consolas"/>
          <w:color w:val="1E293B"/>
          <w:sz w:val="15"/>
        </w:rPr>
        <w:t xml:space="preserve">            margin-bottom: 24px;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.tpl-traditional-blueprint .lh-brand-title {</w:t>
      </w:r>
    </w:p>
    <w:p>
      <w:pPr>
        <w:spacing w:before="0" w:after="0" w:line="252" w:lineRule="auto"/>
        <w:ind w:left="173"/>
      </w:pPr>
      <w:r>
        <w:rPr>
          <w:rFonts w:ascii="Consolas" w:hAnsi="Consolas"/>
          <w:color w:val="1E293B"/>
          <w:sz w:val="15"/>
        </w:rPr>
        <w:t xml:space="preserve">            font-family: 'Cinzel', serif;</w:t>
      </w:r>
    </w:p>
    <w:p>
      <w:pPr>
        <w:spacing w:before="0" w:after="0" w:line="252" w:lineRule="auto"/>
        <w:ind w:left="173"/>
      </w:pPr>
      <w:r>
        <w:rPr>
          <w:rFonts w:ascii="Consolas" w:hAnsi="Consolas"/>
          <w:color w:val="1E293B"/>
          <w:sz w:val="15"/>
        </w:rPr>
        <w:t xml:space="preserve">            font-size: 21pt;</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color: #0A0E17;</w:t>
      </w:r>
    </w:p>
    <w:p>
      <w:pPr>
        <w:spacing w:before="0" w:after="0" w:line="252" w:lineRule="auto"/>
        <w:ind w:left="173"/>
      </w:pPr>
      <w:r>
        <w:rPr>
          <w:rFonts w:ascii="Consolas" w:hAnsi="Consolas"/>
          <w:color w:val="1E293B"/>
          <w:sz w:val="15"/>
        </w:rPr>
        <w:t xml:space="preserve">            letter-spacing: 0.08em;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Shared Letterhead Components inside paper */</w:t>
      </w:r>
    </w:p>
    <w:p>
      <w:pPr>
        <w:spacing w:before="0" w:after="0" w:line="252" w:lineRule="auto"/>
        <w:ind w:left="173"/>
      </w:pPr>
      <w:r>
        <w:rPr>
          <w:rFonts w:ascii="Consolas" w:hAnsi="Consolas"/>
          <w:color w:val="1E293B"/>
          <w:sz w:val="15"/>
        </w:rPr>
        <w:t xml:space="preserve">        .lh-logo-img {</w:t>
      </w:r>
    </w:p>
    <w:p>
      <w:pPr>
        <w:spacing w:before="0" w:after="0" w:line="252" w:lineRule="auto"/>
        <w:ind w:left="173"/>
      </w:pPr>
      <w:r>
        <w:rPr>
          <w:rFonts w:ascii="Consolas" w:hAnsi="Consolas"/>
          <w:color w:val="1E293B"/>
          <w:sz w:val="15"/>
        </w:rPr>
        <w:t xml:space="preserve">            max-height: 52px;</w:t>
      </w:r>
    </w:p>
    <w:p>
      <w:pPr>
        <w:spacing w:before="0" w:after="0" w:line="252" w:lineRule="auto"/>
        <w:ind w:left="173"/>
      </w:pPr>
      <w:r>
        <w:rPr>
          <w:rFonts w:ascii="Consolas" w:hAnsi="Consolas"/>
          <w:color w:val="1E293B"/>
          <w:sz w:val="15"/>
        </w:rPr>
        <w:t xml:space="preserve">            width: auto;</w:t>
      </w:r>
    </w:p>
    <w:p>
      <w:pPr>
        <w:spacing w:before="0" w:after="0" w:line="252" w:lineRule="auto"/>
        <w:ind w:left="173"/>
      </w:pPr>
      <w:r>
        <w:rPr>
          <w:rFonts w:ascii="Consolas" w:hAnsi="Consolas"/>
          <w:color w:val="1E293B"/>
          <w:sz w:val="15"/>
        </w:rPr>
        <w:t xml:space="preserve">            object-fit: contain;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.lh-contact-meta {</w:t>
      </w:r>
    </w:p>
    <w:p>
      <w:pPr>
        <w:spacing w:before="0" w:after="0" w:line="252" w:lineRule="auto"/>
        <w:ind w:left="173"/>
      </w:pPr>
      <w:r>
        <w:rPr>
          <w:rFonts w:ascii="Consolas" w:hAnsi="Consolas"/>
          <w:color w:val="1E293B"/>
          <w:sz w:val="15"/>
        </w:rPr>
        <w:t xml:space="preserve">            text-align: right;</w:t>
      </w:r>
    </w:p>
    <w:p>
      <w:pPr>
        <w:spacing w:before="0" w:after="0" w:line="252" w:lineRule="auto"/>
        <w:ind w:left="173"/>
      </w:pPr>
      <w:r>
        <w:rPr>
          <w:rFonts w:ascii="Consolas" w:hAnsi="Consolas"/>
          <w:color w:val="1E293B"/>
          <w:sz w:val="15"/>
        </w:rPr>
        <w:t xml:space="preserve">            font-size: 8pt;</w:t>
      </w:r>
    </w:p>
    <w:p>
      <w:pPr>
        <w:spacing w:before="0" w:after="0" w:line="252" w:lineRule="auto"/>
        <w:ind w:left="173"/>
      </w:pPr>
      <w:r>
        <w:rPr>
          <w:rFonts w:ascii="Consolas" w:hAnsi="Consolas"/>
          <w:color w:val="1E293B"/>
          <w:sz w:val="15"/>
        </w:rPr>
        <w:t xml:space="preserve">            color: #4A5568;</w:t>
      </w:r>
    </w:p>
    <w:p>
      <w:pPr>
        <w:spacing w:before="0" w:after="0" w:line="252" w:lineRule="auto"/>
        <w:ind w:left="173"/>
      </w:pPr>
      <w:r>
        <w:rPr>
          <w:rFonts w:ascii="Consolas" w:hAnsi="Consolas"/>
          <w:color w:val="1E293B"/>
          <w:sz w:val="15"/>
        </w:rPr>
        <w:t xml:space="preserve">            line-height: 1.4;</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.lh-contact-meta strong {</w:t>
      </w:r>
    </w:p>
    <w:p>
      <w:pPr>
        <w:spacing w:before="0" w:after="0" w:line="252" w:lineRule="auto"/>
        <w:ind w:left="173"/>
      </w:pPr>
      <w:r>
        <w:rPr>
          <w:rFonts w:ascii="Consolas" w:hAnsi="Consolas"/>
          <w:color w:val="1E293B"/>
          <w:sz w:val="15"/>
        </w:rPr>
        <w:t xml:space="preserve">            color: #1A202C;</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.lh-meta-row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margin-bottom: 20px;</w:t>
      </w:r>
    </w:p>
    <w:p>
      <w:pPr>
        <w:spacing w:before="0" w:after="0" w:line="252" w:lineRule="auto"/>
        <w:ind w:left="173"/>
      </w:pPr>
      <w:r>
        <w:rPr>
          <w:rFonts w:ascii="Consolas" w:hAnsi="Consolas"/>
          <w:color w:val="1E293B"/>
          <w:sz w:val="15"/>
        </w:rPr>
        <w:t xml:space="preserve">            font-size: 9.5pt;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.lh-recipient-box {</w:t>
      </w:r>
    </w:p>
    <w:p>
      <w:pPr>
        <w:spacing w:before="0" w:after="0" w:line="252" w:lineRule="auto"/>
        <w:ind w:left="173"/>
      </w:pPr>
      <w:r>
        <w:rPr>
          <w:rFonts w:ascii="Consolas" w:hAnsi="Consolas"/>
          <w:color w:val="1E293B"/>
          <w:sz w:val="15"/>
        </w:rPr>
        <w:t xml:space="preserve">            margin-bottom: 20px;</w:t>
      </w:r>
    </w:p>
    <w:p>
      <w:pPr>
        <w:spacing w:before="0" w:after="0" w:line="252" w:lineRule="auto"/>
        <w:ind w:left="173"/>
      </w:pPr>
      <w:r>
        <w:rPr>
          <w:rFonts w:ascii="Consolas" w:hAnsi="Consolas"/>
          <w:color w:val="1E293B"/>
          <w:sz w:val="15"/>
        </w:rPr>
        <w:t xml:space="preserve">            line-height: 1.5;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.lh-recipient-name {</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color: #0F172A;</w:t>
      </w:r>
    </w:p>
    <w:p>
      <w:pPr>
        <w:spacing w:before="0" w:after="0" w:line="252" w:lineRule="auto"/>
        <w:ind w:left="173"/>
      </w:pPr>
      <w:r>
        <w:rPr>
          <w:rFonts w:ascii="Consolas" w:hAnsi="Consolas"/>
          <w:color w:val="1E293B"/>
          <w:sz w:val="15"/>
        </w:rPr>
        <w:t xml:space="preserve">            font-size: 11pt;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.lh-recipient-org {</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color: #334155;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.lh-recipient-address {</w:t>
      </w:r>
    </w:p>
    <w:p>
      <w:pPr>
        <w:spacing w:before="0" w:after="0" w:line="252" w:lineRule="auto"/>
        <w:ind w:left="173"/>
      </w:pPr>
      <w:r>
        <w:rPr>
          <w:rFonts w:ascii="Consolas" w:hAnsi="Consolas"/>
          <w:color w:val="1E293B"/>
          <w:sz w:val="15"/>
        </w:rPr>
        <w:t xml:space="preserve">            color: #475569;</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.lh-subject-bar {</w:t>
      </w:r>
    </w:p>
    <w:p>
      <w:pPr>
        <w:spacing w:before="0" w:after="0" w:line="252" w:lineRule="auto"/>
        <w:ind w:left="173"/>
      </w:pPr>
      <w:r>
        <w:rPr>
          <w:rFonts w:ascii="Consolas" w:hAnsi="Consolas"/>
          <w:color w:val="1E293B"/>
          <w:sz w:val="15"/>
        </w:rPr>
        <w:t xml:space="preserve">            background: rgba(212, 175, 55, 0.08);</w:t>
      </w:r>
    </w:p>
    <w:p>
      <w:pPr>
        <w:spacing w:before="0" w:after="0" w:line="252" w:lineRule="auto"/>
        <w:ind w:left="173"/>
      </w:pPr>
      <w:r>
        <w:rPr>
          <w:rFonts w:ascii="Consolas" w:hAnsi="Consolas"/>
          <w:color w:val="1E293B"/>
          <w:sz w:val="15"/>
        </w:rPr>
        <w:t xml:space="preserve">            border-left: 4px solid #D4AF37;</w:t>
      </w:r>
    </w:p>
    <w:p>
      <w:pPr>
        <w:spacing w:before="0" w:after="0" w:line="252" w:lineRule="auto"/>
        <w:ind w:left="173"/>
      </w:pPr>
      <w:r>
        <w:rPr>
          <w:rFonts w:ascii="Consolas" w:hAnsi="Consolas"/>
          <w:color w:val="1E293B"/>
          <w:sz w:val="15"/>
        </w:rPr>
        <w:t xml:space="preserve">            padding: 8px 12px;</w:t>
      </w:r>
    </w:p>
    <w:p>
      <w:pPr>
        <w:spacing w:before="0" w:after="0" w:line="252" w:lineRule="auto"/>
        <w:ind w:left="173"/>
      </w:pPr>
      <w:r>
        <w:rPr>
          <w:rFonts w:ascii="Consolas" w:hAnsi="Consolas"/>
          <w:color w:val="1E293B"/>
          <w:sz w:val="15"/>
        </w:rPr>
        <w:t xml:space="preserve">            margin-bottom: 22px;</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color: #0A0E17;</w:t>
      </w:r>
    </w:p>
    <w:p>
      <w:pPr>
        <w:spacing w:before="0" w:after="0" w:line="252" w:lineRule="auto"/>
        <w:ind w:left="173"/>
      </w:pPr>
      <w:r>
        <w:rPr>
          <w:rFonts w:ascii="Consolas" w:hAnsi="Consolas"/>
          <w:color w:val="1E293B"/>
          <w:sz w:val="15"/>
        </w:rPr>
        <w:t xml:space="preserve">            font-size: 10.5pt;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.lh-subject-label {</w:t>
      </w:r>
    </w:p>
    <w:p>
      <w:pPr>
        <w:spacing w:before="0" w:after="0" w:line="252" w:lineRule="auto"/>
        <w:ind w:left="173"/>
      </w:pPr>
      <w:r>
        <w:rPr>
          <w:rFonts w:ascii="Consolas" w:hAnsi="Consolas"/>
          <w:color w:val="1E293B"/>
          <w:sz w:val="15"/>
        </w:rPr>
        <w:t xml:space="preserve">            color: #D4AF37;</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font-size: 8.5pt;</w:t>
      </w:r>
    </w:p>
    <w:p>
      <w:pPr>
        <w:spacing w:before="0" w:after="0" w:line="252" w:lineRule="auto"/>
        <w:ind w:left="173"/>
      </w:pPr>
      <w:r>
        <w:rPr>
          <w:rFonts w:ascii="Consolas" w:hAnsi="Consolas"/>
          <w:color w:val="1E293B"/>
          <w:sz w:val="15"/>
        </w:rPr>
        <w:t xml:space="preserve">            letter-spacing: 0.05em;</w:t>
      </w:r>
    </w:p>
    <w:p>
      <w:pPr>
        <w:spacing w:before="0" w:after="0" w:line="252" w:lineRule="auto"/>
        <w:ind w:left="173"/>
      </w:pPr>
      <w:r>
        <w:rPr>
          <w:rFonts w:ascii="Consolas" w:hAnsi="Consolas"/>
          <w:color w:val="1E293B"/>
          <w:sz w:val="15"/>
        </w:rPr>
        <w:t xml:space="preserve">            display: block;</w:t>
      </w:r>
    </w:p>
    <w:p>
      <w:pPr>
        <w:spacing w:before="0" w:after="0" w:line="252" w:lineRule="auto"/>
        <w:ind w:left="173"/>
      </w:pPr>
      <w:r>
        <w:rPr>
          <w:rFonts w:ascii="Consolas" w:hAnsi="Consolas"/>
          <w:color w:val="1E293B"/>
          <w:sz w:val="15"/>
        </w:rPr>
        <w:t xml:space="preserve">            margin-bottom: 2px;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.lh-salutation {</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margin-bottom: 14px;</w:t>
      </w:r>
    </w:p>
    <w:p>
      <w:pPr>
        <w:spacing w:before="0" w:after="0" w:line="252" w:lineRule="auto"/>
        <w:ind w:left="173"/>
      </w:pPr>
      <w:r>
        <w:rPr>
          <w:rFonts w:ascii="Consolas" w:hAnsi="Consolas"/>
          <w:color w:val="1E293B"/>
          <w:sz w:val="15"/>
        </w:rPr>
        <w:t xml:space="preserve">            color: #1E293B;</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.lh-body-content {</w:t>
      </w:r>
    </w:p>
    <w:p>
      <w:pPr>
        <w:spacing w:before="0" w:after="0" w:line="252" w:lineRule="auto"/>
        <w:ind w:left="173"/>
      </w:pPr>
      <w:r>
        <w:rPr>
          <w:rFonts w:ascii="Consolas" w:hAnsi="Consolas"/>
          <w:color w:val="1E293B"/>
          <w:sz w:val="15"/>
        </w:rPr>
        <w:t xml:space="preserve">            flex: 1;</w:t>
      </w:r>
    </w:p>
    <w:p>
      <w:pPr>
        <w:spacing w:before="0" w:after="0" w:line="252" w:lineRule="auto"/>
        <w:ind w:left="173"/>
      </w:pPr>
      <w:r>
        <w:rPr>
          <w:rFonts w:ascii="Consolas" w:hAnsi="Consolas"/>
          <w:color w:val="1E293B"/>
          <w:sz w:val="15"/>
        </w:rPr>
        <w:t xml:space="preserve">            color: #2D3748;</w:t>
      </w:r>
    </w:p>
    <w:p>
      <w:pPr>
        <w:spacing w:before="0" w:after="0" w:line="252" w:lineRule="auto"/>
        <w:ind w:left="173"/>
      </w:pPr>
      <w:r>
        <w:rPr>
          <w:rFonts w:ascii="Consolas" w:hAnsi="Consolas"/>
          <w:color w:val="1E293B"/>
          <w:sz w:val="15"/>
        </w:rPr>
        <w:t xml:space="preserve">            text-align: justify;</w:t>
      </w:r>
    </w:p>
    <w:p>
      <w:pPr>
        <w:spacing w:before="0" w:after="0" w:line="252" w:lineRule="auto"/>
        <w:ind w:left="173"/>
      </w:pPr>
      <w:r>
        <w:rPr>
          <w:rFonts w:ascii="Consolas" w:hAnsi="Consolas"/>
          <w:color w:val="1E293B"/>
          <w:sz w:val="15"/>
        </w:rPr>
        <w:t xml:space="preserve">            min-height: 240px;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.lh-body-content p {</w:t>
      </w:r>
    </w:p>
    <w:p>
      <w:pPr>
        <w:spacing w:before="0" w:after="0" w:line="252" w:lineRule="auto"/>
        <w:ind w:left="173"/>
      </w:pPr>
      <w:r>
        <w:rPr>
          <w:rFonts w:ascii="Consolas" w:hAnsi="Consolas"/>
          <w:color w:val="1E293B"/>
          <w:sz w:val="15"/>
        </w:rPr>
        <w:t xml:space="preserve">            margin-bottom: 14px;</w:t>
      </w:r>
    </w:p>
    <w:p>
      <w:pPr>
        <w:spacing w:before="0" w:after="0" w:line="252" w:lineRule="auto"/>
        <w:ind w:left="173"/>
      </w:pPr>
      <w:r>
        <w:rPr>
          <w:rFonts w:ascii="Consolas" w:hAnsi="Consolas"/>
          <w:color w:val="1E293B"/>
          <w:sz w:val="15"/>
        </w:rPr>
        <w:t xml:space="preserve">            line-height: 1.65;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.lh-signatory-block {</w:t>
      </w:r>
    </w:p>
    <w:p>
      <w:pPr>
        <w:spacing w:before="0" w:after="0" w:line="252" w:lineRule="auto"/>
        <w:ind w:left="173"/>
      </w:pPr>
      <w:r>
        <w:rPr>
          <w:rFonts w:ascii="Consolas" w:hAnsi="Consolas"/>
          <w:color w:val="1E293B"/>
          <w:sz w:val="15"/>
        </w:rPr>
        <w:t xml:space="preserve">            margin-top: 30px;</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align-items: flex-end;</w:t>
      </w:r>
    </w:p>
    <w:p>
      <w:pPr>
        <w:spacing w:before="0" w:after="0" w:line="252" w:lineRule="auto"/>
        <w:ind w:left="173"/>
      </w:pPr>
      <w:r>
        <w:rPr>
          <w:rFonts w:ascii="Consolas" w:hAnsi="Consolas"/>
          <w:color w:val="1E293B"/>
          <w:sz w:val="15"/>
        </w:rPr>
        <w:t xml:space="preserve">            page-break-inside: avoid;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.lh-sign-salutation {</w:t>
      </w:r>
    </w:p>
    <w:p>
      <w:pPr>
        <w:spacing w:before="0" w:after="0" w:line="252" w:lineRule="auto"/>
        <w:ind w:left="173"/>
      </w:pPr>
      <w:r>
        <w:rPr>
          <w:rFonts w:ascii="Consolas" w:hAnsi="Consolas"/>
          <w:color w:val="1E293B"/>
          <w:sz w:val="15"/>
        </w:rPr>
        <w:t xml:space="preserve">            font-size: 9.5pt;</w:t>
      </w:r>
    </w:p>
    <w:p>
      <w:pPr>
        <w:spacing w:before="0" w:after="0" w:line="252" w:lineRule="auto"/>
        <w:ind w:left="173"/>
      </w:pPr>
      <w:r>
        <w:rPr>
          <w:rFonts w:ascii="Consolas" w:hAnsi="Consolas"/>
          <w:color w:val="1E293B"/>
          <w:sz w:val="15"/>
        </w:rPr>
        <w:t xml:space="preserve">            color: #475569;</w:t>
      </w:r>
    </w:p>
    <w:p>
      <w:pPr>
        <w:spacing w:before="0" w:after="0" w:line="252" w:lineRule="auto"/>
        <w:ind w:left="173"/>
      </w:pPr>
      <w:r>
        <w:rPr>
          <w:rFonts w:ascii="Consolas" w:hAnsi="Consolas"/>
          <w:color w:val="1E293B"/>
          <w:sz w:val="15"/>
        </w:rPr>
        <w:t xml:space="preserve">            font-style: italic;</w:t>
      </w:r>
    </w:p>
    <w:p>
      <w:pPr>
        <w:spacing w:before="0" w:after="0" w:line="252" w:lineRule="auto"/>
        <w:ind w:left="173"/>
      </w:pPr>
      <w:r>
        <w:rPr>
          <w:rFonts w:ascii="Consolas" w:hAnsi="Consolas"/>
          <w:color w:val="1E293B"/>
          <w:sz w:val="15"/>
        </w:rPr>
        <w:t xml:space="preserve">            margin-bottom: 4px;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.lh-sign-org-badge {</w:t>
      </w:r>
    </w:p>
    <w:p>
      <w:pPr>
        <w:spacing w:before="0" w:after="0" w:line="252" w:lineRule="auto"/>
        <w:ind w:left="173"/>
      </w:pPr>
      <w:r>
        <w:rPr>
          <w:rFonts w:ascii="Consolas" w:hAnsi="Consolas"/>
          <w:color w:val="1E293B"/>
          <w:sz w:val="15"/>
        </w:rPr>
        <w:t xml:space="preserve">            margin-bottom: 6px;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.lh-sign-for {</w:t>
      </w:r>
    </w:p>
    <w:p>
      <w:pPr>
        <w:spacing w:before="0" w:after="0" w:line="252" w:lineRule="auto"/>
        <w:ind w:left="173"/>
      </w:pPr>
      <w:r>
        <w:rPr>
          <w:rFonts w:ascii="Consolas" w:hAnsi="Consolas"/>
          <w:color w:val="1E293B"/>
          <w:sz w:val="15"/>
        </w:rPr>
        <w:t xml:space="preserve">            font-size: 7.5pt;</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color: #D4AF37;</w:t>
      </w:r>
    </w:p>
    <w:p>
      <w:pPr>
        <w:spacing w:before="0" w:after="0" w:line="252" w:lineRule="auto"/>
        <w:ind w:left="173"/>
      </w:pPr>
      <w:r>
        <w:rPr>
          <w:rFonts w:ascii="Consolas" w:hAnsi="Consolas"/>
          <w:color w:val="1E293B"/>
          <w:sz w:val="15"/>
        </w:rPr>
        <w:t xml:space="preserve">            letter-spacing: 0.12em;</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display: block;</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.lh-sign-brand-name {</w:t>
      </w:r>
    </w:p>
    <w:p>
      <w:pPr>
        <w:spacing w:before="0" w:after="0" w:line="252" w:lineRule="auto"/>
        <w:ind w:left="173"/>
      </w:pPr>
      <w:r>
        <w:rPr>
          <w:rFonts w:ascii="Consolas" w:hAnsi="Consolas"/>
          <w:color w:val="1E293B"/>
          <w:sz w:val="15"/>
        </w:rPr>
        <w:t xml:space="preserve">            font-family: 'Cinzel', serif;</w:t>
      </w:r>
    </w:p>
    <w:p>
      <w:pPr>
        <w:spacing w:before="0" w:after="0" w:line="252" w:lineRule="auto"/>
        <w:ind w:left="173"/>
      </w:pPr>
      <w:r>
        <w:rPr>
          <w:rFonts w:ascii="Consolas" w:hAnsi="Consolas"/>
          <w:color w:val="1E293B"/>
          <w:sz w:val="15"/>
        </w:rPr>
        <w:t xml:space="preserve">            font-size: 11pt;</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color: #0A0E17;</w:t>
      </w:r>
    </w:p>
    <w:p>
      <w:pPr>
        <w:spacing w:before="0" w:after="0" w:line="252" w:lineRule="auto"/>
        <w:ind w:left="173"/>
      </w:pPr>
      <w:r>
        <w:rPr>
          <w:rFonts w:ascii="Consolas" w:hAnsi="Consolas"/>
          <w:color w:val="1E293B"/>
          <w:sz w:val="15"/>
        </w:rPr>
        <w:t xml:space="preserve">            letter-spacing: 0.06em;</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line-height: 1.25;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.lh-sign-gold-line {</w:t>
      </w:r>
    </w:p>
    <w:p>
      <w:pPr>
        <w:spacing w:before="0" w:after="0" w:line="252" w:lineRule="auto"/>
        <w:ind w:left="173"/>
      </w:pPr>
      <w:r>
        <w:rPr>
          <w:rFonts w:ascii="Consolas" w:hAnsi="Consolas"/>
          <w:color w:val="1E293B"/>
          <w:sz w:val="15"/>
        </w:rPr>
        <w:t xml:space="preserve">            width: 150px;</w:t>
      </w:r>
    </w:p>
    <w:p>
      <w:pPr>
        <w:spacing w:before="0" w:after="0" w:line="252" w:lineRule="auto"/>
        <w:ind w:left="173"/>
      </w:pPr>
      <w:r>
        <w:rPr>
          <w:rFonts w:ascii="Consolas" w:hAnsi="Consolas"/>
          <w:color w:val="1E293B"/>
          <w:sz w:val="15"/>
        </w:rPr>
        <w:t xml:space="preserve">            height: 2px;</w:t>
      </w:r>
    </w:p>
    <w:p>
      <w:pPr>
        <w:spacing w:before="0" w:after="0" w:line="252" w:lineRule="auto"/>
        <w:ind w:left="173"/>
      </w:pPr>
      <w:r>
        <w:rPr>
          <w:rFonts w:ascii="Consolas" w:hAnsi="Consolas"/>
          <w:color w:val="1E293B"/>
          <w:sz w:val="15"/>
        </w:rPr>
        <w:t xml:space="preserve">            background: linear-gradient(90deg, #D4AF37 0%, rgba(212, 175, 55, 0.25) 100%);</w:t>
      </w:r>
    </w:p>
    <w:p>
      <w:pPr>
        <w:spacing w:before="0" w:after="0" w:line="252" w:lineRule="auto"/>
        <w:ind w:left="173"/>
      </w:pPr>
      <w:r>
        <w:rPr>
          <w:rFonts w:ascii="Consolas" w:hAnsi="Consolas"/>
          <w:color w:val="1E293B"/>
          <w:sz w:val="15"/>
        </w:rPr>
        <w:t xml:space="preserve">            margin-top: 4px;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.lh-signature-space {</w:t>
      </w:r>
    </w:p>
    <w:p>
      <w:pPr>
        <w:spacing w:before="0" w:after="0" w:line="252" w:lineRule="auto"/>
        <w:ind w:left="173"/>
      </w:pPr>
      <w:r>
        <w:rPr>
          <w:rFonts w:ascii="Consolas" w:hAnsi="Consolas"/>
          <w:color w:val="1E293B"/>
          <w:sz w:val="15"/>
        </w:rPr>
        <w:t xml:space="preserve">            height: 55px;</w:t>
      </w:r>
    </w:p>
    <w:p>
      <w:pPr>
        <w:spacing w:before="0" w:after="0" w:line="252" w:lineRule="auto"/>
        <w:ind w:left="173"/>
      </w:pPr>
      <w:r>
        <w:rPr>
          <w:rFonts w:ascii="Consolas" w:hAnsi="Consolas"/>
          <w:color w:val="1E293B"/>
          <w:sz w:val="15"/>
        </w:rPr>
        <w:t xml:space="preserve">            margin: 8px 0;</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.lh-signature-img {</w:t>
      </w:r>
    </w:p>
    <w:p>
      <w:pPr>
        <w:spacing w:before="0" w:after="0" w:line="252" w:lineRule="auto"/>
        <w:ind w:left="173"/>
      </w:pPr>
      <w:r>
        <w:rPr>
          <w:rFonts w:ascii="Consolas" w:hAnsi="Consolas"/>
          <w:color w:val="1E293B"/>
          <w:sz w:val="15"/>
        </w:rPr>
        <w:t xml:space="preserve">            max-height: 50px;</w:t>
      </w:r>
    </w:p>
    <w:p>
      <w:pPr>
        <w:spacing w:before="0" w:after="0" w:line="252" w:lineRule="auto"/>
        <w:ind w:left="173"/>
      </w:pPr>
      <w:r>
        <w:rPr>
          <w:rFonts w:ascii="Consolas" w:hAnsi="Consolas"/>
          <w:color w:val="1E293B"/>
          <w:sz w:val="15"/>
        </w:rPr>
        <w:t xml:space="preserve">            opacity: 0.9;</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.lh-signee-name {</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color: #0F172A;</w:t>
      </w:r>
    </w:p>
    <w:p>
      <w:pPr>
        <w:spacing w:before="0" w:after="0" w:line="252" w:lineRule="auto"/>
        <w:ind w:left="173"/>
      </w:pPr>
      <w:r>
        <w:rPr>
          <w:rFonts w:ascii="Consolas" w:hAnsi="Consolas"/>
          <w:color w:val="1E293B"/>
          <w:sz w:val="15"/>
        </w:rPr>
        <w:t xml:space="preserve">            font-size: 11pt;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.lh-signee-title {</w:t>
      </w:r>
    </w:p>
    <w:p>
      <w:pPr>
        <w:spacing w:before="0" w:after="0" w:line="252" w:lineRule="auto"/>
        <w:ind w:left="173"/>
      </w:pPr>
      <w:r>
        <w:rPr>
          <w:rFonts w:ascii="Consolas" w:hAnsi="Consolas"/>
          <w:color w:val="1E293B"/>
          <w:sz w:val="15"/>
        </w:rPr>
        <w:t xml:space="preserve">            font-size: 9pt;</w:t>
      </w:r>
    </w:p>
    <w:p>
      <w:pPr>
        <w:spacing w:before="0" w:after="0" w:line="252" w:lineRule="auto"/>
        <w:ind w:left="173"/>
      </w:pPr>
      <w:r>
        <w:rPr>
          <w:rFonts w:ascii="Consolas" w:hAnsi="Consolas"/>
          <w:color w:val="1E293B"/>
          <w:sz w:val="15"/>
        </w:rPr>
        <w:t xml:space="preserve">            color: #D4AF37;</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.lh-signee-co {</w:t>
      </w:r>
    </w:p>
    <w:p>
      <w:pPr>
        <w:spacing w:before="0" w:after="0" w:line="252" w:lineRule="auto"/>
        <w:ind w:left="173"/>
      </w:pPr>
      <w:r>
        <w:rPr>
          <w:rFonts w:ascii="Consolas" w:hAnsi="Consolas"/>
          <w:color w:val="1E293B"/>
          <w:sz w:val="15"/>
        </w:rPr>
        <w:t xml:space="preserve">            font-size: 8.5pt;</w:t>
      </w:r>
    </w:p>
    <w:p>
      <w:pPr>
        <w:spacing w:before="0" w:after="0" w:line="252" w:lineRule="auto"/>
        <w:ind w:left="173"/>
      </w:pPr>
      <w:r>
        <w:rPr>
          <w:rFonts w:ascii="Consolas" w:hAnsi="Consolas"/>
          <w:color w:val="1E293B"/>
          <w:sz w:val="15"/>
        </w:rPr>
        <w:t xml:space="preserve">            color: #64748B;</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Official Seal / Rubber Stamp */</w:t>
      </w:r>
    </w:p>
    <w:p>
      <w:pPr>
        <w:spacing w:before="0" w:after="0" w:line="252" w:lineRule="auto"/>
        <w:ind w:left="173"/>
      </w:pPr>
      <w:r>
        <w:rPr>
          <w:rFonts w:ascii="Consolas" w:hAnsi="Consolas"/>
          <w:color w:val="1E293B"/>
          <w:sz w:val="15"/>
        </w:rPr>
        <w:t xml:space="preserve">        .lh-rubber-stamp {</w:t>
      </w:r>
    </w:p>
    <w:p>
      <w:pPr>
        <w:spacing w:before="0" w:after="0" w:line="252" w:lineRule="auto"/>
        <w:ind w:left="173"/>
      </w:pPr>
      <w:r>
        <w:rPr>
          <w:rFonts w:ascii="Consolas" w:hAnsi="Consolas"/>
          <w:color w:val="1E293B"/>
          <w:sz w:val="15"/>
        </w:rPr>
        <w:t xml:space="preserve">            border: 3px double #1E3A8A;</w:t>
      </w:r>
    </w:p>
    <w:p>
      <w:pPr>
        <w:spacing w:before="0" w:after="0" w:line="252" w:lineRule="auto"/>
        <w:ind w:left="173"/>
      </w:pPr>
      <w:r>
        <w:rPr>
          <w:rFonts w:ascii="Consolas" w:hAnsi="Consolas"/>
          <w:color w:val="1E293B"/>
          <w:sz w:val="15"/>
        </w:rPr>
        <w:t xml:space="preserve">            color: #1E3A8A;</w:t>
      </w:r>
    </w:p>
    <w:p>
      <w:pPr>
        <w:spacing w:before="0" w:after="0" w:line="252" w:lineRule="auto"/>
        <w:ind w:left="173"/>
      </w:pPr>
      <w:r>
        <w:rPr>
          <w:rFonts w:ascii="Consolas" w:hAnsi="Consolas"/>
          <w:color w:val="1E293B"/>
          <w:sz w:val="15"/>
        </w:rPr>
        <w:t xml:space="preserve">            padding: 6px 12px;</w:t>
      </w:r>
    </w:p>
    <w:p>
      <w:pPr>
        <w:spacing w:before="0" w:after="0" w:line="252" w:lineRule="auto"/>
        <w:ind w:left="173"/>
      </w:pPr>
      <w:r>
        <w:rPr>
          <w:rFonts w:ascii="Consolas" w:hAnsi="Consolas"/>
          <w:color w:val="1E293B"/>
          <w:sz w:val="15"/>
        </w:rPr>
        <w:t xml:space="preserve">            border-radius: 6px;</w:t>
      </w:r>
    </w:p>
    <w:p>
      <w:pPr>
        <w:spacing w:before="0" w:after="0" w:line="252" w:lineRule="auto"/>
        <w:ind w:left="173"/>
      </w:pPr>
      <w:r>
        <w:rPr>
          <w:rFonts w:ascii="Consolas" w:hAnsi="Consolas"/>
          <w:color w:val="1E293B"/>
          <w:sz w:val="15"/>
        </w:rPr>
        <w:t xml:space="preserve">            text-align: center;</w:t>
      </w:r>
    </w:p>
    <w:p>
      <w:pPr>
        <w:spacing w:before="0" w:after="0" w:line="252" w:lineRule="auto"/>
        <w:ind w:left="173"/>
      </w:pPr>
      <w:r>
        <w:rPr>
          <w:rFonts w:ascii="Consolas" w:hAnsi="Consolas"/>
          <w:color w:val="1E293B"/>
          <w:sz w:val="15"/>
        </w:rPr>
        <w:t xml:space="preserve">            font-family: 'Outfit', sans-serif;</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font-size: 8pt;</w:t>
      </w:r>
    </w:p>
    <w:p>
      <w:pPr>
        <w:spacing w:before="0" w:after="0" w:line="252" w:lineRule="auto"/>
        <w:ind w:left="173"/>
      </w:pPr>
      <w:r>
        <w:rPr>
          <w:rFonts w:ascii="Consolas" w:hAnsi="Consolas"/>
          <w:color w:val="1E293B"/>
          <w:sz w:val="15"/>
        </w:rPr>
        <w:t xml:space="preserve">            letter-spacing: 0.08em;</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transform: rotate(-4deg);</w:t>
      </w:r>
    </w:p>
    <w:p>
      <w:pPr>
        <w:spacing w:before="0" w:after="0" w:line="252" w:lineRule="auto"/>
        <w:ind w:left="173"/>
      </w:pPr>
      <w:r>
        <w:rPr>
          <w:rFonts w:ascii="Consolas" w:hAnsi="Consolas"/>
          <w:color w:val="1E293B"/>
          <w:sz w:val="15"/>
        </w:rPr>
        <w:t xml:space="preserve">            background: rgba(30, 58, 138, 0.03);</w:t>
      </w:r>
    </w:p>
    <w:p>
      <w:pPr>
        <w:spacing w:before="0" w:after="0" w:line="252" w:lineRule="auto"/>
        <w:ind w:left="173"/>
      </w:pPr>
      <w:r>
        <w:rPr>
          <w:rFonts w:ascii="Consolas" w:hAnsi="Consolas"/>
          <w:color w:val="1E293B"/>
          <w:sz w:val="15"/>
        </w:rPr>
        <w:t xml:space="preserve">            box-shadow: 0 0 0 1px rgba(30, 58, 138, 0.2);</w:t>
      </w:r>
    </w:p>
    <w:p>
      <w:pPr>
        <w:spacing w:before="0" w:after="0" w:line="252" w:lineRule="auto"/>
        <w:ind w:left="173"/>
      </w:pPr>
      <w:r>
        <w:rPr>
          <w:rFonts w:ascii="Consolas" w:hAnsi="Consolas"/>
          <w:color w:val="1E293B"/>
          <w:sz w:val="15"/>
        </w:rPr>
        <w:t xml:space="preserve">            line-height: 1.25;</w:t>
      </w:r>
    </w:p>
    <w:p>
      <w:pPr>
        <w:spacing w:before="0" w:after="0" w:line="252" w:lineRule="auto"/>
        <w:ind w:left="173"/>
      </w:pPr>
      <w:r>
        <w:rPr>
          <w:rFonts w:ascii="Consolas" w:hAnsi="Consolas"/>
          <w:color w:val="1E293B"/>
          <w:sz w:val="15"/>
        </w:rPr>
        <w:t xml:space="preserve">            user-select: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Letterhead Bottom Footer */</w:t>
      </w:r>
    </w:p>
    <w:p>
      <w:pPr>
        <w:spacing w:before="0" w:after="0" w:line="252" w:lineRule="auto"/>
        <w:ind w:left="173"/>
      </w:pPr>
      <w:r>
        <w:rPr>
          <w:rFonts w:ascii="Consolas" w:hAnsi="Consolas"/>
          <w:color w:val="1E293B"/>
          <w:sz w:val="15"/>
        </w:rPr>
        <w:t xml:space="preserve">        .lh-footer {</w:t>
      </w:r>
    </w:p>
    <w:p>
      <w:pPr>
        <w:spacing w:before="0" w:after="0" w:line="252" w:lineRule="auto"/>
        <w:ind w:left="173"/>
      </w:pPr>
      <w:r>
        <w:rPr>
          <w:rFonts w:ascii="Consolas" w:hAnsi="Consolas"/>
          <w:color w:val="1E293B"/>
          <w:sz w:val="15"/>
        </w:rPr>
        <w:t xml:space="preserve">            border-top: 1.5px solid #D4AF37;</w:t>
      </w:r>
    </w:p>
    <w:p>
      <w:pPr>
        <w:spacing w:before="0" w:after="0" w:line="252" w:lineRule="auto"/>
        <w:ind w:left="173"/>
      </w:pPr>
      <w:r>
        <w:rPr>
          <w:rFonts w:ascii="Consolas" w:hAnsi="Consolas"/>
          <w:color w:val="1E293B"/>
          <w:sz w:val="15"/>
        </w:rPr>
        <w:t xml:space="preserve">            padding-top: 10px;</w:t>
      </w:r>
    </w:p>
    <w:p>
      <w:pPr>
        <w:spacing w:before="0" w:after="0" w:line="252" w:lineRule="auto"/>
        <w:ind w:left="173"/>
      </w:pPr>
      <w:r>
        <w:rPr>
          <w:rFonts w:ascii="Consolas" w:hAnsi="Consolas"/>
          <w:color w:val="1E293B"/>
          <w:sz w:val="15"/>
        </w:rPr>
        <w:t xml:space="preserve">            margin-top: 25px;</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font-size: 7.5pt;</w:t>
      </w:r>
    </w:p>
    <w:p>
      <w:pPr>
        <w:spacing w:before="0" w:after="0" w:line="252" w:lineRule="auto"/>
        <w:ind w:left="173"/>
      </w:pPr>
      <w:r>
        <w:rPr>
          <w:rFonts w:ascii="Consolas" w:hAnsi="Consolas"/>
          <w:color w:val="1E293B"/>
          <w:sz w:val="15"/>
        </w:rPr>
        <w:t xml:space="preserve">            color: #64748B;</w:t>
      </w:r>
    </w:p>
    <w:p>
      <w:pPr>
        <w:spacing w:before="0" w:after="0" w:line="252" w:lineRule="auto"/>
        <w:ind w:left="173"/>
      </w:pPr>
      <w:r>
        <w:rPr>
          <w:rFonts w:ascii="Consolas" w:hAnsi="Consolas"/>
          <w:color w:val="1E293B"/>
          <w:sz w:val="15"/>
        </w:rPr>
        <w:t xml:space="preserve">            line-height: 1.4;</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.lh-footer-hq {</w:t>
      </w:r>
    </w:p>
    <w:p>
      <w:pPr>
        <w:spacing w:before="0" w:after="0" w:line="252" w:lineRule="auto"/>
        <w:ind w:left="173"/>
      </w:pPr>
      <w:r>
        <w:rPr>
          <w:rFonts w:ascii="Consolas" w:hAnsi="Consolas"/>
          <w:color w:val="1E293B"/>
          <w:sz w:val="15"/>
        </w:rPr>
        <w:t xml:space="preserve">            max-width: 60%;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.lh-footer-contacts {</w:t>
      </w:r>
    </w:p>
    <w:p>
      <w:pPr>
        <w:spacing w:before="0" w:after="0" w:line="252" w:lineRule="auto"/>
        <w:ind w:left="173"/>
      </w:pPr>
      <w:r>
        <w:rPr>
          <w:rFonts w:ascii="Consolas" w:hAnsi="Consolas"/>
          <w:color w:val="1E293B"/>
          <w:sz w:val="15"/>
        </w:rPr>
        <w:t xml:space="preserve">            text-align: right;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.lh-watermark {</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top: 50%;</w:t>
      </w:r>
    </w:p>
    <w:p>
      <w:pPr>
        <w:spacing w:before="0" w:after="0" w:line="252" w:lineRule="auto"/>
        <w:ind w:left="173"/>
      </w:pPr>
      <w:r>
        <w:rPr>
          <w:rFonts w:ascii="Consolas" w:hAnsi="Consolas"/>
          <w:color w:val="1E293B"/>
          <w:sz w:val="15"/>
        </w:rPr>
        <w:t xml:space="preserve">            left: 50%;</w:t>
      </w:r>
    </w:p>
    <w:p>
      <w:pPr>
        <w:spacing w:before="0" w:after="0" w:line="252" w:lineRule="auto"/>
        <w:ind w:left="173"/>
      </w:pPr>
      <w:r>
        <w:rPr>
          <w:rFonts w:ascii="Consolas" w:hAnsi="Consolas"/>
          <w:color w:val="1E293B"/>
          <w:sz w:val="15"/>
        </w:rPr>
        <w:t xml:space="preserve">            transform: translate(-50%, -50%);</w:t>
      </w:r>
    </w:p>
    <w:p>
      <w:pPr>
        <w:spacing w:before="0" w:after="0" w:line="252" w:lineRule="auto"/>
        <w:ind w:left="173"/>
      </w:pPr>
      <w:r>
        <w:rPr>
          <w:rFonts w:ascii="Consolas" w:hAnsi="Consolas"/>
          <w:color w:val="1E293B"/>
          <w:sz w:val="15"/>
        </w:rPr>
        <w:t xml:space="preserve">            width: 320px;</w:t>
      </w:r>
    </w:p>
    <w:p>
      <w:pPr>
        <w:spacing w:before="0" w:after="0" w:line="252" w:lineRule="auto"/>
        <w:ind w:left="173"/>
      </w:pPr>
      <w:r>
        <w:rPr>
          <w:rFonts w:ascii="Consolas" w:hAnsi="Consolas"/>
          <w:color w:val="1E293B"/>
          <w:sz w:val="15"/>
        </w:rPr>
        <w:t xml:space="preserve">            opacity: 0.04;</w:t>
      </w:r>
    </w:p>
    <w:p>
      <w:pPr>
        <w:spacing w:before="0" w:after="0" w:line="252" w:lineRule="auto"/>
        <w:ind w:left="173"/>
      </w:pPr>
      <w:r>
        <w:rPr>
          <w:rFonts w:ascii="Consolas" w:hAnsi="Consolas"/>
          <w:color w:val="1E293B"/>
          <w:sz w:val="15"/>
        </w:rPr>
        <w:t xml:space="preserve">            pointer-events: none;</w:t>
      </w:r>
    </w:p>
    <w:p>
      <w:pPr>
        <w:spacing w:before="0" w:after="0" w:line="252" w:lineRule="auto"/>
        <w:ind w:left="173"/>
      </w:pPr>
      <w:r>
        <w:rPr>
          <w:rFonts w:ascii="Consolas" w:hAnsi="Consolas"/>
          <w:color w:val="1E293B"/>
          <w:sz w:val="15"/>
        </w:rPr>
        <w:t xml:space="preserve">            user-select: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PRINT CSS SPECIFICATIONS (@media print)</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@media print {</w:t>
      </w:r>
    </w:p>
    <w:p>
      <w:pPr>
        <w:spacing w:before="0" w:after="0" w:line="252" w:lineRule="auto"/>
        <w:ind w:left="173"/>
      </w:pPr>
      <w:r>
        <w:rPr>
          <w:rFonts w:ascii="Consolas" w:hAnsi="Consolas"/>
          <w:color w:val="1E293B"/>
          <w:sz w:val="15"/>
        </w:rPr>
        <w:t xml:space="preserve">            @page {</w:t>
      </w:r>
    </w:p>
    <w:p>
      <w:pPr>
        <w:spacing w:before="0" w:after="0" w:line="252" w:lineRule="auto"/>
        <w:ind w:left="173"/>
      </w:pPr>
      <w:r>
        <w:rPr>
          <w:rFonts w:ascii="Consolas" w:hAnsi="Consolas"/>
          <w:color w:val="1E293B"/>
          <w:sz w:val="15"/>
        </w:rPr>
        <w:t xml:space="preserve">                size: A4 portrait;</w:t>
      </w:r>
    </w:p>
    <w:p>
      <w:pPr>
        <w:spacing w:before="0" w:after="0" w:line="252" w:lineRule="auto"/>
        <w:ind w:left="173"/>
      </w:pPr>
      <w:r>
        <w:rPr>
          <w:rFonts w:ascii="Consolas" w:hAnsi="Consolas"/>
          <w:color w:val="1E293B"/>
          <w:sz w:val="15"/>
        </w:rPr>
        <w:t xml:space="preserve">                margin: 0mm;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html,</w:t>
      </w:r>
    </w:p>
    <w:p>
      <w:pPr>
        <w:spacing w:before="0" w:after="0" w:line="252" w:lineRule="auto"/>
        <w:ind w:left="173"/>
      </w:pPr>
      <w:r>
        <w:rPr>
          <w:rFonts w:ascii="Consolas" w:hAnsi="Consolas"/>
          <w:color w:val="1E293B"/>
          <w:sz w:val="15"/>
        </w:rPr>
        <w:t xml:space="preserve">            body {</w:t>
      </w:r>
    </w:p>
    <w:p>
      <w:pPr>
        <w:spacing w:before="0" w:after="0" w:line="252" w:lineRule="auto"/>
        <w:ind w:left="173"/>
      </w:pPr>
      <w:r>
        <w:rPr>
          <w:rFonts w:ascii="Consolas" w:hAnsi="Consolas"/>
          <w:color w:val="1E293B"/>
          <w:sz w:val="15"/>
        </w:rPr>
        <w:t xml:space="preserve">                width: 210mm !important;</w:t>
      </w:r>
    </w:p>
    <w:p>
      <w:pPr>
        <w:spacing w:before="0" w:after="0" w:line="252" w:lineRule="auto"/>
        <w:ind w:left="173"/>
      </w:pPr>
      <w:r>
        <w:rPr>
          <w:rFonts w:ascii="Consolas" w:hAnsi="Consolas"/>
          <w:color w:val="1E293B"/>
          <w:sz w:val="15"/>
        </w:rPr>
        <w:t xml:space="preserve">                height: 297mm !important;</w:t>
      </w:r>
    </w:p>
    <w:p>
      <w:pPr>
        <w:spacing w:before="0" w:after="0" w:line="252" w:lineRule="auto"/>
        <w:ind w:left="173"/>
      </w:pPr>
      <w:r>
        <w:rPr>
          <w:rFonts w:ascii="Consolas" w:hAnsi="Consolas"/>
          <w:color w:val="1E293B"/>
          <w:sz w:val="15"/>
        </w:rPr>
        <w:t xml:space="preserve">                background: #FFFFFF !important;</w:t>
      </w:r>
    </w:p>
    <w:p>
      <w:pPr>
        <w:spacing w:before="0" w:after="0" w:line="252" w:lineRule="auto"/>
        <w:ind w:left="173"/>
      </w:pPr>
      <w:r>
        <w:rPr>
          <w:rFonts w:ascii="Consolas" w:hAnsi="Consolas"/>
          <w:color w:val="1E293B"/>
          <w:sz w:val="15"/>
        </w:rPr>
        <w:t xml:space="preserve">                color: #000000 !important;</w:t>
      </w:r>
    </w:p>
    <w:p>
      <w:pPr>
        <w:spacing w:before="0" w:after="0" w:line="252" w:lineRule="auto"/>
        <w:ind w:left="173"/>
      </w:pPr>
      <w:r>
        <w:rPr>
          <w:rFonts w:ascii="Consolas" w:hAnsi="Consolas"/>
          <w:color w:val="1E293B"/>
          <w:sz w:val="15"/>
        </w:rPr>
        <w:t xml:space="preserve">                margin: 0 !important;</w:t>
      </w:r>
    </w:p>
    <w:p>
      <w:pPr>
        <w:spacing w:before="0" w:after="0" w:line="252" w:lineRule="auto"/>
        <w:ind w:left="173"/>
      </w:pPr>
      <w:r>
        <w:rPr>
          <w:rFonts w:ascii="Consolas" w:hAnsi="Consolas"/>
          <w:color w:val="1E293B"/>
          <w:sz w:val="15"/>
        </w:rPr>
        <w:t xml:space="preserve">                padding: 0 !important;</w:t>
      </w:r>
    </w:p>
    <w:p>
      <w:pPr>
        <w:spacing w:before="0" w:after="0" w:line="252" w:lineRule="auto"/>
        <w:ind w:left="173"/>
      </w:pPr>
      <w:r>
        <w:rPr>
          <w:rFonts w:ascii="Consolas" w:hAnsi="Consolas"/>
          <w:color w:val="1E293B"/>
          <w:sz w:val="15"/>
        </w:rPr>
        <w:t xml:space="preserve">                overflow: visible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Hide all web UI chrome and surrounding page elements */</w:t>
      </w:r>
    </w:p>
    <w:p>
      <w:pPr>
        <w:spacing w:before="0" w:after="0" w:line="252" w:lineRule="auto"/>
        <w:ind w:left="173"/>
      </w:pPr>
      <w:r>
        <w:rPr>
          <w:rFonts w:ascii="Consolas" w:hAnsi="Consolas"/>
          <w:color w:val="1E293B"/>
          <w:sz w:val="15"/>
        </w:rPr>
        <w:t xml:space="preserve">            .top-bar,</w:t>
      </w:r>
    </w:p>
    <w:p>
      <w:pPr>
        <w:spacing w:before="0" w:after="0" w:line="252" w:lineRule="auto"/>
        <w:ind w:left="173"/>
      </w:pPr>
      <w:r>
        <w:rPr>
          <w:rFonts w:ascii="Consolas" w:hAnsi="Consolas"/>
          <w:color w:val="1E293B"/>
          <w:sz w:val="15"/>
        </w:rPr>
        <w:t xml:space="preserve">            .navbar,</w:t>
      </w:r>
    </w:p>
    <w:p>
      <w:pPr>
        <w:spacing w:before="0" w:after="0" w:line="252" w:lineRule="auto"/>
        <w:ind w:left="173"/>
      </w:pPr>
      <w:r>
        <w:rPr>
          <w:rFonts w:ascii="Consolas" w:hAnsi="Consolas"/>
          <w:color w:val="1E293B"/>
          <w:sz w:val="15"/>
        </w:rPr>
        <w:t xml:space="preserve">            .page-header-banner,</w:t>
      </w:r>
    </w:p>
    <w:p>
      <w:pPr>
        <w:spacing w:before="0" w:after="0" w:line="252" w:lineRule="auto"/>
        <w:ind w:left="173"/>
      </w:pPr>
      <w:r>
        <w:rPr>
          <w:rFonts w:ascii="Consolas" w:hAnsi="Consolas"/>
          <w:color w:val="1E293B"/>
          <w:sz w:val="15"/>
        </w:rPr>
        <w:t xml:space="preserve">            .editor-card,</w:t>
      </w:r>
    </w:p>
    <w:p>
      <w:pPr>
        <w:spacing w:before="0" w:after="0" w:line="252" w:lineRule="auto"/>
        <w:ind w:left="173"/>
      </w:pPr>
      <w:r>
        <w:rPr>
          <w:rFonts w:ascii="Consolas" w:hAnsi="Consolas"/>
          <w:color w:val="1E293B"/>
          <w:sz w:val="15"/>
        </w:rPr>
        <w:t xml:space="preserve">            .paper-toolbar,</w:t>
      </w:r>
    </w:p>
    <w:p>
      <w:pPr>
        <w:spacing w:before="0" w:after="0" w:line="252" w:lineRule="auto"/>
        <w:ind w:left="173"/>
      </w:pPr>
      <w:r>
        <w:rPr>
          <w:rFonts w:ascii="Consolas" w:hAnsi="Consolas"/>
          <w:color w:val="1E293B"/>
          <w:sz w:val="15"/>
        </w:rPr>
        <w:t xml:space="preserve">            footer,</w:t>
      </w:r>
    </w:p>
    <w:p>
      <w:pPr>
        <w:spacing w:before="0" w:after="0" w:line="252" w:lineRule="auto"/>
        <w:ind w:left="173"/>
      </w:pPr>
      <w:r>
        <w:rPr>
          <w:rFonts w:ascii="Consolas" w:hAnsi="Consolas"/>
          <w:color w:val="1E293B"/>
          <w:sz w:val="15"/>
        </w:rPr>
        <w:t xml:space="preserve">            .bg-3d-orb,</w:t>
      </w:r>
    </w:p>
    <w:p>
      <w:pPr>
        <w:spacing w:before="0" w:after="0" w:line="252" w:lineRule="auto"/>
        <w:ind w:left="173"/>
      </w:pPr>
      <w:r>
        <w:rPr>
          <w:rFonts w:ascii="Consolas" w:hAnsi="Consolas"/>
          <w:color w:val="1E293B"/>
          <w:sz w:val="15"/>
        </w:rPr>
        <w:t xml:space="preserve">            .mobile-menu-btn,</w:t>
      </w:r>
    </w:p>
    <w:p>
      <w:pPr>
        <w:spacing w:before="0" w:after="0" w:line="252" w:lineRule="auto"/>
        <w:ind w:left="173"/>
      </w:pPr>
      <w:r>
        <w:rPr>
          <w:rFonts w:ascii="Consolas" w:hAnsi="Consolas"/>
          <w:color w:val="1E293B"/>
          <w:sz w:val="15"/>
        </w:rPr>
        <w:t xml:space="preserve">            .part-badge-3d {</w:t>
      </w:r>
    </w:p>
    <w:p>
      <w:pPr>
        <w:spacing w:before="0" w:after="0" w:line="252" w:lineRule="auto"/>
        <w:ind w:left="173"/>
      </w:pPr>
      <w:r>
        <w:rPr>
          <w:rFonts w:ascii="Consolas" w:hAnsi="Consolas"/>
          <w:color w:val="1E293B"/>
          <w:sz w:val="15"/>
        </w:rPr>
        <w:t xml:space="preserve">                display: none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.studio-container {</w:t>
      </w:r>
    </w:p>
    <w:p>
      <w:pPr>
        <w:spacing w:before="0" w:after="0" w:line="252" w:lineRule="auto"/>
        <w:ind w:left="173"/>
      </w:pPr>
      <w:r>
        <w:rPr>
          <w:rFonts w:ascii="Consolas" w:hAnsi="Consolas"/>
          <w:color w:val="1E293B"/>
          <w:sz w:val="15"/>
        </w:rPr>
        <w:t xml:space="preserve">                display: block !important;</w:t>
      </w:r>
    </w:p>
    <w:p>
      <w:pPr>
        <w:spacing w:before="0" w:after="0" w:line="252" w:lineRule="auto"/>
        <w:ind w:left="173"/>
      </w:pPr>
      <w:r>
        <w:rPr>
          <w:rFonts w:ascii="Consolas" w:hAnsi="Consolas"/>
          <w:color w:val="1E293B"/>
          <w:sz w:val="15"/>
        </w:rPr>
        <w:t xml:space="preserve">                margin: 0 !important;</w:t>
      </w:r>
    </w:p>
    <w:p>
      <w:pPr>
        <w:spacing w:before="0" w:after="0" w:line="252" w:lineRule="auto"/>
        <w:ind w:left="173"/>
      </w:pPr>
      <w:r>
        <w:rPr>
          <w:rFonts w:ascii="Consolas" w:hAnsi="Consolas"/>
          <w:color w:val="1E293B"/>
          <w:sz w:val="15"/>
        </w:rPr>
        <w:t xml:space="preserve">                padding: 0 !important;</w:t>
      </w:r>
    </w:p>
    <w:p>
      <w:pPr>
        <w:spacing w:before="0" w:after="0" w:line="252" w:lineRule="auto"/>
        <w:ind w:left="173"/>
      </w:pPr>
      <w:r>
        <w:rPr>
          <w:rFonts w:ascii="Consolas" w:hAnsi="Consolas"/>
          <w:color w:val="1E293B"/>
          <w:sz w:val="15"/>
        </w:rPr>
        <w:t xml:space="preserve">                width: 100% !important;</w:t>
      </w:r>
    </w:p>
    <w:p>
      <w:pPr>
        <w:spacing w:before="0" w:after="0" w:line="252" w:lineRule="auto"/>
        <w:ind w:left="173"/>
      </w:pPr>
      <w:r>
        <w:rPr>
          <w:rFonts w:ascii="Consolas" w:hAnsi="Consolas"/>
          <w:color w:val="1E293B"/>
          <w:sz w:val="15"/>
        </w:rPr>
        <w:t xml:space="preserve">                max-width: 100%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.preview-workspace {</w:t>
      </w:r>
    </w:p>
    <w:p>
      <w:pPr>
        <w:spacing w:before="0" w:after="0" w:line="252" w:lineRule="auto"/>
        <w:ind w:left="173"/>
      </w:pPr>
      <w:r>
        <w:rPr>
          <w:rFonts w:ascii="Consolas" w:hAnsi="Consolas"/>
          <w:color w:val="1E293B"/>
          <w:sz w:val="15"/>
        </w:rPr>
        <w:t xml:space="preserve">                display: block !important;</w:t>
      </w:r>
    </w:p>
    <w:p>
      <w:pPr>
        <w:spacing w:before="0" w:after="0" w:line="252" w:lineRule="auto"/>
        <w:ind w:left="173"/>
      </w:pPr>
      <w:r>
        <w:rPr>
          <w:rFonts w:ascii="Consolas" w:hAnsi="Consolas"/>
          <w:color w:val="1E293B"/>
          <w:sz w:val="15"/>
        </w:rPr>
        <w:t xml:space="preserve">                margin: 0 !important;</w:t>
      </w:r>
    </w:p>
    <w:p>
      <w:pPr>
        <w:spacing w:before="0" w:after="0" w:line="252" w:lineRule="auto"/>
        <w:ind w:left="173"/>
      </w:pPr>
      <w:r>
        <w:rPr>
          <w:rFonts w:ascii="Consolas" w:hAnsi="Consolas"/>
          <w:color w:val="1E293B"/>
          <w:sz w:val="15"/>
        </w:rPr>
        <w:t xml:space="preserve">                padding: 0 !important;</w:t>
      </w:r>
    </w:p>
    <w:p>
      <w:pPr>
        <w:spacing w:before="0" w:after="0" w:line="252" w:lineRule="auto"/>
        <w:ind w:left="173"/>
      </w:pPr>
      <w:r>
        <w:rPr>
          <w:rFonts w:ascii="Consolas" w:hAnsi="Consolas"/>
          <w:color w:val="1E293B"/>
          <w:sz w:val="15"/>
        </w:rPr>
        <w:t xml:space="preserve">                width: 100%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#paperSheet {</w:t>
      </w:r>
    </w:p>
    <w:p>
      <w:pPr>
        <w:spacing w:before="0" w:after="0" w:line="252" w:lineRule="auto"/>
        <w:ind w:left="173"/>
      </w:pPr>
      <w:r>
        <w:rPr>
          <w:rFonts w:ascii="Consolas" w:hAnsi="Consolas"/>
          <w:color w:val="1E293B"/>
          <w:sz w:val="15"/>
        </w:rPr>
        <w:t xml:space="preserve">                position: relative !important;</w:t>
      </w:r>
    </w:p>
    <w:p>
      <w:pPr>
        <w:spacing w:before="0" w:after="0" w:line="252" w:lineRule="auto"/>
        <w:ind w:left="173"/>
      </w:pPr>
      <w:r>
        <w:rPr>
          <w:rFonts w:ascii="Consolas" w:hAnsi="Consolas"/>
          <w:color w:val="1E293B"/>
          <w:sz w:val="15"/>
        </w:rPr>
        <w:t xml:space="preserve">                top: 0 !important;</w:t>
      </w:r>
    </w:p>
    <w:p>
      <w:pPr>
        <w:spacing w:before="0" w:after="0" w:line="252" w:lineRule="auto"/>
        <w:ind w:left="173"/>
      </w:pPr>
      <w:r>
        <w:rPr>
          <w:rFonts w:ascii="Consolas" w:hAnsi="Consolas"/>
          <w:color w:val="1E293B"/>
          <w:sz w:val="15"/>
        </w:rPr>
        <w:t xml:space="preserve">                left: 0 !important;</w:t>
      </w:r>
    </w:p>
    <w:p>
      <w:pPr>
        <w:spacing w:before="0" w:after="0" w:line="252" w:lineRule="auto"/>
        <w:ind w:left="173"/>
      </w:pPr>
      <w:r>
        <w:rPr>
          <w:rFonts w:ascii="Consolas" w:hAnsi="Consolas"/>
          <w:color w:val="1E293B"/>
          <w:sz w:val="15"/>
        </w:rPr>
        <w:t xml:space="preserve">                width: 210mm !important;</w:t>
      </w:r>
    </w:p>
    <w:p>
      <w:pPr>
        <w:spacing w:before="0" w:after="0" w:line="252" w:lineRule="auto"/>
        <w:ind w:left="173"/>
      </w:pPr>
      <w:r>
        <w:rPr>
          <w:rFonts w:ascii="Consolas" w:hAnsi="Consolas"/>
          <w:color w:val="1E293B"/>
          <w:sz w:val="15"/>
        </w:rPr>
        <w:t xml:space="preserve">                min-height: 297mm !important;</w:t>
      </w:r>
    </w:p>
    <w:p>
      <w:pPr>
        <w:spacing w:before="0" w:after="0" w:line="252" w:lineRule="auto"/>
        <w:ind w:left="173"/>
      </w:pPr>
      <w:r>
        <w:rPr>
          <w:rFonts w:ascii="Consolas" w:hAnsi="Consolas"/>
          <w:color w:val="1E293B"/>
          <w:sz w:val="15"/>
        </w:rPr>
        <w:t xml:space="preserve">                margin: 0 auto !important;</w:t>
      </w:r>
    </w:p>
    <w:p>
      <w:pPr>
        <w:spacing w:before="0" w:after="0" w:line="252" w:lineRule="auto"/>
        <w:ind w:left="173"/>
      </w:pPr>
      <w:r>
        <w:rPr>
          <w:rFonts w:ascii="Consolas" w:hAnsi="Consolas"/>
          <w:color w:val="1E293B"/>
          <w:sz w:val="15"/>
        </w:rPr>
        <w:t xml:space="preserve">                padding: 14mm 18mm 16mm 18mm !important;</w:t>
      </w:r>
    </w:p>
    <w:p>
      <w:pPr>
        <w:spacing w:before="0" w:after="0" w:line="252" w:lineRule="auto"/>
        <w:ind w:left="173"/>
      </w:pPr>
      <w:r>
        <w:rPr>
          <w:rFonts w:ascii="Consolas" w:hAnsi="Consolas"/>
          <w:color w:val="1E293B"/>
          <w:sz w:val="15"/>
        </w:rPr>
        <w:t xml:space="preserve">                box-shadow: none !important;</w:t>
      </w:r>
    </w:p>
    <w:p>
      <w:pPr>
        <w:spacing w:before="0" w:after="0" w:line="252" w:lineRule="auto"/>
        <w:ind w:left="173"/>
      </w:pPr>
      <w:r>
        <w:rPr>
          <w:rFonts w:ascii="Consolas" w:hAnsi="Consolas"/>
          <w:color w:val="1E293B"/>
          <w:sz w:val="15"/>
        </w:rPr>
        <w:t xml:space="preserve">                border-radius: 0 !important;</w:t>
      </w:r>
    </w:p>
    <w:p>
      <w:pPr>
        <w:spacing w:before="0" w:after="0" w:line="252" w:lineRule="auto"/>
        <w:ind w:left="173"/>
      </w:pPr>
      <w:r>
        <w:rPr>
          <w:rFonts w:ascii="Consolas" w:hAnsi="Consolas"/>
          <w:color w:val="1E293B"/>
          <w:sz w:val="15"/>
        </w:rPr>
        <w:t xml:space="preserve">                border: none !important;</w:t>
      </w:r>
    </w:p>
    <w:p>
      <w:pPr>
        <w:spacing w:before="0" w:after="0" w:line="252" w:lineRule="auto"/>
        <w:ind w:left="173"/>
      </w:pPr>
      <w:r>
        <w:rPr>
          <w:rFonts w:ascii="Consolas" w:hAnsi="Consolas"/>
          <w:color w:val="1E293B"/>
          <w:sz w:val="15"/>
        </w:rPr>
        <w:t xml:space="preserve">                transform: none !important;</w:t>
      </w:r>
    </w:p>
    <w:p>
      <w:pPr>
        <w:spacing w:before="0" w:after="0" w:line="252" w:lineRule="auto"/>
        <w:ind w:left="173"/>
      </w:pPr>
      <w:r>
        <w:rPr>
          <w:rFonts w:ascii="Consolas" w:hAnsi="Consolas"/>
          <w:color w:val="1E293B"/>
          <w:sz w:val="15"/>
        </w:rPr>
        <w:t xml:space="preserve">                background: #FFFFFF !important;</w:t>
      </w:r>
    </w:p>
    <w:p>
      <w:pPr>
        <w:spacing w:before="0" w:after="0" w:line="252" w:lineRule="auto"/>
        <w:ind w:left="173"/>
      </w:pPr>
      <w:r>
        <w:rPr>
          <w:rFonts w:ascii="Consolas" w:hAnsi="Consolas"/>
          <w:color w:val="1E293B"/>
          <w:sz w:val="15"/>
        </w:rPr>
        <w:t xml:space="preserve">                color: #1A202C !important;</w:t>
      </w:r>
    </w:p>
    <w:p>
      <w:pPr>
        <w:spacing w:before="0" w:after="0" w:line="252" w:lineRule="auto"/>
        <w:ind w:left="173"/>
      </w:pPr>
      <w:r>
        <w:rPr>
          <w:rFonts w:ascii="Consolas" w:hAnsi="Consolas"/>
          <w:color w:val="1E293B"/>
          <w:sz w:val="15"/>
        </w:rPr>
        <w:t xml:space="preserve">                display: flex !important;</w:t>
      </w:r>
    </w:p>
    <w:p>
      <w:pPr>
        <w:spacing w:before="0" w:after="0" w:line="252" w:lineRule="auto"/>
        <w:ind w:left="173"/>
      </w:pPr>
      <w:r>
        <w:rPr>
          <w:rFonts w:ascii="Consolas" w:hAnsi="Consolas"/>
          <w:color w:val="1E293B"/>
          <w:sz w:val="15"/>
        </w:rPr>
        <w:t xml:space="preserve">                flex-direction: column !important;</w:t>
      </w:r>
    </w:p>
    <w:p>
      <w:pPr>
        <w:spacing w:before="0" w:after="0" w:line="252" w:lineRule="auto"/>
        <w:ind w:left="173"/>
      </w:pPr>
      <w:r>
        <w:rPr>
          <w:rFonts w:ascii="Consolas" w:hAnsi="Consolas"/>
          <w:color w:val="1E293B"/>
          <w:sz w:val="15"/>
        </w:rPr>
        <w:t xml:space="preserve">                justify-content: space-between !important;</w:t>
      </w:r>
    </w:p>
    <w:p>
      <w:pPr>
        <w:spacing w:before="0" w:after="0" w:line="252" w:lineRule="auto"/>
        <w:ind w:left="173"/>
      </w:pPr>
      <w:r>
        <w:rPr>
          <w:rFonts w:ascii="Consolas" w:hAnsi="Consolas"/>
          <w:color w:val="1E293B"/>
          <w:sz w:val="15"/>
        </w:rPr>
        <w:t xml:space="preserve">                -webkit-print-color-adjust: exact !important;</w:t>
      </w:r>
    </w:p>
    <w:p>
      <w:pPr>
        <w:spacing w:before="0" w:after="0" w:line="252" w:lineRule="auto"/>
        <w:ind w:left="173"/>
      </w:pPr>
      <w:r>
        <w:rPr>
          <w:rFonts w:ascii="Consolas" w:hAnsi="Consolas"/>
          <w:color w:val="1E293B"/>
          <w:sz w:val="15"/>
        </w:rPr>
        <w:t xml:space="preserve">                print-color-adjust: exact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#paperSheet * {</w:t>
      </w:r>
    </w:p>
    <w:p>
      <w:pPr>
        <w:spacing w:before="0" w:after="0" w:line="252" w:lineRule="auto"/>
        <w:ind w:left="173"/>
      </w:pPr>
      <w:r>
        <w:rPr>
          <w:rFonts w:ascii="Consolas" w:hAnsi="Consolas"/>
          <w:color w:val="1E293B"/>
          <w:sz w:val="15"/>
        </w:rPr>
        <w:t xml:space="preserve">                -webkit-print-color-adjust: exact !important;</w:t>
      </w:r>
    </w:p>
    <w:p>
      <w:pPr>
        <w:spacing w:before="0" w:after="0" w:line="252" w:lineRule="auto"/>
        <w:ind w:left="173"/>
      </w:pPr>
      <w:r>
        <w:rPr>
          <w:rFonts w:ascii="Consolas" w:hAnsi="Consolas"/>
          <w:color w:val="1E293B"/>
          <w:sz w:val="15"/>
        </w:rPr>
        <w:t xml:space="preserve">                print-color-adjust: exact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[contenteditable="true"] {</w:t>
      </w:r>
    </w:p>
    <w:p>
      <w:pPr>
        <w:spacing w:before="0" w:after="0" w:line="252" w:lineRule="auto"/>
        <w:ind w:left="173"/>
      </w:pPr>
      <w:r>
        <w:rPr>
          <w:rFonts w:ascii="Consolas" w:hAnsi="Consolas"/>
          <w:color w:val="1E293B"/>
          <w:sz w:val="15"/>
        </w:rPr>
        <w:t xml:space="preserve">                outline: none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&lt;/style&gt;</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&lt;!-- 3D AMBIENT BACKGROUND ORBS --&gt;</w:t>
      </w:r>
    </w:p>
    <w:p>
      <w:pPr>
        <w:spacing w:before="0" w:after="0" w:line="252" w:lineRule="auto"/>
        <w:ind w:left="173"/>
      </w:pPr>
      <w:r>
        <w:rPr>
          <w:rFonts w:ascii="Consolas" w:hAnsi="Consolas"/>
          <w:color w:val="1E293B"/>
          <w:sz w:val="15"/>
        </w:rPr>
        <w:t xml:space="preserve">    &lt;div class="bg-3d-orb bg-orb-gold-1"&gt;&lt;/div&gt;</w:t>
      </w:r>
    </w:p>
    <w:p>
      <w:pPr>
        <w:spacing w:before="0" w:after="0" w:line="252" w:lineRule="auto"/>
        <w:ind w:left="173"/>
      </w:pPr>
      <w:r>
        <w:rPr>
          <w:rFonts w:ascii="Consolas" w:hAnsi="Consolas"/>
          <w:color w:val="1E293B"/>
          <w:sz w:val="15"/>
        </w:rPr>
        <w:t xml:space="preserve">    &lt;div class="bg-3d-orb bg-orb-gold-2"&gt;&lt;/div&gt;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TOP ANNOUNCEMENT &amp; CONTACT BAR --&gt;</w:t>
      </w:r>
    </w:p>
    <w:p>
      <w:pPr>
        <w:spacing w:before="0" w:after="0" w:line="252" w:lineRule="auto"/>
        <w:ind w:left="173"/>
      </w:pPr>
      <w:r>
        <w:rPr>
          <w:rFonts w:ascii="Consolas" w:hAnsi="Consolas"/>
          <w:color w:val="1E293B"/>
          <w:sz w:val="15"/>
        </w:rPr>
        <w:t xml:space="preserve">    &lt;div class="top-bar" id="topAnchor"&gt;</w:t>
      </w:r>
    </w:p>
    <w:p>
      <w:pPr>
        <w:spacing w:before="0" w:after="0" w:line="252" w:lineRule="auto"/>
        <w:ind w:left="173"/>
      </w:pPr>
      <w:r>
        <w:rPr>
          <w:rFonts w:ascii="Consolas" w:hAnsi="Consolas"/>
          <w:color w:val="1E293B"/>
          <w:sz w:val="15"/>
        </w:rPr>
        <w:t xml:space="preserve">        &lt;div class="top-info"&gt;</w:t>
      </w:r>
    </w:p>
    <w:p>
      <w:pPr>
        <w:spacing w:before="0" w:after="0" w:line="252" w:lineRule="auto"/>
        <w:ind w:left="173"/>
      </w:pPr>
      <w:r>
        <w:rPr>
          <w:rFonts w:ascii="Consolas" w:hAnsi="Consolas"/>
          <w:color w:val="1E293B"/>
          <w:sz w:val="15"/>
        </w:rPr>
        <w:t xml:space="preserve">            &lt;span&gt;&lt;i class="fa-solid fa-phone"&gt;&lt;/i&gt; Helpline: +91 9769930626 / +91 9930023185&lt;/span&gt;</w:t>
      </w:r>
    </w:p>
    <w:p>
      <w:pPr>
        <w:spacing w:before="0" w:after="0" w:line="252" w:lineRule="auto"/>
        <w:ind w:left="173"/>
      </w:pPr>
      <w:r>
        <w:rPr>
          <w:rFonts w:ascii="Consolas" w:hAnsi="Consolas"/>
          <w:color w:val="1E293B"/>
          <w:sz w:val="15"/>
        </w:rPr>
        <w:t xml:space="preserve">            &lt;span&gt;&lt;i class="fa-solid fa-envelope"&gt;&lt;/i&gt; info@revatienterprises.com&lt;/span&gt;</w:t>
      </w:r>
    </w:p>
    <w:p>
      <w:pPr>
        <w:spacing w:before="0" w:after="0" w:line="252" w:lineRule="auto"/>
        <w:ind w:left="173"/>
      </w:pPr>
      <w:r>
        <w:rPr>
          <w:rFonts w:ascii="Consolas" w:hAnsi="Consolas"/>
          <w:color w:val="1E293B"/>
          <w:sz w:val="15"/>
        </w:rPr>
        <w:t xml:space="preserve">            &lt;span&gt;&lt;i class="fa-solid fa-location-dot"&gt;&lt;/i&gt; Corporate HQ: Mumbai | PAN India&lt;/span&gt;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gap: 1rem; align-items: center;"&gt;</w:t>
      </w:r>
    </w:p>
    <w:p>
      <w:pPr>
        <w:spacing w:before="0" w:after="0" w:line="252" w:lineRule="auto"/>
        <w:ind w:left="173"/>
      </w:pPr>
      <w:r>
        <w:rPr>
          <w:rFonts w:ascii="Consolas" w:hAnsi="Consolas"/>
          <w:color w:val="1E293B"/>
          <w:sz w:val="15"/>
        </w:rPr>
        <w:t xml:space="preserve">            &lt;span class="badge badge-gold"&gt;&lt;i class="fa-solid fa-shield-halved"&gt;&lt;/i&gt; ISO 9001:2015 CERTIFIED&lt;/span&gt;</w:t>
      </w:r>
    </w:p>
    <w:p>
      <w:pPr>
        <w:spacing w:before="0" w:after="0" w:line="252" w:lineRule="auto"/>
        <w:ind w:left="173"/>
      </w:pPr>
      <w:r>
        <w:rPr>
          <w:rFonts w:ascii="Consolas" w:hAnsi="Consolas"/>
          <w:color w:val="1E293B"/>
          <w:sz w:val="15"/>
        </w:rPr>
        <w:t xml:space="preserve">            &lt;span style="color: var(--gold-primary); font-weight: 600;"&gt;&lt;i class="fa-solid fa-file-signature"&gt;&lt;/i&gt;</w:t>
      </w:r>
    </w:p>
    <w:p>
      <w:pPr>
        <w:spacing w:before="0" w:after="0" w:line="252" w:lineRule="auto"/>
        <w:ind w:left="173"/>
      </w:pPr>
      <w:r>
        <w:rPr>
          <w:rFonts w:ascii="Consolas" w:hAnsi="Consolas"/>
          <w:color w:val="1E293B"/>
          <w:sz w:val="15"/>
        </w:rPr>
        <w:t xml:space="preserve">                Official Document Portal&lt;/span&gt;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MAIN BRAND NAVBAR --&gt;</w:t>
      </w:r>
    </w:p>
    <w:p>
      <w:pPr>
        <w:spacing w:before="0" w:after="0" w:line="252" w:lineRule="auto"/>
        <w:ind w:left="173"/>
      </w:pPr>
      <w:r>
        <w:rPr>
          <w:rFonts w:ascii="Consolas" w:hAnsi="Consolas"/>
          <w:color w:val="1E293B"/>
          <w:sz w:val="15"/>
        </w:rPr>
        <w:t xml:space="preserve">    &lt;nav class="navbar"&gt;</w:t>
      </w:r>
    </w:p>
    <w:p>
      <w:pPr>
        <w:spacing w:before="0" w:after="0" w:line="252" w:lineRule="auto"/>
        <w:ind w:left="173"/>
      </w:pPr>
      <w:r>
        <w:rPr>
          <w:rFonts w:ascii="Consolas" w:hAnsi="Consolas"/>
          <w:color w:val="1E293B"/>
          <w:sz w:val="15"/>
        </w:rPr>
        <w:t xml:space="preserve">        &lt;a href="index.html" class="nav-brand"&gt;</w:t>
      </w:r>
    </w:p>
    <w:p>
      <w:pPr>
        <w:spacing w:before="0" w:after="0" w:line="252" w:lineRule="auto"/>
        <w:ind w:left="173"/>
      </w:pPr>
      <w:r>
        <w:rPr>
          <w:rFonts w:ascii="Consolas" w:hAnsi="Consolas"/>
          <w:color w:val="1E293B"/>
          <w:sz w:val="15"/>
        </w:rPr>
        <w:t xml:space="preserve">            &lt;img src="images/logo.png" alt="REVATI ENTERPRISES Logo" class="nav-logo-img"&gt;</w:t>
      </w:r>
    </w:p>
    <w:p>
      <w:pPr>
        <w:spacing w:before="0" w:after="0" w:line="252" w:lineRule="auto"/>
        <w:ind w:left="173"/>
      </w:pPr>
      <w:r>
        <w:rPr>
          <w:rFonts w:ascii="Consolas" w:hAnsi="Consolas"/>
          <w:color w:val="1E293B"/>
          <w:sz w:val="15"/>
        </w:rPr>
        <w:t xml:space="preserve">            &lt;div class="nav-brand-text"&gt;</w:t>
      </w:r>
    </w:p>
    <w:p>
      <w:pPr>
        <w:spacing w:before="0" w:after="0" w:line="252" w:lineRule="auto"/>
        <w:ind w:left="173"/>
      </w:pPr>
      <w:r>
        <w:rPr>
          <w:rFonts w:ascii="Consolas" w:hAnsi="Consolas"/>
          <w:color w:val="1E293B"/>
          <w:sz w:val="15"/>
        </w:rPr>
        <w:t xml:space="preserve">                &lt;span class="nav-title-revati"&gt;REVATI&lt;/span&gt;</w:t>
      </w:r>
    </w:p>
    <w:p>
      <w:pPr>
        <w:spacing w:before="0" w:after="0" w:line="252" w:lineRule="auto"/>
        <w:ind w:left="173"/>
      </w:pPr>
      <w:r>
        <w:rPr>
          <w:rFonts w:ascii="Consolas" w:hAnsi="Consolas"/>
          <w:color w:val="1E293B"/>
          <w:sz w:val="15"/>
        </w:rPr>
        <w:t xml:space="preserve">                &lt;span class="nav-title-enterprises"&gt;ENTERPRISES&lt;/span&gt;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&lt;button class="mobile-menu-btn" onclick="toggleMobileNav()"&gt;&lt;i class="fa-solid fa-bars"&gt;&lt;/i&gt;&lt;/button&gt;</w:t>
      </w:r>
    </w:p>
    <w:p>
      <w:pPr>
        <w:spacing w:before="0" w:after="0" w:line="252" w:lineRule="auto"/>
        <w:ind w:left="173"/>
      </w:pPr>
      <w:r>
        <w:rPr>
          <w:rFonts w:ascii="Consolas" w:hAnsi="Consolas"/>
          <w:color w:val="1E293B"/>
          <w:sz w:val="15"/>
        </w:rPr>
        <w:t xml:space="preserve">        &lt;ul class="nav-links" id="navLinks"&gt;</w:t>
      </w:r>
    </w:p>
    <w:p>
      <w:pPr>
        <w:spacing w:before="0" w:after="0" w:line="252" w:lineRule="auto"/>
        <w:ind w:left="173"/>
      </w:pPr>
      <w:r>
        <w:rPr>
          <w:rFonts w:ascii="Consolas" w:hAnsi="Consolas"/>
          <w:color w:val="1E293B"/>
          <w:sz w:val="15"/>
        </w:rPr>
        <w:t xml:space="preserve">            &lt;li&gt;&lt;a href="welcome.html" class="nav-link" onclick="closeMobileNav()"&gt;&lt;i class="fa-solid fa-star"</w:t>
      </w:r>
    </w:p>
    <w:p>
      <w:pPr>
        <w:spacing w:before="0" w:after="0" w:line="252" w:lineRule="auto"/>
        <w:ind w:left="173"/>
      </w:pPr>
      <w:r>
        <w:rPr>
          <w:rFonts w:ascii="Consolas" w:hAnsi="Consolas"/>
          <w:color w:val="1E293B"/>
          <w:sz w:val="15"/>
        </w:rPr>
        <w:t xml:space="preserve">                        style="color: var(--gold-primary);"&gt;&lt;/i&gt; Welcome&lt;/a&gt;&lt;/li&gt;</w:t>
      </w:r>
    </w:p>
    <w:p>
      <w:pPr>
        <w:spacing w:before="0" w:after="0" w:line="252" w:lineRule="auto"/>
        <w:ind w:left="173"/>
      </w:pPr>
      <w:r>
        <w:rPr>
          <w:rFonts w:ascii="Consolas" w:hAnsi="Consolas"/>
          <w:color w:val="1E293B"/>
          <w:sz w:val="15"/>
        </w:rPr>
        <w:t xml:space="preserve">            &lt;li&gt;&lt;a href="index.html" class="nav-link" onclick="closeMobileNav()"&gt;Home&lt;/a&gt;&lt;/li&gt;</w:t>
      </w:r>
    </w:p>
    <w:p>
      <w:pPr>
        <w:spacing w:before="0" w:after="0" w:line="252" w:lineRule="auto"/>
        <w:ind w:left="173"/>
      </w:pPr>
      <w:r>
        <w:rPr>
          <w:rFonts w:ascii="Consolas" w:hAnsi="Consolas"/>
          <w:color w:val="1E293B"/>
          <w:sz w:val="15"/>
        </w:rPr>
        <w:t xml:space="preserve">            &lt;li&gt;&lt;a href="services.html" class="nav-link" onclick="closeMobileNav()"&gt;Facility Services&lt;/a&gt;&lt;/li&gt;</w:t>
      </w:r>
    </w:p>
    <w:p>
      <w:pPr>
        <w:spacing w:before="0" w:after="0" w:line="252" w:lineRule="auto"/>
        <w:ind w:left="173"/>
      </w:pPr>
      <w:r>
        <w:rPr>
          <w:rFonts w:ascii="Consolas" w:hAnsi="Consolas"/>
          <w:color w:val="1E293B"/>
          <w:sz w:val="15"/>
        </w:rPr>
        <w:t xml:space="preserve">            &lt;li&gt;&lt;a href="estimator.html" class="nav-link" onclick="closeMobileNav()"&gt;Cost Estimator&lt;/a&gt;&lt;/li&gt;</w:t>
      </w:r>
    </w:p>
    <w:p>
      <w:pPr>
        <w:spacing w:before="0" w:after="0" w:line="252" w:lineRule="auto"/>
        <w:ind w:left="173"/>
      </w:pPr>
      <w:r>
        <w:rPr>
          <w:rFonts w:ascii="Consolas" w:hAnsi="Consolas"/>
          <w:color w:val="1E293B"/>
          <w:sz w:val="15"/>
        </w:rPr>
        <w:t xml:space="preserve">            &lt;li&gt;&lt;a href="letterhead.html" class="nav-link active" onclick="closeMobileNav()"&gt;&lt;i</w:t>
      </w:r>
    </w:p>
    <w:p>
      <w:pPr>
        <w:spacing w:before="0" w:after="0" w:line="252" w:lineRule="auto"/>
        <w:ind w:left="173"/>
      </w:pPr>
      <w:r>
        <w:rPr>
          <w:rFonts w:ascii="Consolas" w:hAnsi="Consolas"/>
          <w:color w:val="1E293B"/>
          <w:sz w:val="15"/>
        </w:rPr>
        <w:t xml:space="preserve">                        class="fa-solid fa-file-contract" style="color: var(--gold-primary);"&gt;&lt;/i&gt; Letterhead Studio&lt;/a&gt;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&lt;li&gt;&lt;a href="about.html" class="nav-link" onclick="closeMobileNav()"&gt;About Us&lt;/a&gt;&lt;/li&gt;</w:t>
      </w:r>
    </w:p>
    <w:p>
      <w:pPr>
        <w:spacing w:before="0" w:after="0" w:line="252" w:lineRule="auto"/>
        <w:ind w:left="173"/>
      </w:pPr>
      <w:r>
        <w:rPr>
          <w:rFonts w:ascii="Consolas" w:hAnsi="Consolas"/>
          <w:color w:val="1E293B"/>
          <w:sz w:val="15"/>
        </w:rPr>
        <w:t xml:space="preserve">            &lt;li&gt;&lt;a href="contact.html" class="nav-link" onclick="closeMobileNav()"&gt;Contact Us&lt;/a&gt;&lt;/li&gt;</w:t>
      </w:r>
    </w:p>
    <w:p>
      <w:pPr>
        <w:spacing w:before="0" w:after="0" w:line="252" w:lineRule="auto"/>
        <w:ind w:left="173"/>
      </w:pPr>
      <w:r>
        <w:rPr>
          <w:rFonts w:ascii="Consolas" w:hAnsi="Consolas"/>
          <w:color w:val="1E293B"/>
          <w:sz w:val="15"/>
        </w:rPr>
        <w:t xml:space="preserve">            &lt;li&gt;&lt;a href="admin.html" class="btn btn-gold"&gt;&lt;i class="fa-solid fa-user-tie"&gt;&lt;/i&gt; Admin Portal&lt;/a&gt;&lt;/li&gt;</w:t>
      </w:r>
    </w:p>
    <w:p>
      <w:pPr>
        <w:spacing w:before="0" w:after="0" w:line="252" w:lineRule="auto"/>
        <w:ind w:left="173"/>
      </w:pPr>
      <w:r>
        <w:rPr>
          <w:rFonts w:ascii="Consolas" w:hAnsi="Consolas"/>
          <w:color w:val="1E293B"/>
          <w:sz w:val="15"/>
        </w:rPr>
        <w:t xml:space="preserve">        &lt;/ul&gt;</w:t>
      </w:r>
    </w:p>
    <w:p>
      <w:pPr>
        <w:spacing w:before="0" w:after="0" w:line="252" w:lineRule="auto"/>
        <w:ind w:left="173"/>
      </w:pPr>
      <w:r>
        <w:rPr>
          <w:rFonts w:ascii="Consolas" w:hAnsi="Consolas"/>
          <w:color w:val="1E293B"/>
          <w:sz w:val="15"/>
        </w:rPr>
        <w:t xml:space="preserve">    &lt;/nav&gt;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STUDIO HEADER BANNER --&gt;</w:t>
      </w:r>
    </w:p>
    <w:p>
      <w:pPr>
        <w:spacing w:before="0" w:after="0" w:line="252" w:lineRule="auto"/>
        <w:ind w:left="173"/>
      </w:pPr>
      <w:r>
        <w:rPr>
          <w:rFonts w:ascii="Consolas" w:hAnsi="Consolas"/>
          <w:color w:val="1E293B"/>
          <w:sz w:val="15"/>
        </w:rPr>
        <w:t xml:space="preserve">    &lt;header class="section-wrapper page-part-3d page-header-banner"</w:t>
      </w:r>
    </w:p>
    <w:p>
      <w:pPr>
        <w:spacing w:before="0" w:after="0" w:line="252" w:lineRule="auto"/>
        <w:ind w:left="173"/>
      </w:pPr>
      <w:r>
        <w:rPr>
          <w:rFonts w:ascii="Consolas" w:hAnsi="Consolas"/>
          <w:color w:val="1E293B"/>
          <w:sz w:val="15"/>
        </w:rPr>
        <w:t xml:space="preserve">        style="text-align: center; padding: 2.5rem 1.5rem 1rem;"&gt;</w:t>
      </w:r>
    </w:p>
    <w:p>
      <w:pPr>
        <w:spacing w:before="0" w:after="0" w:line="252" w:lineRule="auto"/>
        <w:ind w:left="173"/>
      </w:pPr>
      <w:r>
        <w:rPr>
          <w:rFonts w:ascii="Consolas" w:hAnsi="Consolas"/>
          <w:color w:val="1E293B"/>
          <w:sz w:val="15"/>
        </w:rPr>
        <w:t xml:space="preserve">        &lt;span class="part-badge-3d"&gt;&lt;i class="fa-solid fa-print"&gt;&lt;/i&gt; OFFICIAL DOCUMENTATION SUITE&lt;/span&gt;</w:t>
      </w:r>
    </w:p>
    <w:p>
      <w:pPr>
        <w:spacing w:before="0" w:after="0" w:line="252" w:lineRule="auto"/>
        <w:ind w:left="173"/>
      </w:pPr>
      <w:r>
        <w:rPr>
          <w:rFonts w:ascii="Consolas" w:hAnsi="Consolas"/>
          <w:color w:val="1E293B"/>
          <w:sz w:val="15"/>
        </w:rPr>
        <w:t xml:space="preserve">        &lt;div class="section-subtitle"&gt;INTERACTIVE LETTERHEAD GENERATOR&lt;/div&gt;</w:t>
      </w:r>
    </w:p>
    <w:p>
      <w:pPr>
        <w:spacing w:before="0" w:after="0" w:line="252" w:lineRule="auto"/>
        <w:ind w:left="173"/>
      </w:pPr>
      <w:r>
        <w:rPr>
          <w:rFonts w:ascii="Consolas" w:hAnsi="Consolas"/>
          <w:color w:val="1E293B"/>
          <w:sz w:val="15"/>
        </w:rPr>
        <w:t xml:space="preserve">        &lt;h1 class="hero-title" style="font-size: 2.2rem; margin-bottom: 0.5rem;"&gt;</w:t>
      </w:r>
    </w:p>
    <w:p>
      <w:pPr>
        <w:spacing w:before="0" w:after="0" w:line="252" w:lineRule="auto"/>
        <w:ind w:left="173"/>
      </w:pPr>
      <w:r>
        <w:rPr>
          <w:rFonts w:ascii="Consolas" w:hAnsi="Consolas"/>
          <w:color w:val="1E293B"/>
          <w:sz w:val="15"/>
        </w:rPr>
        <w:t xml:space="preserve">            Revati Enterprises &lt;span class="font-gold-title"&gt;Letterhead Studio&lt;/span&gt;</w:t>
      </w:r>
    </w:p>
    <w:p>
      <w:pPr>
        <w:spacing w:before="0" w:after="0" w:line="252" w:lineRule="auto"/>
        <w:ind w:left="173"/>
      </w:pPr>
      <w:r>
        <w:rPr>
          <w:rFonts w:ascii="Consolas" w:hAnsi="Consolas"/>
          <w:color w:val="1E293B"/>
          <w:sz w:val="15"/>
        </w:rPr>
        <w:t xml:space="preserve">        &lt;/h1&gt;</w:t>
      </w:r>
    </w:p>
    <w:p>
      <w:pPr>
        <w:spacing w:before="0" w:after="0" w:line="252" w:lineRule="auto"/>
        <w:ind w:left="173"/>
      </w:pPr>
      <w:r>
        <w:rPr>
          <w:rFonts w:ascii="Consolas" w:hAnsi="Consolas"/>
          <w:color w:val="1E293B"/>
          <w:sz w:val="15"/>
        </w:rPr>
        <w:t xml:space="preserve">        &lt;p class="hero-desc" style="margin: 0 auto; max-width: 750px; font-size: 0.95rem;"&gt;</w:t>
      </w:r>
    </w:p>
    <w:p>
      <w:pPr>
        <w:spacing w:before="0" w:after="0" w:line="252" w:lineRule="auto"/>
        <w:ind w:left="173"/>
      </w:pPr>
      <w:r>
        <w:rPr>
          <w:rFonts w:ascii="Consolas" w:hAnsi="Consolas"/>
          <w:color w:val="1E293B"/>
          <w:sz w:val="15"/>
        </w:rPr>
        <w:t xml:space="preserve">            Create, edit, custom-brand, and print authentic ISO 9001:2015 certified company letterhead proposals,</w:t>
      </w:r>
    </w:p>
    <w:p>
      <w:pPr>
        <w:spacing w:before="0" w:after="0" w:line="252" w:lineRule="auto"/>
        <w:ind w:left="173"/>
      </w:pPr>
      <w:r>
        <w:rPr>
          <w:rFonts w:ascii="Consolas" w:hAnsi="Consolas"/>
          <w:color w:val="1E293B"/>
          <w:sz w:val="15"/>
        </w:rPr>
        <w:t xml:space="preserve">            clearance certificates, SLA agreements, and official stationery.</w:t>
      </w:r>
    </w:p>
    <w:p>
      <w:pPr>
        <w:spacing w:before="0" w:after="0" w:line="252" w:lineRule="auto"/>
        <w:ind w:left="173"/>
      </w:pPr>
      <w:r>
        <w:rPr>
          <w:rFonts w:ascii="Consolas" w:hAnsi="Consolas"/>
          <w:color w:val="1E293B"/>
          <w:sz w:val="15"/>
        </w:rPr>
        <w:t xml:space="preserve">        &lt;/p&gt;</w:t>
      </w:r>
    </w:p>
    <w:p>
      <w:pPr>
        <w:spacing w:before="0" w:after="0" w:line="252" w:lineRule="auto"/>
        <w:ind w:left="173"/>
      </w:pPr>
      <w:r>
        <w:rPr>
          <w:rFonts w:ascii="Consolas" w:hAnsi="Consolas"/>
          <w:color w:val="1E293B"/>
          <w:sz w:val="15"/>
        </w:rPr>
        <w:t xml:space="preserve">    &lt;/header&gt;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MAIN INTERACTIVE STUDIO CONTAINER --&gt;</w:t>
      </w:r>
    </w:p>
    <w:p>
      <w:pPr>
        <w:spacing w:before="0" w:after="0" w:line="252" w:lineRule="auto"/>
        <w:ind w:left="173"/>
      </w:pPr>
      <w:r>
        <w:rPr>
          <w:rFonts w:ascii="Consolas" w:hAnsi="Consolas"/>
          <w:color w:val="1E293B"/>
          <w:sz w:val="15"/>
        </w:rPr>
        <w:t xml:space="preserve">    &lt;main class="studio-container"&gt;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LEFT PANEL: CONTROLS &amp; EDITOR --&gt;</w:t>
      </w:r>
    </w:p>
    <w:p>
      <w:pPr>
        <w:spacing w:before="0" w:after="0" w:line="252" w:lineRule="auto"/>
        <w:ind w:left="173"/>
      </w:pPr>
      <w:r>
        <w:rPr>
          <w:rFonts w:ascii="Consolas" w:hAnsi="Consolas"/>
          <w:color w:val="1E293B"/>
          <w:sz w:val="15"/>
        </w:rPr>
        <w:t xml:space="preserve">        &lt;aside class="editor-card"&gt;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class="editor-section-title"&gt;</w:t>
      </w:r>
    </w:p>
    <w:p>
      <w:pPr>
        <w:spacing w:before="0" w:after="0" w:line="252" w:lineRule="auto"/>
        <w:ind w:left="173"/>
      </w:pPr>
      <w:r>
        <w:rPr>
          <w:rFonts w:ascii="Consolas" w:hAnsi="Consolas"/>
          <w:color w:val="1E293B"/>
          <w:sz w:val="15"/>
        </w:rPr>
        <w:t xml:space="preserve">                &lt;i class="fa-solid fa-building"&gt;&lt;/i&gt; 1. Company Info &amp; Header Details</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&lt;label&gt;Company Name&lt;/label&gt;</w:t>
      </w:r>
    </w:p>
    <w:p>
      <w:pPr>
        <w:spacing w:before="0" w:after="0" w:line="252" w:lineRule="auto"/>
        <w:ind w:left="173"/>
      </w:pPr>
      <w:r>
        <w:rPr>
          <w:rFonts w:ascii="Consolas" w:hAnsi="Consolas"/>
          <w:color w:val="1E293B"/>
          <w:sz w:val="15"/>
        </w:rPr>
        <w:t xml:space="preserve">                &lt;input type="text" id="inputCompName" value="REVATI ENTERPRISES" oninput="syncLetterhead()"&gt;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&lt;label&gt;Tagline / Subtitle&lt;/label&gt;</w:t>
      </w:r>
    </w:p>
    <w:p>
      <w:pPr>
        <w:spacing w:before="0" w:after="0" w:line="252" w:lineRule="auto"/>
        <w:ind w:left="173"/>
      </w:pPr>
      <w:r>
        <w:rPr>
          <w:rFonts w:ascii="Consolas" w:hAnsi="Consolas"/>
          <w:color w:val="1E293B"/>
          <w:sz w:val="15"/>
        </w:rPr>
        <w:t xml:space="preserve">                &lt;input type="text" id="inputCompTagline" value="Commercial Housekeeping &amp; Facility Management"</w:t>
      </w:r>
    </w:p>
    <w:p>
      <w:pPr>
        <w:spacing w:before="0" w:after="0" w:line="252" w:lineRule="auto"/>
        <w:ind w:left="173"/>
      </w:pPr>
      <w:r>
        <w:rPr>
          <w:rFonts w:ascii="Consolas" w:hAnsi="Consolas"/>
          <w:color w:val="1E293B"/>
          <w:sz w:val="15"/>
        </w:rPr>
        <w:t xml:space="preserve">                    oninput="syncLetterhead()"&gt;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grid; grid-template-columns: 1fr 1fr; gap: 0.5rem;"&gt;</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&lt;label&gt;Helpline / Phone&lt;/label&gt;</w:t>
      </w:r>
    </w:p>
    <w:p>
      <w:pPr>
        <w:spacing w:before="0" w:after="0" w:line="252" w:lineRule="auto"/>
        <w:ind w:left="173"/>
      </w:pPr>
      <w:r>
        <w:rPr>
          <w:rFonts w:ascii="Consolas" w:hAnsi="Consolas"/>
          <w:color w:val="1E293B"/>
          <w:sz w:val="15"/>
        </w:rPr>
        <w:t xml:space="preserve">                    &lt;input type="text" id="inputHelpline" value="+91 9769930626 / +91 9930023185"</w:t>
      </w:r>
    </w:p>
    <w:p>
      <w:pPr>
        <w:spacing w:before="0" w:after="0" w:line="252" w:lineRule="auto"/>
        <w:ind w:left="173"/>
      </w:pPr>
      <w:r>
        <w:rPr>
          <w:rFonts w:ascii="Consolas" w:hAnsi="Consolas"/>
          <w:color w:val="1E293B"/>
          <w:sz w:val="15"/>
        </w:rPr>
        <w:t xml:space="preserve">                        oninput="syncLetterhead()"&gt;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&lt;label&gt;Email&lt;/label&gt;</w:t>
      </w:r>
    </w:p>
    <w:p>
      <w:pPr>
        <w:spacing w:before="0" w:after="0" w:line="252" w:lineRule="auto"/>
        <w:ind w:left="173"/>
      </w:pPr>
      <w:r>
        <w:rPr>
          <w:rFonts w:ascii="Consolas" w:hAnsi="Consolas"/>
          <w:color w:val="1E293B"/>
          <w:sz w:val="15"/>
        </w:rPr>
        <w:t xml:space="preserve">                    &lt;input type="text" id="inputEmail" value="info@revatienterprises.com" oninput="syncLetterhead()"&gt;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&lt;label&gt;Corporate HQ Address&lt;/label&gt;</w:t>
      </w:r>
    </w:p>
    <w:p>
      <w:pPr>
        <w:spacing w:before="0" w:after="0" w:line="252" w:lineRule="auto"/>
        <w:ind w:left="173"/>
      </w:pPr>
      <w:r>
        <w:rPr>
          <w:rFonts w:ascii="Consolas" w:hAnsi="Consolas"/>
          <w:color w:val="1E293B"/>
          <w:sz w:val="15"/>
        </w:rPr>
        <w:t xml:space="preserve">                &lt;input type="text" id="inputHqAddr" value="MIDC Industrial Area, Andheri East, Mumbai - 400093"</w:t>
      </w:r>
    </w:p>
    <w:p>
      <w:pPr>
        <w:spacing w:before="0" w:after="0" w:line="252" w:lineRule="auto"/>
        <w:ind w:left="173"/>
      </w:pPr>
      <w:r>
        <w:rPr>
          <w:rFonts w:ascii="Consolas" w:hAnsi="Consolas"/>
          <w:color w:val="1E293B"/>
          <w:sz w:val="15"/>
        </w:rPr>
        <w:t xml:space="preserve">                    oninput="syncLetterhead()"&gt;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class="editor-section-title"&gt;</w:t>
      </w:r>
    </w:p>
    <w:p>
      <w:pPr>
        <w:spacing w:before="0" w:after="0" w:line="252" w:lineRule="auto"/>
        <w:ind w:left="173"/>
      </w:pPr>
      <w:r>
        <w:rPr>
          <w:rFonts w:ascii="Consolas" w:hAnsi="Consolas"/>
          <w:color w:val="1E293B"/>
          <w:sz w:val="15"/>
        </w:rPr>
        <w:t xml:space="preserve">                &lt;i class="fa-solid fa-wand-magic-sparkles"&gt;&lt;/i&gt; 2. Choose Layout Template</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class="preset-grid"&gt;</w:t>
      </w:r>
    </w:p>
    <w:p>
      <w:pPr>
        <w:spacing w:before="0" w:after="0" w:line="252" w:lineRule="auto"/>
        <w:ind w:left="173"/>
      </w:pPr>
      <w:r>
        <w:rPr>
          <w:rFonts w:ascii="Consolas" w:hAnsi="Consolas"/>
          <w:color w:val="1E293B"/>
          <w:sz w:val="15"/>
        </w:rPr>
        <w:t xml:space="preserve">                &lt;button class="btn-preset active" onclick="changeTemplate('tpl-executive-gold', this)"&gt;</w:t>
      </w:r>
    </w:p>
    <w:p>
      <w:pPr>
        <w:spacing w:before="0" w:after="0" w:line="252" w:lineRule="auto"/>
        <w:ind w:left="173"/>
      </w:pPr>
      <w:r>
        <w:rPr>
          <w:rFonts w:ascii="Consolas" w:hAnsi="Consolas"/>
          <w:color w:val="1E293B"/>
          <w:sz w:val="15"/>
        </w:rPr>
        <w:t xml:space="preserve">                    &lt;i class="fa-solid fa-crown" style="color: #D4AF37;"&gt;&lt;/i&gt; Executive Gold</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&lt;button class="btn-preset" onclick="changeTemplate('tpl-modern-minimal', this)"&gt;</w:t>
      </w:r>
    </w:p>
    <w:p>
      <w:pPr>
        <w:spacing w:before="0" w:after="0" w:line="252" w:lineRule="auto"/>
        <w:ind w:left="173"/>
      </w:pPr>
      <w:r>
        <w:rPr>
          <w:rFonts w:ascii="Consolas" w:hAnsi="Consolas"/>
          <w:color w:val="1E293B"/>
          <w:sz w:val="15"/>
        </w:rPr>
        <w:t xml:space="preserve">                    &lt;i class="fa-solid fa-layer-group" style="color: #3B82F6;"&gt;&lt;/i&gt; Modern Minimal</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&lt;button class="btn-preset" onclick="changeTemplate('tpl-iso-formal', this)"&gt;</w:t>
      </w:r>
    </w:p>
    <w:p>
      <w:pPr>
        <w:spacing w:before="0" w:after="0" w:line="252" w:lineRule="auto"/>
        <w:ind w:left="173"/>
      </w:pPr>
      <w:r>
        <w:rPr>
          <w:rFonts w:ascii="Consolas" w:hAnsi="Consolas"/>
          <w:color w:val="1E293B"/>
          <w:sz w:val="15"/>
        </w:rPr>
        <w:t xml:space="preserve">                    &lt;i class="fa-solid fa-award" style="color: #10B981;"&gt;&lt;/i&gt; ISO Formal Banner</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&lt;button class="btn-preset" onclick="changeTemplate('tpl-geometric-foil', this)"&gt;</w:t>
      </w:r>
    </w:p>
    <w:p>
      <w:pPr>
        <w:spacing w:before="0" w:after="0" w:line="252" w:lineRule="auto"/>
        <w:ind w:left="173"/>
      </w:pPr>
      <w:r>
        <w:rPr>
          <w:rFonts w:ascii="Consolas" w:hAnsi="Consolas"/>
          <w:color w:val="1E293B"/>
          <w:sz w:val="15"/>
        </w:rPr>
        <w:t xml:space="preserve">                    &lt;i class="fa-solid fa-shapes" style="color: #F59E0B;"&gt;&lt;/i&gt; Geometric Foil</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&lt;button class="btn-preset" onclick="changeTemplate('tpl-traditional-blueprint', this)"</w:t>
      </w:r>
    </w:p>
    <w:p>
      <w:pPr>
        <w:spacing w:before="0" w:after="0" w:line="252" w:lineRule="auto"/>
        <w:ind w:left="173"/>
      </w:pPr>
      <w:r>
        <w:rPr>
          <w:rFonts w:ascii="Consolas" w:hAnsi="Consolas"/>
          <w:color w:val="1E293B"/>
          <w:sz w:val="15"/>
        </w:rPr>
        <w:t xml:space="preserve">                    style="grid-column: span 2;"&gt;</w:t>
      </w:r>
    </w:p>
    <w:p>
      <w:pPr>
        <w:spacing w:before="0" w:after="0" w:line="252" w:lineRule="auto"/>
        <w:ind w:left="173"/>
      </w:pPr>
      <w:r>
        <w:rPr>
          <w:rFonts w:ascii="Consolas" w:hAnsi="Consolas"/>
          <w:color w:val="1E293B"/>
          <w:sz w:val="15"/>
        </w:rPr>
        <w:t xml:space="preserve">                    &lt;i class="fa-solid fa-monument" style="color: #8B5CF6;"&gt;&lt;/i&gt; Classic Traditional Blueprint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class="editor-section-title"&gt;</w:t>
      </w:r>
    </w:p>
    <w:p>
      <w:pPr>
        <w:spacing w:before="0" w:after="0" w:line="252" w:lineRule="auto"/>
        <w:ind w:left="173"/>
      </w:pPr>
      <w:r>
        <w:rPr>
          <w:rFonts w:ascii="Consolas" w:hAnsi="Consolas"/>
          <w:color w:val="1E293B"/>
          <w:sz w:val="15"/>
        </w:rPr>
        <w:t xml:space="preserve">                &lt;i class="fa-solid fa-file-lines"&gt;&lt;/i&gt; 3. Preset Document Loader</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&lt;select id="presetSelector" onchange="loadPresetDocument(this.value)"&gt;</w:t>
      </w:r>
    </w:p>
    <w:p>
      <w:pPr>
        <w:spacing w:before="0" w:after="0" w:line="252" w:lineRule="auto"/>
        <w:ind w:left="173"/>
      </w:pPr>
      <w:r>
        <w:rPr>
          <w:rFonts w:ascii="Consolas" w:hAnsi="Consolas"/>
          <w:color w:val="1E293B"/>
          <w:sz w:val="15"/>
        </w:rPr>
        <w:t xml:space="preserve">                    &lt;option value="quotation"&gt;📜 Commercial Housekeeping Quotation Proposal&lt;/option&gt;</w:t>
      </w:r>
    </w:p>
    <w:p>
      <w:pPr>
        <w:spacing w:before="0" w:after="0" w:line="252" w:lineRule="auto"/>
        <w:ind w:left="173"/>
      </w:pPr>
      <w:r>
        <w:rPr>
          <w:rFonts w:ascii="Consolas" w:hAnsi="Consolas"/>
          <w:color w:val="1E293B"/>
          <w:sz w:val="15"/>
        </w:rPr>
        <w:t xml:space="preserve">                    &lt;option value="offer"&gt;👔 Official Employment Offer Letter&lt;/option&gt;</w:t>
      </w:r>
    </w:p>
    <w:p>
      <w:pPr>
        <w:spacing w:before="0" w:after="0" w:line="252" w:lineRule="auto"/>
        <w:ind w:left="173"/>
      </w:pPr>
      <w:r>
        <w:rPr>
          <w:rFonts w:ascii="Consolas" w:hAnsi="Consolas"/>
          <w:color w:val="1E293B"/>
          <w:sz w:val="15"/>
        </w:rPr>
        <w:t xml:space="preserve">                    &lt;option value="leave"&gt;🏖️ Employee Leave Approval &amp; Sanction Notice&lt;/option&gt;</w:t>
      </w:r>
    </w:p>
    <w:p>
      <w:pPr>
        <w:spacing w:before="0" w:after="0" w:line="252" w:lineRule="auto"/>
        <w:ind w:left="173"/>
      </w:pPr>
      <w:r>
        <w:rPr>
          <w:rFonts w:ascii="Consolas" w:hAnsi="Consolas"/>
          <w:color w:val="1E293B"/>
          <w:sz w:val="15"/>
        </w:rPr>
        <w:t xml:space="preserve">                    &lt;option value="holidays"&gt;📅 Official Corporate &amp; Public Holidays Calendar&lt;/option&gt;</w:t>
      </w:r>
    </w:p>
    <w:p>
      <w:pPr>
        <w:spacing w:before="0" w:after="0" w:line="252" w:lineRule="auto"/>
        <w:ind w:left="173"/>
      </w:pPr>
      <w:r>
        <w:rPr>
          <w:rFonts w:ascii="Consolas" w:hAnsi="Consolas"/>
          <w:color w:val="1E293B"/>
          <w:sz w:val="15"/>
        </w:rPr>
        <w:t xml:space="preserve">                    &lt;option value="sla"&gt;🏆 SLA Quality &amp; Compliance Certificate&lt;/option&gt;</w:t>
      </w:r>
    </w:p>
    <w:p>
      <w:pPr>
        <w:spacing w:before="0" w:after="0" w:line="252" w:lineRule="auto"/>
        <w:ind w:left="173"/>
      </w:pPr>
      <w:r>
        <w:rPr>
          <w:rFonts w:ascii="Consolas" w:hAnsi="Consolas"/>
          <w:color w:val="1E293B"/>
          <w:sz w:val="15"/>
        </w:rPr>
        <w:t xml:space="preserve">                    &lt;option value="clearance"&gt;🧹 Deep Sanitation &amp; Maintenance Clearance&lt;/option&gt;</w:t>
      </w:r>
    </w:p>
    <w:p>
      <w:pPr>
        <w:spacing w:before="0" w:after="0" w:line="252" w:lineRule="auto"/>
        <w:ind w:left="173"/>
      </w:pPr>
      <w:r>
        <w:rPr>
          <w:rFonts w:ascii="Consolas" w:hAnsi="Consolas"/>
          <w:color w:val="1E293B"/>
          <w:sz w:val="15"/>
        </w:rPr>
        <w:t xml:space="preserve">                    &lt;option value="contract"&gt;💼 Annual Facility Contract Award&lt;/option&gt;</w:t>
      </w:r>
    </w:p>
    <w:p>
      <w:pPr>
        <w:spacing w:before="0" w:after="0" w:line="252" w:lineRule="auto"/>
        <w:ind w:left="173"/>
      </w:pPr>
      <w:r>
        <w:rPr>
          <w:rFonts w:ascii="Consolas" w:hAnsi="Consolas"/>
          <w:color w:val="1E293B"/>
          <w:sz w:val="15"/>
        </w:rPr>
        <w:t xml:space="preserve">                    &lt;option value="general"&gt;📝 Official Corporate Notice / Letter&lt;/option&gt;</w:t>
      </w:r>
    </w:p>
    <w:p>
      <w:pPr>
        <w:spacing w:before="0" w:after="0" w:line="252" w:lineRule="auto"/>
        <w:ind w:left="173"/>
      </w:pPr>
      <w:r>
        <w:rPr>
          <w:rFonts w:ascii="Consolas" w:hAnsi="Consolas"/>
          <w:color w:val="1E293B"/>
          <w:sz w:val="15"/>
        </w:rPr>
        <w:t xml:space="preserve">                    &lt;option value="blank"&gt;📄 Blank Letterhead Paper (For Printing)&lt;/option&gt;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class="editor-section-title"&gt;</w:t>
      </w:r>
    </w:p>
    <w:p>
      <w:pPr>
        <w:spacing w:before="0" w:after="0" w:line="252" w:lineRule="auto"/>
        <w:ind w:left="173"/>
      </w:pPr>
      <w:r>
        <w:rPr>
          <w:rFonts w:ascii="Consolas" w:hAnsi="Consolas"/>
          <w:color w:val="1E293B"/>
          <w:sz w:val="15"/>
        </w:rPr>
        <w:t xml:space="preserve">                &lt;i class="fa-solid fa-pen-to-square"&gt;&lt;/i&gt; 4. Document Details</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style="display: grid; grid-template-columns: 1fr 1fr; gap: 0.5rem;"&gt;</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&lt;label&gt;Reference No.&lt;/label&gt;</w:t>
      </w:r>
    </w:p>
    <w:p>
      <w:pPr>
        <w:spacing w:before="0" w:after="0" w:line="252" w:lineRule="auto"/>
        <w:ind w:left="173"/>
      </w:pPr>
      <w:r>
        <w:rPr>
          <w:rFonts w:ascii="Consolas" w:hAnsi="Consolas"/>
          <w:color w:val="1E293B"/>
          <w:sz w:val="15"/>
        </w:rPr>
        <w:t xml:space="preserve">                    &lt;input type="text" id="inputRefNo" value="REF: RE/2026/QS-9482" oninput="syncLetterhead()"&gt;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&lt;label&gt;Date&lt;/label&gt;</w:t>
      </w:r>
    </w:p>
    <w:p>
      <w:pPr>
        <w:spacing w:before="0" w:after="0" w:line="252" w:lineRule="auto"/>
        <w:ind w:left="173"/>
      </w:pPr>
      <w:r>
        <w:rPr>
          <w:rFonts w:ascii="Consolas" w:hAnsi="Consolas"/>
          <w:color w:val="1E293B"/>
          <w:sz w:val="15"/>
        </w:rPr>
        <w:t xml:space="preserve">                    &lt;input type="text" id="inputDate" value="10th August 2026" oninput="syncLetterhead()"&gt;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&lt;label&gt;Recipient Name &amp; Title&lt;/label&gt;</w:t>
      </w:r>
    </w:p>
    <w:p>
      <w:pPr>
        <w:spacing w:before="0" w:after="0" w:line="252" w:lineRule="auto"/>
        <w:ind w:left="173"/>
      </w:pPr>
      <w:r>
        <w:rPr>
          <w:rFonts w:ascii="Consolas" w:hAnsi="Consolas"/>
          <w:color w:val="1E293B"/>
          <w:sz w:val="15"/>
        </w:rPr>
        <w:t xml:space="preserve">                &lt;input type="text" id="inputRecipName" value="Mr. Vikramaditya Sharma" oninput="syncLetterhead()"&gt;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&lt;label&gt;Recipient Organization&lt;/label&gt;</w:t>
      </w:r>
    </w:p>
    <w:p>
      <w:pPr>
        <w:spacing w:before="0" w:after="0" w:line="252" w:lineRule="auto"/>
        <w:ind w:left="173"/>
      </w:pPr>
      <w:r>
        <w:rPr>
          <w:rFonts w:ascii="Consolas" w:hAnsi="Consolas"/>
          <w:color w:val="1E293B"/>
          <w:sz w:val="15"/>
        </w:rPr>
        <w:t xml:space="preserve">                &lt;input type="text" id="inputRecipOrg" value="Vice President - Corporate Real Estate &amp; Procurement"</w:t>
      </w:r>
    </w:p>
    <w:p>
      <w:pPr>
        <w:spacing w:before="0" w:after="0" w:line="252" w:lineRule="auto"/>
        <w:ind w:left="173"/>
      </w:pPr>
      <w:r>
        <w:rPr>
          <w:rFonts w:ascii="Consolas" w:hAnsi="Consolas"/>
          <w:color w:val="1E293B"/>
          <w:sz w:val="15"/>
        </w:rPr>
        <w:t xml:space="preserve">                    oninput="syncLetterhead()"&gt;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&lt;label&gt;Recipient Address / Location&lt;/label&gt;</w:t>
      </w:r>
    </w:p>
    <w:p>
      <w:pPr>
        <w:spacing w:before="0" w:after="0" w:line="252" w:lineRule="auto"/>
        <w:ind w:left="173"/>
      </w:pPr>
      <w:r>
        <w:rPr>
          <w:rFonts w:ascii="Consolas" w:hAnsi="Consolas"/>
          <w:color w:val="1E293B"/>
          <w:sz w:val="15"/>
        </w:rPr>
        <w:t xml:space="preserve">                &lt;input type="text" id="inputRecipAddr"</w:t>
      </w:r>
    </w:p>
    <w:p>
      <w:pPr>
        <w:spacing w:before="0" w:after="0" w:line="252" w:lineRule="auto"/>
        <w:ind w:left="173"/>
      </w:pPr>
      <w:r>
        <w:rPr>
          <w:rFonts w:ascii="Consolas" w:hAnsi="Consolas"/>
          <w:color w:val="1E293B"/>
          <w:sz w:val="15"/>
        </w:rPr>
        <w:t xml:space="preserve">                    value="Apex Tech Towers Pvt. Ltd., BKC Complex, Bandra East, Mumbai - 400051"</w:t>
      </w:r>
    </w:p>
    <w:p>
      <w:pPr>
        <w:spacing w:before="0" w:after="0" w:line="252" w:lineRule="auto"/>
        <w:ind w:left="173"/>
      </w:pPr>
      <w:r>
        <w:rPr>
          <w:rFonts w:ascii="Consolas" w:hAnsi="Consolas"/>
          <w:color w:val="1E293B"/>
          <w:sz w:val="15"/>
        </w:rPr>
        <w:t xml:space="preserve">                    oninput="syncLetterhead()"&gt;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&lt;label&gt;Subject Line&lt;/label&gt;</w:t>
      </w:r>
    </w:p>
    <w:p>
      <w:pPr>
        <w:spacing w:before="0" w:after="0" w:line="252" w:lineRule="auto"/>
        <w:ind w:left="173"/>
      </w:pPr>
      <w:r>
        <w:rPr>
          <w:rFonts w:ascii="Consolas" w:hAnsi="Consolas"/>
          <w:color w:val="1E293B"/>
          <w:sz w:val="15"/>
        </w:rPr>
        <w:t xml:space="preserve">                &lt;input type="text" id="inputSubject"</w:t>
      </w:r>
    </w:p>
    <w:p>
      <w:pPr>
        <w:spacing w:before="0" w:after="0" w:line="252" w:lineRule="auto"/>
        <w:ind w:left="173"/>
      </w:pPr>
      <w:r>
        <w:rPr>
          <w:rFonts w:ascii="Consolas" w:hAnsi="Consolas"/>
          <w:color w:val="1E293B"/>
          <w:sz w:val="15"/>
        </w:rPr>
        <w:t xml:space="preserve">                    value="PROPOSAL FOR COMPREHENSIVE COMMERCIAL HOUSEKEEPING &amp; FACILITY MANAGEMENT SERVICES (FY 2026-27)"</w:t>
      </w:r>
    </w:p>
    <w:p>
      <w:pPr>
        <w:spacing w:before="0" w:after="0" w:line="252" w:lineRule="auto"/>
        <w:ind w:left="173"/>
      </w:pPr>
      <w:r>
        <w:rPr>
          <w:rFonts w:ascii="Consolas" w:hAnsi="Consolas"/>
          <w:color w:val="1E293B"/>
          <w:sz w:val="15"/>
        </w:rPr>
        <w:t xml:space="preserve">                    oninput="syncLetterhead()"&gt;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&lt;label&gt;Salutation&lt;/label&gt;</w:t>
      </w:r>
    </w:p>
    <w:p>
      <w:pPr>
        <w:spacing w:before="0" w:after="0" w:line="252" w:lineRule="auto"/>
        <w:ind w:left="173"/>
      </w:pPr>
      <w:r>
        <w:rPr>
          <w:rFonts w:ascii="Consolas" w:hAnsi="Consolas"/>
          <w:color w:val="1E293B"/>
          <w:sz w:val="15"/>
        </w:rPr>
        <w:t xml:space="preserve">                &lt;input type="text" id="inputSalutation" value="Dear Mr. Sharma," oninput="syncLetterhead()"&gt;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&lt;label&gt;Letter Content Paragraphs (Supports HTML / linebreaks)&lt;/label&gt;</w:t>
      </w:r>
    </w:p>
    <w:p>
      <w:pPr>
        <w:spacing w:before="0" w:after="0" w:line="252" w:lineRule="auto"/>
        <w:ind w:left="173"/>
      </w:pPr>
      <w:r>
        <w:rPr>
          <w:rFonts w:ascii="Consolas" w:hAnsi="Consolas"/>
          <w:color w:val="1E293B"/>
          <w:sz w:val="15"/>
        </w:rPr>
        <w:t xml:space="preserve">                &lt;textarea id="inputBody" rows="7" oninput="syncLetterhead()"&gt;&lt;/textarea&gt;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class="editor-section-title"&gt;</w:t>
      </w:r>
    </w:p>
    <w:p>
      <w:pPr>
        <w:spacing w:before="0" w:after="0" w:line="252" w:lineRule="auto"/>
        <w:ind w:left="173"/>
      </w:pPr>
      <w:r>
        <w:rPr>
          <w:rFonts w:ascii="Consolas" w:hAnsi="Consolas"/>
          <w:color w:val="1E293B"/>
          <w:sz w:val="15"/>
        </w:rPr>
        <w:t xml:space="preserve">                &lt;i class="fa-solid fa-signature"&gt;&lt;/i&gt; 5. Digital Signature &amp; Signatory</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style="display: grid; grid-template-columns: 1fr 1fr; gap: 0.5rem;"&gt;</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&lt;label&gt;Signatory Name&lt;/label&gt;</w:t>
      </w:r>
    </w:p>
    <w:p>
      <w:pPr>
        <w:spacing w:before="0" w:after="0" w:line="252" w:lineRule="auto"/>
        <w:ind w:left="173"/>
      </w:pPr>
      <w:r>
        <w:rPr>
          <w:rFonts w:ascii="Consolas" w:hAnsi="Consolas"/>
          <w:color w:val="1E293B"/>
          <w:sz w:val="15"/>
        </w:rPr>
        <w:t xml:space="preserve">                    &lt;input type="text" id="inputSigneeName" value="MR. MIHIR R. KADAM" oninput="syncLetterhead()"&gt;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&lt;label&gt;Signatory Designation&lt;/label&gt;</w:t>
      </w:r>
    </w:p>
    <w:p>
      <w:pPr>
        <w:spacing w:before="0" w:after="0" w:line="252" w:lineRule="auto"/>
        <w:ind w:left="173"/>
      </w:pPr>
      <w:r>
        <w:rPr>
          <w:rFonts w:ascii="Consolas" w:hAnsi="Consolas"/>
          <w:color w:val="1E293B"/>
          <w:sz w:val="15"/>
        </w:rPr>
        <w:t xml:space="preserve">                    &lt;input type="text" id="inputSigneeTitle" value="Founder &amp; Managing Director"</w:t>
      </w:r>
    </w:p>
    <w:p>
      <w:pPr>
        <w:spacing w:before="0" w:after="0" w:line="252" w:lineRule="auto"/>
        <w:ind w:left="173"/>
      </w:pPr>
      <w:r>
        <w:rPr>
          <w:rFonts w:ascii="Consolas" w:hAnsi="Consolas"/>
          <w:color w:val="1E293B"/>
          <w:sz w:val="15"/>
        </w:rPr>
        <w:t xml:space="preserve">                        oninput="syncLetterhead()"&gt;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style="display: grid; grid-template-columns: 1fr 1fr; gap: 0.5rem; margin-top: 0.5rem;"&gt;</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&lt;label&gt;Closing Salutation&lt;/label&gt;</w:t>
      </w:r>
    </w:p>
    <w:p>
      <w:pPr>
        <w:spacing w:before="0" w:after="0" w:line="252" w:lineRule="auto"/>
        <w:ind w:left="173"/>
      </w:pPr>
      <w:r>
        <w:rPr>
          <w:rFonts w:ascii="Consolas" w:hAnsi="Consolas"/>
          <w:color w:val="1E293B"/>
          <w:sz w:val="15"/>
        </w:rPr>
        <w:t xml:space="preserve">                    &lt;input type="text" id="inputClosing" value="Yours Sincerely," oninput="syncLetterhead()"&gt;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&lt;label&gt;Corporate Entity Line&lt;/label&gt;</w:t>
      </w:r>
    </w:p>
    <w:p>
      <w:pPr>
        <w:spacing w:before="0" w:after="0" w:line="252" w:lineRule="auto"/>
        <w:ind w:left="173"/>
      </w:pPr>
      <w:r>
        <w:rPr>
          <w:rFonts w:ascii="Consolas" w:hAnsi="Consolas"/>
          <w:color w:val="1E293B"/>
          <w:sz w:val="15"/>
        </w:rPr>
        <w:t xml:space="preserve">                    &lt;input type="text" id="inputSignoffOrg" value="REVATI ENTERPRISES" oninput="syncLetterhead()"&gt;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Digital Signature Mode Selector --&gt;</w:t>
      </w:r>
    </w:p>
    <w:p>
      <w:pPr>
        <w:spacing w:before="0" w:after="0" w:line="252" w:lineRule="auto"/>
        <w:ind w:left="173"/>
      </w:pPr>
      <w:r>
        <w:rPr>
          <w:rFonts w:ascii="Consolas" w:hAnsi="Consolas"/>
          <w:color w:val="1E293B"/>
          <w:sz w:val="15"/>
        </w:rPr>
        <w:t xml:space="preserve">            &lt;div class="form-group-compact" style="margin-top: 0.5rem;"&gt;</w:t>
      </w:r>
    </w:p>
    <w:p>
      <w:pPr>
        <w:spacing w:before="0" w:after="0" w:line="252" w:lineRule="auto"/>
        <w:ind w:left="173"/>
      </w:pPr>
      <w:r>
        <w:rPr>
          <w:rFonts w:ascii="Consolas" w:hAnsi="Consolas"/>
          <w:color w:val="1E293B"/>
          <w:sz w:val="15"/>
        </w:rPr>
        <w:t xml:space="preserve">                &lt;label&gt;&lt;i class="fa-solid fa-pen-nib" style="color: var(--gold-primary);"&gt;&lt;/i&gt; Digital Signature</w:t>
      </w:r>
    </w:p>
    <w:p>
      <w:pPr>
        <w:spacing w:before="0" w:after="0" w:line="252" w:lineRule="auto"/>
        <w:ind w:left="173"/>
      </w:pPr>
      <w:r>
        <w:rPr>
          <w:rFonts w:ascii="Consolas" w:hAnsi="Consolas"/>
          <w:color w:val="1E293B"/>
          <w:sz w:val="15"/>
        </w:rPr>
        <w:t xml:space="preserve">                    Mode&lt;/label&gt;</w:t>
      </w:r>
    </w:p>
    <w:p>
      <w:pPr>
        <w:spacing w:before="0" w:after="0" w:line="252" w:lineRule="auto"/>
        <w:ind w:left="173"/>
      </w:pPr>
      <w:r>
        <w:rPr>
          <w:rFonts w:ascii="Consolas" w:hAnsi="Consolas"/>
          <w:color w:val="1E293B"/>
          <w:sz w:val="15"/>
        </w:rPr>
        <w:t xml:space="preserve">                &lt;select id="sigTypeSelector" onchange="switchSignatureType(this.value)"&gt;</w:t>
      </w:r>
    </w:p>
    <w:p>
      <w:pPr>
        <w:spacing w:before="0" w:after="0" w:line="252" w:lineRule="auto"/>
        <w:ind w:left="173"/>
      </w:pPr>
      <w:r>
        <w:rPr>
          <w:rFonts w:ascii="Consolas" w:hAnsi="Consolas"/>
          <w:color w:val="1E293B"/>
          <w:sz w:val="15"/>
        </w:rPr>
        <w:t xml:space="preserve">                    &lt;option value="script"&gt;✍️ Royal Blue Script ("MR. MIHIR R. KADAM")&lt;/option&gt;</w:t>
      </w:r>
    </w:p>
    <w:p>
      <w:pPr>
        <w:spacing w:before="0" w:after="0" w:line="252" w:lineRule="auto"/>
        <w:ind w:left="173"/>
      </w:pPr>
      <w:r>
        <w:rPr>
          <w:rFonts w:ascii="Consolas" w:hAnsi="Consolas"/>
          <w:color w:val="1E293B"/>
          <w:sz w:val="15"/>
        </w:rPr>
        <w:t xml:space="preserve">                    &lt;option value="draw"&gt;🎨 Draw Signature on Pad / Canvas&lt;/option&gt;</w:t>
      </w:r>
    </w:p>
    <w:p>
      <w:pPr>
        <w:spacing w:before="0" w:after="0" w:line="252" w:lineRule="auto"/>
        <w:ind w:left="173"/>
      </w:pPr>
      <w:r>
        <w:rPr>
          <w:rFonts w:ascii="Consolas" w:hAnsi="Consolas"/>
          <w:color w:val="1E293B"/>
          <w:sz w:val="15"/>
        </w:rPr>
        <w:t xml:space="preserve">                    &lt;option value="upload"&gt;🖼️ Upload Signature Image File&lt;/option&gt;</w:t>
      </w:r>
    </w:p>
    <w:p>
      <w:pPr>
        <w:spacing w:before="0" w:after="0" w:line="252" w:lineRule="auto"/>
        <w:ind w:left="173"/>
      </w:pPr>
      <w:r>
        <w:rPr>
          <w:rFonts w:ascii="Consolas" w:hAnsi="Consolas"/>
          <w:color w:val="1E293B"/>
          <w:sz w:val="15"/>
        </w:rPr>
        <w:t xml:space="preserve">                    &lt;option value="none"&gt;🚫 No Signature Graphic&lt;/option&gt;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Digital Canvas Draw Pad --&gt;</w:t>
      </w:r>
    </w:p>
    <w:p>
      <w:pPr>
        <w:spacing w:before="0" w:after="0" w:line="252" w:lineRule="auto"/>
        <w:ind w:left="173"/>
      </w:pPr>
      <w:r>
        <w:rPr>
          <w:rFonts w:ascii="Consolas" w:hAnsi="Consolas"/>
          <w:color w:val="1E293B"/>
          <w:sz w:val="15"/>
        </w:rPr>
        <w:t xml:space="preserve">            &lt;div id="sigDrawContainer"</w:t>
      </w:r>
    </w:p>
    <w:p>
      <w:pPr>
        <w:spacing w:before="0" w:after="0" w:line="252" w:lineRule="auto"/>
        <w:ind w:left="173"/>
      </w:pPr>
      <w:r>
        <w:rPr>
          <w:rFonts w:ascii="Consolas" w:hAnsi="Consolas"/>
          <w:color w:val="1E293B"/>
          <w:sz w:val="15"/>
        </w:rPr>
        <w:t xml:space="preserve">                style="display: none; background: #0B0E17; border: 1px solid var(--border-color); border-radius: 8px; padding: 0.75rem; margin-bottom: 0.85rem;"&gt;</w:t>
      </w:r>
    </w:p>
    <w:p>
      <w:pPr>
        <w:spacing w:before="0" w:after="0" w:line="252" w:lineRule="auto"/>
        <w:ind w:left="173"/>
      </w:pPr>
      <w:r>
        <w:rPr>
          <w:rFonts w:ascii="Consolas" w:hAnsi="Consolas"/>
          <w:color w:val="1E293B"/>
          <w:sz w:val="15"/>
        </w:rPr>
        <w:t xml:space="preserve">                &lt;div style="display: flex; justify-content: space-between; align-items: center; margin-bottom: 0.4rem;"&gt;</w:t>
      </w:r>
    </w:p>
    <w:p>
      <w:pPr>
        <w:spacing w:before="0" w:after="0" w:line="252" w:lineRule="auto"/>
        <w:ind w:left="173"/>
      </w:pPr>
      <w:r>
        <w:rPr>
          <w:rFonts w:ascii="Consolas" w:hAnsi="Consolas"/>
          <w:color w:val="1E293B"/>
          <w:sz w:val="15"/>
        </w:rPr>
        <w:t xml:space="preserve">                    &lt;span style="font-size: 0.75rem; color: var(--gold-primary); font-weight: 700;"&gt;DRAW SIGNATURE</w:t>
      </w:r>
    </w:p>
    <w:p>
      <w:pPr>
        <w:spacing w:before="0" w:after="0" w:line="252" w:lineRule="auto"/>
        <w:ind w:left="173"/>
      </w:pPr>
      <w:r>
        <w:rPr>
          <w:rFonts w:ascii="Consolas" w:hAnsi="Consolas"/>
          <w:color w:val="1E293B"/>
          <w:sz w:val="15"/>
        </w:rPr>
        <w:t xml:space="preserve">                        BELOW&lt;/span&gt;</w:t>
      </w:r>
    </w:p>
    <w:p>
      <w:pPr>
        <w:spacing w:before="0" w:after="0" w:line="252" w:lineRule="auto"/>
        <w:ind w:left="173"/>
      </w:pPr>
      <w:r>
        <w:rPr>
          <w:rFonts w:ascii="Consolas" w:hAnsi="Consolas"/>
          <w:color w:val="1E293B"/>
          <w:sz w:val="15"/>
        </w:rPr>
        <w:t xml:space="preserve">                    &lt;button type="button" class="btn btn-sm btn-secondary" onclick="clearSignatureCanvas()"</w:t>
      </w:r>
    </w:p>
    <w:p>
      <w:pPr>
        <w:spacing w:before="0" w:after="0" w:line="252" w:lineRule="auto"/>
        <w:ind w:left="173"/>
      </w:pPr>
      <w:r>
        <w:rPr>
          <w:rFonts w:ascii="Consolas" w:hAnsi="Consolas"/>
          <w:color w:val="1E293B"/>
          <w:sz w:val="15"/>
        </w:rPr>
        <w:t xml:space="preserve">                        style="font-size: 0.7rem; padding: 0.2rem 0.5rem;"&gt;&lt;i class="fa-solid fa-rotate-left"&gt;&lt;/i&gt;</w:t>
      </w:r>
    </w:p>
    <w:p>
      <w:pPr>
        <w:spacing w:before="0" w:after="0" w:line="252" w:lineRule="auto"/>
        <w:ind w:left="173"/>
      </w:pPr>
      <w:r>
        <w:rPr>
          <w:rFonts w:ascii="Consolas" w:hAnsi="Consolas"/>
          <w:color w:val="1E293B"/>
          <w:sz w:val="15"/>
        </w:rPr>
        <w:t xml:space="preserve">                        Clear&lt;/button&gt;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&lt;canvas id="signatureCanvas" width="340" height="90"</w:t>
      </w:r>
    </w:p>
    <w:p>
      <w:pPr>
        <w:spacing w:before="0" w:after="0" w:line="252" w:lineRule="auto"/>
        <w:ind w:left="173"/>
      </w:pPr>
      <w:r>
        <w:rPr>
          <w:rFonts w:ascii="Consolas" w:hAnsi="Consolas"/>
          <w:color w:val="1E293B"/>
          <w:sz w:val="15"/>
        </w:rPr>
        <w:t xml:space="preserve">                    style="width: 100%; height: 90px; background: #FFFFFF; border-radius: 6px; cursor: crosshair; touch-action: none; border: 1px solid #CBD5E1;"&gt;&lt;/canvas&gt;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style="font-size: 0.72rem; color: var(--text-muted); margin-top: 0.35rem; display: flex; justify-content: space-between; align-items: center;"&gt;</w:t>
      </w:r>
    </w:p>
    <w:p>
      <w:pPr>
        <w:spacing w:before="0" w:after="0" w:line="252" w:lineRule="auto"/>
        <w:ind w:left="173"/>
      </w:pPr>
      <w:r>
        <w:rPr>
          <w:rFonts w:ascii="Consolas" w:hAnsi="Consolas"/>
          <w:color w:val="1E293B"/>
          <w:sz w:val="15"/>
        </w:rPr>
        <w:t xml:space="preserve">                    &lt;span&gt;Draw with mouse or touch&lt;/span&gt;</w:t>
      </w:r>
    </w:p>
    <w:p>
      <w:pPr>
        <w:spacing w:before="0" w:after="0" w:line="252" w:lineRule="auto"/>
        <w:ind w:left="173"/>
      </w:pPr>
      <w:r>
        <w:rPr>
          <w:rFonts w:ascii="Consolas" w:hAnsi="Consolas"/>
          <w:color w:val="1E293B"/>
          <w:sz w:val="15"/>
        </w:rPr>
        <w:t xml:space="preserve">                    &lt;button type="button" class="btn btn-sm btn-gold" onclick="applyDrawnSignature()"</w:t>
      </w:r>
    </w:p>
    <w:p>
      <w:pPr>
        <w:spacing w:before="0" w:after="0" w:line="252" w:lineRule="auto"/>
        <w:ind w:left="173"/>
      </w:pPr>
      <w:r>
        <w:rPr>
          <w:rFonts w:ascii="Consolas" w:hAnsi="Consolas"/>
          <w:color w:val="1E293B"/>
          <w:sz w:val="15"/>
        </w:rPr>
        <w:t xml:space="preserve">                        style="font-size: 0.7rem; padding: 0.2rem 0.6rem;"&gt;&lt;i class="fa-solid fa-check"&gt;&lt;/i&gt; Apply to</w:t>
      </w:r>
    </w:p>
    <w:p>
      <w:pPr>
        <w:spacing w:before="0" w:after="0" w:line="252" w:lineRule="auto"/>
        <w:ind w:left="173"/>
      </w:pPr>
      <w:r>
        <w:rPr>
          <w:rFonts w:ascii="Consolas" w:hAnsi="Consolas"/>
          <w:color w:val="1E293B"/>
          <w:sz w:val="15"/>
        </w:rPr>
        <w:t xml:space="preserve">                        Paper&lt;/button&gt;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Digital Signature Image Upload --&gt;</w:t>
      </w:r>
    </w:p>
    <w:p>
      <w:pPr>
        <w:spacing w:before="0" w:after="0" w:line="252" w:lineRule="auto"/>
        <w:ind w:left="173"/>
      </w:pPr>
      <w:r>
        <w:rPr>
          <w:rFonts w:ascii="Consolas" w:hAnsi="Consolas"/>
          <w:color w:val="1E293B"/>
          <w:sz w:val="15"/>
        </w:rPr>
        <w:t xml:space="preserve">            &lt;div id="sigUploadContainer" style="display: none; margin-bottom: 0.85rem;"&gt;</w:t>
      </w:r>
    </w:p>
    <w:p>
      <w:pPr>
        <w:spacing w:before="0" w:after="0" w:line="252" w:lineRule="auto"/>
        <w:ind w:left="173"/>
      </w:pPr>
      <w:r>
        <w:rPr>
          <w:rFonts w:ascii="Consolas" w:hAnsi="Consolas"/>
          <w:color w:val="1E293B"/>
          <w:sz w:val="15"/>
        </w:rPr>
        <w:t xml:space="preserve">                &lt;div class="form-group-compact"&gt;</w:t>
      </w:r>
    </w:p>
    <w:p>
      <w:pPr>
        <w:spacing w:before="0" w:after="0" w:line="252" w:lineRule="auto"/>
        <w:ind w:left="173"/>
      </w:pPr>
      <w:r>
        <w:rPr>
          <w:rFonts w:ascii="Consolas" w:hAnsi="Consolas"/>
          <w:color w:val="1E293B"/>
          <w:sz w:val="15"/>
        </w:rPr>
        <w:t xml:space="preserve">                    &lt;label&gt;Upload Custom Signature (.PNG / .JPG / .SVG)&lt;/label&gt;</w:t>
      </w:r>
    </w:p>
    <w:p>
      <w:pPr>
        <w:spacing w:before="0" w:after="0" w:line="252" w:lineRule="auto"/>
        <w:ind w:left="173"/>
      </w:pPr>
      <w:r>
        <w:rPr>
          <w:rFonts w:ascii="Consolas" w:hAnsi="Consolas"/>
          <w:color w:val="1E293B"/>
          <w:sz w:val="15"/>
        </w:rPr>
        <w:t xml:space="preserve">                    &lt;input type="file" id="sigFileInput" accept="image/*" onchange="handleSignatureFileUpload(event)"&gt;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class="editor-section-title"&gt;</w:t>
      </w:r>
    </w:p>
    <w:p>
      <w:pPr>
        <w:spacing w:before="0" w:after="0" w:line="252" w:lineRule="auto"/>
        <w:ind w:left="173"/>
      </w:pPr>
      <w:r>
        <w:rPr>
          <w:rFonts w:ascii="Consolas" w:hAnsi="Consolas"/>
          <w:color w:val="1E293B"/>
          <w:sz w:val="15"/>
        </w:rPr>
        <w:t xml:space="preserve">                &lt;i class="fa-solid fa-sliders"&gt;&lt;/i&gt; 6. Branding &amp; Toggles</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class="toggle-row"&gt;</w:t>
      </w:r>
    </w:p>
    <w:p>
      <w:pPr>
        <w:spacing w:before="0" w:after="0" w:line="252" w:lineRule="auto"/>
        <w:ind w:left="173"/>
      </w:pPr>
      <w:r>
        <w:rPr>
          <w:rFonts w:ascii="Consolas" w:hAnsi="Consolas"/>
          <w:color w:val="1E293B"/>
          <w:sz w:val="15"/>
        </w:rPr>
        <w:t xml:space="preserve">                &lt;label for="toggleWatermark"&gt;&lt;i class="fa-solid fa-droplet" style="color: var(--gold-primary);"&gt;&lt;/i&gt;</w:t>
      </w:r>
    </w:p>
    <w:p>
      <w:pPr>
        <w:spacing w:before="0" w:after="0" w:line="252" w:lineRule="auto"/>
        <w:ind w:left="173"/>
      </w:pPr>
      <w:r>
        <w:rPr>
          <w:rFonts w:ascii="Consolas" w:hAnsi="Consolas"/>
          <w:color w:val="1E293B"/>
          <w:sz w:val="15"/>
        </w:rPr>
        <w:t xml:space="preserve">                    Show Logo Watermark&lt;/label&gt;</w:t>
      </w:r>
    </w:p>
    <w:p>
      <w:pPr>
        <w:spacing w:before="0" w:after="0" w:line="252" w:lineRule="auto"/>
        <w:ind w:left="173"/>
      </w:pPr>
      <w:r>
        <w:rPr>
          <w:rFonts w:ascii="Consolas" w:hAnsi="Consolas"/>
          <w:color w:val="1E293B"/>
          <w:sz w:val="15"/>
        </w:rPr>
        <w:t xml:space="preserve">                &lt;input type="checkbox" id="toggleWatermark" checked onchange="toggleWatermark(this.checked)"&gt;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class="toggle-row"&gt;</w:t>
      </w:r>
    </w:p>
    <w:p>
      <w:pPr>
        <w:spacing w:before="0" w:after="0" w:line="252" w:lineRule="auto"/>
        <w:ind w:left="173"/>
      </w:pPr>
      <w:r>
        <w:rPr>
          <w:rFonts w:ascii="Consolas" w:hAnsi="Consolas"/>
          <w:color w:val="1E293B"/>
          <w:sz w:val="15"/>
        </w:rPr>
        <w:t xml:space="preserve">                &lt;label for="toggleStamp"&gt;&lt;i class="fa-solid fa-stamp" style="color: #3B82F6;"&gt;&lt;/i&gt; Show Official Rubber</w:t>
      </w:r>
    </w:p>
    <w:p>
      <w:pPr>
        <w:spacing w:before="0" w:after="0" w:line="252" w:lineRule="auto"/>
        <w:ind w:left="173"/>
      </w:pPr>
      <w:r>
        <w:rPr>
          <w:rFonts w:ascii="Consolas" w:hAnsi="Consolas"/>
          <w:color w:val="1E293B"/>
          <w:sz w:val="15"/>
        </w:rPr>
        <w:t xml:space="preserve">                    Seal Stamp&lt;/label&gt;</w:t>
      </w:r>
    </w:p>
    <w:p>
      <w:pPr>
        <w:spacing w:before="0" w:after="0" w:line="252" w:lineRule="auto"/>
        <w:ind w:left="173"/>
      </w:pPr>
      <w:r>
        <w:rPr>
          <w:rFonts w:ascii="Consolas" w:hAnsi="Consolas"/>
          <w:color w:val="1E293B"/>
          <w:sz w:val="15"/>
        </w:rPr>
        <w:t xml:space="preserve">                &lt;input type="checkbox" id="toggleStamp" checked onchange="toggleStamp(this.checked)"&gt;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class="toggle-row"&gt;</w:t>
      </w:r>
    </w:p>
    <w:p>
      <w:pPr>
        <w:spacing w:before="0" w:after="0" w:line="252" w:lineRule="auto"/>
        <w:ind w:left="173"/>
      </w:pPr>
      <w:r>
        <w:rPr>
          <w:rFonts w:ascii="Consolas" w:hAnsi="Consolas"/>
          <w:color w:val="1E293B"/>
          <w:sz w:val="15"/>
        </w:rPr>
        <w:t xml:space="preserve">                &lt;label for="toggleISO"&gt;&lt;i class="fa-solid fa-shield-halved" style="color: #10B981;"&gt;&lt;/i&gt; Show ISO 9001</w:t>
      </w:r>
    </w:p>
    <w:p>
      <w:pPr>
        <w:spacing w:before="0" w:after="0" w:line="252" w:lineRule="auto"/>
        <w:ind w:left="173"/>
      </w:pPr>
      <w:r>
        <w:rPr>
          <w:rFonts w:ascii="Consolas" w:hAnsi="Consolas"/>
          <w:color w:val="1E293B"/>
          <w:sz w:val="15"/>
        </w:rPr>
        <w:t xml:space="preserve">                    Header Tag&lt;/label&gt;</w:t>
      </w:r>
    </w:p>
    <w:p>
      <w:pPr>
        <w:spacing w:before="0" w:after="0" w:line="252" w:lineRule="auto"/>
        <w:ind w:left="173"/>
      </w:pPr>
      <w:r>
        <w:rPr>
          <w:rFonts w:ascii="Consolas" w:hAnsi="Consolas"/>
          <w:color w:val="1E293B"/>
          <w:sz w:val="15"/>
        </w:rPr>
        <w:t xml:space="preserve">                &lt;input type="checkbox" id="toggleISO" checked onchange="toggleISO(this.checked)"&gt;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style="margin-top: 1.5rem; display: flex; gap: 0.5rem; flex-direction: column;"&gt;</w:t>
      </w:r>
    </w:p>
    <w:p>
      <w:pPr>
        <w:spacing w:before="0" w:after="0" w:line="252" w:lineRule="auto"/>
        <w:ind w:left="173"/>
      </w:pPr>
      <w:r>
        <w:rPr>
          <w:rFonts w:ascii="Consolas" w:hAnsi="Consolas"/>
          <w:color w:val="1E293B"/>
          <w:sz w:val="15"/>
        </w:rPr>
        <w:t xml:space="preserve">                &lt;button class="btn btn-gold" onclick="downloadPDF()"</w:t>
      </w:r>
    </w:p>
    <w:p>
      <w:pPr>
        <w:spacing w:before="0" w:after="0" w:line="252" w:lineRule="auto"/>
        <w:ind w:left="173"/>
      </w:pPr>
      <w:r>
        <w:rPr>
          <w:rFonts w:ascii="Consolas" w:hAnsi="Consolas"/>
          <w:color w:val="1E293B"/>
          <w:sz w:val="15"/>
        </w:rPr>
        <w:t xml:space="preserve">                    style="width: 100%; justify-content: center; font-size: 0.95rem; font-weight: 700;"&gt;</w:t>
      </w:r>
    </w:p>
    <w:p>
      <w:pPr>
        <w:spacing w:before="0" w:after="0" w:line="252" w:lineRule="auto"/>
        <w:ind w:left="173"/>
      </w:pPr>
      <w:r>
        <w:rPr>
          <w:rFonts w:ascii="Consolas" w:hAnsi="Consolas"/>
          <w:color w:val="1E293B"/>
          <w:sz w:val="15"/>
        </w:rPr>
        <w:t xml:space="preserve">                    &lt;i class="fa-solid fa-download"&gt;&lt;/i&gt; Download PDF Document (.pdf)</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&lt;button class="btn btn-secondary" onclick="triggerPrintLetterhead()"</w:t>
      </w:r>
    </w:p>
    <w:p>
      <w:pPr>
        <w:spacing w:before="0" w:after="0" w:line="252" w:lineRule="auto"/>
        <w:ind w:left="173"/>
      </w:pPr>
      <w:r>
        <w:rPr>
          <w:rFonts w:ascii="Consolas" w:hAnsi="Consolas"/>
          <w:color w:val="1E293B"/>
          <w:sz w:val="15"/>
        </w:rPr>
        <w:t xml:space="preserve">                    style="width: 100%; justify-content: center; font-size: 0.85rem;"&gt;</w:t>
      </w:r>
    </w:p>
    <w:p>
      <w:pPr>
        <w:spacing w:before="0" w:after="0" w:line="252" w:lineRule="auto"/>
        <w:ind w:left="173"/>
      </w:pPr>
      <w:r>
        <w:rPr>
          <w:rFonts w:ascii="Consolas" w:hAnsi="Consolas"/>
          <w:color w:val="1E293B"/>
          <w:sz w:val="15"/>
        </w:rPr>
        <w:t xml:space="preserve">                    &lt;i class="fa-solid fa-print"&gt;&lt;/i&gt; Print / Save via Browser Print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&lt;button class="btn btn-secondary" onclick="downloadWord()"</w:t>
      </w:r>
    </w:p>
    <w:p>
      <w:pPr>
        <w:spacing w:before="0" w:after="0" w:line="252" w:lineRule="auto"/>
        <w:ind w:left="173"/>
      </w:pPr>
      <w:r>
        <w:rPr>
          <w:rFonts w:ascii="Consolas" w:hAnsi="Consolas"/>
          <w:color w:val="1E293B"/>
          <w:sz w:val="15"/>
        </w:rPr>
        <w:t xml:space="preserve">                    style="width: 100%; justify-content: center; font-size: 0.85rem;"&gt;</w:t>
      </w:r>
    </w:p>
    <w:p>
      <w:pPr>
        <w:spacing w:before="0" w:after="0" w:line="252" w:lineRule="auto"/>
        <w:ind w:left="173"/>
      </w:pPr>
      <w:r>
        <w:rPr>
          <w:rFonts w:ascii="Consolas" w:hAnsi="Consolas"/>
          <w:color w:val="1E293B"/>
          <w:sz w:val="15"/>
        </w:rPr>
        <w:t xml:space="preserve">                    &lt;i class="fa-solid fa-file-word"&gt;&lt;/i&gt; Export as Word Document (.doc)</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&lt;button class="btn btn-secondary" onclick="copyLetterText()"</w:t>
      </w:r>
    </w:p>
    <w:p>
      <w:pPr>
        <w:spacing w:before="0" w:after="0" w:line="252" w:lineRule="auto"/>
        <w:ind w:left="173"/>
      </w:pPr>
      <w:r>
        <w:rPr>
          <w:rFonts w:ascii="Consolas" w:hAnsi="Consolas"/>
          <w:color w:val="1E293B"/>
          <w:sz w:val="15"/>
        </w:rPr>
        <w:t xml:space="preserve">                    style="width: 100%; justify-content: center; font-size: 0.85rem;"&gt;</w:t>
      </w:r>
    </w:p>
    <w:p>
      <w:pPr>
        <w:spacing w:before="0" w:after="0" w:line="252" w:lineRule="auto"/>
        <w:ind w:left="173"/>
      </w:pPr>
      <w:r>
        <w:rPr>
          <w:rFonts w:ascii="Consolas" w:hAnsi="Consolas"/>
          <w:color w:val="1E293B"/>
          <w:sz w:val="15"/>
        </w:rPr>
        <w:t xml:space="preserve">                    &lt;i class="fa-solid fa-copy"&gt;&lt;/i&gt; Copy Text to Clipboard</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&lt;/aside&gt;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RIGHT PANEL: LIVE A4 PRINTABLE LETTERHEAD SHEET --&gt;</w:t>
      </w:r>
    </w:p>
    <w:p>
      <w:pPr>
        <w:spacing w:before="0" w:after="0" w:line="252" w:lineRule="auto"/>
        <w:ind w:left="173"/>
      </w:pPr>
      <w:r>
        <w:rPr>
          <w:rFonts w:ascii="Consolas" w:hAnsi="Consolas"/>
          <w:color w:val="1E293B"/>
          <w:sz w:val="15"/>
        </w:rPr>
        <w:t xml:space="preserve">        &lt;section class="preview-workspace"&gt;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TOOLBAR ABOVE PAPER --&gt;</w:t>
      </w:r>
    </w:p>
    <w:p>
      <w:pPr>
        <w:spacing w:before="0" w:after="0" w:line="252" w:lineRule="auto"/>
        <w:ind w:left="173"/>
      </w:pPr>
      <w:r>
        <w:rPr>
          <w:rFonts w:ascii="Consolas" w:hAnsi="Consolas"/>
          <w:color w:val="1E293B"/>
          <w:sz w:val="15"/>
        </w:rPr>
        <w:t xml:space="preserve">            &lt;div class="paper-toolbar"&gt;</w:t>
      </w:r>
    </w:p>
    <w:p>
      <w:pPr>
        <w:spacing w:before="0" w:after="0" w:line="252" w:lineRule="auto"/>
        <w:ind w:left="173"/>
      </w:pPr>
      <w:r>
        <w:rPr>
          <w:rFonts w:ascii="Consolas" w:hAnsi="Consolas"/>
          <w:color w:val="1E293B"/>
          <w:sz w:val="15"/>
        </w:rPr>
        <w:t xml:space="preserve">                &lt;div style="display: flex; gap: 0.75rem; align-items: center;"&gt;</w:t>
      </w:r>
    </w:p>
    <w:p>
      <w:pPr>
        <w:spacing w:before="0" w:after="0" w:line="252" w:lineRule="auto"/>
        <w:ind w:left="173"/>
      </w:pPr>
      <w:r>
        <w:rPr>
          <w:rFonts w:ascii="Consolas" w:hAnsi="Consolas"/>
          <w:color w:val="1E293B"/>
          <w:sz w:val="15"/>
        </w:rPr>
        <w:t xml:space="preserve">                    &lt;span class="badge badge-gold"&gt;&lt;i class="fa-solid fa-eye"&gt;&lt;/i&gt; Live A4 Sheet Preview&lt;/span&gt;</w:t>
      </w:r>
    </w:p>
    <w:p>
      <w:pPr>
        <w:spacing w:before="0" w:after="0" w:line="252" w:lineRule="auto"/>
        <w:ind w:left="173"/>
      </w:pPr>
      <w:r>
        <w:rPr>
          <w:rFonts w:ascii="Consolas" w:hAnsi="Consolas"/>
          <w:color w:val="1E293B"/>
          <w:sz w:val="15"/>
        </w:rPr>
        <w:t xml:space="preserve">                    &lt;span style="font-size: 0.8rem; color: var(--text-muted);"&gt;&lt;i class="fa-solid fa-i-cursor"&gt;&lt;/i&gt;</w:t>
      </w:r>
    </w:p>
    <w:p>
      <w:pPr>
        <w:spacing w:before="0" w:after="0" w:line="252" w:lineRule="auto"/>
        <w:ind w:left="173"/>
      </w:pPr>
      <w:r>
        <w:rPr>
          <w:rFonts w:ascii="Consolas" w:hAnsi="Consolas"/>
          <w:color w:val="1E293B"/>
          <w:sz w:val="15"/>
        </w:rPr>
        <w:t xml:space="preserve">                        Click anywhere on paper to edit details!&lt;/span&gt;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gap: 0.5rem;"&gt;</w:t>
      </w:r>
    </w:p>
    <w:p>
      <w:pPr>
        <w:spacing w:before="0" w:after="0" w:line="252" w:lineRule="auto"/>
        <w:ind w:left="173"/>
      </w:pPr>
      <w:r>
        <w:rPr>
          <w:rFonts w:ascii="Consolas" w:hAnsi="Consolas"/>
          <w:color w:val="1E293B"/>
          <w:sz w:val="15"/>
        </w:rPr>
        <w:t xml:space="preserve">                    &lt;button class="btn btn-sm btn-secondary" onclick="zoomPaper(1)" title="Zoom In"&gt;&lt;i</w:t>
      </w:r>
    </w:p>
    <w:p>
      <w:pPr>
        <w:spacing w:before="0" w:after="0" w:line="252" w:lineRule="auto"/>
        <w:ind w:left="173"/>
      </w:pPr>
      <w:r>
        <w:rPr>
          <w:rFonts w:ascii="Consolas" w:hAnsi="Consolas"/>
          <w:color w:val="1E293B"/>
          <w:sz w:val="15"/>
        </w:rPr>
        <w:t xml:space="preserve">                            class="fa-solid fa-magnifying-glass-plus"&gt;&lt;/i&gt;&lt;/button&gt;</w:t>
      </w:r>
    </w:p>
    <w:p>
      <w:pPr>
        <w:spacing w:before="0" w:after="0" w:line="252" w:lineRule="auto"/>
        <w:ind w:left="173"/>
      </w:pPr>
      <w:r>
        <w:rPr>
          <w:rFonts w:ascii="Consolas" w:hAnsi="Consolas"/>
          <w:color w:val="1E293B"/>
          <w:sz w:val="15"/>
        </w:rPr>
        <w:t xml:space="preserve">                    &lt;button class="btn btn-sm btn-secondary" onclick="zoomPaper(-1)" title="Zoom Out"&gt;&lt;i</w:t>
      </w:r>
    </w:p>
    <w:p>
      <w:pPr>
        <w:spacing w:before="0" w:after="0" w:line="252" w:lineRule="auto"/>
        <w:ind w:left="173"/>
      </w:pPr>
      <w:r>
        <w:rPr>
          <w:rFonts w:ascii="Consolas" w:hAnsi="Consolas"/>
          <w:color w:val="1E293B"/>
          <w:sz w:val="15"/>
        </w:rPr>
        <w:t xml:space="preserve">                            class="fa-solid fa-magnifying-glass-minus"&gt;&lt;/i&gt;&lt;/button&gt;</w:t>
      </w:r>
    </w:p>
    <w:p>
      <w:pPr>
        <w:spacing w:before="0" w:after="0" w:line="252" w:lineRule="auto"/>
        <w:ind w:left="173"/>
      </w:pPr>
      <w:r>
        <w:rPr>
          <w:rFonts w:ascii="Consolas" w:hAnsi="Consolas"/>
          <w:color w:val="1E293B"/>
          <w:sz w:val="15"/>
        </w:rPr>
        <w:t xml:space="preserve">                    &lt;button class="btn btn-sm btn-gold" onclick="downloadPDF()"&gt;&lt;i class="fa-solid fa-file-pdf"&gt;&lt;/i&gt;</w:t>
      </w:r>
    </w:p>
    <w:p>
      <w:pPr>
        <w:spacing w:before="0" w:after="0" w:line="252" w:lineRule="auto"/>
        <w:ind w:left="173"/>
      </w:pPr>
      <w:r>
        <w:rPr>
          <w:rFonts w:ascii="Consolas" w:hAnsi="Consolas"/>
          <w:color w:val="1E293B"/>
          <w:sz w:val="15"/>
        </w:rPr>
        <w:t xml:space="preserve">                        Download PDF&lt;/button&gt;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A4 PAPER CANVAS --&gt;</w:t>
      </w:r>
    </w:p>
    <w:p>
      <w:pPr>
        <w:spacing w:before="0" w:after="0" w:line="252" w:lineRule="auto"/>
        <w:ind w:left="173"/>
      </w:pPr>
      <w:r>
        <w:rPr>
          <w:rFonts w:ascii="Consolas" w:hAnsi="Consolas"/>
          <w:color w:val="1E293B"/>
          <w:sz w:val="15"/>
        </w:rPr>
        <w:t xml:space="preserve">            &lt;div id="paperSheet" class="a4-sheet tpl-executive-gold"&gt;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BACKGROUND WATERMARK LOGO --&gt;</w:t>
      </w:r>
    </w:p>
    <w:p>
      <w:pPr>
        <w:spacing w:before="0" w:after="0" w:line="252" w:lineRule="auto"/>
        <w:ind w:left="173"/>
      </w:pPr>
      <w:r>
        <w:rPr>
          <w:rFonts w:ascii="Consolas" w:hAnsi="Consolas"/>
          <w:color w:val="1E293B"/>
          <w:sz w:val="15"/>
        </w:rPr>
        <w:t xml:space="preserve">                &lt;img src="images/logo.png" id="lhWatermark" class="lh-watermark" alt="Revati Watermark"&gt;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TOP HEADER CONTAINER --&gt;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id="lhHeaderContainer" class="lh-header"&gt;</w:t>
      </w:r>
    </w:p>
    <w:p>
      <w:pPr>
        <w:spacing w:before="0" w:after="0" w:line="252" w:lineRule="auto"/>
        <w:ind w:left="173"/>
      </w:pPr>
      <w:r>
        <w:rPr>
          <w:rFonts w:ascii="Consolas" w:hAnsi="Consolas"/>
          <w:color w:val="1E293B"/>
          <w:sz w:val="15"/>
        </w:rPr>
        <w:t xml:space="preserve">                        &lt;div style="display: flex; align-items: center; gap: 1rem;"&gt;</w:t>
      </w:r>
    </w:p>
    <w:p>
      <w:pPr>
        <w:spacing w:before="0" w:after="0" w:line="252" w:lineRule="auto"/>
        <w:ind w:left="173"/>
      </w:pPr>
      <w:r>
        <w:rPr>
          <w:rFonts w:ascii="Consolas" w:hAnsi="Consolas"/>
          <w:color w:val="1E293B"/>
          <w:sz w:val="15"/>
        </w:rPr>
        <w:t xml:space="preserve">                            &lt;img src="images/logo.png" alt="REVATI ENTERPRISES" class="lh-logo-img"&gt;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class="lh-brand-title" id="paperCompName" contenteditable="true"&gt;REVATI ENTERPRISES</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class="lh-brand-subtitle" id="paperCompTagline" contenteditable="true"&gt;Commercial</w:t>
      </w:r>
    </w:p>
    <w:p>
      <w:pPr>
        <w:spacing w:before="0" w:after="0" w:line="252" w:lineRule="auto"/>
        <w:ind w:left="173"/>
      </w:pPr>
      <w:r>
        <w:rPr>
          <w:rFonts w:ascii="Consolas" w:hAnsi="Consolas"/>
          <w:color w:val="1E293B"/>
          <w:sz w:val="15"/>
        </w:rPr>
        <w:t xml:space="preserve">                                    Housekeeping &amp;amp; Facility Management&lt;/div&gt;</w:t>
      </w:r>
    </w:p>
    <w:p>
      <w:pPr>
        <w:spacing w:before="0" w:after="0" w:line="252" w:lineRule="auto"/>
        <w:ind w:left="173"/>
      </w:pPr>
      <w:r>
        <w:rPr>
          <w:rFonts w:ascii="Consolas" w:hAnsi="Consolas"/>
          <w:color w:val="1E293B"/>
          <w:sz w:val="15"/>
        </w:rPr>
        <w:t xml:space="preserve">                                &lt;div id="lhIsoBadge" class="lh-header-badges" contenteditable="true"&gt;</w:t>
      </w:r>
    </w:p>
    <w:p>
      <w:pPr>
        <w:spacing w:before="0" w:after="0" w:line="252" w:lineRule="auto"/>
        <w:ind w:left="173"/>
      </w:pPr>
      <w:r>
        <w:rPr>
          <w:rFonts w:ascii="Consolas" w:hAnsi="Consolas"/>
          <w:color w:val="1E293B"/>
          <w:sz w:val="15"/>
        </w:rPr>
        <w:t xml:space="preserve">                                    &lt;i class="fa-solid fa-shield-halved" style="color: #D4AF37;"&gt;&lt;/i&gt; ISO 9001:2015</w:t>
      </w:r>
    </w:p>
    <w:p>
      <w:pPr>
        <w:spacing w:before="0" w:after="0" w:line="252" w:lineRule="auto"/>
        <w:ind w:left="173"/>
      </w:pPr>
      <w:r>
        <w:rPr>
          <w:rFonts w:ascii="Consolas" w:hAnsi="Consolas"/>
          <w:color w:val="1E293B"/>
          <w:sz w:val="15"/>
        </w:rPr>
        <w:t xml:space="preserve">                                    Certified Firm &amp;bull; Govt. Registered MSME</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class="lh-contact-meta"&gt;</w:t>
      </w:r>
    </w:p>
    <w:p>
      <w:pPr>
        <w:spacing w:before="0" w:after="0" w:line="252" w:lineRule="auto"/>
        <w:ind w:left="173"/>
      </w:pPr>
      <w:r>
        <w:rPr>
          <w:rFonts w:ascii="Consolas" w:hAnsi="Consolas"/>
          <w:color w:val="1E293B"/>
          <w:sz w:val="15"/>
        </w:rPr>
        <w:t xml:space="preserve">                            &lt;div&gt;&lt;strong&gt;Corporate H.Q:&lt;/strong&gt; &lt;span id="paperHqAddrShort" contenteditable="true"&gt;MIDC</w:t>
      </w:r>
    </w:p>
    <w:p>
      <w:pPr>
        <w:spacing w:before="0" w:after="0" w:line="252" w:lineRule="auto"/>
        <w:ind w:left="173"/>
      </w:pPr>
      <w:r>
        <w:rPr>
          <w:rFonts w:ascii="Consolas" w:hAnsi="Consolas"/>
          <w:color w:val="1E293B"/>
          <w:sz w:val="15"/>
        </w:rPr>
        <w:t xml:space="preserve">                                    Ind. Zone, Mumbai - 400093&lt;/span&gt;&lt;/div&gt;</w:t>
      </w:r>
    </w:p>
    <w:p>
      <w:pPr>
        <w:spacing w:before="0" w:after="0" w:line="252" w:lineRule="auto"/>
        <w:ind w:left="173"/>
      </w:pPr>
      <w:r>
        <w:rPr>
          <w:rFonts w:ascii="Consolas" w:hAnsi="Consolas"/>
          <w:color w:val="1E293B"/>
          <w:sz w:val="15"/>
        </w:rPr>
        <w:t xml:space="preserve">                            &lt;div&gt;&lt;strong&gt;Operations Helpline:&lt;/strong&gt; &lt;span id="paperHelplineShort"</w:t>
      </w:r>
    </w:p>
    <w:p>
      <w:pPr>
        <w:spacing w:before="0" w:after="0" w:line="252" w:lineRule="auto"/>
        <w:ind w:left="173"/>
      </w:pPr>
      <w:r>
        <w:rPr>
          <w:rFonts w:ascii="Consolas" w:hAnsi="Consolas"/>
          <w:color w:val="1E293B"/>
          <w:sz w:val="15"/>
        </w:rPr>
        <w:t xml:space="preserve">                                    contenteditable="true"&gt;+91 9769930626 / +91 9930023185&lt;/span&gt;&lt;/div&gt;</w:t>
      </w:r>
    </w:p>
    <w:p>
      <w:pPr>
        <w:spacing w:before="0" w:after="0" w:line="252" w:lineRule="auto"/>
        <w:ind w:left="173"/>
      </w:pPr>
      <w:r>
        <w:rPr>
          <w:rFonts w:ascii="Consolas" w:hAnsi="Consolas"/>
          <w:color w:val="1E293B"/>
          <w:sz w:val="15"/>
        </w:rPr>
        <w:t xml:space="preserve">                            &lt;div&gt;&lt;strong&gt;Email:&lt;/strong&gt; &lt;span id="paperEmailShort"</w:t>
      </w:r>
    </w:p>
    <w:p>
      <w:pPr>
        <w:spacing w:before="0" w:after="0" w:line="252" w:lineRule="auto"/>
        <w:ind w:left="173"/>
      </w:pPr>
      <w:r>
        <w:rPr>
          <w:rFonts w:ascii="Consolas" w:hAnsi="Consolas"/>
          <w:color w:val="1E293B"/>
          <w:sz w:val="15"/>
        </w:rPr>
        <w:t xml:space="preserve">                                    contenteditable="true"&gt;info@revatienterprises.com&lt;/span&gt;&lt;/div&gt;</w:t>
      </w:r>
    </w:p>
    <w:p>
      <w:pPr>
        <w:spacing w:before="0" w:after="0" w:line="252" w:lineRule="auto"/>
        <w:ind w:left="173"/>
      </w:pPr>
      <w:r>
        <w:rPr>
          <w:rFonts w:ascii="Consolas" w:hAnsi="Consolas"/>
          <w:color w:val="1E293B"/>
          <w:sz w:val="15"/>
        </w:rPr>
        <w:t xml:space="preserve">                            &lt;div&gt;&lt;strong&gt;Web:&lt;/strong&gt; &lt;span id="paperWebShort"</w:t>
      </w:r>
    </w:p>
    <w:p>
      <w:pPr>
        <w:spacing w:before="0" w:after="0" w:line="252" w:lineRule="auto"/>
        <w:ind w:left="173"/>
      </w:pPr>
      <w:r>
        <w:rPr>
          <w:rFonts w:ascii="Consolas" w:hAnsi="Consolas"/>
          <w:color w:val="1E293B"/>
          <w:sz w:val="15"/>
        </w:rPr>
        <w:t xml:space="preserve">                                    contenteditable="true"&gt;www.revatienterprises.com&lt;/span&gt;&lt;/div&gt;</w:t>
      </w:r>
    </w:p>
    <w:p>
      <w:pPr>
        <w:spacing w:before="0" w:after="0" w:line="252" w:lineRule="auto"/>
        <w:ind w:left="173"/>
      </w:pPr>
      <w:r>
        <w:rPr>
          <w:rFonts w:ascii="Consolas" w:hAnsi="Consolas"/>
          <w:color w:val="1E293B"/>
          <w:sz w:val="15"/>
        </w:rPr>
        <w:t xml:space="preserve">                            &lt;div style="margin-top: 3px; font-size: 7pt; color: #718096;" id="paperGstinCin"</w:t>
      </w:r>
    </w:p>
    <w:p>
      <w:pPr>
        <w:spacing w:before="0" w:after="0" w:line="252" w:lineRule="auto"/>
        <w:ind w:left="173"/>
      </w:pPr>
      <w:r>
        <w:rPr>
          <w:rFonts w:ascii="Consolas" w:hAnsi="Consolas"/>
          <w:color w:val="1E293B"/>
          <w:sz w:val="15"/>
        </w:rPr>
        <w:t xml:space="preserve">                                contenteditable="true"&gt;GSTIN: 27AAAAR1234F1Z9 &amp;bull; CIN: U74999MH2018PTC312345&lt;/div&gt;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REF &amp; DATE ROW --&gt;</w:t>
      </w:r>
    </w:p>
    <w:p>
      <w:pPr>
        <w:spacing w:before="0" w:after="0" w:line="252" w:lineRule="auto"/>
        <w:ind w:left="173"/>
      </w:pPr>
      <w:r>
        <w:rPr>
          <w:rFonts w:ascii="Consolas" w:hAnsi="Consolas"/>
          <w:color w:val="1E293B"/>
          <w:sz w:val="15"/>
        </w:rPr>
        <w:t xml:space="preserve">                    &lt;div class="lh-meta-row"&gt;</w:t>
      </w:r>
    </w:p>
    <w:p>
      <w:pPr>
        <w:spacing w:before="0" w:after="0" w:line="252" w:lineRule="auto"/>
        <w:ind w:left="173"/>
      </w:pPr>
      <w:r>
        <w:rPr>
          <w:rFonts w:ascii="Consolas" w:hAnsi="Consolas"/>
          <w:color w:val="1E293B"/>
          <w:sz w:val="15"/>
        </w:rPr>
        <w:t xml:space="preserve">                        &lt;div&gt;&lt;strong style="color: #D4AF37;"&gt;Ref No:&lt;/strong&gt; &lt;span id="paperRefNo"</w:t>
      </w:r>
    </w:p>
    <w:p>
      <w:pPr>
        <w:spacing w:before="0" w:after="0" w:line="252" w:lineRule="auto"/>
        <w:ind w:left="173"/>
      </w:pPr>
      <w:r>
        <w:rPr>
          <w:rFonts w:ascii="Consolas" w:hAnsi="Consolas"/>
          <w:color w:val="1E293B"/>
          <w:sz w:val="15"/>
        </w:rPr>
        <w:t xml:space="preserve">                                contenteditable="true"&gt;REF: RE/2026/QS-9482&lt;/span&gt;&lt;/div&gt;</w:t>
      </w:r>
    </w:p>
    <w:p>
      <w:pPr>
        <w:spacing w:before="0" w:after="0" w:line="252" w:lineRule="auto"/>
        <w:ind w:left="173"/>
      </w:pPr>
      <w:r>
        <w:rPr>
          <w:rFonts w:ascii="Consolas" w:hAnsi="Consolas"/>
          <w:color w:val="1E293B"/>
          <w:sz w:val="15"/>
        </w:rPr>
        <w:t xml:space="preserve">                        &lt;div&gt;&lt;strong&gt;Date:&lt;/strong&gt; &lt;span id="paperDate" contenteditable="true"&gt;10th August 2026&lt;/span&gt;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RECIPIENT ADDRESS --&gt;</w:t>
      </w:r>
    </w:p>
    <w:p>
      <w:pPr>
        <w:spacing w:before="0" w:after="0" w:line="252" w:lineRule="auto"/>
        <w:ind w:left="173"/>
      </w:pPr>
      <w:r>
        <w:rPr>
          <w:rFonts w:ascii="Consolas" w:hAnsi="Consolas"/>
          <w:color w:val="1E293B"/>
          <w:sz w:val="15"/>
        </w:rPr>
        <w:t xml:space="preserve">                    &lt;div class="lh-recipient-box" id="paperRecipBox"&gt;</w:t>
      </w:r>
    </w:p>
    <w:p>
      <w:pPr>
        <w:spacing w:before="0" w:after="0" w:line="252" w:lineRule="auto"/>
        <w:ind w:left="173"/>
      </w:pPr>
      <w:r>
        <w:rPr>
          <w:rFonts w:ascii="Consolas" w:hAnsi="Consolas"/>
          <w:color w:val="1E293B"/>
          <w:sz w:val="15"/>
        </w:rPr>
        <w:t xml:space="preserve">                        &lt;div class="lh-recipient-name" id="paperRecipName" contenteditable="true"&gt;Mr. Vikramaditya</w:t>
      </w:r>
    </w:p>
    <w:p>
      <w:pPr>
        <w:spacing w:before="0" w:after="0" w:line="252" w:lineRule="auto"/>
        <w:ind w:left="173"/>
      </w:pPr>
      <w:r>
        <w:rPr>
          <w:rFonts w:ascii="Consolas" w:hAnsi="Consolas"/>
          <w:color w:val="1E293B"/>
          <w:sz w:val="15"/>
        </w:rPr>
        <w:t xml:space="preserve">                            Sharma&lt;/div&gt;</w:t>
      </w:r>
    </w:p>
    <w:p>
      <w:pPr>
        <w:spacing w:before="0" w:after="0" w:line="252" w:lineRule="auto"/>
        <w:ind w:left="173"/>
      </w:pPr>
      <w:r>
        <w:rPr>
          <w:rFonts w:ascii="Consolas" w:hAnsi="Consolas"/>
          <w:color w:val="1E293B"/>
          <w:sz w:val="15"/>
        </w:rPr>
        <w:t xml:space="preserve">                        &lt;div class="lh-recipient-org" id="paperRecipOrg" contenteditable="true"&gt;Vice President -</w:t>
      </w:r>
    </w:p>
    <w:p>
      <w:pPr>
        <w:spacing w:before="0" w:after="0" w:line="252" w:lineRule="auto"/>
        <w:ind w:left="173"/>
      </w:pPr>
      <w:r>
        <w:rPr>
          <w:rFonts w:ascii="Consolas" w:hAnsi="Consolas"/>
          <w:color w:val="1E293B"/>
          <w:sz w:val="15"/>
        </w:rPr>
        <w:t xml:space="preserve">                            Corporate Real Estate &amp; Procurement&lt;/div&gt;</w:t>
      </w:r>
    </w:p>
    <w:p>
      <w:pPr>
        <w:spacing w:before="0" w:after="0" w:line="252" w:lineRule="auto"/>
        <w:ind w:left="173"/>
      </w:pPr>
      <w:r>
        <w:rPr>
          <w:rFonts w:ascii="Consolas" w:hAnsi="Consolas"/>
          <w:color w:val="1E293B"/>
          <w:sz w:val="15"/>
        </w:rPr>
        <w:t xml:space="preserve">                        &lt;div class="lh-recipient-address" id="paperRecipAddr" contenteditable="true"&gt;Apex Tech Towers</w:t>
      </w:r>
    </w:p>
    <w:p>
      <w:pPr>
        <w:spacing w:before="0" w:after="0" w:line="252" w:lineRule="auto"/>
        <w:ind w:left="173"/>
      </w:pPr>
      <w:r>
        <w:rPr>
          <w:rFonts w:ascii="Consolas" w:hAnsi="Consolas"/>
          <w:color w:val="1E293B"/>
          <w:sz w:val="15"/>
        </w:rPr>
        <w:t xml:space="preserve">                            Pvt. Ltd., BKC Complex, Bandra East, Mumbai - 400051&lt;/div&gt;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SUBJECT LINE --&gt;</w:t>
      </w:r>
    </w:p>
    <w:p>
      <w:pPr>
        <w:spacing w:before="0" w:after="0" w:line="252" w:lineRule="auto"/>
        <w:ind w:left="173"/>
      </w:pPr>
      <w:r>
        <w:rPr>
          <w:rFonts w:ascii="Consolas" w:hAnsi="Consolas"/>
          <w:color w:val="1E293B"/>
          <w:sz w:val="15"/>
        </w:rPr>
        <w:t xml:space="preserve">                    &lt;div class="lh-subject-bar" id="paperSubjectBar"&gt;</w:t>
      </w:r>
    </w:p>
    <w:p>
      <w:pPr>
        <w:spacing w:before="0" w:after="0" w:line="252" w:lineRule="auto"/>
        <w:ind w:left="173"/>
      </w:pPr>
      <w:r>
        <w:rPr>
          <w:rFonts w:ascii="Consolas" w:hAnsi="Consolas"/>
          <w:color w:val="1E293B"/>
          <w:sz w:val="15"/>
        </w:rPr>
        <w:t xml:space="preserve">                        &lt;span class="lh-subject-label"&gt;Subject:&lt;/span&gt;</w:t>
      </w:r>
    </w:p>
    <w:p>
      <w:pPr>
        <w:spacing w:before="0" w:after="0" w:line="252" w:lineRule="auto"/>
        <w:ind w:left="173"/>
      </w:pPr>
      <w:r>
        <w:rPr>
          <w:rFonts w:ascii="Consolas" w:hAnsi="Consolas"/>
          <w:color w:val="1E293B"/>
          <w:sz w:val="15"/>
        </w:rPr>
        <w:t xml:space="preserve">                        &lt;span id="paperSubject" contenteditable="true"&gt;PROPOSAL FOR COMPREHENSIVE COMMERCIAL</w:t>
      </w:r>
    </w:p>
    <w:p>
      <w:pPr>
        <w:spacing w:before="0" w:after="0" w:line="252" w:lineRule="auto"/>
        <w:ind w:left="173"/>
      </w:pPr>
      <w:r>
        <w:rPr>
          <w:rFonts w:ascii="Consolas" w:hAnsi="Consolas"/>
          <w:color w:val="1E293B"/>
          <w:sz w:val="15"/>
        </w:rPr>
        <w:t xml:space="preserve">                            HOUSEKEEPING &amp; FACILITY MANAGEMENT SERVICES (FY 2026-27)&lt;/span&gt;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SALUTATION --&gt;</w:t>
      </w:r>
    </w:p>
    <w:p>
      <w:pPr>
        <w:spacing w:before="0" w:after="0" w:line="252" w:lineRule="auto"/>
        <w:ind w:left="173"/>
      </w:pPr>
      <w:r>
        <w:rPr>
          <w:rFonts w:ascii="Consolas" w:hAnsi="Consolas"/>
          <w:color w:val="1E293B"/>
          <w:sz w:val="15"/>
        </w:rPr>
        <w:t xml:space="preserve">                    &lt;div class="lh-salutation" id="paperSalutation" contenteditable="true"&gt;</w:t>
      </w:r>
    </w:p>
    <w:p>
      <w:pPr>
        <w:spacing w:before="0" w:after="0" w:line="252" w:lineRule="auto"/>
        <w:ind w:left="173"/>
      </w:pPr>
      <w:r>
        <w:rPr>
          <w:rFonts w:ascii="Consolas" w:hAnsi="Consolas"/>
          <w:color w:val="1E293B"/>
          <w:sz w:val="15"/>
        </w:rPr>
        <w:t xml:space="preserve">                        Dear Mr. Sharma,</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LETTER BODY CONTENT --&gt;</w:t>
      </w:r>
    </w:p>
    <w:p>
      <w:pPr>
        <w:spacing w:before="0" w:after="0" w:line="252" w:lineRule="auto"/>
        <w:ind w:left="173"/>
      </w:pPr>
      <w:r>
        <w:rPr>
          <w:rFonts w:ascii="Consolas" w:hAnsi="Consolas"/>
          <w:color w:val="1E293B"/>
          <w:sz w:val="15"/>
        </w:rPr>
        <w:t xml:space="preserve">                    &lt;div class="lh-body-content" id="paperBody" contenteditable="true"&gt;</w:t>
      </w:r>
    </w:p>
    <w:p>
      <w:pPr>
        <w:spacing w:before="0" w:after="0" w:line="252" w:lineRule="auto"/>
        <w:ind w:left="173"/>
      </w:pPr>
      <w:r>
        <w:rPr>
          <w:rFonts w:ascii="Consolas" w:hAnsi="Consolas"/>
          <w:color w:val="1E293B"/>
          <w:sz w:val="15"/>
        </w:rPr>
        <w:t xml:space="preserve">                        &lt;p&gt;We express our sincere gratitude for inviting &lt;strong&gt;REVATI ENTERPRISES&lt;/strong&gt; to submit</w:t>
      </w:r>
    </w:p>
    <w:p>
      <w:pPr>
        <w:spacing w:before="0" w:after="0" w:line="252" w:lineRule="auto"/>
        <w:ind w:left="173"/>
      </w:pPr>
      <w:r>
        <w:rPr>
          <w:rFonts w:ascii="Consolas" w:hAnsi="Consolas"/>
          <w:color w:val="1E293B"/>
          <w:sz w:val="15"/>
        </w:rPr>
        <w:t xml:space="preserve">                            our formal commercial proposal for facility management and housekeeping operations across</w:t>
      </w:r>
    </w:p>
    <w:p>
      <w:pPr>
        <w:spacing w:before="0" w:after="0" w:line="252" w:lineRule="auto"/>
        <w:ind w:left="173"/>
      </w:pPr>
      <w:r>
        <w:rPr>
          <w:rFonts w:ascii="Consolas" w:hAnsi="Consolas"/>
          <w:color w:val="1E293B"/>
          <w:sz w:val="15"/>
        </w:rPr>
        <w:t xml:space="preserve">                            your IT Park campus in Mumbai.&lt;/p&gt;</w:t>
      </w:r>
    </w:p>
    <w:p>
      <w:pPr>
        <w:spacing w:before="0" w:after="0" w:line="252" w:lineRule="auto"/>
        <w:ind w:left="173"/>
      </w:pPr>
      <w:r>
        <w:rPr>
          <w:rFonts w:ascii="Consolas" w:hAnsi="Consolas"/>
          <w:color w:val="1E293B"/>
          <w:sz w:val="15"/>
        </w:rPr>
        <w:t xml:space="preserve">                        &lt;p&gt;As an &lt;strong&gt;ISO 9001:2015 Certified&lt;/strong&gt; industry leader with over a decade of</w:t>
      </w:r>
    </w:p>
    <w:p>
      <w:pPr>
        <w:spacing w:before="0" w:after="0" w:line="252" w:lineRule="auto"/>
        <w:ind w:left="173"/>
      </w:pPr>
      <w:r>
        <w:rPr>
          <w:rFonts w:ascii="Consolas" w:hAnsi="Consolas"/>
          <w:color w:val="1E293B"/>
          <w:sz w:val="15"/>
        </w:rPr>
        <w:t xml:space="preserve">                            operational excellence, Revati Enterprises delivers end-to-end commercial sanitation,</w:t>
      </w:r>
    </w:p>
    <w:p>
      <w:pPr>
        <w:spacing w:before="0" w:after="0" w:line="252" w:lineRule="auto"/>
        <w:ind w:left="173"/>
      </w:pPr>
      <w:r>
        <w:rPr>
          <w:rFonts w:ascii="Consolas" w:hAnsi="Consolas"/>
          <w:color w:val="1E293B"/>
          <w:sz w:val="15"/>
        </w:rPr>
        <w:t xml:space="preserve">                            mechanized floor scrubbing, high-rise facade cleaning, waste management, and trained</w:t>
      </w:r>
    </w:p>
    <w:p>
      <w:pPr>
        <w:spacing w:before="0" w:after="0" w:line="252" w:lineRule="auto"/>
        <w:ind w:left="173"/>
      </w:pPr>
      <w:r>
        <w:rPr>
          <w:rFonts w:ascii="Consolas" w:hAnsi="Consolas"/>
          <w:color w:val="1E293B"/>
          <w:sz w:val="15"/>
        </w:rPr>
        <w:t xml:space="preserve">                            supervisory manpower.&lt;/p&gt;</w:t>
      </w:r>
    </w:p>
    <w:p>
      <w:pPr>
        <w:spacing w:before="0" w:after="0" w:line="252" w:lineRule="auto"/>
        <w:ind w:left="173"/>
      </w:pPr>
      <w:r>
        <w:rPr>
          <w:rFonts w:ascii="Consolas" w:hAnsi="Consolas"/>
          <w:color w:val="1E293B"/>
          <w:sz w:val="15"/>
        </w:rPr>
        <w:t xml:space="preserve">                        &lt;p&gt;&lt;strong&gt;Key Highlights of Our Operational Commitment:&lt;/strong&gt;&lt;/p&gt;</w:t>
      </w:r>
    </w:p>
    <w:p>
      <w:pPr>
        <w:spacing w:before="0" w:after="0" w:line="252" w:lineRule="auto"/>
        <w:ind w:left="173"/>
      </w:pPr>
      <w:r>
        <w:rPr>
          <w:rFonts w:ascii="Consolas" w:hAnsi="Consolas"/>
          <w:color w:val="1E293B"/>
          <w:sz w:val="15"/>
        </w:rPr>
        <w:t xml:space="preserve">                        &lt;ul&gt;</w:t>
      </w:r>
    </w:p>
    <w:p>
      <w:pPr>
        <w:spacing w:before="0" w:after="0" w:line="252" w:lineRule="auto"/>
        <w:ind w:left="173"/>
      </w:pPr>
      <w:r>
        <w:rPr>
          <w:rFonts w:ascii="Consolas" w:hAnsi="Consolas"/>
          <w:color w:val="1E293B"/>
          <w:sz w:val="15"/>
        </w:rPr>
        <w:t xml:space="preserve">                            &lt;li&gt;&lt;strong&gt;Deployable Staff:&lt;/strong&gt; 18 Trained Housekeeping Executives &amp;amp; 2 Certified</w:t>
      </w:r>
    </w:p>
    <w:p>
      <w:pPr>
        <w:spacing w:before="0" w:after="0" w:line="252" w:lineRule="auto"/>
        <w:ind w:left="173"/>
      </w:pPr>
      <w:r>
        <w:rPr>
          <w:rFonts w:ascii="Consolas" w:hAnsi="Consolas"/>
          <w:color w:val="1E293B"/>
          <w:sz w:val="15"/>
        </w:rPr>
        <w:t xml:space="preserve">                                Facility Supervisors.&lt;/li&gt;</w:t>
      </w:r>
    </w:p>
    <w:p>
      <w:pPr>
        <w:spacing w:before="0" w:after="0" w:line="252" w:lineRule="auto"/>
        <w:ind w:left="173"/>
      </w:pPr>
      <w:r>
        <w:rPr>
          <w:rFonts w:ascii="Consolas" w:hAnsi="Consolas"/>
          <w:color w:val="1E293B"/>
          <w:sz w:val="15"/>
        </w:rPr>
        <w:t xml:space="preserve">                            &lt;li&gt;&lt;strong&gt;Mechanized Equipment:&lt;/strong&gt; Industrial Auto-Scrubber Dryers, High-Pressure</w:t>
      </w:r>
    </w:p>
    <w:p>
      <w:pPr>
        <w:spacing w:before="0" w:after="0" w:line="252" w:lineRule="auto"/>
        <w:ind w:left="173"/>
      </w:pPr>
      <w:r>
        <w:rPr>
          <w:rFonts w:ascii="Consolas" w:hAnsi="Consolas"/>
          <w:color w:val="1E293B"/>
          <w:sz w:val="15"/>
        </w:rPr>
        <w:t xml:space="preserve">                                Washers &amp;amp; HEPA Vacuum Units.&lt;/li&gt;</w:t>
      </w:r>
    </w:p>
    <w:p>
      <w:pPr>
        <w:spacing w:before="0" w:after="0" w:line="252" w:lineRule="auto"/>
        <w:ind w:left="173"/>
      </w:pPr>
      <w:r>
        <w:rPr>
          <w:rFonts w:ascii="Consolas" w:hAnsi="Consolas"/>
          <w:color w:val="1E293B"/>
          <w:sz w:val="15"/>
        </w:rPr>
        <w:t xml:space="preserve">                            &lt;li&gt;&lt;strong&gt;Eco-Friendly Chemical Standards:&lt;/strong&gt; 100% EcoLab &amp;amp; Diversey</w:t>
      </w:r>
    </w:p>
    <w:p>
      <w:pPr>
        <w:spacing w:before="0" w:after="0" w:line="252" w:lineRule="auto"/>
        <w:ind w:left="173"/>
      </w:pPr>
      <w:r>
        <w:rPr>
          <w:rFonts w:ascii="Consolas" w:hAnsi="Consolas"/>
          <w:color w:val="1E293B"/>
          <w:sz w:val="15"/>
        </w:rPr>
        <w:t xml:space="preserve">                                Green-certified bio-degradable solutions.&lt;/li&gt;</w:t>
      </w:r>
    </w:p>
    <w:p>
      <w:pPr>
        <w:spacing w:before="0" w:after="0" w:line="252" w:lineRule="auto"/>
        <w:ind w:left="173"/>
      </w:pPr>
      <w:r>
        <w:rPr>
          <w:rFonts w:ascii="Consolas" w:hAnsi="Consolas"/>
          <w:color w:val="1E293B"/>
          <w:sz w:val="15"/>
        </w:rPr>
        <w:t xml:space="preserve">                            &lt;li&gt;&lt;strong&gt;Statutory Compliance:&lt;/strong&gt; Complete ESIC, PF, Minimum Wages Act, and Workmen</w:t>
      </w:r>
    </w:p>
    <w:p>
      <w:pPr>
        <w:spacing w:before="0" w:after="0" w:line="252" w:lineRule="auto"/>
        <w:ind w:left="173"/>
      </w:pPr>
      <w:r>
        <w:rPr>
          <w:rFonts w:ascii="Consolas" w:hAnsi="Consolas"/>
          <w:color w:val="1E293B"/>
          <w:sz w:val="15"/>
        </w:rPr>
        <w:t xml:space="preserve">                                Compensation adherence.&lt;/li&gt;</w:t>
      </w:r>
    </w:p>
    <w:p>
      <w:pPr>
        <w:spacing w:before="0" w:after="0" w:line="252" w:lineRule="auto"/>
        <w:ind w:left="173"/>
      </w:pPr>
      <w:r>
        <w:rPr>
          <w:rFonts w:ascii="Consolas" w:hAnsi="Consolas"/>
          <w:color w:val="1E293B"/>
          <w:sz w:val="15"/>
        </w:rPr>
        <w:t xml:space="preserve">                        &lt;/ul&gt;</w:t>
      </w:r>
    </w:p>
    <w:p>
      <w:pPr>
        <w:spacing w:before="0" w:after="0" w:line="252" w:lineRule="auto"/>
        <w:ind w:left="173"/>
      </w:pPr>
      <w:r>
        <w:rPr>
          <w:rFonts w:ascii="Consolas" w:hAnsi="Consolas"/>
          <w:color w:val="1E293B"/>
          <w:sz w:val="15"/>
        </w:rPr>
        <w:t xml:space="preserve">                        &lt;p&gt;Attached herewith is our itemized monthly financial estimate. We welcome the opportunity to</w:t>
      </w:r>
    </w:p>
    <w:p>
      <w:pPr>
        <w:spacing w:before="0" w:after="0" w:line="252" w:lineRule="auto"/>
        <w:ind w:left="173"/>
      </w:pPr>
      <w:r>
        <w:rPr>
          <w:rFonts w:ascii="Consolas" w:hAnsi="Consolas"/>
          <w:color w:val="1E293B"/>
          <w:sz w:val="15"/>
        </w:rPr>
        <w:t xml:space="preserve">                            present our site deployment plan in person at your office.&lt;/p&gt;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SIGNATORY BLOCK &amp; FOOTER --&gt;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class="lh-signatory-block"&gt;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class="lh-sign-salutation" id="paperClosing" contenteditable="true"&gt;Yours Sincerely,</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class="lh-sign-org-badge"&gt;</w:t>
      </w:r>
    </w:p>
    <w:p>
      <w:pPr>
        <w:spacing w:before="0" w:after="0" w:line="252" w:lineRule="auto"/>
        <w:ind w:left="173"/>
      </w:pPr>
      <w:r>
        <w:rPr>
          <w:rFonts w:ascii="Consolas" w:hAnsi="Consolas"/>
          <w:color w:val="1E293B"/>
          <w:sz w:val="15"/>
        </w:rPr>
        <w:t xml:space="preserve">                                &lt;span class="lh-sign-for"&gt;FOR &amp;amp; ON BEHALF OF&lt;/span&gt;</w:t>
      </w:r>
    </w:p>
    <w:p>
      <w:pPr>
        <w:spacing w:before="0" w:after="0" w:line="252" w:lineRule="auto"/>
        <w:ind w:left="173"/>
      </w:pPr>
      <w:r>
        <w:rPr>
          <w:rFonts w:ascii="Consolas" w:hAnsi="Consolas"/>
          <w:color w:val="1E293B"/>
          <w:sz w:val="15"/>
        </w:rPr>
        <w:t xml:space="preserve">                                &lt;div class="lh-sign-brand-name" id="paperSignoffOrg" contenteditable="true"&gt;REVATI</w:t>
      </w:r>
    </w:p>
    <w:p>
      <w:pPr>
        <w:spacing w:before="0" w:after="0" w:line="252" w:lineRule="auto"/>
        <w:ind w:left="173"/>
      </w:pPr>
      <w:r>
        <w:rPr>
          <w:rFonts w:ascii="Consolas" w:hAnsi="Consolas"/>
          <w:color w:val="1E293B"/>
          <w:sz w:val="15"/>
        </w:rPr>
        <w:t xml:space="preserve">                                    ENTERPRISES&lt;/div&gt;</w:t>
      </w:r>
    </w:p>
    <w:p>
      <w:pPr>
        <w:spacing w:before="0" w:after="0" w:line="252" w:lineRule="auto"/>
        <w:ind w:left="173"/>
      </w:pPr>
      <w:r>
        <w:rPr>
          <w:rFonts w:ascii="Consolas" w:hAnsi="Consolas"/>
          <w:color w:val="1E293B"/>
          <w:sz w:val="15"/>
        </w:rPr>
        <w:t xml:space="preserve">                                &lt;div class="lh-sign-gold-line"&gt;&lt;/div&gt;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class="lh-signature-space"&gt;</w:t>
      </w:r>
    </w:p>
    <w:p>
      <w:pPr>
        <w:spacing w:before="0" w:after="0" w:line="252" w:lineRule="auto"/>
        <w:ind w:left="173"/>
      </w:pPr>
      <w:r>
        <w:rPr>
          <w:rFonts w:ascii="Consolas" w:hAnsi="Consolas"/>
          <w:color w:val="1E293B"/>
          <w:sz w:val="15"/>
        </w:rPr>
        <w:t xml:space="preserve">                                &lt;div id="paperScriptSignature"</w:t>
      </w:r>
    </w:p>
    <w:p>
      <w:pPr>
        <w:spacing w:before="0" w:after="0" w:line="252" w:lineRule="auto"/>
        <w:ind w:left="173"/>
      </w:pPr>
      <w:r>
        <w:rPr>
          <w:rFonts w:ascii="Consolas" w:hAnsi="Consolas"/>
          <w:color w:val="1E293B"/>
          <w:sz w:val="15"/>
        </w:rPr>
        <w:t xml:space="preserve">                                    style="font-family: 'Playfair Display', 'Cinzel', serif; font-style: italic; font-size: 16pt; color: #1E3A8A; font-weight: 700; letter-spacing: 0.05em; text-transform: uppercase;"&gt;</w:t>
      </w:r>
    </w:p>
    <w:p>
      <w:pPr>
        <w:spacing w:before="0" w:after="0" w:line="252" w:lineRule="auto"/>
        <w:ind w:left="173"/>
      </w:pPr>
      <w:r>
        <w:rPr>
          <w:rFonts w:ascii="Consolas" w:hAnsi="Consolas"/>
          <w:color w:val="1E293B"/>
          <w:sz w:val="15"/>
        </w:rPr>
        <w:t xml:space="preserve">                                    MR. MIHIR R. KADAM</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&lt;img id="paperDrawnSignatureImg"</w:t>
      </w:r>
    </w:p>
    <w:p>
      <w:pPr>
        <w:spacing w:before="0" w:after="0" w:line="252" w:lineRule="auto"/>
        <w:ind w:left="173"/>
      </w:pPr>
      <w:r>
        <w:rPr>
          <w:rFonts w:ascii="Consolas" w:hAnsi="Consolas"/>
          <w:color w:val="1E293B"/>
          <w:sz w:val="15"/>
        </w:rPr>
        <w:t xml:space="preserve">                                    style="display: none; max-height: 55px; width: auto; object-fit: contain;"</w:t>
      </w:r>
    </w:p>
    <w:p>
      <w:pPr>
        <w:spacing w:before="0" w:after="0" w:line="252" w:lineRule="auto"/>
        <w:ind w:left="173"/>
      </w:pPr>
      <w:r>
        <w:rPr>
          <w:rFonts w:ascii="Consolas" w:hAnsi="Consolas"/>
          <w:color w:val="1E293B"/>
          <w:sz w:val="15"/>
        </w:rPr>
        <w:t xml:space="preserve">                                    alt="Digital Signature"&gt;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class="lh-signee-name" id="paperSigneeName" contenteditable="true"&gt;MR. MIHIR R. KADAM</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class="lh-signee-title" id="paperSigneeTitle" contenteditable="true"&gt;Founder &amp; Managing</w:t>
      </w:r>
    </w:p>
    <w:p>
      <w:pPr>
        <w:spacing w:before="0" w:after="0" w:line="252" w:lineRule="auto"/>
        <w:ind w:left="173"/>
      </w:pPr>
      <w:r>
        <w:rPr>
          <w:rFonts w:ascii="Consolas" w:hAnsi="Consolas"/>
          <w:color w:val="1E293B"/>
          <w:sz w:val="15"/>
        </w:rPr>
        <w:t xml:space="preserve">                                Director&lt;/div&gt;</w:t>
      </w:r>
    </w:p>
    <w:p>
      <w:pPr>
        <w:spacing w:before="0" w:after="0" w:line="252" w:lineRule="auto"/>
        <w:ind w:left="173"/>
      </w:pPr>
      <w:r>
        <w:rPr>
          <w:rFonts w:ascii="Consolas" w:hAnsi="Consolas"/>
          <w:color w:val="1E293B"/>
          <w:sz w:val="15"/>
        </w:rPr>
        <w:t xml:space="preserve">                            &lt;div class="lh-signee-co"&gt;Revati Enterprises Corporate Division&lt;/div&gt;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OFFICIAL RUBBER STAMP --&gt;</w:t>
      </w:r>
    </w:p>
    <w:p>
      <w:pPr>
        <w:spacing w:before="0" w:after="0" w:line="252" w:lineRule="auto"/>
        <w:ind w:left="173"/>
      </w:pPr>
      <w:r>
        <w:rPr>
          <w:rFonts w:ascii="Consolas" w:hAnsi="Consolas"/>
          <w:color w:val="1E293B"/>
          <w:sz w:val="15"/>
        </w:rPr>
        <w:t xml:space="preserve">                        &lt;div id="paperStamp" class="lh-rubber-stamp"&gt;</w:t>
      </w:r>
    </w:p>
    <w:p>
      <w:pPr>
        <w:spacing w:before="0" w:after="0" w:line="252" w:lineRule="auto"/>
        <w:ind w:left="173"/>
      </w:pPr>
      <w:r>
        <w:rPr>
          <w:rFonts w:ascii="Consolas" w:hAnsi="Consolas"/>
          <w:color w:val="1E293B"/>
          <w:sz w:val="15"/>
        </w:rPr>
        <w:t xml:space="preserve">                            &lt;i class="fa-solid fa-certificate"&gt;&lt;/i&gt;&lt;br&gt;</w:t>
      </w:r>
    </w:p>
    <w:p>
      <w:pPr>
        <w:spacing w:before="0" w:after="0" w:line="252" w:lineRule="auto"/>
        <w:ind w:left="173"/>
      </w:pPr>
      <w:r>
        <w:rPr>
          <w:rFonts w:ascii="Consolas" w:hAnsi="Consolas"/>
          <w:color w:val="1E293B"/>
          <w:sz w:val="15"/>
        </w:rPr>
        <w:t xml:space="preserve">                            REVATI ENTERPRISES&lt;br&gt;</w:t>
      </w:r>
    </w:p>
    <w:p>
      <w:pPr>
        <w:spacing w:before="0" w:after="0" w:line="252" w:lineRule="auto"/>
        <w:ind w:left="173"/>
      </w:pPr>
      <w:r>
        <w:rPr>
          <w:rFonts w:ascii="Consolas" w:hAnsi="Consolas"/>
          <w:color w:val="1E293B"/>
          <w:sz w:val="15"/>
        </w:rPr>
        <w:t xml:space="preserve">                            &lt;span style="font-size: 6.5pt; font-weight: 600; color: #1E3A8A;"&gt;VERIFIED &amp;amp;</w:t>
      </w:r>
    </w:p>
    <w:p>
      <w:pPr>
        <w:spacing w:before="0" w:after="0" w:line="252" w:lineRule="auto"/>
        <w:ind w:left="173"/>
      </w:pPr>
      <w:r>
        <w:rPr>
          <w:rFonts w:ascii="Consolas" w:hAnsi="Consolas"/>
          <w:color w:val="1E293B"/>
          <w:sz w:val="15"/>
        </w:rPr>
        <w:t xml:space="preserve">                                AUTHORIZED&lt;/span&gt;&lt;br&gt;</w:t>
      </w:r>
    </w:p>
    <w:p>
      <w:pPr>
        <w:spacing w:before="0" w:after="0" w:line="252" w:lineRule="auto"/>
        <w:ind w:left="173"/>
      </w:pPr>
      <w:r>
        <w:rPr>
          <w:rFonts w:ascii="Consolas" w:hAnsi="Consolas"/>
          <w:color w:val="1E293B"/>
          <w:sz w:val="15"/>
        </w:rPr>
        <w:t xml:space="preserve">                            &lt;span style="font-size: 6pt; color: #4B5563;" id="stampDateDisplay"&gt;10-AUG-2026&lt;/span&gt;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FOOTER --&gt;</w:t>
      </w:r>
    </w:p>
    <w:p>
      <w:pPr>
        <w:spacing w:before="0" w:after="0" w:line="252" w:lineRule="auto"/>
        <w:ind w:left="173"/>
      </w:pPr>
      <w:r>
        <w:rPr>
          <w:rFonts w:ascii="Consolas" w:hAnsi="Consolas"/>
          <w:color w:val="1E293B"/>
          <w:sz w:val="15"/>
        </w:rPr>
        <w:t xml:space="preserve">                    &lt;div class="lh-footer"&gt;</w:t>
      </w:r>
    </w:p>
    <w:p>
      <w:pPr>
        <w:spacing w:before="0" w:after="0" w:line="252" w:lineRule="auto"/>
        <w:ind w:left="173"/>
      </w:pPr>
      <w:r>
        <w:rPr>
          <w:rFonts w:ascii="Consolas" w:hAnsi="Consolas"/>
          <w:color w:val="1E293B"/>
          <w:sz w:val="15"/>
        </w:rPr>
        <w:t xml:space="preserve">                        &lt;div class="lh-footer-hq"&gt;</w:t>
      </w:r>
    </w:p>
    <w:p>
      <w:pPr>
        <w:spacing w:before="0" w:after="0" w:line="252" w:lineRule="auto"/>
        <w:ind w:left="173"/>
      </w:pPr>
      <w:r>
        <w:rPr>
          <w:rFonts w:ascii="Consolas" w:hAnsi="Consolas"/>
          <w:color w:val="1E293B"/>
          <w:sz w:val="15"/>
        </w:rPr>
        <w:t xml:space="preserve">                            &lt;strong&gt;REVATI ENTERPRISES &amp;bull; Facility Management Services&lt;/strong&gt;&lt;br&gt;</w:t>
      </w:r>
    </w:p>
    <w:p>
      <w:pPr>
        <w:spacing w:before="0" w:after="0" w:line="252" w:lineRule="auto"/>
        <w:ind w:left="173"/>
      </w:pPr>
      <w:r>
        <w:rPr>
          <w:rFonts w:ascii="Consolas" w:hAnsi="Consolas"/>
          <w:color w:val="1E293B"/>
          <w:sz w:val="15"/>
        </w:rPr>
        <w:t xml:space="preserve">                            Plot No. 42, Commercial Zone, MIDC Industrial Area, Andheri East, Mumbai, Maharashtra -</w:t>
      </w:r>
    </w:p>
    <w:p>
      <w:pPr>
        <w:spacing w:before="0" w:after="0" w:line="252" w:lineRule="auto"/>
        <w:ind w:left="173"/>
      </w:pPr>
      <w:r>
        <w:rPr>
          <w:rFonts w:ascii="Consolas" w:hAnsi="Consolas"/>
          <w:color w:val="1E293B"/>
          <w:sz w:val="15"/>
        </w:rPr>
        <w:t xml:space="preserve">                            400093&lt;br&gt;</w:t>
      </w:r>
    </w:p>
    <w:p>
      <w:pPr>
        <w:spacing w:before="0" w:after="0" w:line="252" w:lineRule="auto"/>
        <w:ind w:left="173"/>
      </w:pPr>
      <w:r>
        <w:rPr>
          <w:rFonts w:ascii="Consolas" w:hAnsi="Consolas"/>
          <w:color w:val="1E293B"/>
          <w:sz w:val="15"/>
        </w:rPr>
        <w:t xml:space="preserve">                            &lt;span style="color: #A0AEC0;"&gt;Regional Hubs: Mumbai (HQ) | Pune | Thane | Navi Mumbai |</w:t>
      </w:r>
    </w:p>
    <w:p>
      <w:pPr>
        <w:spacing w:before="0" w:after="0" w:line="252" w:lineRule="auto"/>
        <w:ind w:left="173"/>
      </w:pPr>
      <w:r>
        <w:rPr>
          <w:rFonts w:ascii="Consolas" w:hAnsi="Consolas"/>
          <w:color w:val="1E293B"/>
          <w:sz w:val="15"/>
        </w:rPr>
        <w:t xml:space="preserve">                                Delhi NCR&lt;/span&gt;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class="lh-footer-contacts"&gt;</w:t>
      </w:r>
    </w:p>
    <w:p>
      <w:pPr>
        <w:spacing w:before="0" w:after="0" w:line="252" w:lineRule="auto"/>
        <w:ind w:left="173"/>
      </w:pPr>
      <w:r>
        <w:rPr>
          <w:rFonts w:ascii="Consolas" w:hAnsi="Consolas"/>
          <w:color w:val="1E293B"/>
          <w:sz w:val="15"/>
        </w:rPr>
        <w:t xml:space="preserve">                            &lt;strong&gt;Direct Helpline:&lt;/strong&gt; +91 9769930626 / 9930023185&lt;br&gt;</w:t>
      </w:r>
    </w:p>
    <w:p>
      <w:pPr>
        <w:spacing w:before="0" w:after="0" w:line="252" w:lineRule="auto"/>
        <w:ind w:left="173"/>
      </w:pPr>
      <w:r>
        <w:rPr>
          <w:rFonts w:ascii="Consolas" w:hAnsi="Consolas"/>
          <w:color w:val="1E293B"/>
          <w:sz w:val="15"/>
        </w:rPr>
        <w:t xml:space="preserve">                            &lt;strong&gt;Web:&lt;/strong&gt; www.revatienterprises.com&lt;br&gt;</w:t>
      </w:r>
    </w:p>
    <w:p>
      <w:pPr>
        <w:spacing w:before="0" w:after="0" w:line="252" w:lineRule="auto"/>
        <w:ind w:left="173"/>
      </w:pPr>
      <w:r>
        <w:rPr>
          <w:rFonts w:ascii="Consolas" w:hAnsi="Consolas"/>
          <w:color w:val="1E293B"/>
          <w:sz w:val="15"/>
        </w:rPr>
        <w:t xml:space="preserve">                            &lt;span style="color: #D4AF37; font-weight: 600;"&gt;ISO 9001:2015 CERTIFIED&lt;/span&gt;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&lt;/main&gt;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FOOTER --&gt;</w:t>
      </w:r>
    </w:p>
    <w:p>
      <w:pPr>
        <w:spacing w:before="0" w:after="0" w:line="252" w:lineRule="auto"/>
        <w:ind w:left="173"/>
      </w:pPr>
      <w:r>
        <w:rPr>
          <w:rFonts w:ascii="Consolas" w:hAnsi="Consolas"/>
          <w:color w:val="1E293B"/>
          <w:sz w:val="15"/>
        </w:rPr>
        <w:t xml:space="preserve">    &lt;footer class="footer"</w:t>
      </w:r>
    </w:p>
    <w:p>
      <w:pPr>
        <w:spacing w:before="0" w:after="0" w:line="252" w:lineRule="auto"/>
        <w:ind w:left="173"/>
      </w:pPr>
      <w:r>
        <w:rPr>
          <w:rFonts w:ascii="Consolas" w:hAnsi="Consolas"/>
          <w:color w:val="1E293B"/>
          <w:sz w:val="15"/>
        </w:rPr>
        <w:t xml:space="preserve">        style="margin-top: 4rem; border-top: 1px solid var(--border-color); padding: 2rem 0; text-align: center; font-size: 0.85rem; color: var(--text-muted);"&gt;</w:t>
      </w:r>
    </w:p>
    <w:p>
      <w:pPr>
        <w:spacing w:before="0" w:after="0" w:line="252" w:lineRule="auto"/>
        <w:ind w:left="173"/>
      </w:pPr>
      <w:r>
        <w:rPr>
          <w:rFonts w:ascii="Consolas" w:hAnsi="Consolas"/>
          <w:color w:val="1E293B"/>
          <w:sz w:val="15"/>
        </w:rPr>
        <w:t xml:space="preserve">        &lt;p&gt;&amp;copy; 2026 REVATI ENTERPRISES &amp;bull; Official Facility Management &amp; Documentation Portal.&lt;/p&gt;</w:t>
      </w:r>
    </w:p>
    <w:p>
      <w:pPr>
        <w:spacing w:before="0" w:after="0" w:line="252" w:lineRule="auto"/>
        <w:ind w:left="173"/>
      </w:pPr>
      <w:r>
        <w:rPr>
          <w:rFonts w:ascii="Consolas" w:hAnsi="Consolas"/>
          <w:color w:val="1E293B"/>
          <w:sz w:val="15"/>
        </w:rPr>
        <w:t xml:space="preserve">    &lt;/footer&gt;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JAVASCRIPT LOGIC --&gt;</w:t>
      </w:r>
    </w:p>
    <w:p>
      <w:pPr>
        <w:spacing w:before="0" w:after="0" w:line="252" w:lineRule="auto"/>
        <w:ind w:left="173"/>
      </w:pPr>
      <w:r>
        <w:rPr>
          <w:rFonts w:ascii="Consolas" w:hAnsi="Consolas"/>
          <w:color w:val="1E293B"/>
          <w:sz w:val="15"/>
        </w:rPr>
        <w:t xml:space="preserve">    &lt;script src="js/letterhead.js"&gt;&lt;/script&gt;</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function toggleMobileNav() {</w:t>
      </w:r>
    </w:p>
    <w:p>
      <w:pPr>
        <w:spacing w:before="0" w:after="0" w:line="252" w:lineRule="auto"/>
        <w:ind w:left="173"/>
      </w:pPr>
      <w:r>
        <w:rPr>
          <w:rFonts w:ascii="Consolas" w:hAnsi="Consolas"/>
          <w:color w:val="1E293B"/>
          <w:sz w:val="15"/>
        </w:rPr>
        <w:t xml:space="preserve">            const navLinks = document.getElementById('navLinks');</w:t>
      </w:r>
    </w:p>
    <w:p>
      <w:pPr>
        <w:spacing w:before="0" w:after="0" w:line="252" w:lineRule="auto"/>
        <w:ind w:left="173"/>
      </w:pPr>
      <w:r>
        <w:rPr>
          <w:rFonts w:ascii="Consolas" w:hAnsi="Consolas"/>
          <w:color w:val="1E293B"/>
          <w:sz w:val="15"/>
        </w:rPr>
        <w:t xml:space="preserve">            if (navLinks) navLinks.classList.toggle('active');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closeMobileNav() {</w:t>
      </w:r>
    </w:p>
    <w:p>
      <w:pPr>
        <w:spacing w:before="0" w:after="0" w:line="252" w:lineRule="auto"/>
        <w:ind w:left="173"/>
      </w:pPr>
      <w:r>
        <w:rPr>
          <w:rFonts w:ascii="Consolas" w:hAnsi="Consolas"/>
          <w:color w:val="1E293B"/>
          <w:sz w:val="15"/>
        </w:rPr>
        <w:t xml:space="preserve">            const navLinks = document.getElementById('navLinks');</w:t>
      </w:r>
    </w:p>
    <w:p>
      <w:pPr>
        <w:spacing w:before="0" w:after="0" w:line="252" w:lineRule="auto"/>
        <w:ind w:left="173"/>
      </w:pPr>
      <w:r>
        <w:rPr>
          <w:rFonts w:ascii="Consolas" w:hAnsi="Consolas"/>
          <w:color w:val="1E293B"/>
          <w:sz w:val="15"/>
        </w:rPr>
        <w:t xml:space="preserve">            if (navLinks) navLinks.classList.remove('active');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&lt;script src="js/scroll3d.js"&gt;&lt;/script&gt;</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&lt;/html&gt;</w:t>
      </w:r>
    </w:p>
    <w:p>
      <w:pPr>
        <w:spacing w:before="120" w:after="120"/>
      </w:pPr>
      <w:r>
        <w:rPr>
          <w:rFonts w:ascii="Calibri" w:hAnsi="Calibri"/>
          <w:color w:val="E2E8F0"/>
          <w:sz w:val="18"/>
        </w:rPr>
        <w:t>━━━━━━━━━━━━━━━━━━━━━━━━━━━━━━━━━━━━━━━━━━━━━━━━━━━━━━━━━━━━</w:t>
      </w:r>
    </w:p>
    <w:p>
      <w:pPr>
        <w:spacing w:before="320" w:after="80"/>
      </w:pPr>
      <w:r>
        <w:rPr>
          <w:rFonts w:ascii="Calibri" w:hAnsi="Calibri"/>
          <w:b/>
          <w:color w:val="1E3A8A"/>
          <w:sz w:val="26"/>
        </w:rPr>
        <w:t>2.7  register.html</w:t>
      </w:r>
    </w:p>
    <w:p>
      <w:pPr>
        <w:spacing w:before="0" w:after="120"/>
      </w:pPr>
      <w:r>
        <w:rPr>
          <w:rFonts w:ascii="Calibri" w:hAnsi="Calibri"/>
          <w:b/>
          <w:color w:val="0284C7"/>
          <w:sz w:val="20"/>
        </w:rPr>
        <w:t>Module: Multi-Role Account Creation &amp; Access Portal</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register.html</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HTML5 / Web Standard</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613 Lines of Code  |  26.6 KB (27,195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Enterprise onboarding and registration interface supporting multi-role signup (Client Organization, Staff Technician, Facility Supervisor, Administrator). Includes input validation, terms of service acceptance, password strength verification, and Firebase Auth registration hooks.</w:t>
            </w:r>
          </w:p>
        </w:tc>
      </w:tr>
    </w:tbl>
    <w:p>
      <w:pPr>
        <w:spacing w:before="160" w:after="60"/>
      </w:pPr>
      <w:r>
        <w:rPr>
          <w:rFonts w:ascii="Calibri" w:hAnsi="Calibri"/>
          <w:b/>
          <w:color w:val="475569"/>
          <w:sz w:val="18"/>
        </w:rPr>
        <w:t>FULL VERBATIM SOURCE CODE — REGISTER.HTML (613 LINES):</w:t>
      </w:r>
    </w:p>
    <w:p>
      <w:pPr>
        <w:spacing w:before="0" w:after="0" w:line="252" w:lineRule="auto"/>
        <w:ind w:left="173"/>
      </w:pPr>
      <w:r>
        <w:rPr>
          <w:rFonts w:ascii="Consolas" w:hAnsi="Consolas"/>
          <w:color w:val="1E293B"/>
          <w:sz w:val="15"/>
        </w:rPr>
        <w:t>&lt;!DOCTYPE html&gt;</w:t>
      </w:r>
    </w:p>
    <w:p>
      <w:pPr>
        <w:spacing w:before="0" w:after="0" w:line="252" w:lineRule="auto"/>
        <w:ind w:left="173"/>
      </w:pPr>
      <w:r>
        <w:rPr>
          <w:rFonts w:ascii="Consolas" w:hAnsi="Consolas"/>
          <w:color w:val="1E293B"/>
          <w:sz w:val="15"/>
        </w:rPr>
        <w:t>&lt;html lang="en"&gt;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 xml:space="preserve">    &lt;meta charset="UTF-8"&gt;</w:t>
      </w:r>
    </w:p>
    <w:p>
      <w:pPr>
        <w:spacing w:before="0" w:after="0" w:line="252" w:lineRule="auto"/>
        <w:ind w:left="173"/>
      </w:pPr>
      <w:r>
        <w:rPr>
          <w:rFonts w:ascii="Consolas" w:hAnsi="Consolas"/>
          <w:color w:val="1E293B"/>
          <w:sz w:val="15"/>
        </w:rPr>
        <w:t xml:space="preserve">    &lt;meta name="viewport" content="width=device-width, initial-scale=1.0"&gt;</w:t>
      </w:r>
    </w:p>
    <w:p>
      <w:pPr>
        <w:spacing w:before="0" w:after="0" w:line="252" w:lineRule="auto"/>
        <w:ind w:left="173"/>
      </w:pPr>
      <w:r>
        <w:rPr>
          <w:rFonts w:ascii="Consolas" w:hAnsi="Consolas"/>
          <w:color w:val="1E293B"/>
          <w:sz w:val="15"/>
        </w:rPr>
        <w:t xml:space="preserve">    &lt;title&gt;Revati Enterprises - Staff &amp; Worker Registration Portal&lt;/title&gt;</w:t>
      </w:r>
    </w:p>
    <w:p>
      <w:pPr>
        <w:spacing w:before="0" w:after="0" w:line="252" w:lineRule="auto"/>
        <w:ind w:left="173"/>
      </w:pPr>
      <w:r>
        <w:rPr>
          <w:rFonts w:ascii="Consolas" w:hAnsi="Consolas"/>
          <w:color w:val="1E293B"/>
          <w:sz w:val="15"/>
        </w:rPr>
        <w:t xml:space="preserve">    &lt;meta name="description"</w:t>
      </w:r>
    </w:p>
    <w:p>
      <w:pPr>
        <w:spacing w:before="0" w:after="0" w:line="252" w:lineRule="auto"/>
        <w:ind w:left="173"/>
      </w:pPr>
      <w:r>
        <w:rPr>
          <w:rFonts w:ascii="Consolas" w:hAnsi="Consolas"/>
          <w:color w:val="1E293B"/>
          <w:sz w:val="15"/>
        </w:rPr>
        <w:t xml:space="preserve">        content="Official Registration Portal for Staff, Housekeeping, &amp; Operations Workers at Revati Enterprises."&gt;</w:t>
      </w:r>
    </w:p>
    <w:p>
      <w:pPr>
        <w:spacing w:before="0" w:after="0" w:line="252" w:lineRule="auto"/>
        <w:ind w:left="173"/>
      </w:pPr>
      <w:r>
        <w:rPr>
          <w:rFonts w:ascii="Consolas" w:hAnsi="Consolas"/>
          <w:color w:val="1E293B"/>
          <w:sz w:val="15"/>
        </w:rPr>
        <w:t xml:space="preserve">    &lt;link rel="manifest" href="manifest.json"&gt;</w:t>
      </w:r>
    </w:p>
    <w:p>
      <w:pPr>
        <w:spacing w:before="0" w:after="0" w:line="252" w:lineRule="auto"/>
        <w:ind w:left="173"/>
      </w:pPr>
      <w:r>
        <w:rPr>
          <w:rFonts w:ascii="Consolas" w:hAnsi="Consolas"/>
          <w:color w:val="1E293B"/>
          <w:sz w:val="15"/>
        </w:rPr>
        <w:t xml:space="preserve">    &lt;meta name="theme-color" content="#07090E"&gt;</w:t>
      </w:r>
    </w:p>
    <w:p>
      <w:pPr>
        <w:spacing w:before="0" w:after="0" w:line="252" w:lineRule="auto"/>
        <w:ind w:left="173"/>
      </w:pPr>
      <w:r>
        <w:rPr>
          <w:rFonts w:ascii="Consolas" w:hAnsi="Consolas"/>
          <w:color w:val="1E293B"/>
          <w:sz w:val="15"/>
        </w:rPr>
        <w:t xml:space="preserve">    &lt;link rel="stylesheet" href="css/styles.css"&gt;</w:t>
      </w:r>
    </w:p>
    <w:p>
      <w:pPr>
        <w:spacing w:before="0" w:after="0" w:line="252" w:lineRule="auto"/>
        <w:ind w:left="173"/>
      </w:pPr>
      <w:r>
        <w:rPr>
          <w:rFonts w:ascii="Consolas" w:hAnsi="Consolas"/>
          <w:color w:val="1E293B"/>
          <w:sz w:val="15"/>
        </w:rPr>
        <w:t xml:space="preserve">    &lt;link rel="stylesheet" href="https://cdnjs.cloudflare.com/ajax/libs/font-awesome/6.5.1/css/all.min.css"&gt;</w:t>
      </w:r>
    </w:p>
    <w:p>
      <w:pPr>
        <w:spacing w:before="0" w:after="0" w:line="252" w:lineRule="auto"/>
        <w:ind w:left="173"/>
      </w:pPr>
      <w:r>
        <w:rPr>
          <w:rFonts w:ascii="Consolas" w:hAnsi="Consolas"/>
          <w:color w:val="1E293B"/>
          <w:sz w:val="15"/>
        </w:rPr>
        <w:t xml:space="preserve">    &lt;link rel="stylesheet" href="https://cdn.jsdelivr.net/npm/@fortawesome/fontawesome-free@6.5.1/css/all.min.css"&gt;</w:t>
      </w:r>
    </w:p>
    <w:p>
      <w:pPr>
        <w:spacing w:before="0" w:after="0" w:line="252" w:lineRule="auto"/>
        <w:ind w:left="173"/>
      </w:pPr>
      <w:r>
        <w:rPr>
          <w:rFonts w:ascii="Consolas" w:hAnsi="Consolas"/>
          <w:color w:val="1E293B"/>
          <w:sz w:val="15"/>
        </w:rPr>
        <w:t xml:space="preserve">    &lt;style&gt;</w:t>
      </w:r>
    </w:p>
    <w:p>
      <w:pPr>
        <w:spacing w:before="0" w:after="0" w:line="252" w:lineRule="auto"/>
        <w:ind w:left="173"/>
      </w:pPr>
      <w:r>
        <w:rPr>
          <w:rFonts w:ascii="Consolas" w:hAnsi="Consolas"/>
          <w:color w:val="1E293B"/>
          <w:sz w:val="15"/>
        </w:rPr>
        <w:t xml:space="preserve">        body {</w:t>
      </w:r>
    </w:p>
    <w:p>
      <w:pPr>
        <w:spacing w:before="0" w:after="0" w:line="252" w:lineRule="auto"/>
        <w:ind w:left="173"/>
      </w:pPr>
      <w:r>
        <w:rPr>
          <w:rFonts w:ascii="Consolas" w:hAnsi="Consolas"/>
          <w:color w:val="1E293B"/>
          <w:sz w:val="15"/>
        </w:rPr>
        <w:t xml:space="preserve">            background-color: var(--bg-main);</w:t>
      </w:r>
    </w:p>
    <w:p>
      <w:pPr>
        <w:spacing w:before="0" w:after="0" w:line="252" w:lineRule="auto"/>
        <w:ind w:left="173"/>
      </w:pPr>
      <w:r>
        <w:rPr>
          <w:rFonts w:ascii="Consolas" w:hAnsi="Consolas"/>
          <w:color w:val="1E293B"/>
          <w:sz w:val="15"/>
        </w:rPr>
        <w:t xml:space="preserve">            color: var(--text-main);</w:t>
      </w:r>
    </w:p>
    <w:p>
      <w:pPr>
        <w:spacing w:before="0" w:after="0" w:line="252" w:lineRule="auto"/>
        <w:ind w:left="173"/>
      </w:pPr>
      <w:r>
        <w:rPr>
          <w:rFonts w:ascii="Consolas" w:hAnsi="Consolas"/>
          <w:color w:val="1E293B"/>
          <w:sz w:val="15"/>
        </w:rPr>
        <w:t xml:space="preserve">            min-height: 100vh;</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.register-container {</w:t>
      </w:r>
    </w:p>
    <w:p>
      <w:pPr>
        <w:spacing w:before="0" w:after="0" w:line="252" w:lineRule="auto"/>
        <w:ind w:left="173"/>
      </w:pPr>
      <w:r>
        <w:rPr>
          <w:rFonts w:ascii="Consolas" w:hAnsi="Consolas"/>
          <w:color w:val="1E293B"/>
          <w:sz w:val="15"/>
        </w:rPr>
        <w:t xml:space="preserve">            max-width: 850px;</w:t>
      </w:r>
    </w:p>
    <w:p>
      <w:pPr>
        <w:spacing w:before="0" w:after="0" w:line="252" w:lineRule="auto"/>
        <w:ind w:left="173"/>
      </w:pPr>
      <w:r>
        <w:rPr>
          <w:rFonts w:ascii="Consolas" w:hAnsi="Consolas"/>
          <w:color w:val="1E293B"/>
          <w:sz w:val="15"/>
        </w:rPr>
        <w:t xml:space="preserve">            margin: 40px auto;</w:t>
      </w:r>
    </w:p>
    <w:p>
      <w:pPr>
        <w:spacing w:before="0" w:after="0" w:line="252" w:lineRule="auto"/>
        <w:ind w:left="173"/>
      </w:pPr>
      <w:r>
        <w:rPr>
          <w:rFonts w:ascii="Consolas" w:hAnsi="Consolas"/>
          <w:color w:val="1E293B"/>
          <w:sz w:val="15"/>
        </w:rPr>
        <w:t xml:space="preserve">            padding: 0 20px;</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.step-progress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margin-bottom: 30px;</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.step-progress::before {</w:t>
      </w:r>
    </w:p>
    <w:p>
      <w:pPr>
        <w:spacing w:before="0" w:after="0" w:line="252" w:lineRule="auto"/>
        <w:ind w:left="173"/>
      </w:pPr>
      <w:r>
        <w:rPr>
          <w:rFonts w:ascii="Consolas" w:hAnsi="Consolas"/>
          <w:color w:val="1E293B"/>
          <w:sz w:val="15"/>
        </w:rPr>
        <w:t xml:space="preserve">            content: '';</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top: 20px;</w:t>
      </w:r>
    </w:p>
    <w:p>
      <w:pPr>
        <w:spacing w:before="0" w:after="0" w:line="252" w:lineRule="auto"/>
        <w:ind w:left="173"/>
      </w:pPr>
      <w:r>
        <w:rPr>
          <w:rFonts w:ascii="Consolas" w:hAnsi="Consolas"/>
          <w:color w:val="1E293B"/>
          <w:sz w:val="15"/>
        </w:rPr>
        <w:t xml:space="preserve">            left: 10%;</w:t>
      </w:r>
    </w:p>
    <w:p>
      <w:pPr>
        <w:spacing w:before="0" w:after="0" w:line="252" w:lineRule="auto"/>
        <w:ind w:left="173"/>
      </w:pPr>
      <w:r>
        <w:rPr>
          <w:rFonts w:ascii="Consolas" w:hAnsi="Consolas"/>
          <w:color w:val="1E293B"/>
          <w:sz w:val="15"/>
        </w:rPr>
        <w:t xml:space="preserve">            right: 10%;</w:t>
      </w:r>
    </w:p>
    <w:p>
      <w:pPr>
        <w:spacing w:before="0" w:after="0" w:line="252" w:lineRule="auto"/>
        <w:ind w:left="173"/>
      </w:pPr>
      <w:r>
        <w:rPr>
          <w:rFonts w:ascii="Consolas" w:hAnsi="Consolas"/>
          <w:color w:val="1E293B"/>
          <w:sz w:val="15"/>
        </w:rPr>
        <w:t xml:space="preserve">            height: 3px;</w:t>
      </w:r>
    </w:p>
    <w:p>
      <w:pPr>
        <w:spacing w:before="0" w:after="0" w:line="252" w:lineRule="auto"/>
        <w:ind w:left="173"/>
      </w:pPr>
      <w:r>
        <w:rPr>
          <w:rFonts w:ascii="Consolas" w:hAnsi="Consolas"/>
          <w:color w:val="1E293B"/>
          <w:sz w:val="15"/>
        </w:rPr>
        <w:t xml:space="preserve">            background: rgba(255, 255, 255, 0.1);</w:t>
      </w:r>
    </w:p>
    <w:p>
      <w:pPr>
        <w:spacing w:before="0" w:after="0" w:line="252" w:lineRule="auto"/>
        <w:ind w:left="173"/>
      </w:pPr>
      <w:r>
        <w:rPr>
          <w:rFonts w:ascii="Consolas" w:hAnsi="Consolas"/>
          <w:color w:val="1E293B"/>
          <w:sz w:val="15"/>
        </w:rPr>
        <w:t xml:space="preserve">            z-index: 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.step-progress-bar {</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top: 20px;</w:t>
      </w:r>
    </w:p>
    <w:p>
      <w:pPr>
        <w:spacing w:before="0" w:after="0" w:line="252" w:lineRule="auto"/>
        <w:ind w:left="173"/>
      </w:pPr>
      <w:r>
        <w:rPr>
          <w:rFonts w:ascii="Consolas" w:hAnsi="Consolas"/>
          <w:color w:val="1E293B"/>
          <w:sz w:val="15"/>
        </w:rPr>
        <w:t xml:space="preserve">            left: 10%;</w:t>
      </w:r>
    </w:p>
    <w:p>
      <w:pPr>
        <w:spacing w:before="0" w:after="0" w:line="252" w:lineRule="auto"/>
        <w:ind w:left="173"/>
      </w:pPr>
      <w:r>
        <w:rPr>
          <w:rFonts w:ascii="Consolas" w:hAnsi="Consolas"/>
          <w:color w:val="1E293B"/>
          <w:sz w:val="15"/>
        </w:rPr>
        <w:t xml:space="preserve">            width: 0%;</w:t>
      </w:r>
    </w:p>
    <w:p>
      <w:pPr>
        <w:spacing w:before="0" w:after="0" w:line="252" w:lineRule="auto"/>
        <w:ind w:left="173"/>
      </w:pPr>
      <w:r>
        <w:rPr>
          <w:rFonts w:ascii="Consolas" w:hAnsi="Consolas"/>
          <w:color w:val="1E293B"/>
          <w:sz w:val="15"/>
        </w:rPr>
        <w:t xml:space="preserve">            height: 3px;</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z-index: 1;</w:t>
      </w:r>
    </w:p>
    <w:p>
      <w:pPr>
        <w:spacing w:before="0" w:after="0" w:line="252" w:lineRule="auto"/>
        <w:ind w:left="173"/>
      </w:pPr>
      <w:r>
        <w:rPr>
          <w:rFonts w:ascii="Consolas" w:hAnsi="Consolas"/>
          <w:color w:val="1E293B"/>
          <w:sz w:val="15"/>
        </w:rPr>
        <w:t xml:space="preserve">            transition: width 0.3s ease;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.step-node {</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z-index: 2;</w:t>
      </w:r>
    </w:p>
    <w:p>
      <w:pPr>
        <w:spacing w:before="0" w:after="0" w:line="252" w:lineRule="auto"/>
        <w:ind w:left="173"/>
      </w:pPr>
      <w:r>
        <w:rPr>
          <w:rFonts w:ascii="Consolas" w:hAnsi="Consolas"/>
          <w:color w:val="1E293B"/>
          <w:sz w:val="15"/>
        </w:rPr>
        <w:t xml:space="preserve">            text-align: center;</w:t>
      </w:r>
    </w:p>
    <w:p>
      <w:pPr>
        <w:spacing w:before="0" w:after="0" w:line="252" w:lineRule="auto"/>
        <w:ind w:left="173"/>
      </w:pPr>
      <w:r>
        <w:rPr>
          <w:rFonts w:ascii="Consolas" w:hAnsi="Consolas"/>
          <w:color w:val="1E293B"/>
          <w:sz w:val="15"/>
        </w:rPr>
        <w:t xml:space="preserve">            flex: 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.step-circle {</w:t>
      </w:r>
    </w:p>
    <w:p>
      <w:pPr>
        <w:spacing w:before="0" w:after="0" w:line="252" w:lineRule="auto"/>
        <w:ind w:left="173"/>
      </w:pPr>
      <w:r>
        <w:rPr>
          <w:rFonts w:ascii="Consolas" w:hAnsi="Consolas"/>
          <w:color w:val="1E293B"/>
          <w:sz w:val="15"/>
        </w:rPr>
        <w:t xml:space="preserve">            width: 42px;</w:t>
      </w:r>
    </w:p>
    <w:p>
      <w:pPr>
        <w:spacing w:before="0" w:after="0" w:line="252" w:lineRule="auto"/>
        <w:ind w:left="173"/>
      </w:pPr>
      <w:r>
        <w:rPr>
          <w:rFonts w:ascii="Consolas" w:hAnsi="Consolas"/>
          <w:color w:val="1E293B"/>
          <w:sz w:val="15"/>
        </w:rPr>
        <w:t xml:space="preserve">            height: 42px;</w:t>
      </w:r>
    </w:p>
    <w:p>
      <w:pPr>
        <w:spacing w:before="0" w:after="0" w:line="252" w:lineRule="auto"/>
        <w:ind w:left="173"/>
      </w:pPr>
      <w:r>
        <w:rPr>
          <w:rFonts w:ascii="Consolas" w:hAnsi="Consolas"/>
          <w:color w:val="1E293B"/>
          <w:sz w:val="15"/>
        </w:rPr>
        <w:t xml:space="preserve">            border-radius: 50%;</w:t>
      </w:r>
    </w:p>
    <w:p>
      <w:pPr>
        <w:spacing w:before="0" w:after="0" w:line="252" w:lineRule="auto"/>
        <w:ind w:left="173"/>
      </w:pPr>
      <w:r>
        <w:rPr>
          <w:rFonts w:ascii="Consolas" w:hAnsi="Consolas"/>
          <w:color w:val="1E293B"/>
          <w:sz w:val="15"/>
        </w:rPr>
        <w:t xml:space="preserve">            background: #121826;</w:t>
      </w:r>
    </w:p>
    <w:p>
      <w:pPr>
        <w:spacing w:before="0" w:after="0" w:line="252" w:lineRule="auto"/>
        <w:ind w:left="173"/>
      </w:pPr>
      <w:r>
        <w:rPr>
          <w:rFonts w:ascii="Consolas" w:hAnsi="Consolas"/>
          <w:color w:val="1E293B"/>
          <w:sz w:val="15"/>
        </w:rPr>
        <w:t xml:space="preserve">            border: 2px solid var(--border-color);</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margin: 0 auto 8px;</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transition: var(--transition-fast);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.step-node.active .step-circle {</w:t>
      </w:r>
    </w:p>
    <w:p>
      <w:pPr>
        <w:spacing w:before="0" w:after="0" w:line="252" w:lineRule="auto"/>
        <w:ind w:left="173"/>
      </w:pPr>
      <w:r>
        <w:rPr>
          <w:rFonts w:ascii="Consolas" w:hAnsi="Consolas"/>
          <w:color w:val="1E293B"/>
          <w:sz w:val="15"/>
        </w:rPr>
        <w:t xml:space="preserve">            border-color: var(--gold-primary);</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box-shadow: 0 0 15px var(--gold-glow);</w:t>
      </w:r>
    </w:p>
    <w:p>
      <w:pPr>
        <w:spacing w:before="0" w:after="0" w:line="252" w:lineRule="auto"/>
        <w:ind w:left="173"/>
      </w:pPr>
      <w:r>
        <w:rPr>
          <w:rFonts w:ascii="Consolas" w:hAnsi="Consolas"/>
          <w:color w:val="1E293B"/>
          <w:sz w:val="15"/>
        </w:rPr>
        <w:t xml:space="preserve">            background: #1a2336;</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.step-node.completed .step-circle {</w:t>
      </w:r>
    </w:p>
    <w:p>
      <w:pPr>
        <w:spacing w:before="0" w:after="0" w:line="252" w:lineRule="auto"/>
        <w:ind w:left="173"/>
      </w:pPr>
      <w:r>
        <w:rPr>
          <w:rFonts w:ascii="Consolas" w:hAnsi="Consolas"/>
          <w:color w:val="1E293B"/>
          <w:sz w:val="15"/>
        </w:rPr>
        <w:t xml:space="preserve">            background: var(--gold-primary);</w:t>
      </w:r>
    </w:p>
    <w:p>
      <w:pPr>
        <w:spacing w:before="0" w:after="0" w:line="252" w:lineRule="auto"/>
        <w:ind w:left="173"/>
      </w:pPr>
      <w:r>
        <w:rPr>
          <w:rFonts w:ascii="Consolas" w:hAnsi="Consolas"/>
          <w:color w:val="1E293B"/>
          <w:sz w:val="15"/>
        </w:rPr>
        <w:t xml:space="preserve">            border-color: var(--gold-primary);</w:t>
      </w:r>
    </w:p>
    <w:p>
      <w:pPr>
        <w:spacing w:before="0" w:after="0" w:line="252" w:lineRule="auto"/>
        <w:ind w:left="173"/>
      </w:pPr>
      <w:r>
        <w:rPr>
          <w:rFonts w:ascii="Consolas" w:hAnsi="Consolas"/>
          <w:color w:val="1E293B"/>
          <w:sz w:val="15"/>
        </w:rPr>
        <w:t xml:space="preserve">            color: #000;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.step-label {</w:t>
      </w:r>
    </w:p>
    <w:p>
      <w:pPr>
        <w:spacing w:before="0" w:after="0" w:line="252" w:lineRule="auto"/>
        <w:ind w:left="173"/>
      </w:pPr>
      <w:r>
        <w:rPr>
          <w:rFonts w:ascii="Consolas" w:hAnsi="Consolas"/>
          <w:color w:val="1E293B"/>
          <w:sz w:val="15"/>
        </w:rPr>
        <w:t xml:space="preserve">            font-size: 0.82rem;</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font-weight: 500;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.step-node.active .step-label {</w:t>
      </w:r>
    </w:p>
    <w:p>
      <w:pPr>
        <w:spacing w:before="0" w:after="0" w:line="252" w:lineRule="auto"/>
        <w:ind w:left="173"/>
      </w:pPr>
      <w:r>
        <w:rPr>
          <w:rFonts w:ascii="Consolas" w:hAnsi="Consolas"/>
          <w:color w:val="1E293B"/>
          <w:sz w:val="15"/>
        </w:rPr>
        <w:t xml:space="preserve">            color: var(--gold-light);</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.form-card {</w:t>
      </w:r>
    </w:p>
    <w:p>
      <w:pPr>
        <w:spacing w:before="0" w:after="0" w:line="252" w:lineRule="auto"/>
        <w:ind w:left="173"/>
      </w:pPr>
      <w:r>
        <w:rPr>
          <w:rFonts w:ascii="Consolas" w:hAnsi="Consolas"/>
          <w:color w:val="1E293B"/>
          <w:sz w:val="15"/>
        </w:rPr>
        <w:t xml:space="preserve">            background: var(--bg-card);</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border-radius: var(--radius-lg);</w:t>
      </w:r>
    </w:p>
    <w:p>
      <w:pPr>
        <w:spacing w:before="0" w:after="0" w:line="252" w:lineRule="auto"/>
        <w:ind w:left="173"/>
      </w:pPr>
      <w:r>
        <w:rPr>
          <w:rFonts w:ascii="Consolas" w:hAnsi="Consolas"/>
          <w:color w:val="1E293B"/>
          <w:sz w:val="15"/>
        </w:rPr>
        <w:t xml:space="preserve">            padding: 35px;</w:t>
      </w:r>
    </w:p>
    <w:p>
      <w:pPr>
        <w:spacing w:before="0" w:after="0" w:line="252" w:lineRule="auto"/>
        <w:ind w:left="173"/>
      </w:pPr>
      <w:r>
        <w:rPr>
          <w:rFonts w:ascii="Consolas" w:hAnsi="Consolas"/>
          <w:color w:val="1E293B"/>
          <w:sz w:val="15"/>
        </w:rPr>
        <w:t xml:space="preserve">            box-shadow: var(--glass-shadow);</w:t>
      </w:r>
    </w:p>
    <w:p>
      <w:pPr>
        <w:spacing w:before="0" w:after="0" w:line="252" w:lineRule="auto"/>
        <w:ind w:left="173"/>
      </w:pPr>
      <w:r>
        <w:rPr>
          <w:rFonts w:ascii="Consolas" w:hAnsi="Consolas"/>
          <w:color w:val="1E293B"/>
          <w:sz w:val="15"/>
        </w:rPr>
        <w:t xml:space="preserve">            backdrop-filter: blur(12px);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.form-step {</w:t>
      </w:r>
    </w:p>
    <w:p>
      <w:pPr>
        <w:spacing w:before="0" w:after="0" w:line="252" w:lineRule="auto"/>
        <w:ind w:left="173"/>
      </w:pPr>
      <w:r>
        <w:rPr>
          <w:rFonts w:ascii="Consolas" w:hAnsi="Consolas"/>
          <w:color w:val="1E293B"/>
          <w:sz w:val="15"/>
        </w:rPr>
        <w:t xml:space="preserve">            display: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.form-step.active {</w:t>
      </w:r>
    </w:p>
    <w:p>
      <w:pPr>
        <w:spacing w:before="0" w:after="0" w:line="252" w:lineRule="auto"/>
        <w:ind w:left="173"/>
      </w:pPr>
      <w:r>
        <w:rPr>
          <w:rFonts w:ascii="Consolas" w:hAnsi="Consolas"/>
          <w:color w:val="1E293B"/>
          <w:sz w:val="15"/>
        </w:rPr>
        <w:t xml:space="preserve">            display: block;</w:t>
      </w:r>
    </w:p>
    <w:p>
      <w:pPr>
        <w:spacing w:before="0" w:after="0" w:line="252" w:lineRule="auto"/>
        <w:ind w:left="173"/>
      </w:pPr>
      <w:r>
        <w:rPr>
          <w:rFonts w:ascii="Consolas" w:hAnsi="Consolas"/>
          <w:color w:val="1E293B"/>
          <w:sz w:val="15"/>
        </w:rPr>
        <w:t xml:space="preserve">            animation: fadeIn 0.4s ease;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@keyframes fadeIn {</w:t>
      </w:r>
    </w:p>
    <w:p>
      <w:pPr>
        <w:spacing w:before="0" w:after="0" w:line="252" w:lineRule="auto"/>
        <w:ind w:left="173"/>
      </w:pPr>
      <w:r>
        <w:rPr>
          <w:rFonts w:ascii="Consolas" w:hAnsi="Consolas"/>
          <w:color w:val="1E293B"/>
          <w:sz w:val="15"/>
        </w:rPr>
        <w:t xml:space="preserve">            from {</w:t>
      </w:r>
    </w:p>
    <w:p>
      <w:pPr>
        <w:spacing w:before="0" w:after="0" w:line="252" w:lineRule="auto"/>
        <w:ind w:left="173"/>
      </w:pPr>
      <w:r>
        <w:rPr>
          <w:rFonts w:ascii="Consolas" w:hAnsi="Consolas"/>
          <w:color w:val="1E293B"/>
          <w:sz w:val="15"/>
        </w:rPr>
        <w:t xml:space="preserve">                opacity: 0;</w:t>
      </w:r>
    </w:p>
    <w:p>
      <w:pPr>
        <w:spacing w:before="0" w:after="0" w:line="252" w:lineRule="auto"/>
        <w:ind w:left="173"/>
      </w:pPr>
      <w:r>
        <w:rPr>
          <w:rFonts w:ascii="Consolas" w:hAnsi="Consolas"/>
          <w:color w:val="1E293B"/>
          <w:sz w:val="15"/>
        </w:rPr>
        <w:t xml:space="preserve">                transform: translateY(10px);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to {</w:t>
      </w:r>
    </w:p>
    <w:p>
      <w:pPr>
        <w:spacing w:before="0" w:after="0" w:line="252" w:lineRule="auto"/>
        <w:ind w:left="173"/>
      </w:pPr>
      <w:r>
        <w:rPr>
          <w:rFonts w:ascii="Consolas" w:hAnsi="Consolas"/>
          <w:color w:val="1E293B"/>
          <w:sz w:val="15"/>
        </w:rPr>
        <w:t xml:space="preserve">                opacity: 1;</w:t>
      </w:r>
    </w:p>
    <w:p>
      <w:pPr>
        <w:spacing w:before="0" w:after="0" w:line="252" w:lineRule="auto"/>
        <w:ind w:left="173"/>
      </w:pPr>
      <w:r>
        <w:rPr>
          <w:rFonts w:ascii="Consolas" w:hAnsi="Consolas"/>
          <w:color w:val="1E293B"/>
          <w:sz w:val="15"/>
        </w:rPr>
        <w:t xml:space="preserve">                transform: translateY(0);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.form-grid {</w:t>
      </w:r>
    </w:p>
    <w:p>
      <w:pPr>
        <w:spacing w:before="0" w:after="0" w:line="252" w:lineRule="auto"/>
        <w:ind w:left="173"/>
      </w:pPr>
      <w:r>
        <w:rPr>
          <w:rFonts w:ascii="Consolas" w:hAnsi="Consolas"/>
          <w:color w:val="1E293B"/>
          <w:sz w:val="15"/>
        </w:rPr>
        <w:t xml:space="preserve">            display: grid;</w:t>
      </w:r>
    </w:p>
    <w:p>
      <w:pPr>
        <w:spacing w:before="0" w:after="0" w:line="252" w:lineRule="auto"/>
        <w:ind w:left="173"/>
      </w:pPr>
      <w:r>
        <w:rPr>
          <w:rFonts w:ascii="Consolas" w:hAnsi="Consolas"/>
          <w:color w:val="1E293B"/>
          <w:sz w:val="15"/>
        </w:rPr>
        <w:t xml:space="preserve">            grid-template-columns: repeat(auto-fit, minmax(260px, 1fr));</w:t>
      </w:r>
    </w:p>
    <w:p>
      <w:pPr>
        <w:spacing w:before="0" w:after="0" w:line="252" w:lineRule="auto"/>
        <w:ind w:left="173"/>
      </w:pPr>
      <w:r>
        <w:rPr>
          <w:rFonts w:ascii="Consolas" w:hAnsi="Consolas"/>
          <w:color w:val="1E293B"/>
          <w:sz w:val="15"/>
        </w:rPr>
        <w:t xml:space="preserve">            gap: 20px;</w:t>
      </w:r>
    </w:p>
    <w:p>
      <w:pPr>
        <w:spacing w:before="0" w:after="0" w:line="252" w:lineRule="auto"/>
        <w:ind w:left="173"/>
      </w:pPr>
      <w:r>
        <w:rPr>
          <w:rFonts w:ascii="Consolas" w:hAnsi="Consolas"/>
          <w:color w:val="1E293B"/>
          <w:sz w:val="15"/>
        </w:rPr>
        <w:t xml:space="preserve">            margin-top: 20px;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.form-group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gap: 6px;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.form-group.full-width {</w:t>
      </w:r>
    </w:p>
    <w:p>
      <w:pPr>
        <w:spacing w:before="0" w:after="0" w:line="252" w:lineRule="auto"/>
        <w:ind w:left="173"/>
      </w:pPr>
      <w:r>
        <w:rPr>
          <w:rFonts w:ascii="Consolas" w:hAnsi="Consolas"/>
          <w:color w:val="1E293B"/>
          <w:sz w:val="15"/>
        </w:rPr>
        <w:t xml:space="preserve">            grid-column: 1 / -1;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label {</w:t>
      </w:r>
    </w:p>
    <w:p>
      <w:pPr>
        <w:spacing w:before="0" w:after="0" w:line="252" w:lineRule="auto"/>
        <w:ind w:left="173"/>
      </w:pPr>
      <w:r>
        <w:rPr>
          <w:rFonts w:ascii="Consolas" w:hAnsi="Consolas"/>
          <w:color w:val="1E293B"/>
          <w:sz w:val="15"/>
        </w:rPr>
        <w:t xml:space="preserve">            font-size: 0.88rem;</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color: var(--text-main);</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6px;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label i {</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input,</w:t>
      </w:r>
    </w:p>
    <w:p>
      <w:pPr>
        <w:spacing w:before="0" w:after="0" w:line="252" w:lineRule="auto"/>
        <w:ind w:left="173"/>
      </w:pPr>
      <w:r>
        <w:rPr>
          <w:rFonts w:ascii="Consolas" w:hAnsi="Consolas"/>
          <w:color w:val="1E293B"/>
          <w:sz w:val="15"/>
        </w:rPr>
        <w:t xml:space="preserve">        select,</w:t>
      </w:r>
    </w:p>
    <w:p>
      <w:pPr>
        <w:spacing w:before="0" w:after="0" w:line="252" w:lineRule="auto"/>
        <w:ind w:left="173"/>
      </w:pPr>
      <w:r>
        <w:rPr>
          <w:rFonts w:ascii="Consolas" w:hAnsi="Consolas"/>
          <w:color w:val="1E293B"/>
          <w:sz w:val="15"/>
        </w:rPr>
        <w:t xml:space="preserve">        textarea {</w:t>
      </w:r>
    </w:p>
    <w:p>
      <w:pPr>
        <w:spacing w:before="0" w:after="0" w:line="252" w:lineRule="auto"/>
        <w:ind w:left="173"/>
      </w:pPr>
      <w:r>
        <w:rPr>
          <w:rFonts w:ascii="Consolas" w:hAnsi="Consolas"/>
          <w:color w:val="1E293B"/>
          <w:sz w:val="15"/>
        </w:rPr>
        <w:t xml:space="preserve">            background: var(--bg-input);</w:t>
      </w:r>
    </w:p>
    <w:p>
      <w:pPr>
        <w:spacing w:before="0" w:after="0" w:line="252" w:lineRule="auto"/>
        <w:ind w:left="173"/>
      </w:pPr>
      <w:r>
        <w:rPr>
          <w:rFonts w:ascii="Consolas" w:hAnsi="Consolas"/>
          <w:color w:val="1E293B"/>
          <w:sz w:val="15"/>
        </w:rPr>
        <w:t xml:space="preserve">            border: 1px solid rgba(255, 255, 255, 0.12);</w:t>
      </w:r>
    </w:p>
    <w:p>
      <w:pPr>
        <w:spacing w:before="0" w:after="0" w:line="252" w:lineRule="auto"/>
        <w:ind w:left="173"/>
      </w:pPr>
      <w:r>
        <w:rPr>
          <w:rFonts w:ascii="Consolas" w:hAnsi="Consolas"/>
          <w:color w:val="1E293B"/>
          <w:sz w:val="15"/>
        </w:rPr>
        <w:t xml:space="preserve">            border-radius: var(--radius-md);</w:t>
      </w:r>
    </w:p>
    <w:p>
      <w:pPr>
        <w:spacing w:before="0" w:after="0" w:line="252" w:lineRule="auto"/>
        <w:ind w:left="173"/>
      </w:pPr>
      <w:r>
        <w:rPr>
          <w:rFonts w:ascii="Consolas" w:hAnsi="Consolas"/>
          <w:color w:val="1E293B"/>
          <w:sz w:val="15"/>
        </w:rPr>
        <w:t xml:space="preserve">            padding: 12px 16px;</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 xml:space="preserve">            font-size: 0.95rem;</w:t>
      </w:r>
    </w:p>
    <w:p>
      <w:pPr>
        <w:spacing w:before="0" w:after="0" w:line="252" w:lineRule="auto"/>
        <w:ind w:left="173"/>
      </w:pPr>
      <w:r>
        <w:rPr>
          <w:rFonts w:ascii="Consolas" w:hAnsi="Consolas"/>
          <w:color w:val="1E293B"/>
          <w:sz w:val="15"/>
        </w:rPr>
        <w:t xml:space="preserve">            outline: none;</w:t>
      </w:r>
    </w:p>
    <w:p>
      <w:pPr>
        <w:spacing w:before="0" w:after="0" w:line="252" w:lineRule="auto"/>
        <w:ind w:left="173"/>
      </w:pPr>
      <w:r>
        <w:rPr>
          <w:rFonts w:ascii="Consolas" w:hAnsi="Consolas"/>
          <w:color w:val="1E293B"/>
          <w:sz w:val="15"/>
        </w:rPr>
        <w:t xml:space="preserve">            transition: var(--transition-fast);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input:focus,</w:t>
      </w:r>
    </w:p>
    <w:p>
      <w:pPr>
        <w:spacing w:before="0" w:after="0" w:line="252" w:lineRule="auto"/>
        <w:ind w:left="173"/>
      </w:pPr>
      <w:r>
        <w:rPr>
          <w:rFonts w:ascii="Consolas" w:hAnsi="Consolas"/>
          <w:color w:val="1E293B"/>
          <w:sz w:val="15"/>
        </w:rPr>
        <w:t xml:space="preserve">        select:focus,</w:t>
      </w:r>
    </w:p>
    <w:p>
      <w:pPr>
        <w:spacing w:before="0" w:after="0" w:line="252" w:lineRule="auto"/>
        <w:ind w:left="173"/>
      </w:pPr>
      <w:r>
        <w:rPr>
          <w:rFonts w:ascii="Consolas" w:hAnsi="Consolas"/>
          <w:color w:val="1E293B"/>
          <w:sz w:val="15"/>
        </w:rPr>
        <w:t xml:space="preserve">        textarea:focus {</w:t>
      </w:r>
    </w:p>
    <w:p>
      <w:pPr>
        <w:spacing w:before="0" w:after="0" w:line="252" w:lineRule="auto"/>
        <w:ind w:left="173"/>
      </w:pPr>
      <w:r>
        <w:rPr>
          <w:rFonts w:ascii="Consolas" w:hAnsi="Consolas"/>
          <w:color w:val="1E293B"/>
          <w:sz w:val="15"/>
        </w:rPr>
        <w:t xml:space="preserve">            border-color: var(--gold-primary);</w:t>
      </w:r>
    </w:p>
    <w:p>
      <w:pPr>
        <w:spacing w:before="0" w:after="0" w:line="252" w:lineRule="auto"/>
        <w:ind w:left="173"/>
      </w:pPr>
      <w:r>
        <w:rPr>
          <w:rFonts w:ascii="Consolas" w:hAnsi="Consolas"/>
          <w:color w:val="1E293B"/>
          <w:sz w:val="15"/>
        </w:rPr>
        <w:t xml:space="preserve">            box-shadow: 0 0 10px var(--gold-glow);</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.btn-row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margin-top: 30px;</w:t>
      </w:r>
    </w:p>
    <w:p>
      <w:pPr>
        <w:spacing w:before="0" w:after="0" w:line="252" w:lineRule="auto"/>
        <w:ind w:left="173"/>
      </w:pPr>
      <w:r>
        <w:rPr>
          <w:rFonts w:ascii="Consolas" w:hAnsi="Consolas"/>
          <w:color w:val="1E293B"/>
          <w:sz w:val="15"/>
        </w:rPr>
        <w:t xml:space="preserve">            gap: 15px;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.btn-gold {</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color: #000;</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padding: 12px 28px;</w:t>
      </w:r>
    </w:p>
    <w:p>
      <w:pPr>
        <w:spacing w:before="0" w:after="0" w:line="252" w:lineRule="auto"/>
        <w:ind w:left="173"/>
      </w:pPr>
      <w:r>
        <w:rPr>
          <w:rFonts w:ascii="Consolas" w:hAnsi="Consolas"/>
          <w:color w:val="1E293B"/>
          <w:sz w:val="15"/>
        </w:rPr>
        <w:t xml:space="preserve">            border-radius: var(--radius-md);</w:t>
      </w:r>
    </w:p>
    <w:p>
      <w:pPr>
        <w:spacing w:before="0" w:after="0" w:line="252" w:lineRule="auto"/>
        <w:ind w:left="173"/>
      </w:pPr>
      <w:r>
        <w:rPr>
          <w:rFonts w:ascii="Consolas" w:hAnsi="Consolas"/>
          <w:color w:val="1E293B"/>
          <w:sz w:val="15"/>
        </w:rPr>
        <w:t xml:space="preserve">            border: none;</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8px;</w:t>
      </w:r>
    </w:p>
    <w:p>
      <w:pPr>
        <w:spacing w:before="0" w:after="0" w:line="252" w:lineRule="auto"/>
        <w:ind w:left="173"/>
      </w:pPr>
      <w:r>
        <w:rPr>
          <w:rFonts w:ascii="Consolas" w:hAnsi="Consolas"/>
          <w:color w:val="1E293B"/>
          <w:sz w:val="15"/>
        </w:rPr>
        <w:t xml:space="preserve">            transition: var(--transition-fast);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.btn-gold:hover {</w:t>
      </w:r>
    </w:p>
    <w:p>
      <w:pPr>
        <w:spacing w:before="0" w:after="0" w:line="252" w:lineRule="auto"/>
        <w:ind w:left="173"/>
      </w:pPr>
      <w:r>
        <w:rPr>
          <w:rFonts w:ascii="Consolas" w:hAnsi="Consolas"/>
          <w:color w:val="1E293B"/>
          <w:sz w:val="15"/>
        </w:rPr>
        <w:t xml:space="preserve">            transform: translateY(-2px);</w:t>
      </w:r>
    </w:p>
    <w:p>
      <w:pPr>
        <w:spacing w:before="0" w:after="0" w:line="252" w:lineRule="auto"/>
        <w:ind w:left="173"/>
      </w:pPr>
      <w:r>
        <w:rPr>
          <w:rFonts w:ascii="Consolas" w:hAnsi="Consolas"/>
          <w:color w:val="1E293B"/>
          <w:sz w:val="15"/>
        </w:rPr>
        <w:t xml:space="preserve">            box-shadow: 0 5px 20px var(--gold-glow);</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.btn-secondary {</w:t>
      </w:r>
    </w:p>
    <w:p>
      <w:pPr>
        <w:spacing w:before="0" w:after="0" w:line="252" w:lineRule="auto"/>
        <w:ind w:left="173"/>
      </w:pPr>
      <w:r>
        <w:rPr>
          <w:rFonts w:ascii="Consolas" w:hAnsi="Consolas"/>
          <w:color w:val="1E293B"/>
          <w:sz w:val="15"/>
        </w:rPr>
        <w:t xml:space="preserve">            background: rgba(255, 255, 255, 0.08);</w:t>
      </w:r>
    </w:p>
    <w:p>
      <w:pPr>
        <w:spacing w:before="0" w:after="0" w:line="252" w:lineRule="auto"/>
        <w:ind w:left="173"/>
      </w:pPr>
      <w:r>
        <w:rPr>
          <w:rFonts w:ascii="Consolas" w:hAnsi="Consolas"/>
          <w:color w:val="1E293B"/>
          <w:sz w:val="15"/>
        </w:rPr>
        <w:t xml:space="preserve">            color: var(--text-main);</w:t>
      </w:r>
    </w:p>
    <w:p>
      <w:pPr>
        <w:spacing w:before="0" w:after="0" w:line="252" w:lineRule="auto"/>
        <w:ind w:left="173"/>
      </w:pPr>
      <w:r>
        <w:rPr>
          <w:rFonts w:ascii="Consolas" w:hAnsi="Consolas"/>
          <w:color w:val="1E293B"/>
          <w:sz w:val="15"/>
        </w:rPr>
        <w:t xml:space="preserve">            padding: 12px 24px;</w:t>
      </w:r>
    </w:p>
    <w:p>
      <w:pPr>
        <w:spacing w:before="0" w:after="0" w:line="252" w:lineRule="auto"/>
        <w:ind w:left="173"/>
      </w:pPr>
      <w:r>
        <w:rPr>
          <w:rFonts w:ascii="Consolas" w:hAnsi="Consolas"/>
          <w:color w:val="1E293B"/>
          <w:sz w:val="15"/>
        </w:rPr>
        <w:t xml:space="preserve">            border-radius: var(--radius-md);</w:t>
      </w:r>
    </w:p>
    <w:p>
      <w:pPr>
        <w:spacing w:before="0" w:after="0" w:line="252" w:lineRule="auto"/>
        <w:ind w:left="173"/>
      </w:pPr>
      <w:r>
        <w:rPr>
          <w:rFonts w:ascii="Consolas" w:hAnsi="Consolas"/>
          <w:color w:val="1E293B"/>
          <w:sz w:val="15"/>
        </w:rPr>
        <w:t xml:space="preserve">            border: 1px solid rgba(255, 255, 255, 0.15);</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transition: var(--transition-fast);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.btn-secondary:hover {</w:t>
      </w:r>
    </w:p>
    <w:p>
      <w:pPr>
        <w:spacing w:before="0" w:after="0" w:line="252" w:lineRule="auto"/>
        <w:ind w:left="173"/>
      </w:pPr>
      <w:r>
        <w:rPr>
          <w:rFonts w:ascii="Consolas" w:hAnsi="Consolas"/>
          <w:color w:val="1E293B"/>
          <w:sz w:val="15"/>
        </w:rPr>
        <w:t xml:space="preserve">            background: rgba(255, 255, 255, 0.15);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OTP Notification Banner */</w:t>
      </w:r>
    </w:p>
    <w:p>
      <w:pPr>
        <w:spacing w:before="0" w:after="0" w:line="252" w:lineRule="auto"/>
        <w:ind w:left="173"/>
      </w:pPr>
      <w:r>
        <w:rPr>
          <w:rFonts w:ascii="Consolas" w:hAnsi="Consolas"/>
          <w:color w:val="1E293B"/>
          <w:sz w:val="15"/>
        </w:rPr>
        <w:t xml:space="preserve">        .otp-toast {</w:t>
      </w:r>
    </w:p>
    <w:p>
      <w:pPr>
        <w:spacing w:before="0" w:after="0" w:line="252" w:lineRule="auto"/>
        <w:ind w:left="173"/>
      </w:pPr>
      <w:r>
        <w:rPr>
          <w:rFonts w:ascii="Consolas" w:hAnsi="Consolas"/>
          <w:color w:val="1E293B"/>
          <w:sz w:val="15"/>
        </w:rPr>
        <w:t xml:space="preserve">            background: rgba(16, 185, 129, 0.15);</w:t>
      </w:r>
    </w:p>
    <w:p>
      <w:pPr>
        <w:spacing w:before="0" w:after="0" w:line="252" w:lineRule="auto"/>
        <w:ind w:left="173"/>
      </w:pPr>
      <w:r>
        <w:rPr>
          <w:rFonts w:ascii="Consolas" w:hAnsi="Consolas"/>
          <w:color w:val="1E293B"/>
          <w:sz w:val="15"/>
        </w:rPr>
        <w:t xml:space="preserve">            border: 1px solid var(--success);</w:t>
      </w:r>
    </w:p>
    <w:p>
      <w:pPr>
        <w:spacing w:before="0" w:after="0" w:line="252" w:lineRule="auto"/>
        <w:ind w:left="173"/>
      </w:pPr>
      <w:r>
        <w:rPr>
          <w:rFonts w:ascii="Consolas" w:hAnsi="Consolas"/>
          <w:color w:val="1E293B"/>
          <w:sz w:val="15"/>
        </w:rPr>
        <w:t xml:space="preserve">            border-radius: var(--radius-md);</w:t>
      </w:r>
    </w:p>
    <w:p>
      <w:pPr>
        <w:spacing w:before="0" w:after="0" w:line="252" w:lineRule="auto"/>
        <w:ind w:left="173"/>
      </w:pPr>
      <w:r>
        <w:rPr>
          <w:rFonts w:ascii="Consolas" w:hAnsi="Consolas"/>
          <w:color w:val="1E293B"/>
          <w:sz w:val="15"/>
        </w:rPr>
        <w:t xml:space="preserve">            padding: 15px 20px;</w:t>
      </w:r>
    </w:p>
    <w:p>
      <w:pPr>
        <w:spacing w:before="0" w:after="0" w:line="252" w:lineRule="auto"/>
        <w:ind w:left="173"/>
      </w:pPr>
      <w:r>
        <w:rPr>
          <w:rFonts w:ascii="Consolas" w:hAnsi="Consolas"/>
          <w:color w:val="1E293B"/>
          <w:sz w:val="15"/>
        </w:rPr>
        <w:t xml:space="preserve">            margin-bottom: 25px;</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.otp-badge {</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color: #000;</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font-size: 1.2rem;</w:t>
      </w:r>
    </w:p>
    <w:p>
      <w:pPr>
        <w:spacing w:before="0" w:after="0" w:line="252" w:lineRule="auto"/>
        <w:ind w:left="173"/>
      </w:pPr>
      <w:r>
        <w:rPr>
          <w:rFonts w:ascii="Consolas" w:hAnsi="Consolas"/>
          <w:color w:val="1E293B"/>
          <w:sz w:val="15"/>
        </w:rPr>
        <w:t xml:space="preserve">            letter-spacing: 4px;</w:t>
      </w:r>
    </w:p>
    <w:p>
      <w:pPr>
        <w:spacing w:before="0" w:after="0" w:line="252" w:lineRule="auto"/>
        <w:ind w:left="173"/>
      </w:pPr>
      <w:r>
        <w:rPr>
          <w:rFonts w:ascii="Consolas" w:hAnsi="Consolas"/>
          <w:color w:val="1E293B"/>
          <w:sz w:val="15"/>
        </w:rPr>
        <w:t xml:space="preserve">            padding: 6px 14px;</w:t>
      </w:r>
    </w:p>
    <w:p>
      <w:pPr>
        <w:spacing w:before="0" w:after="0" w:line="252" w:lineRule="auto"/>
        <w:ind w:left="173"/>
      </w:pPr>
      <w:r>
        <w:rPr>
          <w:rFonts w:ascii="Consolas" w:hAnsi="Consolas"/>
          <w:color w:val="1E293B"/>
          <w:sz w:val="15"/>
        </w:rPr>
        <w:t xml:space="preserve">            border-radius: 8px;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@media (max-width: 600px) {</w:t>
      </w:r>
    </w:p>
    <w:p>
      <w:pPr>
        <w:spacing w:before="0" w:after="0" w:line="252" w:lineRule="auto"/>
        <w:ind w:left="173"/>
      </w:pPr>
      <w:r>
        <w:rPr>
          <w:rFonts w:ascii="Consolas" w:hAnsi="Consolas"/>
          <w:color w:val="1E293B"/>
          <w:sz w:val="15"/>
        </w:rPr>
        <w:t xml:space="preserve">            .register-container {</w:t>
      </w:r>
    </w:p>
    <w:p>
      <w:pPr>
        <w:spacing w:before="0" w:after="0" w:line="252" w:lineRule="auto"/>
        <w:ind w:left="173"/>
      </w:pPr>
      <w:r>
        <w:rPr>
          <w:rFonts w:ascii="Consolas" w:hAnsi="Consolas"/>
          <w:color w:val="1E293B"/>
          <w:sz w:val="15"/>
        </w:rPr>
        <w:t xml:space="preserve">                margin: 15px auto;</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.form-card {</w:t>
      </w:r>
    </w:p>
    <w:p>
      <w:pPr>
        <w:spacing w:before="0" w:after="0" w:line="252" w:lineRule="auto"/>
        <w:ind w:left="173"/>
      </w:pPr>
      <w:r>
        <w:rPr>
          <w:rFonts w:ascii="Consolas" w:hAnsi="Consolas"/>
          <w:color w:val="1E293B"/>
          <w:sz w:val="15"/>
        </w:rPr>
        <w:t xml:space="preserve">                padding: 20px;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.step-label {</w:t>
      </w:r>
    </w:p>
    <w:p>
      <w:pPr>
        <w:spacing w:before="0" w:after="0" w:line="252" w:lineRule="auto"/>
        <w:ind w:left="173"/>
      </w:pPr>
      <w:r>
        <w:rPr>
          <w:rFonts w:ascii="Consolas" w:hAnsi="Consolas"/>
          <w:color w:val="1E293B"/>
          <w:sz w:val="15"/>
        </w:rPr>
        <w:t xml:space="preserve">                font-size: 0.7rem;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&lt;/style&gt;</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 xml:space="preserve">    &lt;!-- 3D AMBIENT BACKGROUND ORBS &amp; WATERMARK LOGO --&gt;</w:t>
      </w:r>
    </w:p>
    <w:p>
      <w:pPr>
        <w:spacing w:before="0" w:after="0" w:line="252" w:lineRule="auto"/>
        <w:ind w:left="173"/>
      </w:pPr>
      <w:r>
        <w:rPr>
          <w:rFonts w:ascii="Consolas" w:hAnsi="Consolas"/>
          <w:color w:val="1E293B"/>
          <w:sz w:val="15"/>
        </w:rPr>
        <w:t xml:space="preserve">    &lt;img src="images/logo.png" alt="Revati Watermark Logo" class="bg-watermark-logo"&gt;</w:t>
      </w:r>
    </w:p>
    <w:p>
      <w:pPr>
        <w:spacing w:before="0" w:after="0" w:line="252" w:lineRule="auto"/>
        <w:ind w:left="173"/>
      </w:pPr>
      <w:r>
        <w:rPr>
          <w:rFonts w:ascii="Consolas" w:hAnsi="Consolas"/>
          <w:color w:val="1E293B"/>
          <w:sz w:val="15"/>
        </w:rPr>
        <w:t xml:space="preserve">    &lt;div class="bg-3d-orb bg-orb-gold-1"&gt;&lt;/div&gt;</w:t>
      </w:r>
    </w:p>
    <w:p>
      <w:pPr>
        <w:spacing w:before="0" w:after="0" w:line="252" w:lineRule="auto"/>
        <w:ind w:left="173"/>
      </w:pPr>
      <w:r>
        <w:rPr>
          <w:rFonts w:ascii="Consolas" w:hAnsi="Consolas"/>
          <w:color w:val="1E293B"/>
          <w:sz w:val="15"/>
        </w:rPr>
        <w:t xml:space="preserve">    &lt;div class="bg-3d-orb bg-orb-gold-2"&gt;&lt;/div&gt;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Header --&gt;</w:t>
      </w:r>
    </w:p>
    <w:p>
      <w:pPr>
        <w:spacing w:before="0" w:after="0" w:line="252" w:lineRule="auto"/>
        <w:ind w:left="173"/>
      </w:pPr>
      <w:r>
        <w:rPr>
          <w:rFonts w:ascii="Consolas" w:hAnsi="Consolas"/>
          <w:color w:val="1E293B"/>
          <w:sz w:val="15"/>
        </w:rPr>
        <w:t xml:space="preserve">    &lt;header class="header"&gt;</w:t>
      </w:r>
    </w:p>
    <w:p>
      <w:pPr>
        <w:spacing w:before="0" w:after="0" w:line="252" w:lineRule="auto"/>
        <w:ind w:left="173"/>
      </w:pPr>
      <w:r>
        <w:rPr>
          <w:rFonts w:ascii="Consolas" w:hAnsi="Consolas"/>
          <w:color w:val="1E293B"/>
          <w:sz w:val="15"/>
        </w:rPr>
        <w:t xml:space="preserve">        &lt;div class="header-container"</w:t>
      </w:r>
    </w:p>
    <w:p>
      <w:pPr>
        <w:spacing w:before="0" w:after="0" w:line="252" w:lineRule="auto"/>
        <w:ind w:left="173"/>
      </w:pPr>
      <w:r>
        <w:rPr>
          <w:rFonts w:ascii="Consolas" w:hAnsi="Consolas"/>
          <w:color w:val="1E293B"/>
          <w:sz w:val="15"/>
        </w:rPr>
        <w:t xml:space="preserve">            style="max-width: 1200px; margin: 0 auto; padding: 15px 20px; display: flex; align-items: center; justify-content: space-between;"&gt;</w:t>
      </w:r>
    </w:p>
    <w:p>
      <w:pPr>
        <w:spacing w:before="0" w:after="0" w:line="252" w:lineRule="auto"/>
        <w:ind w:left="173"/>
      </w:pPr>
      <w:r>
        <w:rPr>
          <w:rFonts w:ascii="Consolas" w:hAnsi="Consolas"/>
          <w:color w:val="1E293B"/>
          <w:sz w:val="15"/>
        </w:rPr>
        <w:t xml:space="preserve">            &lt;a href="index.html" class="nav-brand"&gt;</w:t>
      </w:r>
    </w:p>
    <w:p>
      <w:pPr>
        <w:spacing w:before="0" w:after="0" w:line="252" w:lineRule="auto"/>
        <w:ind w:left="173"/>
      </w:pPr>
      <w:r>
        <w:rPr>
          <w:rFonts w:ascii="Consolas" w:hAnsi="Consolas"/>
          <w:color w:val="1E293B"/>
          <w:sz w:val="15"/>
        </w:rPr>
        <w:t xml:space="preserve">                &lt;img src="images/logo.png" alt="REVATI ENTERPRISES Logo" class="nav-logo-img" style="height: 38px;"&gt;</w:t>
      </w:r>
    </w:p>
    <w:p>
      <w:pPr>
        <w:spacing w:before="0" w:after="0" w:line="252" w:lineRule="auto"/>
        <w:ind w:left="173"/>
      </w:pPr>
      <w:r>
        <w:rPr>
          <w:rFonts w:ascii="Consolas" w:hAnsi="Consolas"/>
          <w:color w:val="1E293B"/>
          <w:sz w:val="15"/>
        </w:rPr>
        <w:t xml:space="preserve">                &lt;div class="nav-brand-text"&gt;</w:t>
      </w:r>
    </w:p>
    <w:p>
      <w:pPr>
        <w:spacing w:before="0" w:after="0" w:line="252" w:lineRule="auto"/>
        <w:ind w:left="173"/>
      </w:pPr>
      <w:r>
        <w:rPr>
          <w:rFonts w:ascii="Consolas" w:hAnsi="Consolas"/>
          <w:color w:val="1E293B"/>
          <w:sz w:val="15"/>
        </w:rPr>
        <w:t xml:space="preserve">                    &lt;span class="nav-title-revati" style="font-size: 1.25rem;"&gt;REVATI&lt;/span&gt;</w:t>
      </w:r>
    </w:p>
    <w:p>
      <w:pPr>
        <w:spacing w:before="0" w:after="0" w:line="252" w:lineRule="auto"/>
        <w:ind w:left="173"/>
      </w:pPr>
      <w:r>
        <w:rPr>
          <w:rFonts w:ascii="Consolas" w:hAnsi="Consolas"/>
          <w:color w:val="1E293B"/>
          <w:sz w:val="15"/>
        </w:rPr>
        <w:t xml:space="preserve">                    &lt;span class="nav-title-enterprises" style="font-size: 0.88rem;"&gt;ENTERPRISES&lt;/span&gt;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 style="display: flex; gap: 12px;"&gt;</w:t>
      </w:r>
    </w:p>
    <w:p>
      <w:pPr>
        <w:spacing w:before="0" w:after="0" w:line="252" w:lineRule="auto"/>
        <w:ind w:left="173"/>
      </w:pPr>
      <w:r>
        <w:rPr>
          <w:rFonts w:ascii="Consolas" w:hAnsi="Consolas"/>
          <w:color w:val="1E293B"/>
          <w:sz w:val="15"/>
        </w:rPr>
        <w:t xml:space="preserve">                &lt;a href="staff.html" class="btn-secondary" style="text-decoration: none; font-size: 0.88rem;"&gt;&lt;i</w:t>
      </w:r>
    </w:p>
    <w:p>
      <w:pPr>
        <w:spacing w:before="0" w:after="0" w:line="252" w:lineRule="auto"/>
        <w:ind w:left="173"/>
      </w:pPr>
      <w:r>
        <w:rPr>
          <w:rFonts w:ascii="Consolas" w:hAnsi="Consolas"/>
          <w:color w:val="1E293B"/>
          <w:sz w:val="15"/>
        </w:rPr>
        <w:t xml:space="preserve">                        class="fa-solid fa-user-gear"&gt;&lt;/i&gt; Staff Portal&lt;/a&gt;</w:t>
      </w:r>
    </w:p>
    <w:p>
      <w:pPr>
        <w:spacing w:before="0" w:after="0" w:line="252" w:lineRule="auto"/>
        <w:ind w:left="173"/>
      </w:pPr>
      <w:r>
        <w:rPr>
          <w:rFonts w:ascii="Consolas" w:hAnsi="Consolas"/>
          <w:color w:val="1E293B"/>
          <w:sz w:val="15"/>
        </w:rPr>
        <w:t xml:space="preserve">                &lt;a href="admin.html" class="btn-secondary" style="text-decoration: none; font-size: 0.88rem;"&gt;&lt;i</w:t>
      </w:r>
    </w:p>
    <w:p>
      <w:pPr>
        <w:spacing w:before="0" w:after="0" w:line="252" w:lineRule="auto"/>
        <w:ind w:left="173"/>
      </w:pPr>
      <w:r>
        <w:rPr>
          <w:rFonts w:ascii="Consolas" w:hAnsi="Consolas"/>
          <w:color w:val="1E293B"/>
          <w:sz w:val="15"/>
        </w:rPr>
        <w:t xml:space="preserve">                        class="fa-solid fa-lock"&gt;&lt;/i&gt; Admin Login&lt;/a&gt;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&lt;/header&gt;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&lt;main class="register-container"&gt;</w:t>
      </w:r>
    </w:p>
    <w:p>
      <w:pPr>
        <w:spacing w:before="0" w:after="0" w:line="252" w:lineRule="auto"/>
        <w:ind w:left="173"/>
      </w:pPr>
      <w:r>
        <w:rPr>
          <w:rFonts w:ascii="Consolas" w:hAnsi="Consolas"/>
          <w:color w:val="1E293B"/>
          <w:sz w:val="15"/>
        </w:rPr>
        <w:t xml:space="preserve">        &lt;div style="text-align: center; margin-bottom: 30px;"&gt;</w:t>
      </w:r>
    </w:p>
    <w:p>
      <w:pPr>
        <w:spacing w:before="0" w:after="0" w:line="252" w:lineRule="auto"/>
        <w:ind w:left="173"/>
      </w:pPr>
      <w:r>
        <w:rPr>
          <w:rFonts w:ascii="Consolas" w:hAnsi="Consolas"/>
          <w:color w:val="1E293B"/>
          <w:sz w:val="15"/>
        </w:rPr>
        <w:t xml:space="preserve">            &lt;h1 style="font-family: 'Cinzel', serif; color: var(--gold-primary); font-size: 2rem; margin-bottom: 8px;"&gt;</w:t>
      </w:r>
    </w:p>
    <w:p>
      <w:pPr>
        <w:spacing w:before="0" w:after="0" w:line="252" w:lineRule="auto"/>
        <w:ind w:left="173"/>
      </w:pPr>
      <w:r>
        <w:rPr>
          <w:rFonts w:ascii="Consolas" w:hAnsi="Consolas"/>
          <w:color w:val="1E293B"/>
          <w:sz w:val="15"/>
        </w:rPr>
        <w:t xml:space="preserve">                Worker &amp; Staff Registration&lt;/h1&gt;</w:t>
      </w:r>
    </w:p>
    <w:p>
      <w:pPr>
        <w:spacing w:before="0" w:after="0" w:line="252" w:lineRule="auto"/>
        <w:ind w:left="173"/>
      </w:pPr>
      <w:r>
        <w:rPr>
          <w:rFonts w:ascii="Consolas" w:hAnsi="Consolas"/>
          <w:color w:val="1E293B"/>
          <w:sz w:val="15"/>
        </w:rPr>
        <w:t xml:space="preserve">            &lt;p style="color: var(--text-muted);"&gt;Complete your official onboarding with Revati Enterprises Facility</w:t>
      </w:r>
    </w:p>
    <w:p>
      <w:pPr>
        <w:spacing w:before="0" w:after="0" w:line="252" w:lineRule="auto"/>
        <w:ind w:left="173"/>
      </w:pPr>
      <w:r>
        <w:rPr>
          <w:rFonts w:ascii="Consolas" w:hAnsi="Consolas"/>
          <w:color w:val="1E293B"/>
          <w:sz w:val="15"/>
        </w:rPr>
        <w:t xml:space="preserve">                Operations&lt;/p&gt;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Step Indicator --&gt;</w:t>
      </w:r>
    </w:p>
    <w:p>
      <w:pPr>
        <w:spacing w:before="0" w:after="0" w:line="252" w:lineRule="auto"/>
        <w:ind w:left="173"/>
      </w:pPr>
      <w:r>
        <w:rPr>
          <w:rFonts w:ascii="Consolas" w:hAnsi="Consolas"/>
          <w:color w:val="1E293B"/>
          <w:sz w:val="15"/>
        </w:rPr>
        <w:t xml:space="preserve">        &lt;div class="step-progress"&gt;</w:t>
      </w:r>
    </w:p>
    <w:p>
      <w:pPr>
        <w:spacing w:before="0" w:after="0" w:line="252" w:lineRule="auto"/>
        <w:ind w:left="173"/>
      </w:pPr>
      <w:r>
        <w:rPr>
          <w:rFonts w:ascii="Consolas" w:hAnsi="Consolas"/>
          <w:color w:val="1E293B"/>
          <w:sz w:val="15"/>
        </w:rPr>
        <w:t xml:space="preserve">            &lt;div class="step-progress-bar" id="progressBar"&gt;&lt;/div&gt;</w:t>
      </w:r>
    </w:p>
    <w:p>
      <w:pPr>
        <w:spacing w:before="0" w:after="0" w:line="252" w:lineRule="auto"/>
        <w:ind w:left="173"/>
      </w:pPr>
      <w:r>
        <w:rPr>
          <w:rFonts w:ascii="Consolas" w:hAnsi="Consolas"/>
          <w:color w:val="1E293B"/>
          <w:sz w:val="15"/>
        </w:rPr>
        <w:t xml:space="preserve">            &lt;div class="step-node active" id="node1"&gt;</w:t>
      </w:r>
    </w:p>
    <w:p>
      <w:pPr>
        <w:spacing w:before="0" w:after="0" w:line="252" w:lineRule="auto"/>
        <w:ind w:left="173"/>
      </w:pPr>
      <w:r>
        <w:rPr>
          <w:rFonts w:ascii="Consolas" w:hAnsi="Consolas"/>
          <w:color w:val="1E293B"/>
          <w:sz w:val="15"/>
        </w:rPr>
        <w:t xml:space="preserve">                &lt;div class="step-circle"&gt;1&lt;/div&gt;</w:t>
      </w:r>
    </w:p>
    <w:p>
      <w:pPr>
        <w:spacing w:before="0" w:after="0" w:line="252" w:lineRule="auto"/>
        <w:ind w:left="173"/>
      </w:pPr>
      <w:r>
        <w:rPr>
          <w:rFonts w:ascii="Consolas" w:hAnsi="Consolas"/>
          <w:color w:val="1E293B"/>
          <w:sz w:val="15"/>
        </w:rPr>
        <w:t xml:space="preserve">                &lt;div class="step-label"&gt;Personal Info&lt;/div&gt;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class="step-node" id="node2"&gt;</w:t>
      </w:r>
    </w:p>
    <w:p>
      <w:pPr>
        <w:spacing w:before="0" w:after="0" w:line="252" w:lineRule="auto"/>
        <w:ind w:left="173"/>
      </w:pPr>
      <w:r>
        <w:rPr>
          <w:rFonts w:ascii="Consolas" w:hAnsi="Consolas"/>
          <w:color w:val="1E293B"/>
          <w:sz w:val="15"/>
        </w:rPr>
        <w:t xml:space="preserve">                &lt;div class="step-circle"&gt;2&lt;/div&gt;</w:t>
      </w:r>
    </w:p>
    <w:p>
      <w:pPr>
        <w:spacing w:before="0" w:after="0" w:line="252" w:lineRule="auto"/>
        <w:ind w:left="173"/>
      </w:pPr>
      <w:r>
        <w:rPr>
          <w:rFonts w:ascii="Consolas" w:hAnsi="Consolas"/>
          <w:color w:val="1E293B"/>
          <w:sz w:val="15"/>
        </w:rPr>
        <w:t xml:space="preserve">                &lt;div class="step-label"&gt;ID &amp; Qualifications&lt;/div&gt;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class="step-node" id="node3"&gt;</w:t>
      </w:r>
    </w:p>
    <w:p>
      <w:pPr>
        <w:spacing w:before="0" w:after="0" w:line="252" w:lineRule="auto"/>
        <w:ind w:left="173"/>
      </w:pPr>
      <w:r>
        <w:rPr>
          <w:rFonts w:ascii="Consolas" w:hAnsi="Consolas"/>
          <w:color w:val="1E293B"/>
          <w:sz w:val="15"/>
        </w:rPr>
        <w:t xml:space="preserve">                &lt;div class="step-circle"&gt;3&lt;/div&gt;</w:t>
      </w:r>
    </w:p>
    <w:p>
      <w:pPr>
        <w:spacing w:before="0" w:after="0" w:line="252" w:lineRule="auto"/>
        <w:ind w:left="173"/>
      </w:pPr>
      <w:r>
        <w:rPr>
          <w:rFonts w:ascii="Consolas" w:hAnsi="Consolas"/>
          <w:color w:val="1E293B"/>
          <w:sz w:val="15"/>
        </w:rPr>
        <w:t xml:space="preserve">                &lt;div class="step-label"&gt;SMS/Email OTP&lt;/div&gt;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class="step-node" id="node4"&gt;</w:t>
      </w:r>
    </w:p>
    <w:p>
      <w:pPr>
        <w:spacing w:before="0" w:after="0" w:line="252" w:lineRule="auto"/>
        <w:ind w:left="173"/>
      </w:pPr>
      <w:r>
        <w:rPr>
          <w:rFonts w:ascii="Consolas" w:hAnsi="Consolas"/>
          <w:color w:val="1E293B"/>
          <w:sz w:val="15"/>
        </w:rPr>
        <w:t xml:space="preserve">                &lt;div class="step-circle"&gt;4&lt;/div&gt;</w:t>
      </w:r>
    </w:p>
    <w:p>
      <w:pPr>
        <w:spacing w:before="0" w:after="0" w:line="252" w:lineRule="auto"/>
        <w:ind w:left="173"/>
      </w:pPr>
      <w:r>
        <w:rPr>
          <w:rFonts w:ascii="Consolas" w:hAnsi="Consolas"/>
          <w:color w:val="1E293B"/>
          <w:sz w:val="15"/>
        </w:rPr>
        <w:t xml:space="preserve">                &lt;div class="step-label"&gt;Complete&lt;/div&gt;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Registration Form Card --&gt;</w:t>
      </w:r>
    </w:p>
    <w:p>
      <w:pPr>
        <w:spacing w:before="0" w:after="0" w:line="252" w:lineRule="auto"/>
        <w:ind w:left="173"/>
      </w:pPr>
      <w:r>
        <w:rPr>
          <w:rFonts w:ascii="Consolas" w:hAnsi="Consolas"/>
          <w:color w:val="1E293B"/>
          <w:sz w:val="15"/>
        </w:rPr>
        <w:t xml:space="preserve">        &lt;div class="form-card"&gt;</w:t>
      </w:r>
    </w:p>
    <w:p>
      <w:pPr>
        <w:spacing w:before="0" w:after="0" w:line="252" w:lineRule="auto"/>
        <w:ind w:left="173"/>
      </w:pPr>
      <w:r>
        <w:rPr>
          <w:rFonts w:ascii="Consolas" w:hAnsi="Consolas"/>
          <w:color w:val="1E293B"/>
          <w:sz w:val="15"/>
        </w:rPr>
        <w:t xml:space="preserve">            &lt;form id="regForm" onsubmit="event.preventDefault();"&gt;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STEP 1: Personal Info --&gt;</w:t>
      </w:r>
    </w:p>
    <w:p>
      <w:pPr>
        <w:spacing w:before="0" w:after="0" w:line="252" w:lineRule="auto"/>
        <w:ind w:left="173"/>
      </w:pPr>
      <w:r>
        <w:rPr>
          <w:rFonts w:ascii="Consolas" w:hAnsi="Consolas"/>
          <w:color w:val="1E293B"/>
          <w:sz w:val="15"/>
        </w:rPr>
        <w:t xml:space="preserve">                &lt;div class="form-step active" id="step1"&gt;</w:t>
      </w:r>
    </w:p>
    <w:p>
      <w:pPr>
        <w:spacing w:before="0" w:after="0" w:line="252" w:lineRule="auto"/>
        <w:ind w:left="173"/>
      </w:pPr>
      <w:r>
        <w:rPr>
          <w:rFonts w:ascii="Consolas" w:hAnsi="Consolas"/>
          <w:color w:val="1E293B"/>
          <w:sz w:val="15"/>
        </w:rPr>
        <w:t xml:space="preserve">                    &lt;h3</w:t>
      </w:r>
    </w:p>
    <w:p>
      <w:pPr>
        <w:spacing w:before="0" w:after="0" w:line="252" w:lineRule="auto"/>
        <w:ind w:left="173"/>
      </w:pPr>
      <w:r>
        <w:rPr>
          <w:rFonts w:ascii="Consolas" w:hAnsi="Consolas"/>
          <w:color w:val="1E293B"/>
          <w:sz w:val="15"/>
        </w:rPr>
        <w:t xml:space="preserve">                        style="color: var(--gold-light); margin-bottom: 15px; border-bottom: 1px solid var(--border-color); padding-bottom: 10px;"&gt;</w:t>
      </w:r>
    </w:p>
    <w:p>
      <w:pPr>
        <w:spacing w:before="0" w:after="0" w:line="252" w:lineRule="auto"/>
        <w:ind w:left="173"/>
      </w:pPr>
      <w:r>
        <w:rPr>
          <w:rFonts w:ascii="Consolas" w:hAnsi="Consolas"/>
          <w:color w:val="1E293B"/>
          <w:sz w:val="15"/>
        </w:rPr>
        <w:t xml:space="preserve">                        &lt;i class="fa-solid fa-user"&gt;&lt;/i&gt; Step 1: Personal Details</w:t>
      </w:r>
    </w:p>
    <w:p>
      <w:pPr>
        <w:spacing w:before="0" w:after="0" w:line="252" w:lineRule="auto"/>
        <w:ind w:left="173"/>
      </w:pPr>
      <w:r>
        <w:rPr>
          <w:rFonts w:ascii="Consolas" w:hAnsi="Consolas"/>
          <w:color w:val="1E293B"/>
          <w:sz w:val="15"/>
        </w:rPr>
        <w:t xml:space="preserve">                    &lt;/h3&gt;</w:t>
      </w:r>
    </w:p>
    <w:p>
      <w:pPr>
        <w:spacing w:before="0" w:after="0" w:line="252" w:lineRule="auto"/>
        <w:ind w:left="173"/>
      </w:pPr>
      <w:r>
        <w:rPr>
          <w:rFonts w:ascii="Consolas" w:hAnsi="Consolas"/>
          <w:color w:val="1E293B"/>
          <w:sz w:val="15"/>
        </w:rPr>
        <w:t xml:space="preserve">                    &lt;div class="form-grid"&gt;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 for="fullName"&gt;&lt;i class="fa-solid fa-signature"&gt;&lt;/i&gt; Full Legal Name *&lt;/label&gt;</w:t>
      </w:r>
    </w:p>
    <w:p>
      <w:pPr>
        <w:spacing w:before="0" w:after="0" w:line="252" w:lineRule="auto"/>
        <w:ind w:left="173"/>
      </w:pPr>
      <w:r>
        <w:rPr>
          <w:rFonts w:ascii="Consolas" w:hAnsi="Consolas"/>
          <w:color w:val="1E293B"/>
          <w:sz w:val="15"/>
        </w:rPr>
        <w:t xml:space="preserve">                            &lt;input type="text" id="fullName" placeholder="e.g. Rahul Ramesh Sharma"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 for="phone"&gt;&lt;i class="fa-solid fa-phone"&gt;&lt;/i&gt; Mobile Phone Number *&lt;/label&gt;</w:t>
      </w:r>
    </w:p>
    <w:p>
      <w:pPr>
        <w:spacing w:before="0" w:after="0" w:line="252" w:lineRule="auto"/>
        <w:ind w:left="173"/>
      </w:pPr>
      <w:r>
        <w:rPr>
          <w:rFonts w:ascii="Consolas" w:hAnsi="Consolas"/>
          <w:color w:val="1E293B"/>
          <w:sz w:val="15"/>
        </w:rPr>
        <w:t xml:space="preserve">                            &lt;input type="tel" id="phone" placeholder="e.g. +91 9876543210"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 for="email"&gt;&lt;i class="fa-solid fa-envelope"&gt;&lt;/i&gt; Email Address *&lt;/label&gt;</w:t>
      </w:r>
    </w:p>
    <w:p>
      <w:pPr>
        <w:spacing w:before="0" w:after="0" w:line="252" w:lineRule="auto"/>
        <w:ind w:left="173"/>
      </w:pPr>
      <w:r>
        <w:rPr>
          <w:rFonts w:ascii="Consolas" w:hAnsi="Consolas"/>
          <w:color w:val="1E293B"/>
          <w:sz w:val="15"/>
        </w:rPr>
        <w:t xml:space="preserve">                            &lt;input type="email" id="email" placeholder="e.g. rahul.sharma@example.com"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 for="gender"&gt;&lt;i class="fa-solid fa-venus-mars"&gt;&lt;/i&gt; Gender&lt;/label&gt;</w:t>
      </w:r>
    </w:p>
    <w:p>
      <w:pPr>
        <w:spacing w:before="0" w:after="0" w:line="252" w:lineRule="auto"/>
        <w:ind w:left="173"/>
      </w:pPr>
      <w:r>
        <w:rPr>
          <w:rFonts w:ascii="Consolas" w:hAnsi="Consolas"/>
          <w:color w:val="1E293B"/>
          <w:sz w:val="15"/>
        </w:rPr>
        <w:t xml:space="preserve">                            &lt;select id="gender"&gt;</w:t>
      </w:r>
    </w:p>
    <w:p>
      <w:pPr>
        <w:spacing w:before="0" w:after="0" w:line="252" w:lineRule="auto"/>
        <w:ind w:left="173"/>
      </w:pPr>
      <w:r>
        <w:rPr>
          <w:rFonts w:ascii="Consolas" w:hAnsi="Consolas"/>
          <w:color w:val="1E293B"/>
          <w:sz w:val="15"/>
        </w:rPr>
        <w:t xml:space="preserve">                                &lt;option value="Male"&gt;Male&lt;/option&gt;</w:t>
      </w:r>
    </w:p>
    <w:p>
      <w:pPr>
        <w:spacing w:before="0" w:after="0" w:line="252" w:lineRule="auto"/>
        <w:ind w:left="173"/>
      </w:pPr>
      <w:r>
        <w:rPr>
          <w:rFonts w:ascii="Consolas" w:hAnsi="Consolas"/>
          <w:color w:val="1E293B"/>
          <w:sz w:val="15"/>
        </w:rPr>
        <w:t xml:space="preserve">                                &lt;option value="Female"&gt;Female&lt;/option&gt;</w:t>
      </w:r>
    </w:p>
    <w:p>
      <w:pPr>
        <w:spacing w:before="0" w:after="0" w:line="252" w:lineRule="auto"/>
        <w:ind w:left="173"/>
      </w:pPr>
      <w:r>
        <w:rPr>
          <w:rFonts w:ascii="Consolas" w:hAnsi="Consolas"/>
          <w:color w:val="1E293B"/>
          <w:sz w:val="15"/>
        </w:rPr>
        <w:t xml:space="preserve">                                &lt;option value="Other"&gt;Other&lt;/option&gt;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 full-width"&gt;</w:t>
      </w:r>
    </w:p>
    <w:p>
      <w:pPr>
        <w:spacing w:before="0" w:after="0" w:line="252" w:lineRule="auto"/>
        <w:ind w:left="173"/>
      </w:pPr>
      <w:r>
        <w:rPr>
          <w:rFonts w:ascii="Consolas" w:hAnsi="Consolas"/>
          <w:color w:val="1E293B"/>
          <w:sz w:val="15"/>
        </w:rPr>
        <w:t xml:space="preserve">                            &lt;label for="address"&gt;&lt;i class="fa-solid fa-location-dot"&gt;&lt;/i&gt; Permanent Residential Address</w:t>
      </w:r>
    </w:p>
    <w:p>
      <w:pPr>
        <w:spacing w:before="0" w:after="0" w:line="252" w:lineRule="auto"/>
        <w:ind w:left="173"/>
      </w:pPr>
      <w:r>
        <w:rPr>
          <w:rFonts w:ascii="Consolas" w:hAnsi="Consolas"/>
          <w:color w:val="1E293B"/>
          <w:sz w:val="15"/>
        </w:rPr>
        <w:t xml:space="preserve">                                *&lt;/label&gt;</w:t>
      </w:r>
    </w:p>
    <w:p>
      <w:pPr>
        <w:spacing w:before="0" w:after="0" w:line="252" w:lineRule="auto"/>
        <w:ind w:left="173"/>
      </w:pPr>
      <w:r>
        <w:rPr>
          <w:rFonts w:ascii="Consolas" w:hAnsi="Consolas"/>
          <w:color w:val="1E293B"/>
          <w:sz w:val="15"/>
        </w:rPr>
        <w:t xml:space="preserve">                            &lt;textarea id="address" rows="3"</w:t>
      </w:r>
    </w:p>
    <w:p>
      <w:pPr>
        <w:spacing w:before="0" w:after="0" w:line="252" w:lineRule="auto"/>
        <w:ind w:left="173"/>
      </w:pPr>
      <w:r>
        <w:rPr>
          <w:rFonts w:ascii="Consolas" w:hAnsi="Consolas"/>
          <w:color w:val="1E293B"/>
          <w:sz w:val="15"/>
        </w:rPr>
        <w:t xml:space="preserve">                                placeholder="Full residential street address, city, state, pincode" required&gt;&lt;/textarea&gt;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class="btn-row"&gt;</w:t>
      </w:r>
    </w:p>
    <w:p>
      <w:pPr>
        <w:spacing w:before="0" w:after="0" w:line="252" w:lineRule="auto"/>
        <w:ind w:left="173"/>
      </w:pPr>
      <w:r>
        <w:rPr>
          <w:rFonts w:ascii="Consolas" w:hAnsi="Consolas"/>
          <w:color w:val="1E293B"/>
          <w:sz w:val="15"/>
        </w:rPr>
        <w:t xml:space="preserve">                        &lt;div&gt;&lt;/div&gt;</w:t>
      </w:r>
    </w:p>
    <w:p>
      <w:pPr>
        <w:spacing w:before="0" w:after="0" w:line="252" w:lineRule="auto"/>
        <w:ind w:left="173"/>
      </w:pPr>
      <w:r>
        <w:rPr>
          <w:rFonts w:ascii="Consolas" w:hAnsi="Consolas"/>
          <w:color w:val="1E293B"/>
          <w:sz w:val="15"/>
        </w:rPr>
        <w:t xml:space="preserve">                        &lt;button type="button" class="btn-gold" onclick="goToStep(2)"&gt;Proceed to Step 2 &lt;i</w:t>
      </w:r>
    </w:p>
    <w:p>
      <w:pPr>
        <w:spacing w:before="0" w:after="0" w:line="252" w:lineRule="auto"/>
        <w:ind w:left="173"/>
      </w:pPr>
      <w:r>
        <w:rPr>
          <w:rFonts w:ascii="Consolas" w:hAnsi="Consolas"/>
          <w:color w:val="1E293B"/>
          <w:sz w:val="15"/>
        </w:rPr>
        <w:t xml:space="preserve">                                class="fa-solid fa-arrow-right"&gt;&lt;/i&gt;&lt;/button&gt;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STEP 2: ID &amp; Qualifications --&gt;</w:t>
      </w:r>
    </w:p>
    <w:p>
      <w:pPr>
        <w:spacing w:before="0" w:after="0" w:line="252" w:lineRule="auto"/>
        <w:ind w:left="173"/>
      </w:pPr>
      <w:r>
        <w:rPr>
          <w:rFonts w:ascii="Consolas" w:hAnsi="Consolas"/>
          <w:color w:val="1E293B"/>
          <w:sz w:val="15"/>
        </w:rPr>
        <w:t xml:space="preserve">                &lt;div class="form-step" id="step2"&gt;</w:t>
      </w:r>
    </w:p>
    <w:p>
      <w:pPr>
        <w:spacing w:before="0" w:after="0" w:line="252" w:lineRule="auto"/>
        <w:ind w:left="173"/>
      </w:pPr>
      <w:r>
        <w:rPr>
          <w:rFonts w:ascii="Consolas" w:hAnsi="Consolas"/>
          <w:color w:val="1E293B"/>
          <w:sz w:val="15"/>
        </w:rPr>
        <w:t xml:space="preserve">                    &lt;h3</w:t>
      </w:r>
    </w:p>
    <w:p>
      <w:pPr>
        <w:spacing w:before="0" w:after="0" w:line="252" w:lineRule="auto"/>
        <w:ind w:left="173"/>
      </w:pPr>
      <w:r>
        <w:rPr>
          <w:rFonts w:ascii="Consolas" w:hAnsi="Consolas"/>
          <w:color w:val="1E293B"/>
          <w:sz w:val="15"/>
        </w:rPr>
        <w:t xml:space="preserve">                        style="color: var(--gold-light); margin-bottom: 15px; border-bottom: 1px solid var(--border-color); padding-bottom: 10px;"&gt;</w:t>
      </w:r>
    </w:p>
    <w:p>
      <w:pPr>
        <w:spacing w:before="0" w:after="0" w:line="252" w:lineRule="auto"/>
        <w:ind w:left="173"/>
      </w:pPr>
      <w:r>
        <w:rPr>
          <w:rFonts w:ascii="Consolas" w:hAnsi="Consolas"/>
          <w:color w:val="1E293B"/>
          <w:sz w:val="15"/>
        </w:rPr>
        <w:t xml:space="preserve">                        &lt;i class="fa-solid fa-id-card"&gt;&lt;/i&gt; Step 2: Proof of Nationality &amp; Qualifications</w:t>
      </w:r>
    </w:p>
    <w:p>
      <w:pPr>
        <w:spacing w:before="0" w:after="0" w:line="252" w:lineRule="auto"/>
        <w:ind w:left="173"/>
      </w:pPr>
      <w:r>
        <w:rPr>
          <w:rFonts w:ascii="Consolas" w:hAnsi="Consolas"/>
          <w:color w:val="1E293B"/>
          <w:sz w:val="15"/>
        </w:rPr>
        <w:t xml:space="preserve">                    &lt;/h3&gt;</w:t>
      </w:r>
    </w:p>
    <w:p>
      <w:pPr>
        <w:spacing w:before="0" w:after="0" w:line="252" w:lineRule="auto"/>
        <w:ind w:left="173"/>
      </w:pPr>
      <w:r>
        <w:rPr>
          <w:rFonts w:ascii="Consolas" w:hAnsi="Consolas"/>
          <w:color w:val="1E293B"/>
          <w:sz w:val="15"/>
        </w:rPr>
        <w:t xml:space="preserve">                    &lt;div class="form-grid"&gt;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 for="proofType"&gt;&lt;i class="fa-solid fa-passport"&gt;&lt;/i&gt; Proof of Nationality Type</w:t>
      </w:r>
    </w:p>
    <w:p>
      <w:pPr>
        <w:spacing w:before="0" w:after="0" w:line="252" w:lineRule="auto"/>
        <w:ind w:left="173"/>
      </w:pPr>
      <w:r>
        <w:rPr>
          <w:rFonts w:ascii="Consolas" w:hAnsi="Consolas"/>
          <w:color w:val="1E293B"/>
          <w:sz w:val="15"/>
        </w:rPr>
        <w:t xml:space="preserve">                                *&lt;/label&gt;</w:t>
      </w:r>
    </w:p>
    <w:p>
      <w:pPr>
        <w:spacing w:before="0" w:after="0" w:line="252" w:lineRule="auto"/>
        <w:ind w:left="173"/>
      </w:pPr>
      <w:r>
        <w:rPr>
          <w:rFonts w:ascii="Consolas" w:hAnsi="Consolas"/>
          <w:color w:val="1E293B"/>
          <w:sz w:val="15"/>
        </w:rPr>
        <w:t xml:space="preserve">                            &lt;select id="proofType" required&gt;</w:t>
      </w:r>
    </w:p>
    <w:p>
      <w:pPr>
        <w:spacing w:before="0" w:after="0" w:line="252" w:lineRule="auto"/>
        <w:ind w:left="173"/>
      </w:pPr>
      <w:r>
        <w:rPr>
          <w:rFonts w:ascii="Consolas" w:hAnsi="Consolas"/>
          <w:color w:val="1E293B"/>
          <w:sz w:val="15"/>
        </w:rPr>
        <w:t xml:space="preserve">                                &lt;option value="Aadhaar Card"&gt;Aadhaar Card (India)&lt;/option&gt;</w:t>
      </w:r>
    </w:p>
    <w:p>
      <w:pPr>
        <w:spacing w:before="0" w:after="0" w:line="252" w:lineRule="auto"/>
        <w:ind w:left="173"/>
      </w:pPr>
      <w:r>
        <w:rPr>
          <w:rFonts w:ascii="Consolas" w:hAnsi="Consolas"/>
          <w:color w:val="1E293B"/>
          <w:sz w:val="15"/>
        </w:rPr>
        <w:t xml:space="preserve">                                &lt;option value="Passport"&gt;Passport&lt;/option&gt;</w:t>
      </w:r>
    </w:p>
    <w:p>
      <w:pPr>
        <w:spacing w:before="0" w:after="0" w:line="252" w:lineRule="auto"/>
        <w:ind w:left="173"/>
      </w:pPr>
      <w:r>
        <w:rPr>
          <w:rFonts w:ascii="Consolas" w:hAnsi="Consolas"/>
          <w:color w:val="1E293B"/>
          <w:sz w:val="15"/>
        </w:rPr>
        <w:t xml:space="preserve">                                &lt;option value="Voter ID"&gt;Voter ID Card&lt;/option&gt;</w:t>
      </w:r>
    </w:p>
    <w:p>
      <w:pPr>
        <w:spacing w:before="0" w:after="0" w:line="252" w:lineRule="auto"/>
        <w:ind w:left="173"/>
      </w:pPr>
      <w:r>
        <w:rPr>
          <w:rFonts w:ascii="Consolas" w:hAnsi="Consolas"/>
          <w:color w:val="1E293B"/>
          <w:sz w:val="15"/>
        </w:rPr>
        <w:t xml:space="preserve">                                &lt;option value="PAN Card"&gt;PAN Card&lt;/option&gt;</w:t>
      </w:r>
    </w:p>
    <w:p>
      <w:pPr>
        <w:spacing w:before="0" w:after="0" w:line="252" w:lineRule="auto"/>
        <w:ind w:left="173"/>
      </w:pPr>
      <w:r>
        <w:rPr>
          <w:rFonts w:ascii="Consolas" w:hAnsi="Consolas"/>
          <w:color w:val="1E293B"/>
          <w:sz w:val="15"/>
        </w:rPr>
        <w:t xml:space="preserve">                                &lt;option value="Govt ID / National ID"&gt;Govt ID / National ID&lt;/option&gt;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 for="proofNo"&gt;&lt;i class="fa-solid fa-hashtag"&gt;&lt;/i&gt; Identity Proof Number *&lt;/label&gt;</w:t>
      </w:r>
    </w:p>
    <w:p>
      <w:pPr>
        <w:spacing w:before="0" w:after="0" w:line="252" w:lineRule="auto"/>
        <w:ind w:left="173"/>
      </w:pPr>
      <w:r>
        <w:rPr>
          <w:rFonts w:ascii="Consolas" w:hAnsi="Consolas"/>
          <w:color w:val="1E293B"/>
          <w:sz w:val="15"/>
        </w:rPr>
        <w:t xml:space="preserve">                            &lt;input type="text" id="proofNo" placeholder="e.g. 1234 5678 9101"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 for="qualification"&gt;&lt;i class="fa-solid fa-graduation-cap"&gt;&lt;/i&gt; Highest Educational</w:t>
      </w:r>
    </w:p>
    <w:p>
      <w:pPr>
        <w:spacing w:before="0" w:after="0" w:line="252" w:lineRule="auto"/>
        <w:ind w:left="173"/>
      </w:pPr>
      <w:r>
        <w:rPr>
          <w:rFonts w:ascii="Consolas" w:hAnsi="Consolas"/>
          <w:color w:val="1E293B"/>
          <w:sz w:val="15"/>
        </w:rPr>
        <w:t xml:space="preserve">                                Qualification *&lt;/label&gt;</w:t>
      </w:r>
    </w:p>
    <w:p>
      <w:pPr>
        <w:spacing w:before="0" w:after="0" w:line="252" w:lineRule="auto"/>
        <w:ind w:left="173"/>
      </w:pPr>
      <w:r>
        <w:rPr>
          <w:rFonts w:ascii="Consolas" w:hAnsi="Consolas"/>
          <w:color w:val="1E293B"/>
          <w:sz w:val="15"/>
        </w:rPr>
        <w:t xml:space="preserve">                            &lt;select id="qualification"&gt;</w:t>
      </w:r>
    </w:p>
    <w:p>
      <w:pPr>
        <w:spacing w:before="0" w:after="0" w:line="252" w:lineRule="auto"/>
        <w:ind w:left="173"/>
      </w:pPr>
      <w:r>
        <w:rPr>
          <w:rFonts w:ascii="Consolas" w:hAnsi="Consolas"/>
          <w:color w:val="1E293B"/>
          <w:sz w:val="15"/>
        </w:rPr>
        <w:t xml:space="preserve">                                &lt;option value="10th Standard / SSC"&gt;10th Standard / SSC Pass&lt;/option&gt;</w:t>
      </w:r>
    </w:p>
    <w:p>
      <w:pPr>
        <w:spacing w:before="0" w:after="0" w:line="252" w:lineRule="auto"/>
        <w:ind w:left="173"/>
      </w:pPr>
      <w:r>
        <w:rPr>
          <w:rFonts w:ascii="Consolas" w:hAnsi="Consolas"/>
          <w:color w:val="1E293B"/>
          <w:sz w:val="15"/>
        </w:rPr>
        <w:t xml:space="preserve">                                &lt;option value="12th Standard / HSC"&gt;12th Standard / HSC Pass&lt;/option&gt;</w:t>
      </w:r>
    </w:p>
    <w:p>
      <w:pPr>
        <w:spacing w:before="0" w:after="0" w:line="252" w:lineRule="auto"/>
        <w:ind w:left="173"/>
      </w:pPr>
      <w:r>
        <w:rPr>
          <w:rFonts w:ascii="Consolas" w:hAnsi="Consolas"/>
          <w:color w:val="1E293B"/>
          <w:sz w:val="15"/>
        </w:rPr>
        <w:t xml:space="preserve">                                &lt;option value="Diploma / ITI Technical"&gt;Diploma / ITI Technical Certification&lt;/option&gt;</w:t>
      </w:r>
    </w:p>
    <w:p>
      <w:pPr>
        <w:spacing w:before="0" w:after="0" w:line="252" w:lineRule="auto"/>
        <w:ind w:left="173"/>
      </w:pPr>
      <w:r>
        <w:rPr>
          <w:rFonts w:ascii="Consolas" w:hAnsi="Consolas"/>
          <w:color w:val="1E293B"/>
          <w:sz w:val="15"/>
        </w:rPr>
        <w:t xml:space="preserve">                                &lt;option value="Bachelor's Degree"&gt;Bachelor's Degree (B.A/B.Com/B.Sc)&lt;/option&gt;</w:t>
      </w:r>
    </w:p>
    <w:p>
      <w:pPr>
        <w:spacing w:before="0" w:after="0" w:line="252" w:lineRule="auto"/>
        <w:ind w:left="173"/>
      </w:pPr>
      <w:r>
        <w:rPr>
          <w:rFonts w:ascii="Consolas" w:hAnsi="Consolas"/>
          <w:color w:val="1E293B"/>
          <w:sz w:val="15"/>
        </w:rPr>
        <w:t xml:space="preserve">                                &lt;option value="Master's Degree"&gt;Master's Degree / Higher&lt;/option&gt;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class="form-group"&gt;</w:t>
      </w:r>
    </w:p>
    <w:p>
      <w:pPr>
        <w:spacing w:before="0" w:after="0" w:line="252" w:lineRule="auto"/>
        <w:ind w:left="173"/>
      </w:pPr>
      <w:r>
        <w:rPr>
          <w:rFonts w:ascii="Consolas" w:hAnsi="Consolas"/>
          <w:color w:val="1E293B"/>
          <w:sz w:val="15"/>
        </w:rPr>
        <w:t xml:space="preserve">                            &lt;label for="experience"&gt;&lt;i class="fa-solid fa-briefcase"&gt;&lt;/i&gt; Total Experience&lt;/label&gt;</w:t>
      </w:r>
    </w:p>
    <w:p>
      <w:pPr>
        <w:spacing w:before="0" w:after="0" w:line="252" w:lineRule="auto"/>
        <w:ind w:left="173"/>
      </w:pPr>
      <w:r>
        <w:rPr>
          <w:rFonts w:ascii="Consolas" w:hAnsi="Consolas"/>
          <w:color w:val="1E293B"/>
          <w:sz w:val="15"/>
        </w:rPr>
        <w:t xml:space="preserve">                            &lt;select id="experience"&gt;</w:t>
      </w:r>
    </w:p>
    <w:p>
      <w:pPr>
        <w:spacing w:before="0" w:after="0" w:line="252" w:lineRule="auto"/>
        <w:ind w:left="173"/>
      </w:pPr>
      <w:r>
        <w:rPr>
          <w:rFonts w:ascii="Consolas" w:hAnsi="Consolas"/>
          <w:color w:val="1E293B"/>
          <w:sz w:val="15"/>
        </w:rPr>
        <w:t xml:space="preserve">                                &lt;option value="Fresh Candidate (0-1 yrs)"&gt;Fresh Candidate (0-1 yrs)&lt;/option&gt;</w:t>
      </w:r>
    </w:p>
    <w:p>
      <w:pPr>
        <w:spacing w:before="0" w:after="0" w:line="252" w:lineRule="auto"/>
        <w:ind w:left="173"/>
      </w:pPr>
      <w:r>
        <w:rPr>
          <w:rFonts w:ascii="Consolas" w:hAnsi="Consolas"/>
          <w:color w:val="1E293B"/>
          <w:sz w:val="15"/>
        </w:rPr>
        <w:t xml:space="preserve">                                &lt;option value="1-3 Years Experience"&gt;1-3 Years Experience&lt;/option&gt;</w:t>
      </w:r>
    </w:p>
    <w:p>
      <w:pPr>
        <w:spacing w:before="0" w:after="0" w:line="252" w:lineRule="auto"/>
        <w:ind w:left="173"/>
      </w:pPr>
      <w:r>
        <w:rPr>
          <w:rFonts w:ascii="Consolas" w:hAnsi="Consolas"/>
          <w:color w:val="1E293B"/>
          <w:sz w:val="15"/>
        </w:rPr>
        <w:t xml:space="preserve">                                &lt;option value="3-5 Years Experience"&gt;3-5 Years Experience&lt;/option&gt;</w:t>
      </w:r>
    </w:p>
    <w:p>
      <w:pPr>
        <w:spacing w:before="0" w:after="0" w:line="252" w:lineRule="auto"/>
        <w:ind w:left="173"/>
      </w:pPr>
      <w:r>
        <w:rPr>
          <w:rFonts w:ascii="Consolas" w:hAnsi="Consolas"/>
          <w:color w:val="1E293B"/>
          <w:sz w:val="15"/>
        </w:rPr>
        <w:t xml:space="preserve">                                &lt;option value="5+ Years Senior Specialist"&gt;5+ Years Senior Specialist&lt;/option&gt;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class="form-group full-width"&gt;</w:t>
      </w:r>
    </w:p>
    <w:p>
      <w:pPr>
        <w:spacing w:before="0" w:after="0" w:line="252" w:lineRule="auto"/>
        <w:ind w:left="173"/>
      </w:pPr>
      <w:r>
        <w:rPr>
          <w:rFonts w:ascii="Consolas" w:hAnsi="Consolas"/>
          <w:color w:val="1E293B"/>
          <w:sz w:val="15"/>
        </w:rPr>
        <w:t xml:space="preserve">                            &lt;label for="skills"&gt;&lt;i class="fa-solid fa-star"&gt;&lt;/i&gt; Special Skills / Certifications&lt;/label&gt;</w:t>
      </w:r>
    </w:p>
    <w:p>
      <w:pPr>
        <w:spacing w:before="0" w:after="0" w:line="252" w:lineRule="auto"/>
        <w:ind w:left="173"/>
      </w:pPr>
      <w:r>
        <w:rPr>
          <w:rFonts w:ascii="Consolas" w:hAnsi="Consolas"/>
          <w:color w:val="1E293B"/>
          <w:sz w:val="15"/>
        </w:rPr>
        <w:t xml:space="preserve">                            &lt;input type="text" id="skills"</w:t>
      </w:r>
    </w:p>
    <w:p>
      <w:pPr>
        <w:spacing w:before="0" w:after="0" w:line="252" w:lineRule="auto"/>
        <w:ind w:left="173"/>
      </w:pPr>
      <w:r>
        <w:rPr>
          <w:rFonts w:ascii="Consolas" w:hAnsi="Consolas"/>
          <w:color w:val="1E293B"/>
          <w:sz w:val="15"/>
        </w:rPr>
        <w:t xml:space="preserve">                                placeholder="e.g. Commercial Cleaning, Machine Operations, Electrical Safety, HVAC Maintenance"&gt;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class="btn-row"&gt;</w:t>
      </w:r>
    </w:p>
    <w:p>
      <w:pPr>
        <w:spacing w:before="0" w:after="0" w:line="252" w:lineRule="auto"/>
        <w:ind w:left="173"/>
      </w:pPr>
      <w:r>
        <w:rPr>
          <w:rFonts w:ascii="Consolas" w:hAnsi="Consolas"/>
          <w:color w:val="1E293B"/>
          <w:sz w:val="15"/>
        </w:rPr>
        <w:t xml:space="preserve">                        &lt;button type="button" class="btn-secondary" onclick="goToStep(1)"&gt;&lt;i</w:t>
      </w:r>
    </w:p>
    <w:p>
      <w:pPr>
        <w:spacing w:before="0" w:after="0" w:line="252" w:lineRule="auto"/>
        <w:ind w:left="173"/>
      </w:pPr>
      <w:r>
        <w:rPr>
          <w:rFonts w:ascii="Consolas" w:hAnsi="Consolas"/>
          <w:color w:val="1E293B"/>
          <w:sz w:val="15"/>
        </w:rPr>
        <w:t xml:space="preserve">                                class="fa-solid fa-arrow-left"&gt;&lt;/i&gt; Back&lt;/button&gt;</w:t>
      </w:r>
    </w:p>
    <w:p>
      <w:pPr>
        <w:spacing w:before="0" w:after="0" w:line="252" w:lineRule="auto"/>
        <w:ind w:left="173"/>
      </w:pPr>
      <w:r>
        <w:rPr>
          <w:rFonts w:ascii="Consolas" w:hAnsi="Consolas"/>
          <w:color w:val="1E293B"/>
          <w:sz w:val="15"/>
        </w:rPr>
        <w:t xml:space="preserve">                        &lt;button type="button" class="btn-gold" onclick="requestOtp()"&gt;Send OTP via SMS &amp; Email &lt;i</w:t>
      </w:r>
    </w:p>
    <w:p>
      <w:pPr>
        <w:spacing w:before="0" w:after="0" w:line="252" w:lineRule="auto"/>
        <w:ind w:left="173"/>
      </w:pPr>
      <w:r>
        <w:rPr>
          <w:rFonts w:ascii="Consolas" w:hAnsi="Consolas"/>
          <w:color w:val="1E293B"/>
          <w:sz w:val="15"/>
        </w:rPr>
        <w:t xml:space="preserve">                                class="fa-solid fa-shield-halved"&gt;&lt;/i&gt;&lt;/button&gt;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STEP 3: OTP Verification --&gt;</w:t>
      </w:r>
    </w:p>
    <w:p>
      <w:pPr>
        <w:spacing w:before="0" w:after="0" w:line="252" w:lineRule="auto"/>
        <w:ind w:left="173"/>
      </w:pPr>
      <w:r>
        <w:rPr>
          <w:rFonts w:ascii="Consolas" w:hAnsi="Consolas"/>
          <w:color w:val="1E293B"/>
          <w:sz w:val="15"/>
        </w:rPr>
        <w:t xml:space="preserve">                &lt;div class="form-step" id="step3"&gt;</w:t>
      </w:r>
    </w:p>
    <w:p>
      <w:pPr>
        <w:spacing w:before="0" w:after="0" w:line="252" w:lineRule="auto"/>
        <w:ind w:left="173"/>
      </w:pPr>
      <w:r>
        <w:rPr>
          <w:rFonts w:ascii="Consolas" w:hAnsi="Consolas"/>
          <w:color w:val="1E293B"/>
          <w:sz w:val="15"/>
        </w:rPr>
        <w:t xml:space="preserve">                    &lt;h3</w:t>
      </w:r>
    </w:p>
    <w:p>
      <w:pPr>
        <w:spacing w:before="0" w:after="0" w:line="252" w:lineRule="auto"/>
        <w:ind w:left="173"/>
      </w:pPr>
      <w:r>
        <w:rPr>
          <w:rFonts w:ascii="Consolas" w:hAnsi="Consolas"/>
          <w:color w:val="1E293B"/>
          <w:sz w:val="15"/>
        </w:rPr>
        <w:t xml:space="preserve">                        style="color: var(--gold-light); margin-bottom: 15px; border-bottom: 1px solid var(--border-color); padding-bottom: 10px;"&gt;</w:t>
      </w:r>
    </w:p>
    <w:p>
      <w:pPr>
        <w:spacing w:before="0" w:after="0" w:line="252" w:lineRule="auto"/>
        <w:ind w:left="173"/>
      </w:pPr>
      <w:r>
        <w:rPr>
          <w:rFonts w:ascii="Consolas" w:hAnsi="Consolas"/>
          <w:color w:val="1E293B"/>
          <w:sz w:val="15"/>
        </w:rPr>
        <w:t xml:space="preserve">                        &lt;i class="fa-solid fa-shield-halved"&gt;&lt;/i&gt; Step 3: SMS &amp; Email OTP Verification</w:t>
      </w:r>
    </w:p>
    <w:p>
      <w:pPr>
        <w:spacing w:before="0" w:after="0" w:line="252" w:lineRule="auto"/>
        <w:ind w:left="173"/>
      </w:pPr>
      <w:r>
        <w:rPr>
          <w:rFonts w:ascii="Consolas" w:hAnsi="Consolas"/>
          <w:color w:val="1E293B"/>
          <w:sz w:val="15"/>
        </w:rPr>
        <w:t xml:space="preserve">                    &lt;/h3&gt;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Simulated OTP Toast Box --&gt;</w:t>
      </w:r>
    </w:p>
    <w:p>
      <w:pPr>
        <w:spacing w:before="0" w:after="0" w:line="252" w:lineRule="auto"/>
        <w:ind w:left="173"/>
      </w:pPr>
      <w:r>
        <w:rPr>
          <w:rFonts w:ascii="Consolas" w:hAnsi="Consolas"/>
          <w:color w:val="1E293B"/>
          <w:sz w:val="15"/>
        </w:rPr>
        <w:t xml:space="preserve">                    &lt;div class="otp-toast" id="otpToast"&gt;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style="font-weight: 700; color: var(--success);"&gt;&lt;i</w:t>
      </w:r>
    </w:p>
    <w:p>
      <w:pPr>
        <w:spacing w:before="0" w:after="0" w:line="252" w:lineRule="auto"/>
        <w:ind w:left="173"/>
      </w:pPr>
      <w:r>
        <w:rPr>
          <w:rFonts w:ascii="Consolas" w:hAnsi="Consolas"/>
          <w:color w:val="1E293B"/>
          <w:sz w:val="15"/>
        </w:rPr>
        <w:t xml:space="preserve">                                    class="fa-solid fa-paper-plane"&gt;&lt;/i&gt; OTP Dispatched Successfully!&lt;/div&gt;</w:t>
      </w:r>
    </w:p>
    <w:p>
      <w:pPr>
        <w:spacing w:before="0" w:after="0" w:line="252" w:lineRule="auto"/>
        <w:ind w:left="173"/>
      </w:pPr>
      <w:r>
        <w:rPr>
          <w:rFonts w:ascii="Consolas" w:hAnsi="Consolas"/>
          <w:color w:val="1E293B"/>
          <w:sz w:val="15"/>
        </w:rPr>
        <w:t xml:space="preserve">                            &lt;div style="font-size: 0.85rem; color: var(--text-muted); margin-top: 4px;"</w:t>
      </w:r>
    </w:p>
    <w:p>
      <w:pPr>
        <w:spacing w:before="0" w:after="0" w:line="252" w:lineRule="auto"/>
        <w:ind w:left="173"/>
      </w:pPr>
      <w:r>
        <w:rPr>
          <w:rFonts w:ascii="Consolas" w:hAnsi="Consolas"/>
          <w:color w:val="1E293B"/>
          <w:sz w:val="15"/>
        </w:rPr>
        <w:t xml:space="preserve">                                id="otpTargetText"&gt;Sent to mobile SMS &amp; Email inbox.&lt;/div&gt;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style="text-align: right;"&gt;</w:t>
      </w:r>
    </w:p>
    <w:p>
      <w:pPr>
        <w:spacing w:before="0" w:after="0" w:line="252" w:lineRule="auto"/>
        <w:ind w:left="173"/>
      </w:pPr>
      <w:r>
        <w:rPr>
          <w:rFonts w:ascii="Consolas" w:hAnsi="Consolas"/>
          <w:color w:val="1E293B"/>
          <w:sz w:val="15"/>
        </w:rPr>
        <w:t xml:space="preserve">                            &lt;div style="font-size: 0.75rem; color: var(--gold-light);"&gt;DEV OTP PREVIEW:&lt;/div&gt;</w:t>
      </w:r>
    </w:p>
    <w:p>
      <w:pPr>
        <w:spacing w:before="0" w:after="0" w:line="252" w:lineRule="auto"/>
        <w:ind w:left="173"/>
      </w:pPr>
      <w:r>
        <w:rPr>
          <w:rFonts w:ascii="Consolas" w:hAnsi="Consolas"/>
          <w:color w:val="1E293B"/>
          <w:sz w:val="15"/>
        </w:rPr>
        <w:t xml:space="preserve">                            &lt;span class="otp-badge" id="devOtpDisplay"&gt;123456&lt;/span&gt;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style="max-width: 400px; margin: 20px auto; text-align: center;"&gt;</w:t>
      </w:r>
    </w:p>
    <w:p>
      <w:pPr>
        <w:spacing w:before="0" w:after="0" w:line="252" w:lineRule="auto"/>
        <w:ind w:left="173"/>
      </w:pPr>
      <w:r>
        <w:rPr>
          <w:rFonts w:ascii="Consolas" w:hAnsi="Consolas"/>
          <w:color w:val="1E293B"/>
          <w:sz w:val="15"/>
        </w:rPr>
        <w:t xml:space="preserve">                        &lt;label style="justify-content: center; margin-bottom: 12px;"&gt;&lt;i class="fa-solid fa-key"&gt;&lt;/i&gt;</w:t>
      </w:r>
    </w:p>
    <w:p>
      <w:pPr>
        <w:spacing w:before="0" w:after="0" w:line="252" w:lineRule="auto"/>
        <w:ind w:left="173"/>
      </w:pPr>
      <w:r>
        <w:rPr>
          <w:rFonts w:ascii="Consolas" w:hAnsi="Consolas"/>
          <w:color w:val="1E293B"/>
          <w:sz w:val="15"/>
        </w:rPr>
        <w:t xml:space="preserve">                            Enter 6-Digit Verification Code&lt;/label&gt;</w:t>
      </w:r>
    </w:p>
    <w:p>
      <w:pPr>
        <w:spacing w:before="0" w:after="0" w:line="252" w:lineRule="auto"/>
        <w:ind w:left="173"/>
      </w:pPr>
      <w:r>
        <w:rPr>
          <w:rFonts w:ascii="Consolas" w:hAnsi="Consolas"/>
          <w:color w:val="1E293B"/>
          <w:sz w:val="15"/>
        </w:rPr>
        <w:t xml:space="preserve">                        &lt;input type="text" id="otpInput" maxlength="6"</w:t>
      </w:r>
    </w:p>
    <w:p>
      <w:pPr>
        <w:spacing w:before="0" w:after="0" w:line="252" w:lineRule="auto"/>
        <w:ind w:left="173"/>
      </w:pPr>
      <w:r>
        <w:rPr>
          <w:rFonts w:ascii="Consolas" w:hAnsi="Consolas"/>
          <w:color w:val="1E293B"/>
          <w:sz w:val="15"/>
        </w:rPr>
        <w:t xml:space="preserve">                            style="font-size: 1.8rem; letter-spacing: 12px; text-align: center; font-weight: 800; color: var(--gold-primary);"</w:t>
      </w:r>
    </w:p>
    <w:p>
      <w:pPr>
        <w:spacing w:before="0" w:after="0" w:line="252" w:lineRule="auto"/>
        <w:ind w:left="173"/>
      </w:pPr>
      <w:r>
        <w:rPr>
          <w:rFonts w:ascii="Consolas" w:hAnsi="Consolas"/>
          <w:color w:val="1E293B"/>
          <w:sz w:val="15"/>
        </w:rPr>
        <w:t xml:space="preserve">                            placeholder="000000" required&gt;</w:t>
      </w:r>
    </w:p>
    <w:p>
      <w:pPr>
        <w:spacing w:before="0" w:after="0" w:line="252" w:lineRule="auto"/>
        <w:ind w:left="173"/>
      </w:pPr>
      <w:r>
        <w:rPr>
          <w:rFonts w:ascii="Consolas" w:hAnsi="Consolas"/>
          <w:color w:val="1E293B"/>
          <w:sz w:val="15"/>
        </w:rPr>
        <w:t xml:space="preserve">                        &lt;div style="font-size: 0.82rem; color: var(--text-muted); margin-top: 10px;"&gt;</w:t>
      </w:r>
    </w:p>
    <w:p>
      <w:pPr>
        <w:spacing w:before="0" w:after="0" w:line="252" w:lineRule="auto"/>
        <w:ind w:left="173"/>
      </w:pPr>
      <w:r>
        <w:rPr>
          <w:rFonts w:ascii="Consolas" w:hAnsi="Consolas"/>
          <w:color w:val="1E293B"/>
          <w:sz w:val="15"/>
        </w:rPr>
        <w:t xml:space="preserve">                            Didn't receive code? &lt;a href="#" onclick="requestOtp(); return false;"</w:t>
      </w:r>
    </w:p>
    <w:p>
      <w:pPr>
        <w:spacing w:before="0" w:after="0" w:line="252" w:lineRule="auto"/>
        <w:ind w:left="173"/>
      </w:pPr>
      <w:r>
        <w:rPr>
          <w:rFonts w:ascii="Consolas" w:hAnsi="Consolas"/>
          <w:color w:val="1E293B"/>
          <w:sz w:val="15"/>
        </w:rPr>
        <w:t xml:space="preserve">                                style="color: var(--gold-primary);"&gt;Resend OTP Code&lt;/a&gt;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class="btn-row"&gt;</w:t>
      </w:r>
    </w:p>
    <w:p>
      <w:pPr>
        <w:spacing w:before="0" w:after="0" w:line="252" w:lineRule="auto"/>
        <w:ind w:left="173"/>
      </w:pPr>
      <w:r>
        <w:rPr>
          <w:rFonts w:ascii="Consolas" w:hAnsi="Consolas"/>
          <w:color w:val="1E293B"/>
          <w:sz w:val="15"/>
        </w:rPr>
        <w:t xml:space="preserve">                        &lt;button type="button" class="btn-secondary" onclick="goToStep(2)"&gt;&lt;i</w:t>
      </w:r>
    </w:p>
    <w:p>
      <w:pPr>
        <w:spacing w:before="0" w:after="0" w:line="252" w:lineRule="auto"/>
        <w:ind w:left="173"/>
      </w:pPr>
      <w:r>
        <w:rPr>
          <w:rFonts w:ascii="Consolas" w:hAnsi="Consolas"/>
          <w:color w:val="1E293B"/>
          <w:sz w:val="15"/>
        </w:rPr>
        <w:t xml:space="preserve">                                class="fa-solid fa-arrow-left"&gt;&lt;/i&gt; Back&lt;/button&gt;</w:t>
      </w:r>
    </w:p>
    <w:p>
      <w:pPr>
        <w:spacing w:before="0" w:after="0" w:line="252" w:lineRule="auto"/>
        <w:ind w:left="173"/>
      </w:pPr>
      <w:r>
        <w:rPr>
          <w:rFonts w:ascii="Consolas" w:hAnsi="Consolas"/>
          <w:color w:val="1E293B"/>
          <w:sz w:val="15"/>
        </w:rPr>
        <w:t xml:space="preserve">                        &lt;button type="button" class="btn-gold" onclick="verifyAndSubmit()"&gt;Verify &amp; Create Account &lt;i</w:t>
      </w:r>
    </w:p>
    <w:p>
      <w:pPr>
        <w:spacing w:before="0" w:after="0" w:line="252" w:lineRule="auto"/>
        <w:ind w:left="173"/>
      </w:pPr>
      <w:r>
        <w:rPr>
          <w:rFonts w:ascii="Consolas" w:hAnsi="Consolas"/>
          <w:color w:val="1E293B"/>
          <w:sz w:val="15"/>
        </w:rPr>
        <w:t xml:space="preserve">                                class="fa-solid fa-check-circle"&gt;&lt;/i&gt;&lt;/button&gt;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STEP 4: Registration Complete --&gt;</w:t>
      </w:r>
    </w:p>
    <w:p>
      <w:pPr>
        <w:spacing w:before="0" w:after="0" w:line="252" w:lineRule="auto"/>
        <w:ind w:left="173"/>
      </w:pPr>
      <w:r>
        <w:rPr>
          <w:rFonts w:ascii="Consolas" w:hAnsi="Consolas"/>
          <w:color w:val="1E293B"/>
          <w:sz w:val="15"/>
        </w:rPr>
        <w:t xml:space="preserve">                &lt;div class="form-step" id="step4"&gt;</w:t>
      </w:r>
    </w:p>
    <w:p>
      <w:pPr>
        <w:spacing w:before="0" w:after="0" w:line="252" w:lineRule="auto"/>
        <w:ind w:left="173"/>
      </w:pPr>
      <w:r>
        <w:rPr>
          <w:rFonts w:ascii="Consolas" w:hAnsi="Consolas"/>
          <w:color w:val="1E293B"/>
          <w:sz w:val="15"/>
        </w:rPr>
        <w:t xml:space="preserve">                    &lt;div style="text-align: center; padding: 20px 0;"&gt;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style="width: 80px; height: 80px; background: rgba(16, 185, 129, 0.2); border: 2px solid var(--success); border-radius: 50%; display: flex; align-items: center; justify-content: center; margin: 0 auto 20px; font-size: 2.5rem; color: var(--success);"&gt;</w:t>
      </w:r>
    </w:p>
    <w:p>
      <w:pPr>
        <w:spacing w:before="0" w:after="0" w:line="252" w:lineRule="auto"/>
        <w:ind w:left="173"/>
      </w:pPr>
      <w:r>
        <w:rPr>
          <w:rFonts w:ascii="Consolas" w:hAnsi="Consolas"/>
          <w:color w:val="1E293B"/>
          <w:sz w:val="15"/>
        </w:rPr>
        <w:t xml:space="preserve">                            &lt;i class="fa-solid fa-check"&gt;&lt;/i&gt;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style="color: var(--gold-primary); font-family: 'Cinzel', serif; margin-bottom: 10px;"&gt;</w:t>
      </w:r>
    </w:p>
    <w:p>
      <w:pPr>
        <w:spacing w:before="0" w:after="0" w:line="252" w:lineRule="auto"/>
        <w:ind w:left="173"/>
      </w:pPr>
      <w:r>
        <w:rPr>
          <w:rFonts w:ascii="Consolas" w:hAnsi="Consolas"/>
          <w:color w:val="1E293B"/>
          <w:sz w:val="15"/>
        </w:rPr>
        <w:t xml:space="preserve">                            Registration Successful!&lt;/h2&gt;</w:t>
      </w:r>
    </w:p>
    <w:p>
      <w:pPr>
        <w:spacing w:before="0" w:after="0" w:line="252" w:lineRule="auto"/>
        <w:ind w:left="173"/>
      </w:pPr>
      <w:r>
        <w:rPr>
          <w:rFonts w:ascii="Consolas" w:hAnsi="Consolas"/>
          <w:color w:val="1E293B"/>
          <w:sz w:val="15"/>
        </w:rPr>
        <w:t xml:space="preserve">                        &lt;p style="color: var(--text-muted); max-width: 500px; margin: 0 auto 25px;"&gt;Your worker profile</w:t>
      </w:r>
    </w:p>
    <w:p>
      <w:pPr>
        <w:spacing w:before="0" w:after="0" w:line="252" w:lineRule="auto"/>
        <w:ind w:left="173"/>
      </w:pPr>
      <w:r>
        <w:rPr>
          <w:rFonts w:ascii="Consolas" w:hAnsi="Consolas"/>
          <w:color w:val="1E293B"/>
          <w:sz w:val="15"/>
        </w:rPr>
        <w:t xml:space="preserve">                            has been recorded in the permanent Revati Enterprises database.&lt;/p&gt;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style="background: rgba(255,255,255,0.05); border: 1px solid var(--border-color); border-radius: var(--radius-md); padding: 20px; max-width: 450px; margin: 0 auto 30px; text-align: left;"&gt;</w:t>
      </w:r>
    </w:p>
    <w:p>
      <w:pPr>
        <w:spacing w:before="0" w:after="0" w:line="252" w:lineRule="auto"/>
        <w:ind w:left="173"/>
      </w:pPr>
      <w:r>
        <w:rPr>
          <w:rFonts w:ascii="Consolas" w:hAnsi="Consolas"/>
          <w:color w:val="1E293B"/>
          <w:sz w:val="15"/>
        </w:rPr>
        <w:t xml:space="preserve">                            &lt;div style="display: flex; justify-content: space-between; margin-bottom: 10px;"&gt;</w:t>
      </w:r>
    </w:p>
    <w:p>
      <w:pPr>
        <w:spacing w:before="0" w:after="0" w:line="252" w:lineRule="auto"/>
        <w:ind w:left="173"/>
      </w:pPr>
      <w:r>
        <w:rPr>
          <w:rFonts w:ascii="Consolas" w:hAnsi="Consolas"/>
          <w:color w:val="1E293B"/>
          <w:sz w:val="15"/>
        </w:rPr>
        <w:t xml:space="preserve">                                &lt;span style="color: var(--text-muted);"&gt;Assigned Employee Code:&lt;/span&gt;</w:t>
      </w:r>
    </w:p>
    <w:p>
      <w:pPr>
        <w:spacing w:before="0" w:after="0" w:line="252" w:lineRule="auto"/>
        <w:ind w:left="173"/>
      </w:pPr>
      <w:r>
        <w:rPr>
          <w:rFonts w:ascii="Consolas" w:hAnsi="Consolas"/>
          <w:color w:val="1E293B"/>
          <w:sz w:val="15"/>
        </w:rPr>
        <w:t xml:space="preserve">                                &lt;strong style="color: var(--gold-light);" id="resEmpCode"&gt;REV-WORKER001&lt;/strong&gt;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justify-content: space-between; margin-bottom: 10px;"&gt;</w:t>
      </w:r>
    </w:p>
    <w:p>
      <w:pPr>
        <w:spacing w:before="0" w:after="0" w:line="252" w:lineRule="auto"/>
        <w:ind w:left="173"/>
      </w:pPr>
      <w:r>
        <w:rPr>
          <w:rFonts w:ascii="Consolas" w:hAnsi="Consolas"/>
          <w:color w:val="1E293B"/>
          <w:sz w:val="15"/>
        </w:rPr>
        <w:t xml:space="preserve">                                &lt;span style="color: var(--text-muted);"&gt;Full Name:&lt;/span&gt;</w:t>
      </w:r>
    </w:p>
    <w:p>
      <w:pPr>
        <w:spacing w:before="0" w:after="0" w:line="252" w:lineRule="auto"/>
        <w:ind w:left="173"/>
      </w:pPr>
      <w:r>
        <w:rPr>
          <w:rFonts w:ascii="Consolas" w:hAnsi="Consolas"/>
          <w:color w:val="1E293B"/>
          <w:sz w:val="15"/>
        </w:rPr>
        <w:t xml:space="preserve">                                &lt;strong id="resName"&gt;Rahul Sharma&lt;/strong&gt;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justify-content: space-between; margin-bottom: 10px;"&gt;</w:t>
      </w:r>
    </w:p>
    <w:p>
      <w:pPr>
        <w:spacing w:before="0" w:after="0" w:line="252" w:lineRule="auto"/>
        <w:ind w:left="173"/>
      </w:pPr>
      <w:r>
        <w:rPr>
          <w:rFonts w:ascii="Consolas" w:hAnsi="Consolas"/>
          <w:color w:val="1E293B"/>
          <w:sz w:val="15"/>
        </w:rPr>
        <w:t xml:space="preserve">                                &lt;span style="color: var(--text-muted);"&gt;Identity Proof:&lt;/span&gt;</w:t>
      </w:r>
    </w:p>
    <w:p>
      <w:pPr>
        <w:spacing w:before="0" w:after="0" w:line="252" w:lineRule="auto"/>
        <w:ind w:left="173"/>
      </w:pPr>
      <w:r>
        <w:rPr>
          <w:rFonts w:ascii="Consolas" w:hAnsi="Consolas"/>
          <w:color w:val="1E293B"/>
          <w:sz w:val="15"/>
        </w:rPr>
        <w:t xml:space="preserve">                                &lt;strong id="resProof"&gt;Aadhaar Card (Verified)&lt;/strong&gt;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justify-content: space-between;"&gt;</w:t>
      </w:r>
    </w:p>
    <w:p>
      <w:pPr>
        <w:spacing w:before="0" w:after="0" w:line="252" w:lineRule="auto"/>
        <w:ind w:left="173"/>
      </w:pPr>
      <w:r>
        <w:rPr>
          <w:rFonts w:ascii="Consolas" w:hAnsi="Consolas"/>
          <w:color w:val="1E293B"/>
          <w:sz w:val="15"/>
        </w:rPr>
        <w:t xml:space="preserve">                                &lt;span style="color: var(--text-muted);"&gt;Status:&lt;/span&gt;</w:t>
      </w:r>
    </w:p>
    <w:p>
      <w:pPr>
        <w:spacing w:before="0" w:after="0" w:line="252" w:lineRule="auto"/>
        <w:ind w:left="173"/>
      </w:pPr>
      <w:r>
        <w:rPr>
          <w:rFonts w:ascii="Consolas" w:hAnsi="Consolas"/>
          <w:color w:val="1E293B"/>
          <w:sz w:val="15"/>
        </w:rPr>
        <w:t xml:space="preserve">                                &lt;span class="badge"</w:t>
      </w:r>
    </w:p>
    <w:p>
      <w:pPr>
        <w:spacing w:before="0" w:after="0" w:line="252" w:lineRule="auto"/>
        <w:ind w:left="173"/>
      </w:pPr>
      <w:r>
        <w:rPr>
          <w:rFonts w:ascii="Consolas" w:hAnsi="Consolas"/>
          <w:color w:val="1E293B"/>
          <w:sz w:val="15"/>
        </w:rPr>
        <w:t xml:space="preserve">                                    style="background: var(--success-glow); color: var(--success); padding: 2px 10px; border-radius: 12px; font-size: 0.8rem; font-weight: 600;"&gt;ACTIVE</w:t>
      </w:r>
    </w:p>
    <w:p>
      <w:pPr>
        <w:spacing w:before="0" w:after="0" w:line="252" w:lineRule="auto"/>
        <w:ind w:left="173"/>
      </w:pPr>
      <w:r>
        <w:rPr>
          <w:rFonts w:ascii="Consolas" w:hAnsi="Consolas"/>
          <w:color w:val="1E293B"/>
          <w:sz w:val="15"/>
        </w:rPr>
        <w:t xml:space="preserve">                                    STAFF&lt;/span&gt;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style="display: flex; justify-content: center; gap: 15px;"&gt;</w:t>
      </w:r>
    </w:p>
    <w:p>
      <w:pPr>
        <w:spacing w:before="0" w:after="0" w:line="252" w:lineRule="auto"/>
        <w:ind w:left="173"/>
      </w:pPr>
      <w:r>
        <w:rPr>
          <w:rFonts w:ascii="Consolas" w:hAnsi="Consolas"/>
          <w:color w:val="1E293B"/>
          <w:sz w:val="15"/>
        </w:rPr>
        <w:t xml:space="preserve">                            &lt;a href="staff.html" class="btn-gold" style="text-decoration: none;"&gt;&lt;i</w:t>
      </w:r>
    </w:p>
    <w:p>
      <w:pPr>
        <w:spacing w:before="0" w:after="0" w:line="252" w:lineRule="auto"/>
        <w:ind w:left="173"/>
      </w:pPr>
      <w:r>
        <w:rPr>
          <w:rFonts w:ascii="Consolas" w:hAnsi="Consolas"/>
          <w:color w:val="1E293B"/>
          <w:sz w:val="15"/>
        </w:rPr>
        <w:t xml:space="preserve">                                    class="fa-solid fa-right-to-bracket"&gt;&lt;/i&gt; Launch Worker Mobile App&lt;/a&gt;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&lt;/form&gt;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&lt;/main&gt;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Firebase SDK v10 Scripts (Compat Mode) --&gt;</w:t>
      </w:r>
    </w:p>
    <w:p>
      <w:pPr>
        <w:spacing w:before="0" w:after="0" w:line="252" w:lineRule="auto"/>
        <w:ind w:left="173"/>
      </w:pPr>
      <w:r>
        <w:rPr>
          <w:rFonts w:ascii="Consolas" w:hAnsi="Consolas"/>
          <w:color w:val="1E293B"/>
          <w:sz w:val="15"/>
        </w:rPr>
        <w:t xml:space="preserve">    &lt;script src="https://www.gstatic.com/firebasejs/10.12.0/firebase-app-compat.js"&gt;&lt;/script&gt;</w:t>
      </w:r>
    </w:p>
    <w:p>
      <w:pPr>
        <w:spacing w:before="0" w:after="0" w:line="252" w:lineRule="auto"/>
        <w:ind w:left="173"/>
      </w:pPr>
      <w:r>
        <w:rPr>
          <w:rFonts w:ascii="Consolas" w:hAnsi="Consolas"/>
          <w:color w:val="1E293B"/>
          <w:sz w:val="15"/>
        </w:rPr>
        <w:t xml:space="preserve">    &lt;script src="https://www.gstatic.com/firebasejs/10.12.0/firebase-firestore-compat.js"&gt;&lt;/script&gt;</w:t>
      </w:r>
    </w:p>
    <w:p>
      <w:pPr>
        <w:spacing w:before="0" w:after="0" w:line="252" w:lineRule="auto"/>
        <w:ind w:left="173"/>
      </w:pPr>
      <w:r>
        <w:rPr>
          <w:rFonts w:ascii="Consolas" w:hAnsi="Consolas"/>
          <w:color w:val="1E293B"/>
          <w:sz w:val="15"/>
        </w:rPr>
        <w:t xml:space="preserve">    &lt;script src="https://www.gstatic.com/firebasejs/10.12.0/firebase-auth-compat.js"&gt;&lt;/script&gt;</w:t>
      </w:r>
    </w:p>
    <w:p>
      <w:pPr>
        <w:spacing w:before="0" w:after="0" w:line="252" w:lineRule="auto"/>
        <w:ind w:left="173"/>
      </w:pPr>
      <w:r>
        <w:rPr>
          <w:rFonts w:ascii="Consolas" w:hAnsi="Consolas"/>
          <w:color w:val="1E293B"/>
          <w:sz w:val="15"/>
        </w:rPr>
        <w:t xml:space="preserve">    &lt;script src="https://www.gstatic.com/firebasejs/10.12.0/firebase-analytics-compat.js"&gt;&lt;/script&gt;</w:t>
      </w:r>
    </w:p>
    <w:p>
      <w:pPr>
        <w:spacing w:before="0" w:after="0" w:line="252" w:lineRule="auto"/>
        <w:ind w:left="173"/>
      </w:pPr>
      <w:r>
        <w:rPr>
          <w:rFonts w:ascii="Consolas" w:hAnsi="Consolas"/>
          <w:color w:val="1E293B"/>
          <w:sz w:val="15"/>
        </w:rPr>
        <w:t xml:space="preserve">    &lt;script src="js/firebase-service.js"&gt;&lt;/script&gt;</w:t>
      </w:r>
    </w:p>
    <w:p>
      <w:pPr>
        <w:spacing w:before="0" w:after="0" w:line="252" w:lineRule="auto"/>
        <w:ind w:left="173"/>
      </w:pPr>
      <w:r>
        <w:rPr>
          <w:rFonts w:ascii="Consolas" w:hAnsi="Consolas"/>
          <w:color w:val="1E293B"/>
          <w:sz w:val="15"/>
        </w:rPr>
        <w:t xml:space="preserve">    &lt;script src="js/mockData.js"&gt;&lt;/script&gt;</w:t>
      </w:r>
    </w:p>
    <w:p>
      <w:pPr>
        <w:spacing w:before="0" w:after="0" w:line="252" w:lineRule="auto"/>
        <w:ind w:left="173"/>
      </w:pPr>
      <w:r>
        <w:rPr>
          <w:rFonts w:ascii="Consolas" w:hAnsi="Consolas"/>
          <w:color w:val="1E293B"/>
          <w:sz w:val="15"/>
        </w:rPr>
        <w:t xml:space="preserve">    &lt;script src="js/api.js"&gt;&lt;/script&gt;</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let currentStep = 1;</w:t>
      </w:r>
    </w:p>
    <w:p>
      <w:pPr>
        <w:spacing w:before="0" w:after="0" w:line="252" w:lineRule="auto"/>
        <w:ind w:left="173"/>
      </w:pPr>
      <w:r>
        <w:rPr>
          <w:rFonts w:ascii="Consolas" w:hAnsi="Consolas"/>
          <w:color w:val="1E293B"/>
          <w:sz w:val="15"/>
        </w:rPr>
        <w:t xml:space="preserve">        let generatedOtp = "123456";</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goToStep(step) {</w:t>
      </w:r>
    </w:p>
    <w:p>
      <w:pPr>
        <w:spacing w:before="0" w:after="0" w:line="252" w:lineRule="auto"/>
        <w:ind w:left="173"/>
      </w:pPr>
      <w:r>
        <w:rPr>
          <w:rFonts w:ascii="Consolas" w:hAnsi="Consolas"/>
          <w:color w:val="1E293B"/>
          <w:sz w:val="15"/>
        </w:rPr>
        <w:t xml:space="preserve">            if (step === 2) {</w:t>
      </w:r>
    </w:p>
    <w:p>
      <w:pPr>
        <w:spacing w:before="0" w:after="0" w:line="252" w:lineRule="auto"/>
        <w:ind w:left="173"/>
      </w:pPr>
      <w:r>
        <w:rPr>
          <w:rFonts w:ascii="Consolas" w:hAnsi="Consolas"/>
          <w:color w:val="1E293B"/>
          <w:sz w:val="15"/>
        </w:rPr>
        <w:t xml:space="preserve">                if (!document.getElementById('fullName').value || !document.getElementById('phone').value || !document.getElementById('email').value) {</w:t>
      </w:r>
    </w:p>
    <w:p>
      <w:pPr>
        <w:spacing w:before="0" w:after="0" w:line="252" w:lineRule="auto"/>
        <w:ind w:left="173"/>
      </w:pPr>
      <w:r>
        <w:rPr>
          <w:rFonts w:ascii="Consolas" w:hAnsi="Consolas"/>
          <w:color w:val="1E293B"/>
          <w:sz w:val="15"/>
        </w:rPr>
        <w:t xml:space="preserve">                    alert("Please fill in your Full Name, Mobile Phone, and Email address.");</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currentStep = step;</w:t>
      </w:r>
    </w:p>
    <w:p>
      <w:pPr>
        <w:spacing w:before="0" w:after="0" w:line="252" w:lineRule="auto"/>
        <w:ind w:left="173"/>
      </w:pPr>
      <w:r>
        <w:rPr>
          <w:rFonts w:ascii="Consolas" w:hAnsi="Consolas"/>
          <w:color w:val="1E293B"/>
          <w:sz w:val="15"/>
        </w:rPr>
        <w:t xml:space="preserve">            document.querySelectorAll('.form-step').forEach(el =&gt; el.classList.remove('active'));</w:t>
      </w:r>
    </w:p>
    <w:p>
      <w:pPr>
        <w:spacing w:before="0" w:after="0" w:line="252" w:lineRule="auto"/>
        <w:ind w:left="173"/>
      </w:pPr>
      <w:r>
        <w:rPr>
          <w:rFonts w:ascii="Consolas" w:hAnsi="Consolas"/>
          <w:color w:val="1E293B"/>
          <w:sz w:val="15"/>
        </w:rPr>
        <w:t xml:space="preserve">            document.getElementById('step' + step).classList.add('active');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Update Stepper UI</w:t>
      </w:r>
    </w:p>
    <w:p>
      <w:pPr>
        <w:spacing w:before="0" w:after="0" w:line="252" w:lineRule="auto"/>
        <w:ind w:left="173"/>
      </w:pPr>
      <w:r>
        <w:rPr>
          <w:rFonts w:ascii="Consolas" w:hAnsi="Consolas"/>
          <w:color w:val="1E293B"/>
          <w:sz w:val="15"/>
        </w:rPr>
        <w:t xml:space="preserve">            for (let i = 1; i &lt;= 4; i++) {</w:t>
      </w:r>
    </w:p>
    <w:p>
      <w:pPr>
        <w:spacing w:before="0" w:after="0" w:line="252" w:lineRule="auto"/>
        <w:ind w:left="173"/>
      </w:pPr>
      <w:r>
        <w:rPr>
          <w:rFonts w:ascii="Consolas" w:hAnsi="Consolas"/>
          <w:color w:val="1E293B"/>
          <w:sz w:val="15"/>
        </w:rPr>
        <w:t xml:space="preserve">                const node = document.getElementById('node' + i);</w:t>
      </w:r>
    </w:p>
    <w:p>
      <w:pPr>
        <w:spacing w:before="0" w:after="0" w:line="252" w:lineRule="auto"/>
        <w:ind w:left="173"/>
      </w:pPr>
      <w:r>
        <w:rPr>
          <w:rFonts w:ascii="Consolas" w:hAnsi="Consolas"/>
          <w:color w:val="1E293B"/>
          <w:sz w:val="15"/>
        </w:rPr>
        <w:t xml:space="preserve">                if (i &lt; step) {</w:t>
      </w:r>
    </w:p>
    <w:p>
      <w:pPr>
        <w:spacing w:before="0" w:after="0" w:line="252" w:lineRule="auto"/>
        <w:ind w:left="173"/>
      </w:pPr>
      <w:r>
        <w:rPr>
          <w:rFonts w:ascii="Consolas" w:hAnsi="Consolas"/>
          <w:color w:val="1E293B"/>
          <w:sz w:val="15"/>
        </w:rPr>
        <w:t xml:space="preserve">                    node.className = 'step-node completed';</w:t>
      </w:r>
    </w:p>
    <w:p>
      <w:pPr>
        <w:spacing w:before="0" w:after="0" w:line="252" w:lineRule="auto"/>
        <w:ind w:left="173"/>
      </w:pPr>
      <w:r>
        <w:rPr>
          <w:rFonts w:ascii="Consolas" w:hAnsi="Consolas"/>
          <w:color w:val="1E293B"/>
          <w:sz w:val="15"/>
        </w:rPr>
        <w:t xml:space="preserve">                } else if (i === step) {</w:t>
      </w:r>
    </w:p>
    <w:p>
      <w:pPr>
        <w:spacing w:before="0" w:after="0" w:line="252" w:lineRule="auto"/>
        <w:ind w:left="173"/>
      </w:pPr>
      <w:r>
        <w:rPr>
          <w:rFonts w:ascii="Consolas" w:hAnsi="Consolas"/>
          <w:color w:val="1E293B"/>
          <w:sz w:val="15"/>
        </w:rPr>
        <w:t xml:space="preserve">                    node.className = 'step-node active';</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node.className = 'step-node';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barWidth = ((step - 1) / 3) * 80;</w:t>
      </w:r>
    </w:p>
    <w:p>
      <w:pPr>
        <w:spacing w:before="0" w:after="0" w:line="252" w:lineRule="auto"/>
        <w:ind w:left="173"/>
      </w:pPr>
      <w:r>
        <w:rPr>
          <w:rFonts w:ascii="Consolas" w:hAnsi="Consolas"/>
          <w:color w:val="1E293B"/>
          <w:sz w:val="15"/>
        </w:rPr>
        <w:t xml:space="preserve">            document.getElementById('progressBar').style.width = barWidth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function requestOtp() {</w:t>
      </w:r>
    </w:p>
    <w:p>
      <w:pPr>
        <w:spacing w:before="0" w:after="0" w:line="252" w:lineRule="auto"/>
        <w:ind w:left="173"/>
      </w:pPr>
      <w:r>
        <w:rPr>
          <w:rFonts w:ascii="Consolas" w:hAnsi="Consolas"/>
          <w:color w:val="1E293B"/>
          <w:sz w:val="15"/>
        </w:rPr>
        <w:t xml:space="preserve">            const phone = document.getElementById('phone').value.trim();</w:t>
      </w:r>
    </w:p>
    <w:p>
      <w:pPr>
        <w:spacing w:before="0" w:after="0" w:line="252" w:lineRule="auto"/>
        <w:ind w:left="173"/>
      </w:pPr>
      <w:r>
        <w:rPr>
          <w:rFonts w:ascii="Consolas" w:hAnsi="Consolas"/>
          <w:color w:val="1E293B"/>
          <w:sz w:val="15"/>
        </w:rPr>
        <w:t xml:space="preserve">            const email = document.getElementById('email').value.trim();</w:t>
      </w:r>
    </w:p>
    <w:p>
      <w:pPr>
        <w:spacing w:before="0" w:after="0" w:line="252" w:lineRule="auto"/>
        <w:ind w:left="173"/>
      </w:pPr>
      <w:r>
        <w:rPr>
          <w:rFonts w:ascii="Consolas" w:hAnsi="Consolas"/>
          <w:color w:val="1E293B"/>
          <w:sz w:val="15"/>
        </w:rPr>
        <w:t xml:space="preserve">            const proofNo = document.getElementById('proofNo').value.trim();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(!proofNo) {</w:t>
      </w:r>
    </w:p>
    <w:p>
      <w:pPr>
        <w:spacing w:before="0" w:after="0" w:line="252" w:lineRule="auto"/>
        <w:ind w:left="173"/>
      </w:pPr>
      <w:r>
        <w:rPr>
          <w:rFonts w:ascii="Consolas" w:hAnsi="Consolas"/>
          <w:color w:val="1E293B"/>
          <w:sz w:val="15"/>
        </w:rPr>
        <w:t xml:space="preserve">                alert("Please enter your Proof of Identity Number.");</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res = await api.sendOtp(phone, email);</w:t>
      </w:r>
    </w:p>
    <w:p>
      <w:pPr>
        <w:spacing w:before="0" w:after="0" w:line="252" w:lineRule="auto"/>
        <w:ind w:left="173"/>
      </w:pPr>
      <w:r>
        <w:rPr>
          <w:rFonts w:ascii="Consolas" w:hAnsi="Consolas"/>
          <w:color w:val="1E293B"/>
          <w:sz w:val="15"/>
        </w:rPr>
        <w:t xml:space="preserve">                if (res &amp;&amp; res.success) {</w:t>
      </w:r>
    </w:p>
    <w:p>
      <w:pPr>
        <w:spacing w:before="0" w:after="0" w:line="252" w:lineRule="auto"/>
        <w:ind w:left="173"/>
      </w:pPr>
      <w:r>
        <w:rPr>
          <w:rFonts w:ascii="Consolas" w:hAnsi="Consolas"/>
          <w:color w:val="1E293B"/>
          <w:sz w:val="15"/>
        </w:rPr>
        <w:t xml:space="preserve">                    generatedOtp = res.dev_otp || "123456";</w:t>
      </w:r>
    </w:p>
    <w:p>
      <w:pPr>
        <w:spacing w:before="0" w:after="0" w:line="252" w:lineRule="auto"/>
        <w:ind w:left="173"/>
      </w:pPr>
      <w:r>
        <w:rPr>
          <w:rFonts w:ascii="Consolas" w:hAnsi="Consolas"/>
          <w:color w:val="1E293B"/>
          <w:sz w:val="15"/>
        </w:rPr>
        <w:t xml:space="preserve">                    document.getElementById('devOtpDisplay').innerText = generatedOtp;</w:t>
      </w:r>
    </w:p>
    <w:p>
      <w:pPr>
        <w:spacing w:before="0" w:after="0" w:line="252" w:lineRule="auto"/>
        <w:ind w:left="173"/>
      </w:pPr>
      <w:r>
        <w:rPr>
          <w:rFonts w:ascii="Consolas" w:hAnsi="Consolas"/>
          <w:color w:val="1E293B"/>
          <w:sz w:val="15"/>
        </w:rPr>
        <w:t xml:space="preserve">                    document.getElementById('otpTargetText').innerText = `Dispatched SMS to ${phone} and Email to ${email}`;</w:t>
      </w:r>
    </w:p>
    <w:p>
      <w:pPr>
        <w:spacing w:before="0" w:after="0" w:line="252" w:lineRule="auto"/>
        <w:ind w:left="173"/>
      </w:pPr>
      <w:r>
        <w:rPr>
          <w:rFonts w:ascii="Consolas" w:hAnsi="Consolas"/>
          <w:color w:val="1E293B"/>
          <w:sz w:val="15"/>
        </w:rPr>
        <w:t xml:space="preserve">                    goToStep(3);</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alert("OTP Generation Failed. Please try again.");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function verifyAndSubmit() {</w:t>
      </w:r>
    </w:p>
    <w:p>
      <w:pPr>
        <w:spacing w:before="0" w:after="0" w:line="252" w:lineRule="auto"/>
        <w:ind w:left="173"/>
      </w:pPr>
      <w:r>
        <w:rPr>
          <w:rFonts w:ascii="Consolas" w:hAnsi="Consolas"/>
          <w:color w:val="1E293B"/>
          <w:sz w:val="15"/>
        </w:rPr>
        <w:t xml:space="preserve">            const enteredOtp = document.getElementById('otpInput').value.trim();</w:t>
      </w:r>
    </w:p>
    <w:p>
      <w:pPr>
        <w:spacing w:before="0" w:after="0" w:line="252" w:lineRule="auto"/>
        <w:ind w:left="173"/>
      </w:pPr>
      <w:r>
        <w:rPr>
          <w:rFonts w:ascii="Consolas" w:hAnsi="Consolas"/>
          <w:color w:val="1E293B"/>
          <w:sz w:val="15"/>
        </w:rPr>
        <w:t xml:space="preserve">            const phone = document.getElementById('phone').value.trim();</w:t>
      </w:r>
    </w:p>
    <w:p>
      <w:pPr>
        <w:spacing w:before="0" w:after="0" w:line="252" w:lineRule="auto"/>
        <w:ind w:left="173"/>
      </w:pPr>
      <w:r>
        <w:rPr>
          <w:rFonts w:ascii="Consolas" w:hAnsi="Consolas"/>
          <w:color w:val="1E293B"/>
          <w:sz w:val="15"/>
        </w:rPr>
        <w:t xml:space="preserve">            const email = document.getElementById('email').value.trim();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(!enteredOtp) {</w:t>
      </w:r>
    </w:p>
    <w:p>
      <w:pPr>
        <w:spacing w:before="0" w:after="0" w:line="252" w:lineRule="auto"/>
        <w:ind w:left="173"/>
      </w:pPr>
      <w:r>
        <w:rPr>
          <w:rFonts w:ascii="Consolas" w:hAnsi="Consolas"/>
          <w:color w:val="1E293B"/>
          <w:sz w:val="15"/>
        </w:rPr>
        <w:t xml:space="preserve">                alert("Please enter the 6-digit OTP code.");</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verifyRes = await api.verifyOtp(phone || email, enteredOtp);</w:t>
      </w:r>
    </w:p>
    <w:p>
      <w:pPr>
        <w:spacing w:before="0" w:after="0" w:line="252" w:lineRule="auto"/>
        <w:ind w:left="173"/>
      </w:pPr>
      <w:r>
        <w:rPr>
          <w:rFonts w:ascii="Consolas" w:hAnsi="Consolas"/>
          <w:color w:val="1E293B"/>
          <w:sz w:val="15"/>
        </w:rPr>
        <w:t xml:space="preserve">                if (verifyRes &amp;&amp; verifyRes.success) {</w:t>
      </w:r>
    </w:p>
    <w:p>
      <w:pPr>
        <w:spacing w:before="0" w:after="0" w:line="252" w:lineRule="auto"/>
        <w:ind w:left="173"/>
      </w:pPr>
      <w:r>
        <w:rPr>
          <w:rFonts w:ascii="Consolas" w:hAnsi="Consolas"/>
          <w:color w:val="1E293B"/>
          <w:sz w:val="15"/>
        </w:rPr>
        <w:t xml:space="preserve">                    // Create Worker Profile</w:t>
      </w:r>
    </w:p>
    <w:p>
      <w:pPr>
        <w:spacing w:before="0" w:after="0" w:line="252" w:lineRule="auto"/>
        <w:ind w:left="173"/>
      </w:pPr>
      <w:r>
        <w:rPr>
          <w:rFonts w:ascii="Consolas" w:hAnsi="Consolas"/>
          <w:color w:val="1E293B"/>
          <w:sz w:val="15"/>
        </w:rPr>
        <w:t xml:space="preserve">                    const workerData = {</w:t>
      </w:r>
    </w:p>
    <w:p>
      <w:pPr>
        <w:spacing w:before="0" w:after="0" w:line="252" w:lineRule="auto"/>
        <w:ind w:left="173"/>
      </w:pPr>
      <w:r>
        <w:rPr>
          <w:rFonts w:ascii="Consolas" w:hAnsi="Consolas"/>
          <w:color w:val="1E293B"/>
          <w:sz w:val="15"/>
        </w:rPr>
        <w:t xml:space="preserve">                        name: document.getElementById('fullName').value.trim(),</w:t>
      </w:r>
    </w:p>
    <w:p>
      <w:pPr>
        <w:spacing w:before="0" w:after="0" w:line="252" w:lineRule="auto"/>
        <w:ind w:left="173"/>
      </w:pPr>
      <w:r>
        <w:rPr>
          <w:rFonts w:ascii="Consolas" w:hAnsi="Consolas"/>
          <w:color w:val="1E293B"/>
          <w:sz w:val="15"/>
        </w:rPr>
        <w:t xml:space="preserve">                        phone: phone,</w:t>
      </w:r>
    </w:p>
    <w:p>
      <w:pPr>
        <w:spacing w:before="0" w:after="0" w:line="252" w:lineRule="auto"/>
        <w:ind w:left="173"/>
      </w:pPr>
      <w:r>
        <w:rPr>
          <w:rFonts w:ascii="Consolas" w:hAnsi="Consolas"/>
          <w:color w:val="1E293B"/>
          <w:sz w:val="15"/>
        </w:rPr>
        <w:t xml:space="preserve">                        email: email,</w:t>
      </w:r>
    </w:p>
    <w:p>
      <w:pPr>
        <w:spacing w:before="0" w:after="0" w:line="252" w:lineRule="auto"/>
        <w:ind w:left="173"/>
      </w:pPr>
      <w:r>
        <w:rPr>
          <w:rFonts w:ascii="Consolas" w:hAnsi="Consolas"/>
          <w:color w:val="1E293B"/>
          <w:sz w:val="15"/>
        </w:rPr>
        <w:t xml:space="preserve">                        gender: document.getElementById('gender').value,</w:t>
      </w:r>
    </w:p>
    <w:p>
      <w:pPr>
        <w:spacing w:before="0" w:after="0" w:line="252" w:lineRule="auto"/>
        <w:ind w:left="173"/>
      </w:pPr>
      <w:r>
        <w:rPr>
          <w:rFonts w:ascii="Consolas" w:hAnsi="Consolas"/>
          <w:color w:val="1E293B"/>
          <w:sz w:val="15"/>
        </w:rPr>
        <w:t xml:space="preserve">                        address: document.getElementById('address').value.trim(),</w:t>
      </w:r>
    </w:p>
    <w:p>
      <w:pPr>
        <w:spacing w:before="0" w:after="0" w:line="252" w:lineRule="auto"/>
        <w:ind w:left="173"/>
      </w:pPr>
      <w:r>
        <w:rPr>
          <w:rFonts w:ascii="Consolas" w:hAnsi="Consolas"/>
          <w:color w:val="1E293B"/>
          <w:sz w:val="15"/>
        </w:rPr>
        <w:t xml:space="preserve">                        nationalityProofType: document.getElementById('proofType').value,</w:t>
      </w:r>
    </w:p>
    <w:p>
      <w:pPr>
        <w:spacing w:before="0" w:after="0" w:line="252" w:lineRule="auto"/>
        <w:ind w:left="173"/>
      </w:pPr>
      <w:r>
        <w:rPr>
          <w:rFonts w:ascii="Consolas" w:hAnsi="Consolas"/>
          <w:color w:val="1E293B"/>
          <w:sz w:val="15"/>
        </w:rPr>
        <w:t xml:space="preserve">                        nationalityProofNo: document.getElementById('proofNo').value.trim(),</w:t>
      </w:r>
    </w:p>
    <w:p>
      <w:pPr>
        <w:spacing w:before="0" w:after="0" w:line="252" w:lineRule="auto"/>
        <w:ind w:left="173"/>
      </w:pPr>
      <w:r>
        <w:rPr>
          <w:rFonts w:ascii="Consolas" w:hAnsi="Consolas"/>
          <w:color w:val="1E293B"/>
          <w:sz w:val="15"/>
        </w:rPr>
        <w:t xml:space="preserve">                        qualification: document.getElementById('qualification').value,</w:t>
      </w:r>
    </w:p>
    <w:p>
      <w:pPr>
        <w:spacing w:before="0" w:after="0" w:line="252" w:lineRule="auto"/>
        <w:ind w:left="173"/>
      </w:pPr>
      <w:r>
        <w:rPr>
          <w:rFonts w:ascii="Consolas" w:hAnsi="Consolas"/>
          <w:color w:val="1E293B"/>
          <w:sz w:val="15"/>
        </w:rPr>
        <w:t xml:space="preserve">                        experience: document.getElementById('experience').value,</w:t>
      </w:r>
    </w:p>
    <w:p>
      <w:pPr>
        <w:spacing w:before="0" w:after="0" w:line="252" w:lineRule="auto"/>
        <w:ind w:left="173"/>
      </w:pPr>
      <w:r>
        <w:rPr>
          <w:rFonts w:ascii="Consolas" w:hAnsi="Consolas"/>
          <w:color w:val="1E293B"/>
          <w:sz w:val="15"/>
        </w:rPr>
        <w:t xml:space="preserve">                        skills: document.getElementById('skills').value.trim()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regRes = await api.registerWorker(workerData);</w:t>
      </w:r>
    </w:p>
    <w:p>
      <w:pPr>
        <w:spacing w:before="0" w:after="0" w:line="252" w:lineRule="auto"/>
        <w:ind w:left="173"/>
      </w:pPr>
      <w:r>
        <w:rPr>
          <w:rFonts w:ascii="Consolas" w:hAnsi="Consolas"/>
          <w:color w:val="1E293B"/>
          <w:sz w:val="15"/>
        </w:rPr>
        <w:t xml:space="preserve">                    if (regRes &amp;&amp; regRes.success) {</w:t>
      </w:r>
    </w:p>
    <w:p>
      <w:pPr>
        <w:spacing w:before="0" w:after="0" w:line="252" w:lineRule="auto"/>
        <w:ind w:left="173"/>
      </w:pPr>
      <w:r>
        <w:rPr>
          <w:rFonts w:ascii="Consolas" w:hAnsi="Consolas"/>
          <w:color w:val="1E293B"/>
          <w:sz w:val="15"/>
        </w:rPr>
        <w:t xml:space="preserve">                        document.getElementById('resEmpCode').innerText = regRes.user.empCode || 'REV-WORKER001';</w:t>
      </w:r>
    </w:p>
    <w:p>
      <w:pPr>
        <w:spacing w:before="0" w:after="0" w:line="252" w:lineRule="auto"/>
        <w:ind w:left="173"/>
      </w:pPr>
      <w:r>
        <w:rPr>
          <w:rFonts w:ascii="Consolas" w:hAnsi="Consolas"/>
          <w:color w:val="1E293B"/>
          <w:sz w:val="15"/>
        </w:rPr>
        <w:t xml:space="preserve">                        document.getElementById('resName').innerText = regRes.user.name;</w:t>
      </w:r>
    </w:p>
    <w:p>
      <w:pPr>
        <w:spacing w:before="0" w:after="0" w:line="252" w:lineRule="auto"/>
        <w:ind w:left="173"/>
      </w:pPr>
      <w:r>
        <w:rPr>
          <w:rFonts w:ascii="Consolas" w:hAnsi="Consolas"/>
          <w:color w:val="1E293B"/>
          <w:sz w:val="15"/>
        </w:rPr>
        <w:t xml:space="preserve">                        document.getElementById('resProof').innerText = `${regRes.user.nationalityProofType} (${regRes.user.nationalityProofNo})`;</w:t>
      </w:r>
    </w:p>
    <w:p>
      <w:pPr>
        <w:spacing w:before="0" w:after="0" w:line="252" w:lineRule="auto"/>
        <w:ind w:left="173"/>
      </w:pPr>
      <w:r>
        <w:rPr>
          <w:rFonts w:ascii="Consolas" w:hAnsi="Consolas"/>
          <w:color w:val="1E293B"/>
          <w:sz w:val="15"/>
        </w:rPr>
        <w:t xml:space="preserve">                        goToStep(4);</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alert("Invalid OTP code. Please enter: " + generatedOtp);</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alert("Error completing registration. " + err.message);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&lt;/html&gt;</w:t>
      </w:r>
    </w:p>
    <w:p>
      <w:pPr>
        <w:spacing w:before="120" w:after="120"/>
      </w:pPr>
      <w:r>
        <w:rPr>
          <w:rFonts w:ascii="Calibri" w:hAnsi="Calibri"/>
          <w:color w:val="E2E8F0"/>
          <w:sz w:val="18"/>
        </w:rPr>
        <w:t>━━━━━━━━━━━━━━━━━━━━━━━━━━━━━━━━━━━━━━━━━━━━━━━━━━━━━━━━━━━━</w:t>
      </w:r>
    </w:p>
    <w:p>
      <w:pPr>
        <w:spacing w:before="320" w:after="80"/>
      </w:pPr>
      <w:r>
        <w:rPr>
          <w:rFonts w:ascii="Calibri" w:hAnsi="Calibri"/>
          <w:b/>
          <w:color w:val="1E3A8A"/>
          <w:sz w:val="26"/>
        </w:rPr>
        <w:t>2.8  services.html</w:t>
      </w:r>
    </w:p>
    <w:p>
      <w:pPr>
        <w:spacing w:before="0" w:after="120"/>
      </w:pPr>
      <w:r>
        <w:rPr>
          <w:rFonts w:ascii="Calibri" w:hAnsi="Calibri"/>
          <w:b/>
          <w:color w:val="0284C7"/>
          <w:sz w:val="20"/>
        </w:rPr>
        <w:t>Module: Comprehensive Commercial Services Directory</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services.html</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HTML5 / Web Standard</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232 Lines of Code  |  14.2 KB (14,495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Detailed commercial service catalog showcasing Corporate Housekeeping, Mechanized Floor Scrubbing, High-Rise Facade Cleaning, MEP (Mechanical, Electrical, Plumbing) Engineering Maintenance, Industrial Pest Management, Waste Management, and Hospitality Support.</w:t>
            </w:r>
          </w:p>
        </w:tc>
      </w:tr>
    </w:tbl>
    <w:p>
      <w:pPr>
        <w:spacing w:before="160" w:after="60"/>
      </w:pPr>
      <w:r>
        <w:rPr>
          <w:rFonts w:ascii="Calibri" w:hAnsi="Calibri"/>
          <w:b/>
          <w:color w:val="475569"/>
          <w:sz w:val="18"/>
        </w:rPr>
        <w:t>FULL VERBATIM SOURCE CODE — SERVICES.HTML (232 LINES):</w:t>
      </w:r>
    </w:p>
    <w:p>
      <w:pPr>
        <w:spacing w:before="0" w:after="0" w:line="252" w:lineRule="auto"/>
        <w:ind w:left="173"/>
      </w:pPr>
      <w:r>
        <w:rPr>
          <w:rFonts w:ascii="Consolas" w:hAnsi="Consolas"/>
          <w:color w:val="1E293B"/>
          <w:sz w:val="15"/>
        </w:rPr>
        <w:t>&lt;!DOCTYPE html&gt;</w:t>
      </w:r>
    </w:p>
    <w:p>
      <w:pPr>
        <w:spacing w:before="0" w:after="0" w:line="252" w:lineRule="auto"/>
        <w:ind w:left="173"/>
      </w:pPr>
      <w:r>
        <w:rPr>
          <w:rFonts w:ascii="Consolas" w:hAnsi="Consolas"/>
          <w:color w:val="1E293B"/>
          <w:sz w:val="15"/>
        </w:rPr>
        <w:t>&lt;html lang="en"&gt;</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 xml:space="preserve">    &lt;meta charset="UTF-8"&gt;</w:t>
      </w:r>
    </w:p>
    <w:p>
      <w:pPr>
        <w:spacing w:before="0" w:after="0" w:line="252" w:lineRule="auto"/>
        <w:ind w:left="173"/>
      </w:pPr>
      <w:r>
        <w:rPr>
          <w:rFonts w:ascii="Consolas" w:hAnsi="Consolas"/>
          <w:color w:val="1E293B"/>
          <w:sz w:val="15"/>
        </w:rPr>
        <w:t xml:space="preserve">    &lt;meta name="viewport" content="width=device-width, initial-scale=1.0"&gt;</w:t>
      </w:r>
    </w:p>
    <w:p>
      <w:pPr>
        <w:spacing w:before="0" w:after="0" w:line="252" w:lineRule="auto"/>
        <w:ind w:left="173"/>
      </w:pPr>
      <w:r>
        <w:rPr>
          <w:rFonts w:ascii="Consolas" w:hAnsi="Consolas"/>
          <w:color w:val="1E293B"/>
          <w:sz w:val="15"/>
        </w:rPr>
        <w:t xml:space="preserve">    &lt;title&gt;Facility Services Overview | REVATI ENTERPRISES&lt;/title&gt;</w:t>
      </w:r>
    </w:p>
    <w:p>
      <w:pPr>
        <w:spacing w:before="0" w:after="0" w:line="252" w:lineRule="auto"/>
        <w:ind w:left="173"/>
      </w:pPr>
      <w:r>
        <w:rPr>
          <w:rFonts w:ascii="Consolas" w:hAnsi="Consolas"/>
          <w:color w:val="1E293B"/>
          <w:sz w:val="15"/>
        </w:rPr>
        <w:t xml:space="preserve">    &lt;!-- CSS Styles --&gt;</w:t>
      </w:r>
    </w:p>
    <w:p>
      <w:pPr>
        <w:spacing w:before="0" w:after="0" w:line="252" w:lineRule="auto"/>
        <w:ind w:left="173"/>
      </w:pPr>
      <w:r>
        <w:rPr>
          <w:rFonts w:ascii="Consolas" w:hAnsi="Consolas"/>
          <w:color w:val="1E293B"/>
          <w:sz w:val="15"/>
        </w:rPr>
        <w:t xml:space="preserve">    &lt;link rel="stylesheet" href="css/styles.css"&gt;</w:t>
      </w:r>
    </w:p>
    <w:p>
      <w:pPr>
        <w:spacing w:before="0" w:after="0" w:line="252" w:lineRule="auto"/>
        <w:ind w:left="173"/>
      </w:pPr>
      <w:r>
        <w:rPr>
          <w:rFonts w:ascii="Consolas" w:hAnsi="Consolas"/>
          <w:color w:val="1E293B"/>
          <w:sz w:val="15"/>
        </w:rPr>
        <w:t xml:space="preserve">    &lt;!-- FontAwesome Icons (Multi-CDN CSS + SVG Vector Engine) --&gt;</w:t>
      </w:r>
    </w:p>
    <w:p>
      <w:pPr>
        <w:spacing w:before="0" w:after="0" w:line="252" w:lineRule="auto"/>
        <w:ind w:left="173"/>
      </w:pPr>
      <w:r>
        <w:rPr>
          <w:rFonts w:ascii="Consolas" w:hAnsi="Consolas"/>
          <w:color w:val="1E293B"/>
          <w:sz w:val="15"/>
        </w:rPr>
        <w:t xml:space="preserve">    &lt;link rel="stylesheet" href="https://cdnjs.cloudflare.com/ajax/libs/font-awesome/6.5.1/css/all.min.css" crossorigin="anonymous" referrerpolicy="no-referrer"&gt;</w:t>
      </w:r>
    </w:p>
    <w:p>
      <w:pPr>
        <w:spacing w:before="0" w:after="0" w:line="252" w:lineRule="auto"/>
        <w:ind w:left="173"/>
      </w:pPr>
      <w:r>
        <w:rPr>
          <w:rFonts w:ascii="Consolas" w:hAnsi="Consolas"/>
          <w:color w:val="1E293B"/>
          <w:sz w:val="15"/>
        </w:rPr>
        <w:t xml:space="preserve">    &lt;link rel="stylesheet" href="https://cdn.jsdelivr.net/npm/@fortawesome/fontawesome-free@6.5.1/css/all.min.css" crossorigin="anonymous" referrerpolicy="no-referrer"&gt;</w:t>
      </w:r>
    </w:p>
    <w:p>
      <w:pPr>
        <w:spacing w:before="0" w:after="0" w:line="252" w:lineRule="auto"/>
        <w:ind w:left="173"/>
      </w:pPr>
      <w:r>
        <w:rPr>
          <w:rFonts w:ascii="Consolas" w:hAnsi="Consolas"/>
          <w:color w:val="1E293B"/>
          <w:sz w:val="15"/>
        </w:rPr>
        <w:t xml:space="preserve">    &lt;script src="https://cdnjs.cloudflare.com/ajax/libs/font-awesome/6.5.1/js/all.min.js" crossorigin="anonymous" referrerpolicy="no-referrer" defer&gt;&lt;/script&gt;</w:t>
      </w:r>
    </w:p>
    <w:p>
      <w:pPr>
        <w:spacing w:before="0" w:after="0" w:line="252" w:lineRule="auto"/>
        <w:ind w:left="173"/>
      </w:pPr>
      <w:r>
        <w:rPr>
          <w:rFonts w:ascii="Consolas" w:hAnsi="Consolas"/>
          <w:color w:val="1E293B"/>
          <w:sz w:val="15"/>
        </w:rPr>
        <w:t xml:space="preserve">    &lt;!-- PWA &amp; Native Phone App Support --&gt;</w:t>
      </w:r>
    </w:p>
    <w:p>
      <w:pPr>
        <w:spacing w:before="0" w:after="0" w:line="252" w:lineRule="auto"/>
        <w:ind w:left="173"/>
      </w:pPr>
      <w:r>
        <w:rPr>
          <w:rFonts w:ascii="Consolas" w:hAnsi="Consolas"/>
          <w:color w:val="1E293B"/>
          <w:sz w:val="15"/>
        </w:rPr>
        <w:t xml:space="preserve">    &lt;link rel="manifest" href="manifest.json"&gt;</w:t>
      </w:r>
    </w:p>
    <w:p>
      <w:pPr>
        <w:spacing w:before="0" w:after="0" w:line="252" w:lineRule="auto"/>
        <w:ind w:left="173"/>
      </w:pPr>
      <w:r>
        <w:rPr>
          <w:rFonts w:ascii="Consolas" w:hAnsi="Consolas"/>
          <w:color w:val="1E293B"/>
          <w:sz w:val="15"/>
        </w:rPr>
        <w:t xml:space="preserve">    &lt;meta name="theme-color" content="#D4AF37"&gt;</w:t>
      </w:r>
    </w:p>
    <w:p>
      <w:pPr>
        <w:spacing w:before="0" w:after="0" w:line="252" w:lineRule="auto"/>
        <w:ind w:left="173"/>
      </w:pPr>
      <w:r>
        <w:rPr>
          <w:rFonts w:ascii="Consolas" w:hAnsi="Consolas"/>
          <w:color w:val="1E293B"/>
          <w:sz w:val="15"/>
        </w:rPr>
        <w:t xml:space="preserve">    &lt;meta name="apple-mobile-web-app-capable" content="yes"&gt;</w:t>
      </w:r>
    </w:p>
    <w:p>
      <w:pPr>
        <w:spacing w:before="0" w:after="0" w:line="252" w:lineRule="auto"/>
        <w:ind w:left="173"/>
      </w:pPr>
      <w:r>
        <w:rPr>
          <w:rFonts w:ascii="Consolas" w:hAnsi="Consolas"/>
          <w:color w:val="1E293B"/>
          <w:sz w:val="15"/>
        </w:rPr>
        <w:t xml:space="preserve">    &lt;meta name="apple-mobile-web-app-status-bar-style" content="black-translucent"&gt;</w:t>
      </w:r>
    </w:p>
    <w:p>
      <w:pPr>
        <w:spacing w:before="0" w:after="0" w:line="252" w:lineRule="auto"/>
        <w:ind w:left="173"/>
      </w:pPr>
      <w:r>
        <w:rPr>
          <w:rFonts w:ascii="Consolas" w:hAnsi="Consolas"/>
          <w:color w:val="1E293B"/>
          <w:sz w:val="15"/>
        </w:rPr>
        <w:t xml:space="preserve">    &lt;meta name="apple-mobile-web-app-title" content="Revati App"&gt;</w:t>
      </w:r>
    </w:p>
    <w:p>
      <w:pPr>
        <w:spacing w:before="0" w:after="0" w:line="252" w:lineRule="auto"/>
        <w:ind w:left="173"/>
      </w:pPr>
      <w:r>
        <w:rPr>
          <w:rFonts w:ascii="Consolas" w:hAnsi="Consolas"/>
          <w:color w:val="1E293B"/>
          <w:sz w:val="15"/>
        </w:rPr>
        <w:t xml:space="preserve">    &lt;link rel="apple-touch-icon" href="images/logo.png"&gt;</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 xml:space="preserve">    &lt;!-- 3D AMBIENT BACKGROUND ORBS &amp; WATERMARK LOGO --&gt;</w:t>
      </w:r>
    </w:p>
    <w:p>
      <w:pPr>
        <w:spacing w:before="0" w:after="0" w:line="252" w:lineRule="auto"/>
        <w:ind w:left="173"/>
      </w:pPr>
      <w:r>
        <w:rPr>
          <w:rFonts w:ascii="Consolas" w:hAnsi="Consolas"/>
          <w:color w:val="1E293B"/>
          <w:sz w:val="15"/>
        </w:rPr>
        <w:t xml:space="preserve">    &lt;img src="images/logo.png" alt="Revati Watermark Logo" class="bg-watermark-logo"&gt;</w:t>
      </w:r>
    </w:p>
    <w:p>
      <w:pPr>
        <w:spacing w:before="0" w:after="0" w:line="252" w:lineRule="auto"/>
        <w:ind w:left="173"/>
      </w:pPr>
      <w:r>
        <w:rPr>
          <w:rFonts w:ascii="Consolas" w:hAnsi="Consolas"/>
          <w:color w:val="1E293B"/>
          <w:sz w:val="15"/>
        </w:rPr>
        <w:t xml:space="preserve">    &lt;div class="bg-3d-orb bg-orb-gold-1"&gt;&lt;/div&gt;</w:t>
      </w:r>
    </w:p>
    <w:p>
      <w:pPr>
        <w:spacing w:before="0" w:after="0" w:line="252" w:lineRule="auto"/>
        <w:ind w:left="173"/>
      </w:pPr>
      <w:r>
        <w:rPr>
          <w:rFonts w:ascii="Consolas" w:hAnsi="Consolas"/>
          <w:color w:val="1E293B"/>
          <w:sz w:val="15"/>
        </w:rPr>
        <w:t xml:space="preserve">    &lt;div class="bg-3d-orb bg-orb-gold-2"&gt;&lt;/div&gt;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TOP ANNOUNCEMENT &amp; CONTACT BAR --&gt;</w:t>
      </w:r>
    </w:p>
    <w:p>
      <w:pPr>
        <w:spacing w:before="0" w:after="0" w:line="252" w:lineRule="auto"/>
        <w:ind w:left="173"/>
      </w:pPr>
      <w:r>
        <w:rPr>
          <w:rFonts w:ascii="Consolas" w:hAnsi="Consolas"/>
          <w:color w:val="1E293B"/>
          <w:sz w:val="15"/>
        </w:rPr>
        <w:t xml:space="preserve">    &lt;div class="top-bar" id="topAnchor"&gt;</w:t>
      </w:r>
    </w:p>
    <w:p>
      <w:pPr>
        <w:spacing w:before="0" w:after="0" w:line="252" w:lineRule="auto"/>
        <w:ind w:left="173"/>
      </w:pPr>
      <w:r>
        <w:rPr>
          <w:rFonts w:ascii="Consolas" w:hAnsi="Consolas"/>
          <w:color w:val="1E293B"/>
          <w:sz w:val="15"/>
        </w:rPr>
        <w:t xml:space="preserve">        &lt;div class="top-info"&gt;</w:t>
      </w:r>
    </w:p>
    <w:p>
      <w:pPr>
        <w:spacing w:before="0" w:after="0" w:line="252" w:lineRule="auto"/>
        <w:ind w:left="173"/>
      </w:pPr>
      <w:r>
        <w:rPr>
          <w:rFonts w:ascii="Consolas" w:hAnsi="Consolas"/>
          <w:color w:val="1E293B"/>
          <w:sz w:val="15"/>
        </w:rPr>
        <w:t xml:space="preserve">            &lt;span&gt;&lt;i class="fa-solid fa-phone"&gt;&lt;/i&gt; Contact &amp; Helpline: +91 9769930626 / +91 9930023185&lt;/span&gt;</w:t>
      </w:r>
    </w:p>
    <w:p>
      <w:pPr>
        <w:spacing w:before="0" w:after="0" w:line="252" w:lineRule="auto"/>
        <w:ind w:left="173"/>
      </w:pPr>
      <w:r>
        <w:rPr>
          <w:rFonts w:ascii="Consolas" w:hAnsi="Consolas"/>
          <w:color w:val="1E293B"/>
          <w:sz w:val="15"/>
        </w:rPr>
        <w:t xml:space="preserve">            &lt;span&gt;&lt;i class="fa-solid fa-envelope"&gt;&lt;/i&gt; Email: info@revatienterprises.com&lt;/span&gt;</w:t>
      </w:r>
    </w:p>
    <w:p>
      <w:pPr>
        <w:spacing w:before="0" w:after="0" w:line="252" w:lineRule="auto"/>
        <w:ind w:left="173"/>
      </w:pPr>
      <w:r>
        <w:rPr>
          <w:rFonts w:ascii="Consolas" w:hAnsi="Consolas"/>
          <w:color w:val="1E293B"/>
          <w:sz w:val="15"/>
        </w:rPr>
        <w:t xml:space="preserve">            &lt;span&gt;&lt;i class="fa-solid fa-location-dot"&gt;&lt;/i&gt; Corporate H.Q: Mumbai / Pune / PAN India&lt;/span&gt;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gap: 1rem; align-items: center;"&gt;</w:t>
      </w:r>
    </w:p>
    <w:p>
      <w:pPr>
        <w:spacing w:before="0" w:after="0" w:line="252" w:lineRule="auto"/>
        <w:ind w:left="173"/>
      </w:pPr>
      <w:r>
        <w:rPr>
          <w:rFonts w:ascii="Consolas" w:hAnsi="Consolas"/>
          <w:color w:val="1E293B"/>
          <w:sz w:val="15"/>
        </w:rPr>
        <w:t xml:space="preserve">            &lt;button id="pwaInstallBtn" class="btn btn-secondary btn-sm" onclick="installPhoneApp()"&gt;&lt;i class="fa-solid fa-mobile-screen-button" style="color: var(--gold-primary);"&gt;&lt;/i&gt; Install Phone App&lt;/button&gt;</w:t>
      </w:r>
    </w:p>
    <w:p>
      <w:pPr>
        <w:spacing w:before="0" w:after="0" w:line="252" w:lineRule="auto"/>
        <w:ind w:left="173"/>
      </w:pPr>
      <w:r>
        <w:rPr>
          <w:rFonts w:ascii="Consolas" w:hAnsi="Consolas"/>
          <w:color w:val="1E293B"/>
          <w:sz w:val="15"/>
        </w:rPr>
        <w:t xml:space="preserve">            &lt;span class="badge badge-gold"&gt;&lt;i class="fa-solid fa-shield-halved"&gt;&lt;/i&gt; ISO 9001:2015 CERTIFIED&lt;/span&gt;</w:t>
      </w:r>
    </w:p>
    <w:p>
      <w:pPr>
        <w:spacing w:before="0" w:after="0" w:line="252" w:lineRule="auto"/>
        <w:ind w:left="173"/>
      </w:pPr>
      <w:r>
        <w:rPr>
          <w:rFonts w:ascii="Consolas" w:hAnsi="Consolas"/>
          <w:color w:val="1E293B"/>
          <w:sz w:val="15"/>
        </w:rPr>
        <w:t xml:space="preserve">            &lt;span style="color: var(--gold-primary); font-weight: 600;"&gt;24/7 Facility Response&lt;/span&gt;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MAIN BRAND NAVBAR --&gt;</w:t>
      </w:r>
    </w:p>
    <w:p>
      <w:pPr>
        <w:spacing w:before="0" w:after="0" w:line="252" w:lineRule="auto"/>
        <w:ind w:left="173"/>
      </w:pPr>
      <w:r>
        <w:rPr>
          <w:rFonts w:ascii="Consolas" w:hAnsi="Consolas"/>
          <w:color w:val="1E293B"/>
          <w:sz w:val="15"/>
        </w:rPr>
        <w:t xml:space="preserve">    &lt;nav class="navbar"&gt;</w:t>
      </w:r>
    </w:p>
    <w:p>
      <w:pPr>
        <w:spacing w:before="0" w:after="0" w:line="252" w:lineRule="auto"/>
        <w:ind w:left="173"/>
      </w:pPr>
      <w:r>
        <w:rPr>
          <w:rFonts w:ascii="Consolas" w:hAnsi="Consolas"/>
          <w:color w:val="1E293B"/>
          <w:sz w:val="15"/>
        </w:rPr>
        <w:t xml:space="preserve">        &lt;a href="index.html" class="nav-brand"&gt;</w:t>
      </w:r>
    </w:p>
    <w:p>
      <w:pPr>
        <w:spacing w:before="0" w:after="0" w:line="252" w:lineRule="auto"/>
        <w:ind w:left="173"/>
      </w:pPr>
      <w:r>
        <w:rPr>
          <w:rFonts w:ascii="Consolas" w:hAnsi="Consolas"/>
          <w:color w:val="1E293B"/>
          <w:sz w:val="15"/>
        </w:rPr>
        <w:t xml:space="preserve">            &lt;img src="images/logo.png" alt="REVATI ENTERPRISES Logo" class="nav-logo-img"&gt;</w:t>
      </w:r>
    </w:p>
    <w:p>
      <w:pPr>
        <w:spacing w:before="0" w:after="0" w:line="252" w:lineRule="auto"/>
        <w:ind w:left="173"/>
      </w:pPr>
      <w:r>
        <w:rPr>
          <w:rFonts w:ascii="Consolas" w:hAnsi="Consolas"/>
          <w:color w:val="1E293B"/>
          <w:sz w:val="15"/>
        </w:rPr>
        <w:t xml:space="preserve">            &lt;div class="nav-brand-text"&gt;</w:t>
      </w:r>
    </w:p>
    <w:p>
      <w:pPr>
        <w:spacing w:before="0" w:after="0" w:line="252" w:lineRule="auto"/>
        <w:ind w:left="173"/>
      </w:pPr>
      <w:r>
        <w:rPr>
          <w:rFonts w:ascii="Consolas" w:hAnsi="Consolas"/>
          <w:color w:val="1E293B"/>
          <w:sz w:val="15"/>
        </w:rPr>
        <w:t xml:space="preserve">                &lt;span class="nav-title-revati"&gt;REVATI&lt;/span&gt;</w:t>
      </w:r>
    </w:p>
    <w:p>
      <w:pPr>
        <w:spacing w:before="0" w:after="0" w:line="252" w:lineRule="auto"/>
        <w:ind w:left="173"/>
      </w:pPr>
      <w:r>
        <w:rPr>
          <w:rFonts w:ascii="Consolas" w:hAnsi="Consolas"/>
          <w:color w:val="1E293B"/>
          <w:sz w:val="15"/>
        </w:rPr>
        <w:t xml:space="preserve">                &lt;span class="nav-title-enterprises"&gt;ENTERPRISES&lt;/span&gt;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&lt;button class="mobile-menu-btn" onclick="toggleMobileNav()"&gt;&lt;i class="fa-solid fa-bars"&gt;&lt;/i&gt;&lt;/button&gt;</w:t>
      </w:r>
    </w:p>
    <w:p>
      <w:pPr>
        <w:spacing w:before="0" w:after="0" w:line="252" w:lineRule="auto"/>
        <w:ind w:left="173"/>
      </w:pPr>
      <w:r>
        <w:rPr>
          <w:rFonts w:ascii="Consolas" w:hAnsi="Consolas"/>
          <w:color w:val="1E293B"/>
          <w:sz w:val="15"/>
        </w:rPr>
        <w:t xml:space="preserve">        &lt;ul class="nav-links" id="navLinks"&gt;</w:t>
      </w:r>
    </w:p>
    <w:p>
      <w:pPr>
        <w:spacing w:before="0" w:after="0" w:line="252" w:lineRule="auto"/>
        <w:ind w:left="173"/>
      </w:pPr>
      <w:r>
        <w:rPr>
          <w:rFonts w:ascii="Consolas" w:hAnsi="Consolas"/>
          <w:color w:val="1E293B"/>
          <w:sz w:val="15"/>
        </w:rPr>
        <w:t xml:space="preserve">            &lt;li&gt;&lt;a href="welcome.html" class="nav-link" onclick="closeMobileNav()"&gt;&lt;i class="fa-solid fa-star" style="color: var(--gold-primary);"&gt;&lt;/i&gt; Welcome&lt;/a&gt;&lt;/li&gt;</w:t>
      </w:r>
    </w:p>
    <w:p>
      <w:pPr>
        <w:spacing w:before="0" w:after="0" w:line="252" w:lineRule="auto"/>
        <w:ind w:left="173"/>
      </w:pPr>
      <w:r>
        <w:rPr>
          <w:rFonts w:ascii="Consolas" w:hAnsi="Consolas"/>
          <w:color w:val="1E293B"/>
          <w:sz w:val="15"/>
        </w:rPr>
        <w:t xml:space="preserve">            &lt;li&gt;&lt;a href="index.html" class="nav-link" onclick="closeMobileNav()"&gt;Home&lt;/a&gt;&lt;/li&gt;</w:t>
      </w:r>
    </w:p>
    <w:p>
      <w:pPr>
        <w:spacing w:before="0" w:after="0" w:line="252" w:lineRule="auto"/>
        <w:ind w:left="173"/>
      </w:pPr>
      <w:r>
        <w:rPr>
          <w:rFonts w:ascii="Consolas" w:hAnsi="Consolas"/>
          <w:color w:val="1E293B"/>
          <w:sz w:val="15"/>
        </w:rPr>
        <w:t xml:space="preserve">            &lt;li&gt;&lt;a href="services.html" class="nav-link active" onclick="closeMobileNav()"&gt;Facility Services&lt;/a&gt;&lt;/li&gt;</w:t>
      </w:r>
    </w:p>
    <w:p>
      <w:pPr>
        <w:spacing w:before="0" w:after="0" w:line="252" w:lineRule="auto"/>
        <w:ind w:left="173"/>
      </w:pPr>
      <w:r>
        <w:rPr>
          <w:rFonts w:ascii="Consolas" w:hAnsi="Consolas"/>
          <w:color w:val="1E293B"/>
          <w:sz w:val="15"/>
        </w:rPr>
        <w:t xml:space="preserve">            &lt;li&gt;&lt;a href="estimator.html" class="nav-link" onclick="closeMobileNav()"&gt;Cost Estimator&lt;/a&gt;&lt;/li&gt;</w:t>
      </w:r>
    </w:p>
    <w:p>
      <w:pPr>
        <w:spacing w:before="0" w:after="0" w:line="252" w:lineRule="auto"/>
        <w:ind w:left="173"/>
      </w:pPr>
      <w:r>
        <w:rPr>
          <w:rFonts w:ascii="Consolas" w:hAnsi="Consolas"/>
          <w:color w:val="1E293B"/>
          <w:sz w:val="15"/>
        </w:rPr>
        <w:t xml:space="preserve">            &lt;li&gt;&lt;a href="about.html" class="nav-link" onclick="closeMobileNav()"&gt;About Us&lt;/a&gt;&lt;/li&gt;</w:t>
      </w:r>
    </w:p>
    <w:p>
      <w:pPr>
        <w:spacing w:before="0" w:after="0" w:line="252" w:lineRule="auto"/>
        <w:ind w:left="173"/>
      </w:pPr>
      <w:r>
        <w:rPr>
          <w:rFonts w:ascii="Consolas" w:hAnsi="Consolas"/>
          <w:color w:val="1E293B"/>
          <w:sz w:val="15"/>
        </w:rPr>
        <w:t xml:space="preserve">            &lt;li&gt;&lt;a href="contact.html" class="nav-link" onclick="closeMobileNav()"&gt;Contact Us&lt;/a&gt;&lt;/li&gt;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&lt;a href="index.html#login" class="btn btn-gold btn-sm" onclick="closeMobileNav()" style="text-decoration: none; padding: 0.45rem 1.1rem; border-radius: 8px; font-weight: 700; display: inline-flex; align-items: center; gap: 0.5rem; box-shadow: 0 4px 15px rgba(212, 175, 55, 0.3);"&gt;</w:t>
      </w:r>
    </w:p>
    <w:p>
      <w:pPr>
        <w:spacing w:before="0" w:after="0" w:line="252" w:lineRule="auto"/>
        <w:ind w:left="173"/>
      </w:pPr>
      <w:r>
        <w:rPr>
          <w:rFonts w:ascii="Consolas" w:hAnsi="Consolas"/>
          <w:color w:val="1E293B"/>
          <w:sz w:val="15"/>
        </w:rPr>
        <w:t xml:space="preserve">                    &lt;i class="fa-solid fa-user-circle"&gt;&lt;/i&gt; Sign In / Register</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&lt;/ul&gt;</w:t>
      </w:r>
    </w:p>
    <w:p>
      <w:pPr>
        <w:spacing w:before="0" w:after="0" w:line="252" w:lineRule="auto"/>
        <w:ind w:left="173"/>
      </w:pPr>
      <w:r>
        <w:rPr>
          <w:rFonts w:ascii="Consolas" w:hAnsi="Consolas"/>
          <w:color w:val="1E293B"/>
          <w:sz w:val="15"/>
        </w:rPr>
        <w:t xml:space="preserve">    &lt;/nav&gt;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SERVICES PAGE HERO (PART 2) --&gt;</w:t>
      </w:r>
    </w:p>
    <w:p>
      <w:pPr>
        <w:spacing w:before="0" w:after="0" w:line="252" w:lineRule="auto"/>
        <w:ind w:left="173"/>
      </w:pPr>
      <w:r>
        <w:rPr>
          <w:rFonts w:ascii="Consolas" w:hAnsi="Consolas"/>
          <w:color w:val="1E293B"/>
          <w:sz w:val="15"/>
        </w:rPr>
        <w:t xml:space="preserve">    &lt;header class="section-wrapper page-part-3d" style="text-align: center; padding: 4rem 2rem;"&gt;</w:t>
      </w:r>
    </w:p>
    <w:p>
      <w:pPr>
        <w:spacing w:before="0" w:after="0" w:line="252" w:lineRule="auto"/>
        <w:ind w:left="173"/>
      </w:pPr>
      <w:r>
        <w:rPr>
          <w:rFonts w:ascii="Consolas" w:hAnsi="Consolas"/>
          <w:color w:val="1E293B"/>
          <w:sz w:val="15"/>
        </w:rPr>
        <w:t xml:space="preserve">        &lt;span class="part-badge-3d"&gt;&lt;i class="fa-solid fa-layer-group"&gt;&lt;/i&gt; COMPREHENSIVE FACILITY SOLUTIONS&lt;/span&gt;</w:t>
      </w:r>
    </w:p>
    <w:p>
      <w:pPr>
        <w:spacing w:before="0" w:after="0" w:line="252" w:lineRule="auto"/>
        <w:ind w:left="173"/>
      </w:pPr>
      <w:r>
        <w:rPr>
          <w:rFonts w:ascii="Consolas" w:hAnsi="Consolas"/>
          <w:color w:val="1E293B"/>
          <w:sz w:val="15"/>
        </w:rPr>
        <w:t xml:space="preserve">        &lt;div class="section-subtitle"&gt;OUR SERVICE PORTFOLIO&lt;/div&gt;</w:t>
      </w:r>
    </w:p>
    <w:p>
      <w:pPr>
        <w:spacing w:before="0" w:after="0" w:line="252" w:lineRule="auto"/>
        <w:ind w:left="173"/>
      </w:pPr>
      <w:r>
        <w:rPr>
          <w:rFonts w:ascii="Consolas" w:hAnsi="Consolas"/>
          <w:color w:val="1E293B"/>
          <w:sz w:val="15"/>
        </w:rPr>
        <w:t xml:space="preserve">        &lt;h1 class="hero-title"&gt;Commercial &amp; Residential &lt;span class="font-gold-title"&gt;Facility Solutions&lt;/span&gt;&lt;/h1&gt;</w:t>
      </w:r>
    </w:p>
    <w:p>
      <w:pPr>
        <w:spacing w:before="0" w:after="0" w:line="252" w:lineRule="auto"/>
        <w:ind w:left="173"/>
      </w:pPr>
      <w:r>
        <w:rPr>
          <w:rFonts w:ascii="Consolas" w:hAnsi="Consolas"/>
          <w:color w:val="1E293B"/>
          <w:sz w:val="15"/>
        </w:rPr>
        <w:t xml:space="preserve">        &lt;p class="hero-desc" style="margin: 0 auto 2rem; max-width: 800px;"&gt;</w:t>
      </w:r>
    </w:p>
    <w:p>
      <w:pPr>
        <w:spacing w:before="0" w:after="0" w:line="252" w:lineRule="auto"/>
        <w:ind w:left="173"/>
      </w:pPr>
      <w:r>
        <w:rPr>
          <w:rFonts w:ascii="Consolas" w:hAnsi="Consolas"/>
          <w:color w:val="1E293B"/>
          <w:sz w:val="15"/>
        </w:rPr>
        <w:t xml:space="preserve">            Revati Enterprises provides end-to-end commercial housekeeping, high-rise glass facade maintenance, floor polishing, MEP engineering, and specialized sanitization services across India.</w:t>
      </w:r>
    </w:p>
    <w:p>
      <w:pPr>
        <w:spacing w:before="0" w:after="0" w:line="252" w:lineRule="auto"/>
        <w:ind w:left="173"/>
      </w:pPr>
      <w:r>
        <w:rPr>
          <w:rFonts w:ascii="Consolas" w:hAnsi="Consolas"/>
          <w:color w:val="1E293B"/>
          <w:sz w:val="15"/>
        </w:rPr>
        <w:t xml:space="preserve">        &lt;/p&gt;</w:t>
      </w:r>
    </w:p>
    <w:p>
      <w:pPr>
        <w:spacing w:before="0" w:after="0" w:line="252" w:lineRule="auto"/>
        <w:ind w:left="173"/>
      </w:pPr>
      <w:r>
        <w:rPr>
          <w:rFonts w:ascii="Consolas" w:hAnsi="Consolas"/>
          <w:color w:val="1E293B"/>
          <w:sz w:val="15"/>
        </w:rPr>
        <w:t xml:space="preserve">        &lt;a href="estimator.html" class="btn btn-gold"&gt;&lt;i class="fa-solid fa-calculator"&gt;&lt;/i&gt; Calculate Custom Service Estimate&lt;/a&gt;</w:t>
      </w:r>
    </w:p>
    <w:p>
      <w:pPr>
        <w:spacing w:before="0" w:after="0" w:line="252" w:lineRule="auto"/>
        <w:ind w:left="173"/>
      </w:pPr>
      <w:r>
        <w:rPr>
          <w:rFonts w:ascii="Consolas" w:hAnsi="Consolas"/>
          <w:color w:val="1E293B"/>
          <w:sz w:val="15"/>
        </w:rPr>
        <w:t xml:space="preserve">    &lt;/header&gt;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DETAILED SERVICES GRID --&gt;</w:t>
      </w:r>
    </w:p>
    <w:p>
      <w:pPr>
        <w:spacing w:before="0" w:after="0" w:line="252" w:lineRule="auto"/>
        <w:ind w:left="173"/>
      </w:pPr>
      <w:r>
        <w:rPr>
          <w:rFonts w:ascii="Consolas" w:hAnsi="Consolas"/>
          <w:color w:val="1E293B"/>
          <w:sz w:val="15"/>
        </w:rPr>
        <w:t xml:space="preserve">    &lt;section class="section-wrapper page-part-3d"&gt;</w:t>
      </w:r>
    </w:p>
    <w:p>
      <w:pPr>
        <w:spacing w:before="0" w:after="0" w:line="252" w:lineRule="auto"/>
        <w:ind w:left="173"/>
      </w:pPr>
      <w:r>
        <w:rPr>
          <w:rFonts w:ascii="Consolas" w:hAnsi="Consolas"/>
          <w:color w:val="1E293B"/>
          <w:sz w:val="15"/>
        </w:rPr>
        <w:t xml:space="preserve">        &lt;div class="services-grid"&gt;</w:t>
      </w:r>
    </w:p>
    <w:p>
      <w:pPr>
        <w:spacing w:before="0" w:after="0" w:line="252" w:lineRule="auto"/>
        <w:ind w:left="173"/>
      </w:pPr>
      <w:r>
        <w:rPr>
          <w:rFonts w:ascii="Consolas" w:hAnsi="Consolas"/>
          <w:color w:val="1E293B"/>
          <w:sz w:val="15"/>
        </w:rPr>
        <w:t xml:space="preserve">            &lt;div class="service-card"&gt;</w:t>
      </w:r>
    </w:p>
    <w:p>
      <w:pPr>
        <w:spacing w:before="0" w:after="0" w:line="252" w:lineRule="auto"/>
        <w:ind w:left="173"/>
      </w:pPr>
      <w:r>
        <w:rPr>
          <w:rFonts w:ascii="Consolas" w:hAnsi="Consolas"/>
          <w:color w:val="1E293B"/>
          <w:sz w:val="15"/>
        </w:rPr>
        <w:t xml:space="preserve">                &lt;div class="service-icon"&gt;&lt;i class="fa-solid fa-building-user"&gt;&lt;/i&gt;&lt;/div&gt;</w:t>
      </w:r>
    </w:p>
    <w:p>
      <w:pPr>
        <w:spacing w:before="0" w:after="0" w:line="252" w:lineRule="auto"/>
        <w:ind w:left="173"/>
      </w:pPr>
      <w:r>
        <w:rPr>
          <w:rFonts w:ascii="Consolas" w:hAnsi="Consolas"/>
          <w:color w:val="1E293B"/>
          <w:sz w:val="15"/>
        </w:rPr>
        <w:t xml:space="preserve">                &lt;h3 class="service-title"&gt;Corporate Housekeeping&lt;/h3&gt;</w:t>
      </w:r>
    </w:p>
    <w:p>
      <w:pPr>
        <w:spacing w:before="0" w:after="0" w:line="252" w:lineRule="auto"/>
        <w:ind w:left="173"/>
      </w:pPr>
      <w:r>
        <w:rPr>
          <w:rFonts w:ascii="Consolas" w:hAnsi="Consolas"/>
          <w:color w:val="1E293B"/>
          <w:sz w:val="15"/>
        </w:rPr>
        <w:t xml:space="preserve">                &lt;p class="service-desc"&gt;Daily office maintenance, floor auto-scrubbing, trash disposal, washroom hygiene, and lobby polishing.&lt;/p&gt;</w:t>
      </w:r>
    </w:p>
    <w:p>
      <w:pPr>
        <w:spacing w:before="0" w:after="0" w:line="252" w:lineRule="auto"/>
        <w:ind w:left="173"/>
      </w:pPr>
      <w:r>
        <w:rPr>
          <w:rFonts w:ascii="Consolas" w:hAnsi="Consolas"/>
          <w:color w:val="1E293B"/>
          <w:sz w:val="15"/>
        </w:rPr>
        <w:t xml:space="preserve">                &lt;ul class="service-features"&gt;</w:t>
      </w:r>
    </w:p>
    <w:p>
      <w:pPr>
        <w:spacing w:before="0" w:after="0" w:line="252" w:lineRule="auto"/>
        <w:ind w:left="173"/>
      </w:pPr>
      <w:r>
        <w:rPr>
          <w:rFonts w:ascii="Consolas" w:hAnsi="Consolas"/>
          <w:color w:val="1E293B"/>
          <w:sz w:val="15"/>
        </w:rPr>
        <w:t xml:space="preserve">                    &lt;li&gt;&lt;i class="fa-solid fa-check-double"&gt;&lt;/i&gt; Uniformed &amp; Verified Staff&lt;/li&gt;</w:t>
      </w:r>
    </w:p>
    <w:p>
      <w:pPr>
        <w:spacing w:before="0" w:after="0" w:line="252" w:lineRule="auto"/>
        <w:ind w:left="173"/>
      </w:pPr>
      <w:r>
        <w:rPr>
          <w:rFonts w:ascii="Consolas" w:hAnsi="Consolas"/>
          <w:color w:val="1E293B"/>
          <w:sz w:val="15"/>
        </w:rPr>
        <w:t xml:space="preserve">                    &lt;li&gt;&lt;i class="fa-solid fa-check-double"&gt;&lt;/i&gt; Eco-Friendly Chemical SOPs&lt;/li&gt;</w:t>
      </w:r>
    </w:p>
    <w:p>
      <w:pPr>
        <w:spacing w:before="0" w:after="0" w:line="252" w:lineRule="auto"/>
        <w:ind w:left="173"/>
      </w:pPr>
      <w:r>
        <w:rPr>
          <w:rFonts w:ascii="Consolas" w:hAnsi="Consolas"/>
          <w:color w:val="1E293B"/>
          <w:sz w:val="15"/>
        </w:rPr>
        <w:t xml:space="preserve">                    &lt;li&gt;&lt;i class="fa-solid fa-check-double"&gt;&lt;/i&gt; Daily Supervisor Audits&lt;/li&gt;</w:t>
      </w:r>
    </w:p>
    <w:p>
      <w:pPr>
        <w:spacing w:before="0" w:after="0" w:line="252" w:lineRule="auto"/>
        <w:ind w:left="173"/>
      </w:pPr>
      <w:r>
        <w:rPr>
          <w:rFonts w:ascii="Consolas" w:hAnsi="Consolas"/>
          <w:color w:val="1E293B"/>
          <w:sz w:val="15"/>
        </w:rPr>
        <w:t xml:space="preserve">                &lt;/ul&gt;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class="service-card"&gt;</w:t>
      </w:r>
    </w:p>
    <w:p>
      <w:pPr>
        <w:spacing w:before="0" w:after="0" w:line="252" w:lineRule="auto"/>
        <w:ind w:left="173"/>
      </w:pPr>
      <w:r>
        <w:rPr>
          <w:rFonts w:ascii="Consolas" w:hAnsi="Consolas"/>
          <w:color w:val="1E293B"/>
          <w:sz w:val="15"/>
        </w:rPr>
        <w:t xml:space="preserve">                &lt;div class="service-icon"&gt;&lt;i class="fa-solid fa-spray-can-sparkles"&gt;&lt;/i&gt;&lt;/div&gt;</w:t>
      </w:r>
    </w:p>
    <w:p>
      <w:pPr>
        <w:spacing w:before="0" w:after="0" w:line="252" w:lineRule="auto"/>
        <w:ind w:left="173"/>
      </w:pPr>
      <w:r>
        <w:rPr>
          <w:rFonts w:ascii="Consolas" w:hAnsi="Consolas"/>
          <w:color w:val="1E293B"/>
          <w:sz w:val="15"/>
        </w:rPr>
        <w:t xml:space="preserve">                &lt;h3 class="service-title"&gt;Glass Facade &amp; High Cleaning&lt;/h3&gt;</w:t>
      </w:r>
    </w:p>
    <w:p>
      <w:pPr>
        <w:spacing w:before="0" w:after="0" w:line="252" w:lineRule="auto"/>
        <w:ind w:left="173"/>
      </w:pPr>
      <w:r>
        <w:rPr>
          <w:rFonts w:ascii="Consolas" w:hAnsi="Consolas"/>
          <w:color w:val="1E293B"/>
          <w:sz w:val="15"/>
        </w:rPr>
        <w:t xml:space="preserve">                &lt;p class="service-desc"&gt;Professional exterior glass cleaning up to 200 ft using spider ropes, scaffolding, and safety harnesses.&lt;/p&gt;</w:t>
      </w:r>
    </w:p>
    <w:p>
      <w:pPr>
        <w:spacing w:before="0" w:after="0" w:line="252" w:lineRule="auto"/>
        <w:ind w:left="173"/>
      </w:pPr>
      <w:r>
        <w:rPr>
          <w:rFonts w:ascii="Consolas" w:hAnsi="Consolas"/>
          <w:color w:val="1E293B"/>
          <w:sz w:val="15"/>
        </w:rPr>
        <w:t xml:space="preserve">                &lt;ul class="service-features"&gt;</w:t>
      </w:r>
    </w:p>
    <w:p>
      <w:pPr>
        <w:spacing w:before="0" w:after="0" w:line="252" w:lineRule="auto"/>
        <w:ind w:left="173"/>
      </w:pPr>
      <w:r>
        <w:rPr>
          <w:rFonts w:ascii="Consolas" w:hAnsi="Consolas"/>
          <w:color w:val="1E293B"/>
          <w:sz w:val="15"/>
        </w:rPr>
        <w:t xml:space="preserve">                    &lt;li&gt;&lt;i class="fa-solid fa-check-double"&gt;&lt;/i&gt; Certified Abseiling Team&lt;/li&gt;</w:t>
      </w:r>
    </w:p>
    <w:p>
      <w:pPr>
        <w:spacing w:before="0" w:after="0" w:line="252" w:lineRule="auto"/>
        <w:ind w:left="173"/>
      </w:pPr>
      <w:r>
        <w:rPr>
          <w:rFonts w:ascii="Consolas" w:hAnsi="Consolas"/>
          <w:color w:val="1E293B"/>
          <w:sz w:val="15"/>
        </w:rPr>
        <w:t xml:space="preserve">                    &lt;li&gt;&lt;i class="fa-solid fa-check-double"&gt;&lt;/i&gt; Hydrophobic Stain Shield&lt;/li&gt;</w:t>
      </w:r>
    </w:p>
    <w:p>
      <w:pPr>
        <w:spacing w:before="0" w:after="0" w:line="252" w:lineRule="auto"/>
        <w:ind w:left="173"/>
      </w:pPr>
      <w:r>
        <w:rPr>
          <w:rFonts w:ascii="Consolas" w:hAnsi="Consolas"/>
          <w:color w:val="1E293B"/>
          <w:sz w:val="15"/>
        </w:rPr>
        <w:t xml:space="preserve">                    &lt;li&gt;&lt;i class="fa-solid fa-check-double"&gt;&lt;/i&gt; Complete Risk Audit&lt;/li&gt;</w:t>
      </w:r>
    </w:p>
    <w:p>
      <w:pPr>
        <w:spacing w:before="0" w:after="0" w:line="252" w:lineRule="auto"/>
        <w:ind w:left="173"/>
      </w:pPr>
      <w:r>
        <w:rPr>
          <w:rFonts w:ascii="Consolas" w:hAnsi="Consolas"/>
          <w:color w:val="1E293B"/>
          <w:sz w:val="15"/>
        </w:rPr>
        <w:t xml:space="preserve">                &lt;/ul&gt;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class="service-card"&gt;</w:t>
      </w:r>
    </w:p>
    <w:p>
      <w:pPr>
        <w:spacing w:before="0" w:after="0" w:line="252" w:lineRule="auto"/>
        <w:ind w:left="173"/>
      </w:pPr>
      <w:r>
        <w:rPr>
          <w:rFonts w:ascii="Consolas" w:hAnsi="Consolas"/>
          <w:color w:val="1E293B"/>
          <w:sz w:val="15"/>
        </w:rPr>
        <w:t xml:space="preserve">                &lt;div class="service-icon"&gt;&lt;i class="fa-solid fa-rug"&gt;&lt;/i&gt;&lt;/div&gt;</w:t>
      </w:r>
    </w:p>
    <w:p>
      <w:pPr>
        <w:spacing w:before="0" w:after="0" w:line="252" w:lineRule="auto"/>
        <w:ind w:left="173"/>
      </w:pPr>
      <w:r>
        <w:rPr>
          <w:rFonts w:ascii="Consolas" w:hAnsi="Consolas"/>
          <w:color w:val="1E293B"/>
          <w:sz w:val="15"/>
        </w:rPr>
        <w:t xml:space="preserve">                &lt;h3 class="service-title"&gt;Carpet &amp; Sofa Deep Clean&lt;/h3&gt;</w:t>
      </w:r>
    </w:p>
    <w:p>
      <w:pPr>
        <w:spacing w:before="0" w:after="0" w:line="252" w:lineRule="auto"/>
        <w:ind w:left="173"/>
      </w:pPr>
      <w:r>
        <w:rPr>
          <w:rFonts w:ascii="Consolas" w:hAnsi="Consolas"/>
          <w:color w:val="1E293B"/>
          <w:sz w:val="15"/>
        </w:rPr>
        <w:t xml:space="preserve">                &lt;p class="service-desc"&gt;Deep injection-extraction shampooing for office chairs, boardroom carpets, and reception upholstery.&lt;/p&gt;</w:t>
      </w:r>
    </w:p>
    <w:p>
      <w:pPr>
        <w:spacing w:before="0" w:after="0" w:line="252" w:lineRule="auto"/>
        <w:ind w:left="173"/>
      </w:pPr>
      <w:r>
        <w:rPr>
          <w:rFonts w:ascii="Consolas" w:hAnsi="Consolas"/>
          <w:color w:val="1E293B"/>
          <w:sz w:val="15"/>
        </w:rPr>
        <w:t xml:space="preserve">                &lt;ul class="service-features"&gt;</w:t>
      </w:r>
    </w:p>
    <w:p>
      <w:pPr>
        <w:spacing w:before="0" w:after="0" w:line="252" w:lineRule="auto"/>
        <w:ind w:left="173"/>
      </w:pPr>
      <w:r>
        <w:rPr>
          <w:rFonts w:ascii="Consolas" w:hAnsi="Consolas"/>
          <w:color w:val="1E293B"/>
          <w:sz w:val="15"/>
        </w:rPr>
        <w:t xml:space="preserve">                    &lt;li&gt;&lt;i class="fa-solid fa-check-double"&gt;&lt;/i&gt; 99.9% Dust Mite Removal&lt;/li&gt;</w:t>
      </w:r>
    </w:p>
    <w:p>
      <w:pPr>
        <w:spacing w:before="0" w:after="0" w:line="252" w:lineRule="auto"/>
        <w:ind w:left="173"/>
      </w:pPr>
      <w:r>
        <w:rPr>
          <w:rFonts w:ascii="Consolas" w:hAnsi="Consolas"/>
          <w:color w:val="1E293B"/>
          <w:sz w:val="15"/>
        </w:rPr>
        <w:t xml:space="preserve">                    &lt;li&gt;&lt;i class="fa-solid fa-check-double"&gt;&lt;/i&gt; Quick-Dry Steam Wash&lt;/li&gt;</w:t>
      </w:r>
    </w:p>
    <w:p>
      <w:pPr>
        <w:spacing w:before="0" w:after="0" w:line="252" w:lineRule="auto"/>
        <w:ind w:left="173"/>
      </w:pPr>
      <w:r>
        <w:rPr>
          <w:rFonts w:ascii="Consolas" w:hAnsi="Consolas"/>
          <w:color w:val="1E293B"/>
          <w:sz w:val="15"/>
        </w:rPr>
        <w:t xml:space="preserve">                    &lt;li&gt;&lt;i class="fa-solid fa-check-double"&gt;&lt;/i&gt; Anti-Bacterial Treatment&lt;/li&gt;</w:t>
      </w:r>
    </w:p>
    <w:p>
      <w:pPr>
        <w:spacing w:before="0" w:after="0" w:line="252" w:lineRule="auto"/>
        <w:ind w:left="173"/>
      </w:pPr>
      <w:r>
        <w:rPr>
          <w:rFonts w:ascii="Consolas" w:hAnsi="Consolas"/>
          <w:color w:val="1E293B"/>
          <w:sz w:val="15"/>
        </w:rPr>
        <w:t xml:space="preserve">                &lt;/ul&gt;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class="service-card"&gt;</w:t>
      </w:r>
    </w:p>
    <w:p>
      <w:pPr>
        <w:spacing w:before="0" w:after="0" w:line="252" w:lineRule="auto"/>
        <w:ind w:left="173"/>
      </w:pPr>
      <w:r>
        <w:rPr>
          <w:rFonts w:ascii="Consolas" w:hAnsi="Consolas"/>
          <w:color w:val="1E293B"/>
          <w:sz w:val="15"/>
        </w:rPr>
        <w:t xml:space="preserve">                &lt;div class="service-icon"&gt;&lt;i class="fa-solid fa-plug-circle-bolt"&gt;&lt;/i&gt;&lt;/div&gt;</w:t>
      </w:r>
    </w:p>
    <w:p>
      <w:pPr>
        <w:spacing w:before="0" w:after="0" w:line="252" w:lineRule="auto"/>
        <w:ind w:left="173"/>
      </w:pPr>
      <w:r>
        <w:rPr>
          <w:rFonts w:ascii="Consolas" w:hAnsi="Consolas"/>
          <w:color w:val="1E293B"/>
          <w:sz w:val="15"/>
        </w:rPr>
        <w:t xml:space="preserve">                &lt;h3 class="service-title"&gt;MEP &amp; HVAC Maintenance&lt;/h3&gt;</w:t>
      </w:r>
    </w:p>
    <w:p>
      <w:pPr>
        <w:spacing w:before="0" w:after="0" w:line="252" w:lineRule="auto"/>
        <w:ind w:left="173"/>
      </w:pPr>
      <w:r>
        <w:rPr>
          <w:rFonts w:ascii="Consolas" w:hAnsi="Consolas"/>
          <w:color w:val="1E293B"/>
          <w:sz w:val="15"/>
        </w:rPr>
        <w:t xml:space="preserve">                &lt;p class="service-desc"&gt;Preventive and breakdown maintenance for AHU/HVAC units, electrical sub-DBs, plumbing, and elevators.&lt;/p&gt;</w:t>
      </w:r>
    </w:p>
    <w:p>
      <w:pPr>
        <w:spacing w:before="0" w:after="0" w:line="252" w:lineRule="auto"/>
        <w:ind w:left="173"/>
      </w:pPr>
      <w:r>
        <w:rPr>
          <w:rFonts w:ascii="Consolas" w:hAnsi="Consolas"/>
          <w:color w:val="1E293B"/>
          <w:sz w:val="15"/>
        </w:rPr>
        <w:t xml:space="preserve">                &lt;ul class="service-features"&gt;</w:t>
      </w:r>
    </w:p>
    <w:p>
      <w:pPr>
        <w:spacing w:before="0" w:after="0" w:line="252" w:lineRule="auto"/>
        <w:ind w:left="173"/>
      </w:pPr>
      <w:r>
        <w:rPr>
          <w:rFonts w:ascii="Consolas" w:hAnsi="Consolas"/>
          <w:color w:val="1E293B"/>
          <w:sz w:val="15"/>
        </w:rPr>
        <w:t xml:space="preserve">                    &lt;li&gt;&lt;i class="fa-solid fa-check-double"&gt;&lt;/i&gt; Licensed Engineers&lt;/li&gt;</w:t>
      </w:r>
    </w:p>
    <w:p>
      <w:pPr>
        <w:spacing w:before="0" w:after="0" w:line="252" w:lineRule="auto"/>
        <w:ind w:left="173"/>
      </w:pPr>
      <w:r>
        <w:rPr>
          <w:rFonts w:ascii="Consolas" w:hAnsi="Consolas"/>
          <w:color w:val="1E293B"/>
          <w:sz w:val="15"/>
        </w:rPr>
        <w:t xml:space="preserve">                    &lt;li&gt;&lt;i class="fa-solid fa-check-double"&gt;&lt;/i&gt; 24/7 Breakdown Response&lt;/li&gt;</w:t>
      </w:r>
    </w:p>
    <w:p>
      <w:pPr>
        <w:spacing w:before="0" w:after="0" w:line="252" w:lineRule="auto"/>
        <w:ind w:left="173"/>
      </w:pPr>
      <w:r>
        <w:rPr>
          <w:rFonts w:ascii="Consolas" w:hAnsi="Consolas"/>
          <w:color w:val="1E293B"/>
          <w:sz w:val="15"/>
        </w:rPr>
        <w:t xml:space="preserve">                    &lt;li&gt;&lt;i class="fa-solid fa-check-double"&gt;&lt;/i&gt; Asset Service History Logs&lt;/li&gt;</w:t>
      </w:r>
    </w:p>
    <w:p>
      <w:pPr>
        <w:spacing w:before="0" w:after="0" w:line="252" w:lineRule="auto"/>
        <w:ind w:left="173"/>
      </w:pPr>
      <w:r>
        <w:rPr>
          <w:rFonts w:ascii="Consolas" w:hAnsi="Consolas"/>
          <w:color w:val="1E293B"/>
          <w:sz w:val="15"/>
        </w:rPr>
        <w:t xml:space="preserve">                &lt;/ul&gt;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class="service-card"&gt;</w:t>
      </w:r>
    </w:p>
    <w:p>
      <w:pPr>
        <w:spacing w:before="0" w:after="0" w:line="252" w:lineRule="auto"/>
        <w:ind w:left="173"/>
      </w:pPr>
      <w:r>
        <w:rPr>
          <w:rFonts w:ascii="Consolas" w:hAnsi="Consolas"/>
          <w:color w:val="1E293B"/>
          <w:sz w:val="15"/>
        </w:rPr>
        <w:t xml:space="preserve">                &lt;div class="service-icon"&gt;&lt;i class="fa-solid fa-broom-ball"&gt;&lt;/i&gt;&lt;/div&gt;</w:t>
      </w:r>
    </w:p>
    <w:p>
      <w:pPr>
        <w:spacing w:before="0" w:after="0" w:line="252" w:lineRule="auto"/>
        <w:ind w:left="173"/>
      </w:pPr>
      <w:r>
        <w:rPr>
          <w:rFonts w:ascii="Consolas" w:hAnsi="Consolas"/>
          <w:color w:val="1E293B"/>
          <w:sz w:val="15"/>
        </w:rPr>
        <w:t xml:space="preserve">                &lt;h3 class="service-title"&gt;Floor Scrubbing &amp; Polishing&lt;/h3&gt;</w:t>
      </w:r>
    </w:p>
    <w:p>
      <w:pPr>
        <w:spacing w:before="0" w:after="0" w:line="252" w:lineRule="auto"/>
        <w:ind w:left="173"/>
      </w:pPr>
      <w:r>
        <w:rPr>
          <w:rFonts w:ascii="Consolas" w:hAnsi="Consolas"/>
          <w:color w:val="1E293B"/>
          <w:sz w:val="15"/>
        </w:rPr>
        <w:t xml:space="preserve">                &lt;p class="service-desc"&gt;Heavy-duty industrial floor scrubbing, marble diamond crystallization, and terrazzo floor restoration.&lt;/p&gt;</w:t>
      </w:r>
    </w:p>
    <w:p>
      <w:pPr>
        <w:spacing w:before="0" w:after="0" w:line="252" w:lineRule="auto"/>
        <w:ind w:left="173"/>
      </w:pPr>
      <w:r>
        <w:rPr>
          <w:rFonts w:ascii="Consolas" w:hAnsi="Consolas"/>
          <w:color w:val="1E293B"/>
          <w:sz w:val="15"/>
        </w:rPr>
        <w:t xml:space="preserve">                &lt;ul class="service-features"&gt;</w:t>
      </w:r>
    </w:p>
    <w:p>
      <w:pPr>
        <w:spacing w:before="0" w:after="0" w:line="252" w:lineRule="auto"/>
        <w:ind w:left="173"/>
      </w:pPr>
      <w:r>
        <w:rPr>
          <w:rFonts w:ascii="Consolas" w:hAnsi="Consolas"/>
          <w:color w:val="1E293B"/>
          <w:sz w:val="15"/>
        </w:rPr>
        <w:t xml:space="preserve">                    &lt;li&gt;&lt;i class="fa-solid fa-check-double"&gt;&lt;/i&gt; Single-Disc Scrubber Machinery&lt;/li&gt;</w:t>
      </w:r>
    </w:p>
    <w:p>
      <w:pPr>
        <w:spacing w:before="0" w:after="0" w:line="252" w:lineRule="auto"/>
        <w:ind w:left="173"/>
      </w:pPr>
      <w:r>
        <w:rPr>
          <w:rFonts w:ascii="Consolas" w:hAnsi="Consolas"/>
          <w:color w:val="1E293B"/>
          <w:sz w:val="15"/>
        </w:rPr>
        <w:t xml:space="preserve">                    &lt;li&gt;&lt;i class="fa-solid fa-check-double"&gt;&lt;/i&gt; Italian Diamond Pads&lt;/li&gt;</w:t>
      </w:r>
    </w:p>
    <w:p>
      <w:pPr>
        <w:spacing w:before="0" w:after="0" w:line="252" w:lineRule="auto"/>
        <w:ind w:left="173"/>
      </w:pPr>
      <w:r>
        <w:rPr>
          <w:rFonts w:ascii="Consolas" w:hAnsi="Consolas"/>
          <w:color w:val="1E293B"/>
          <w:sz w:val="15"/>
        </w:rPr>
        <w:t xml:space="preserve">                    &lt;li&gt;&lt;i class="fa-solid fa-check-double"&gt;&lt;/i&gt; High-Gloss Mirror Finish&lt;/li&gt;</w:t>
      </w:r>
    </w:p>
    <w:p>
      <w:pPr>
        <w:spacing w:before="0" w:after="0" w:line="252" w:lineRule="auto"/>
        <w:ind w:left="173"/>
      </w:pPr>
      <w:r>
        <w:rPr>
          <w:rFonts w:ascii="Consolas" w:hAnsi="Consolas"/>
          <w:color w:val="1E293B"/>
          <w:sz w:val="15"/>
        </w:rPr>
        <w:t xml:space="preserve">                &lt;/ul&gt;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class="service-card"&gt;</w:t>
      </w:r>
    </w:p>
    <w:p>
      <w:pPr>
        <w:spacing w:before="0" w:after="0" w:line="252" w:lineRule="auto"/>
        <w:ind w:left="173"/>
      </w:pPr>
      <w:r>
        <w:rPr>
          <w:rFonts w:ascii="Consolas" w:hAnsi="Consolas"/>
          <w:color w:val="1E293B"/>
          <w:sz w:val="15"/>
        </w:rPr>
        <w:t xml:space="preserve">                &lt;div class="service-icon"&gt;&lt;i class="fa-solid fa-bug-slash"&gt;&lt;/i&gt;&lt;/div&gt;</w:t>
      </w:r>
    </w:p>
    <w:p>
      <w:pPr>
        <w:spacing w:before="0" w:after="0" w:line="252" w:lineRule="auto"/>
        <w:ind w:left="173"/>
      </w:pPr>
      <w:r>
        <w:rPr>
          <w:rFonts w:ascii="Consolas" w:hAnsi="Consolas"/>
          <w:color w:val="1E293B"/>
          <w:sz w:val="15"/>
        </w:rPr>
        <w:t xml:space="preserve">                &lt;h3 class="service-title"&gt;Pest Control &amp; Disinfection&lt;/h3&gt;</w:t>
      </w:r>
    </w:p>
    <w:p>
      <w:pPr>
        <w:spacing w:before="0" w:after="0" w:line="252" w:lineRule="auto"/>
        <w:ind w:left="173"/>
      </w:pPr>
      <w:r>
        <w:rPr>
          <w:rFonts w:ascii="Consolas" w:hAnsi="Consolas"/>
          <w:color w:val="1E293B"/>
          <w:sz w:val="15"/>
        </w:rPr>
        <w:t xml:space="preserve">                &lt;p class="service-desc"&gt;Certified eco-friendly pest management for termites, rodents, cockroaches, and hospital-grade sanitization.&lt;/p&gt;</w:t>
      </w:r>
    </w:p>
    <w:p>
      <w:pPr>
        <w:spacing w:before="0" w:after="0" w:line="252" w:lineRule="auto"/>
        <w:ind w:left="173"/>
      </w:pPr>
      <w:r>
        <w:rPr>
          <w:rFonts w:ascii="Consolas" w:hAnsi="Consolas"/>
          <w:color w:val="1E293B"/>
          <w:sz w:val="15"/>
        </w:rPr>
        <w:t xml:space="preserve">                &lt;ul class="service-features"&gt;</w:t>
      </w:r>
    </w:p>
    <w:p>
      <w:pPr>
        <w:spacing w:before="0" w:after="0" w:line="252" w:lineRule="auto"/>
        <w:ind w:left="173"/>
      </w:pPr>
      <w:r>
        <w:rPr>
          <w:rFonts w:ascii="Consolas" w:hAnsi="Consolas"/>
          <w:color w:val="1E293B"/>
          <w:sz w:val="15"/>
        </w:rPr>
        <w:t xml:space="preserve">                    &lt;li&gt;&lt;i class="fa-solid fa-check-double"&gt;&lt;/i&gt; Odorless &amp; Safe Chemicals&lt;/li&gt;</w:t>
      </w:r>
    </w:p>
    <w:p>
      <w:pPr>
        <w:spacing w:before="0" w:after="0" w:line="252" w:lineRule="auto"/>
        <w:ind w:left="173"/>
      </w:pPr>
      <w:r>
        <w:rPr>
          <w:rFonts w:ascii="Consolas" w:hAnsi="Consolas"/>
          <w:color w:val="1E293B"/>
          <w:sz w:val="15"/>
        </w:rPr>
        <w:t xml:space="preserve">                    &lt;li&gt;&lt;i class="fa-solid fa-check-double"&gt;&lt;/i&gt; Herbal Gel Treatments&lt;/li&gt;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CLEAN PAGE NAVIGATION BAR --&gt;</w:t>
      </w:r>
    </w:p>
    <w:p>
      <w:pPr>
        <w:spacing w:before="0" w:after="0" w:line="252" w:lineRule="auto"/>
        <w:ind w:left="173"/>
      </w:pPr>
      <w:r>
        <w:rPr>
          <w:rFonts w:ascii="Consolas" w:hAnsi="Consolas"/>
          <w:color w:val="1E293B"/>
          <w:sz w:val="15"/>
        </w:rPr>
        <w:t xml:space="preserve">    &lt;div class="page-nav-controls-3d"&gt;</w:t>
      </w:r>
    </w:p>
    <w:p>
      <w:pPr>
        <w:spacing w:before="0" w:after="0" w:line="252" w:lineRule="auto"/>
        <w:ind w:left="173"/>
      </w:pPr>
      <w:r>
        <w:rPr>
          <w:rFonts w:ascii="Consolas" w:hAnsi="Consolas"/>
          <w:color w:val="1E293B"/>
          <w:sz w:val="15"/>
        </w:rPr>
        <w:t xml:space="preserve">        &lt;a href="index.html" class="btn-nav-3d"&gt;</w:t>
      </w:r>
    </w:p>
    <w:p>
      <w:pPr>
        <w:spacing w:before="0" w:after="0" w:line="252" w:lineRule="auto"/>
        <w:ind w:left="173"/>
      </w:pPr>
      <w:r>
        <w:rPr>
          <w:rFonts w:ascii="Consolas" w:hAnsi="Consolas"/>
          <w:color w:val="1E293B"/>
          <w:sz w:val="15"/>
        </w:rPr>
        <w:t xml:space="preserve">            &lt;i class="fa-solid fa-chevron-left"&gt;&lt;/i&gt;</w:t>
      </w:r>
    </w:p>
    <w:p>
      <w:pPr>
        <w:spacing w:before="0" w:after="0" w:line="252" w:lineRule="auto"/>
        <w:ind w:left="173"/>
      </w:pPr>
      <w:r>
        <w:rPr>
          <w:rFonts w:ascii="Consolas" w:hAnsi="Consolas"/>
          <w:color w:val="1E293B"/>
          <w:sz w:val="15"/>
        </w:rPr>
        <w:t xml:space="preserve">            &lt;span&gt;Previous: Home&lt;/span&gt;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 class="page-indicator-3d" title="5-Part Site Navigation"&gt;</w:t>
      </w:r>
    </w:p>
    <w:p>
      <w:pPr>
        <w:spacing w:before="0" w:after="0" w:line="252" w:lineRule="auto"/>
        <w:ind w:left="173"/>
      </w:pPr>
      <w:r>
        <w:rPr>
          <w:rFonts w:ascii="Consolas" w:hAnsi="Consolas"/>
          <w:color w:val="1E293B"/>
          <w:sz w:val="15"/>
        </w:rPr>
        <w:t xml:space="preserve">            &lt;a href="welcome.html" class="dot" title="Page 1: Welcome"&gt;&lt;/a&gt;</w:t>
      </w:r>
    </w:p>
    <w:p>
      <w:pPr>
        <w:spacing w:before="0" w:after="0" w:line="252" w:lineRule="auto"/>
        <w:ind w:left="173"/>
      </w:pPr>
      <w:r>
        <w:rPr>
          <w:rFonts w:ascii="Consolas" w:hAnsi="Consolas"/>
          <w:color w:val="1E293B"/>
          <w:sz w:val="15"/>
        </w:rPr>
        <w:t xml:space="preserve">            &lt;a href="index.html" class="dot" title="Page 2: Home Overview"&gt;&lt;/a&gt;</w:t>
      </w:r>
    </w:p>
    <w:p>
      <w:pPr>
        <w:spacing w:before="0" w:after="0" w:line="252" w:lineRule="auto"/>
        <w:ind w:left="173"/>
      </w:pPr>
      <w:r>
        <w:rPr>
          <w:rFonts w:ascii="Consolas" w:hAnsi="Consolas"/>
          <w:color w:val="1E293B"/>
          <w:sz w:val="15"/>
        </w:rPr>
        <w:t xml:space="preserve">            &lt;a href="services.html" class="dot active" title="Page 3: Facility Services"&gt;&lt;/a&gt;</w:t>
      </w:r>
    </w:p>
    <w:p>
      <w:pPr>
        <w:spacing w:before="0" w:after="0" w:line="252" w:lineRule="auto"/>
        <w:ind w:left="173"/>
      </w:pPr>
      <w:r>
        <w:rPr>
          <w:rFonts w:ascii="Consolas" w:hAnsi="Consolas"/>
          <w:color w:val="1E293B"/>
          <w:sz w:val="15"/>
        </w:rPr>
        <w:t xml:space="preserve">            &lt;a href="estimator.html" class="dot" title="Page 4: Cost Estimator"&gt;&lt;/a&gt;</w:t>
      </w:r>
    </w:p>
    <w:p>
      <w:pPr>
        <w:spacing w:before="0" w:after="0" w:line="252" w:lineRule="auto"/>
        <w:ind w:left="173"/>
      </w:pPr>
      <w:r>
        <w:rPr>
          <w:rFonts w:ascii="Consolas" w:hAnsi="Consolas"/>
          <w:color w:val="1E293B"/>
          <w:sz w:val="15"/>
        </w:rPr>
        <w:t xml:space="preserve">            &lt;a href="about.html" class="dot" title="Page 5: About Us"&gt;&lt;/a&gt;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 href="estimator.html" class="btn-nav-3d btn-nav-next"&gt;</w:t>
      </w:r>
    </w:p>
    <w:p>
      <w:pPr>
        <w:spacing w:before="0" w:after="0" w:line="252" w:lineRule="auto"/>
        <w:ind w:left="173"/>
      </w:pPr>
      <w:r>
        <w:rPr>
          <w:rFonts w:ascii="Consolas" w:hAnsi="Consolas"/>
          <w:color w:val="1E293B"/>
          <w:sz w:val="15"/>
        </w:rPr>
        <w:t xml:space="preserve">            &lt;span&gt;Next: Cost Estimator&lt;/span&gt;</w:t>
      </w:r>
    </w:p>
    <w:p>
      <w:pPr>
        <w:spacing w:before="0" w:after="0" w:line="252" w:lineRule="auto"/>
        <w:ind w:left="173"/>
      </w:pPr>
      <w:r>
        <w:rPr>
          <w:rFonts w:ascii="Consolas" w:hAnsi="Consolas"/>
          <w:color w:val="1E293B"/>
          <w:sz w:val="15"/>
        </w:rPr>
        <w:t xml:space="preserve">            &lt;i class="fa-solid fa-chevron-right"&gt;&lt;/i&gt;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FOOTER SECTION --&gt;</w:t>
      </w:r>
    </w:p>
    <w:p>
      <w:pPr>
        <w:spacing w:before="0" w:after="0" w:line="252" w:lineRule="auto"/>
        <w:ind w:left="173"/>
      </w:pPr>
      <w:r>
        <w:rPr>
          <w:rFonts w:ascii="Consolas" w:hAnsi="Consolas"/>
          <w:color w:val="1E293B"/>
          <w:sz w:val="15"/>
        </w:rPr>
        <w:t xml:space="preserve">    &lt;footer class="page-part-3d" style="background: #040508; border-top: 1px solid var(--border-color); padding: 3rem 1.5rem 1.5rem;"&gt;</w:t>
      </w:r>
    </w:p>
    <w:p>
      <w:pPr>
        <w:spacing w:before="0" w:after="0" w:line="252" w:lineRule="auto"/>
        <w:ind w:left="173"/>
      </w:pPr>
      <w:r>
        <w:rPr>
          <w:rFonts w:ascii="Consolas" w:hAnsi="Consolas"/>
          <w:color w:val="1E293B"/>
          <w:sz w:val="15"/>
        </w:rPr>
        <w:t xml:space="preserve">        &lt;div style="max-width: 1200px; margin: 0 auto; display: grid; grid-template-columns: repeat(auto-fit, minmax(260px, 1fr)); gap: 2rem; margin-bottom: 2rem;"&gt;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&lt;img src="images/logo.png" alt="Revati Enterprises Logo" style="max-width: 180px; margin-bottom: 1rem;"&gt;</w:t>
      </w:r>
    </w:p>
    <w:p>
      <w:pPr>
        <w:spacing w:before="0" w:after="0" w:line="252" w:lineRule="auto"/>
        <w:ind w:left="173"/>
      </w:pPr>
      <w:r>
        <w:rPr>
          <w:rFonts w:ascii="Consolas" w:hAnsi="Consolas"/>
          <w:color w:val="1E293B"/>
          <w:sz w:val="15"/>
        </w:rPr>
        <w:t xml:space="preserve">                &lt;p style="font-size: 0.88rem; color: var(--text-muted);"&gt;Revati Enterprises is India's trusted partner for commercial housekeeping, high-rise glass facade maintenance, and facility engineering.&lt;/p&gt;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&lt;h4 style="color: var(--gold-primary); font-size: 1rem; margin-bottom: 1rem;"&gt;Contact Info&lt;/h4&gt;</w:t>
      </w:r>
    </w:p>
    <w:p>
      <w:pPr>
        <w:spacing w:before="0" w:after="0" w:line="252" w:lineRule="auto"/>
        <w:ind w:left="173"/>
      </w:pPr>
      <w:r>
        <w:rPr>
          <w:rFonts w:ascii="Consolas" w:hAnsi="Consolas"/>
          <w:color w:val="1E293B"/>
          <w:sz w:val="15"/>
        </w:rPr>
        <w:t xml:space="preserve">                &lt;p style="font-size: 0.88rem; color: var(--text-main); margin-bottom: 0.5rem;"&gt;&lt;i class="fa-solid fa-phone" style="color: var(--gold-primary);"&gt;&lt;/i&gt; Helpline: +91 9769930626 / +91 9930023185&lt;/p&gt;</w:t>
      </w:r>
    </w:p>
    <w:p>
      <w:pPr>
        <w:spacing w:before="0" w:after="0" w:line="252" w:lineRule="auto"/>
        <w:ind w:left="173"/>
      </w:pPr>
      <w:r>
        <w:rPr>
          <w:rFonts w:ascii="Consolas" w:hAnsi="Consolas"/>
          <w:color w:val="1E293B"/>
          <w:sz w:val="15"/>
        </w:rPr>
        <w:t xml:space="preserve">                &lt;p style="font-size: 0.88rem; color: var(--text-main); margin-bottom: 0.5rem;"&gt;&lt;i class="fa-solid fa-envelope" style="color: var(--gold-primary);"&gt;&lt;/i&gt; Email: info@revatienterprises.com&lt;/p&gt;</w:t>
      </w:r>
    </w:p>
    <w:p>
      <w:pPr>
        <w:spacing w:before="0" w:after="0" w:line="252" w:lineRule="auto"/>
        <w:ind w:left="173"/>
      </w:pPr>
      <w:r>
        <w:rPr>
          <w:rFonts w:ascii="Consolas" w:hAnsi="Consolas"/>
          <w:color w:val="1E293B"/>
          <w:sz w:val="15"/>
        </w:rPr>
        <w:t xml:space="preserve">                &lt;p style="font-size: 0.88rem; color: var(--text-main);"&gt;&lt;i class="fa-solid fa-location-dot" style="color: var(--gold-primary);"&gt;&lt;/i&gt; Location: Mumbai / Pune / PAN India&lt;/p&gt;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&lt;h4 style="color: var(--gold-primary); font-size: 1rem; margin-bottom: 1rem;"&gt;Quality &amp; Operations&lt;/h4&gt;</w:t>
      </w:r>
    </w:p>
    <w:p>
      <w:pPr>
        <w:spacing w:before="0" w:after="0" w:line="252" w:lineRule="auto"/>
        <w:ind w:left="173"/>
      </w:pPr>
      <w:r>
        <w:rPr>
          <w:rFonts w:ascii="Consolas" w:hAnsi="Consolas"/>
          <w:color w:val="1E293B"/>
          <w:sz w:val="15"/>
        </w:rPr>
        <w:t xml:space="preserve">                &lt;p style="font-size: 0.88rem; color: var(--text-muted); margin-bottom: 0.5rem;"&gt;&lt;i class="fa-solid fa-shield-halved" style="color: var(--gold-primary);"&gt;&lt;/i&gt; ISO 9001:2015 Certified Quality&lt;/p&gt;</w:t>
      </w:r>
    </w:p>
    <w:p>
      <w:pPr>
        <w:spacing w:before="0" w:after="0" w:line="252" w:lineRule="auto"/>
        <w:ind w:left="173"/>
      </w:pPr>
      <w:r>
        <w:rPr>
          <w:rFonts w:ascii="Consolas" w:hAnsi="Consolas"/>
          <w:color w:val="1E293B"/>
          <w:sz w:val="15"/>
        </w:rPr>
        <w:t xml:space="preserve">                &lt;p style="font-size: 0.88rem; color: var(--text-muted); margin-bottom: 0.5rem;"&gt;&lt;i class="fa-solid fa-clock" style="color: var(--gold-primary);"&gt;&lt;/i&gt; 24/7 Facility Operations &amp; Response&lt;/p&gt;</w:t>
      </w:r>
    </w:p>
    <w:p>
      <w:pPr>
        <w:spacing w:before="0" w:after="0" w:line="252" w:lineRule="auto"/>
        <w:ind w:left="173"/>
      </w:pPr>
      <w:r>
        <w:rPr>
          <w:rFonts w:ascii="Consolas" w:hAnsi="Consolas"/>
          <w:color w:val="1E293B"/>
          <w:sz w:val="15"/>
        </w:rPr>
        <w:t xml:space="preserve">                &lt;p style="font-size: 0.88rem; color: var(--text-muted);"&gt;&lt;i class="fa-solid fa-building-circle-check" style="color: var(--gold-primary);"&gt;&lt;/i&gt; Serving 500+ Corporate Towers&lt;/p&gt;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style="text-align: center; font-size: 0.8rem; color: var(--text-muted); border-top: 1px solid rgba(255,255,255,0.05); padding-top: 1rem;"&gt;</w:t>
      </w:r>
    </w:p>
    <w:p>
      <w:pPr>
        <w:spacing w:before="0" w:after="0" w:line="252" w:lineRule="auto"/>
        <w:ind w:left="173"/>
      </w:pPr>
      <w:r>
        <w:rPr>
          <w:rFonts w:ascii="Consolas" w:hAnsi="Consolas"/>
          <w:color w:val="1E293B"/>
          <w:sz w:val="15"/>
        </w:rPr>
        <w:t xml:space="preserve">            © 2026 REVATI ENTERPRISES. All Rights Reserved. ISO 9001:2015 Certified Facility Management Company.</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&lt;/footer&gt;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STUNNING 3D PARALLAX &amp; INTERACTIVE TILT SCRIPT --&gt;</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function toggleMobileNav() {</w:t>
      </w:r>
    </w:p>
    <w:p>
      <w:pPr>
        <w:spacing w:before="0" w:after="0" w:line="252" w:lineRule="auto"/>
        <w:ind w:left="173"/>
      </w:pPr>
      <w:r>
        <w:rPr>
          <w:rFonts w:ascii="Consolas" w:hAnsi="Consolas"/>
          <w:color w:val="1E293B"/>
          <w:sz w:val="15"/>
        </w:rPr>
        <w:t xml:space="preserve">            document.getElementById('navLinks').classList.toggle('active');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closeMobileNav() {</w:t>
      </w:r>
    </w:p>
    <w:p>
      <w:pPr>
        <w:spacing w:before="0" w:after="0" w:line="252" w:lineRule="auto"/>
        <w:ind w:left="173"/>
      </w:pPr>
      <w:r>
        <w:rPr>
          <w:rFonts w:ascii="Consolas" w:hAnsi="Consolas"/>
          <w:color w:val="1E293B"/>
          <w:sz w:val="15"/>
        </w:rPr>
        <w:t xml:space="preserve">            document.getElementById('navLinks').classList.remove('active');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SERVICE WORKER &amp; PHONE APP INSTALL SCRIPT</w:t>
      </w:r>
    </w:p>
    <w:p>
      <w:pPr>
        <w:spacing w:before="0" w:after="0" w:line="252" w:lineRule="auto"/>
        <w:ind w:left="173"/>
      </w:pPr>
      <w:r>
        <w:rPr>
          <w:rFonts w:ascii="Consolas" w:hAnsi="Consolas"/>
          <w:color w:val="1E293B"/>
          <w:sz w:val="15"/>
        </w:rPr>
        <w:t xml:space="preserve">        if ('serviceWorker' in navigator) {</w:t>
      </w:r>
    </w:p>
    <w:p>
      <w:pPr>
        <w:spacing w:before="0" w:after="0" w:line="252" w:lineRule="auto"/>
        <w:ind w:left="173"/>
      </w:pPr>
      <w:r>
        <w:rPr>
          <w:rFonts w:ascii="Consolas" w:hAnsi="Consolas"/>
          <w:color w:val="1E293B"/>
          <w:sz w:val="15"/>
        </w:rPr>
        <w:t xml:space="preserve">            window.addEventListener('load', () =&gt; {</w:t>
      </w:r>
    </w:p>
    <w:p>
      <w:pPr>
        <w:spacing w:before="0" w:after="0" w:line="252" w:lineRule="auto"/>
        <w:ind w:left="173"/>
      </w:pPr>
      <w:r>
        <w:rPr>
          <w:rFonts w:ascii="Consolas" w:hAnsi="Consolas"/>
          <w:color w:val="1E293B"/>
          <w:sz w:val="15"/>
        </w:rPr>
        <w:t xml:space="preserve">                navigator.serviceWorker.register('./sw.js').catch(err =&gt; console.log('SW Reg Error:', err));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let deferredPrompt;</w:t>
      </w:r>
    </w:p>
    <w:p>
      <w:pPr>
        <w:spacing w:before="0" w:after="0" w:line="252" w:lineRule="auto"/>
        <w:ind w:left="173"/>
      </w:pPr>
      <w:r>
        <w:rPr>
          <w:rFonts w:ascii="Consolas" w:hAnsi="Consolas"/>
          <w:color w:val="1E293B"/>
          <w:sz w:val="15"/>
        </w:rPr>
        <w:t xml:space="preserve">        window.addEventListener('beforeinstallprompt', (e) =&gt; {</w:t>
      </w:r>
    </w:p>
    <w:p>
      <w:pPr>
        <w:spacing w:before="0" w:after="0" w:line="252" w:lineRule="auto"/>
        <w:ind w:left="173"/>
      </w:pPr>
      <w:r>
        <w:rPr>
          <w:rFonts w:ascii="Consolas" w:hAnsi="Consolas"/>
          <w:color w:val="1E293B"/>
          <w:sz w:val="15"/>
        </w:rPr>
        <w:t xml:space="preserve">            e.preventDefault();</w:t>
      </w:r>
    </w:p>
    <w:p>
      <w:pPr>
        <w:spacing w:before="0" w:after="0" w:line="252" w:lineRule="auto"/>
        <w:ind w:left="173"/>
      </w:pPr>
      <w:r>
        <w:rPr>
          <w:rFonts w:ascii="Consolas" w:hAnsi="Consolas"/>
          <w:color w:val="1E293B"/>
          <w:sz w:val="15"/>
        </w:rPr>
        <w:t xml:space="preserve">            deferredPrompt = e;</w:t>
      </w:r>
    </w:p>
    <w:p>
      <w:pPr>
        <w:spacing w:before="0" w:after="0" w:line="252" w:lineRule="auto"/>
        <w:ind w:left="173"/>
      </w:pPr>
      <w:r>
        <w:rPr>
          <w:rFonts w:ascii="Consolas" w:hAnsi="Consolas"/>
          <w:color w:val="1E293B"/>
          <w:sz w:val="15"/>
        </w:rPr>
        <w:t xml:space="preserve">            const btn = document.getElementById('pwaInstallBtn');</w:t>
      </w:r>
    </w:p>
    <w:p>
      <w:pPr>
        <w:spacing w:before="0" w:after="0" w:line="252" w:lineRule="auto"/>
        <w:ind w:left="173"/>
      </w:pPr>
      <w:r>
        <w:rPr>
          <w:rFonts w:ascii="Consolas" w:hAnsi="Consolas"/>
          <w:color w:val="1E293B"/>
          <w:sz w:val="15"/>
        </w:rPr>
        <w:t xml:space="preserve">            if (btn) btn.style.display = 'inline-flex';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installPhoneApp() {</w:t>
      </w:r>
    </w:p>
    <w:p>
      <w:pPr>
        <w:spacing w:before="0" w:after="0" w:line="252" w:lineRule="auto"/>
        <w:ind w:left="173"/>
      </w:pPr>
      <w:r>
        <w:rPr>
          <w:rFonts w:ascii="Consolas" w:hAnsi="Consolas"/>
          <w:color w:val="1E293B"/>
          <w:sz w:val="15"/>
        </w:rPr>
        <w:t xml:space="preserve">            if (deferredPrompt) {</w:t>
      </w:r>
    </w:p>
    <w:p>
      <w:pPr>
        <w:spacing w:before="0" w:after="0" w:line="252" w:lineRule="auto"/>
        <w:ind w:left="173"/>
      </w:pPr>
      <w:r>
        <w:rPr>
          <w:rFonts w:ascii="Consolas" w:hAnsi="Consolas"/>
          <w:color w:val="1E293B"/>
          <w:sz w:val="15"/>
        </w:rPr>
        <w:t xml:space="preserve">                deferredPrompt.prompt();</w:t>
      </w:r>
    </w:p>
    <w:p>
      <w:pPr>
        <w:spacing w:before="0" w:after="0" w:line="252" w:lineRule="auto"/>
        <w:ind w:left="173"/>
      </w:pPr>
      <w:r>
        <w:rPr>
          <w:rFonts w:ascii="Consolas" w:hAnsi="Consolas"/>
          <w:color w:val="1E293B"/>
          <w:sz w:val="15"/>
        </w:rPr>
        <w:t xml:space="preserve">                deferredPrompt.userChoice.then((choiceResult) =&gt; {</w:t>
      </w:r>
    </w:p>
    <w:p>
      <w:pPr>
        <w:spacing w:before="0" w:after="0" w:line="252" w:lineRule="auto"/>
        <w:ind w:left="173"/>
      </w:pPr>
      <w:r>
        <w:rPr>
          <w:rFonts w:ascii="Consolas" w:hAnsi="Consolas"/>
          <w:color w:val="1E293B"/>
          <w:sz w:val="15"/>
        </w:rPr>
        <w:t xml:space="preserve">                    if (choiceResult.outcome === 'accepted') {</w:t>
      </w:r>
    </w:p>
    <w:p>
      <w:pPr>
        <w:spacing w:before="0" w:after="0" w:line="252" w:lineRule="auto"/>
        <w:ind w:left="173"/>
      </w:pPr>
      <w:r>
        <w:rPr>
          <w:rFonts w:ascii="Consolas" w:hAnsi="Consolas"/>
          <w:color w:val="1E293B"/>
          <w:sz w:val="15"/>
        </w:rPr>
        <w:t xml:space="preserve">                        console.log('User accepted Revati Phone App install');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deferredPrompt =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alert("To install Revati Phone App on your Mobile Phone:\n\n• Android: Tap browser menu (⋮) &gt; 'Install app' or 'Add to Home screen'\n• iPhone / iOS: Tap Share button (⎋) &gt; 'Add to Home Screen'");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&lt;script src="js/scroll3d.js"&gt;&lt;/script&gt;</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&lt;/html&gt;</w:t>
      </w:r>
    </w:p>
    <w:p>
      <w:pPr>
        <w:spacing w:before="120" w:after="120"/>
      </w:pPr>
      <w:r>
        <w:rPr>
          <w:rFonts w:ascii="Calibri" w:hAnsi="Calibri"/>
          <w:color w:val="E2E8F0"/>
          <w:sz w:val="18"/>
        </w:rPr>
        <w:t>━━━━━━━━━━━━━━━━━━━━━━━━━━━━━━━━━━━━━━━━━━━━━━━━━━━━━━━━━━━━</w:t>
      </w:r>
    </w:p>
    <w:p>
      <w:pPr>
        <w:spacing w:before="320" w:after="80"/>
      </w:pPr>
      <w:r>
        <w:rPr>
          <w:rFonts w:ascii="Calibri" w:hAnsi="Calibri"/>
          <w:b/>
          <w:color w:val="1E3A8A"/>
          <w:sz w:val="26"/>
        </w:rPr>
        <w:t>2.9  staff.html</w:t>
      </w:r>
    </w:p>
    <w:p>
      <w:pPr>
        <w:spacing w:before="0" w:after="120"/>
      </w:pPr>
      <w:r>
        <w:rPr>
          <w:rFonts w:ascii="Calibri" w:hAnsi="Calibri"/>
          <w:b/>
          <w:color w:val="0284C7"/>
          <w:sz w:val="20"/>
        </w:rPr>
        <w:t>Module: Field Workforce Mobile Operations Portal</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staff.html</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HTML5 / Web Standard</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1,397 Lines of Code  |  62.7 KB (64,199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Mobile-first responsive operations portal for field technicians and cleaning crews. Enables GPS geolocation clock-in/clock-out attendance logging, daily cleaning task checklists, supply usage recording, safety hazard incident reporting, and supervisor communication.</w:t>
            </w:r>
          </w:p>
        </w:tc>
      </w:tr>
    </w:tbl>
    <w:p>
      <w:pPr>
        <w:spacing w:before="160" w:after="60"/>
      </w:pPr>
      <w:r>
        <w:rPr>
          <w:rFonts w:ascii="Calibri" w:hAnsi="Calibri"/>
          <w:b/>
          <w:color w:val="475569"/>
          <w:sz w:val="18"/>
        </w:rPr>
        <w:t>FULL VERBATIM SOURCE CODE — STAFF.HTML (1,397 LINES):</w:t>
      </w:r>
    </w:p>
    <w:p>
      <w:pPr>
        <w:spacing w:before="0" w:after="0" w:line="252" w:lineRule="auto"/>
        <w:ind w:left="173"/>
      </w:pPr>
      <w:r>
        <w:rPr>
          <w:rFonts w:ascii="Consolas" w:hAnsi="Consolas"/>
          <w:color w:val="1E293B"/>
          <w:sz w:val="15"/>
        </w:rPr>
        <w:t>&lt;!DOCTYPE html&gt;</w:t>
      </w:r>
    </w:p>
    <w:p>
      <w:pPr>
        <w:spacing w:before="0" w:after="0" w:line="252" w:lineRule="auto"/>
        <w:ind w:left="173"/>
      </w:pPr>
      <w:r>
        <w:rPr>
          <w:rFonts w:ascii="Consolas" w:hAnsi="Consolas"/>
          <w:color w:val="1E293B"/>
          <w:sz w:val="15"/>
        </w:rPr>
        <w:t>&lt;html lang="en"&gt;</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 xml:space="preserve">    &lt;meta charset="UTF-8"&gt;</w:t>
      </w:r>
    </w:p>
    <w:p>
      <w:pPr>
        <w:spacing w:before="0" w:after="0" w:line="252" w:lineRule="auto"/>
        <w:ind w:left="173"/>
      </w:pPr>
      <w:r>
        <w:rPr>
          <w:rFonts w:ascii="Consolas" w:hAnsi="Consolas"/>
          <w:color w:val="1E293B"/>
          <w:sz w:val="15"/>
        </w:rPr>
        <w:t xml:space="preserve">    &lt;meta name="viewport" content="width=device-width, initial-scale=1.0, maximum-scale=1.0, user-scalable=no"&gt;</w:t>
      </w:r>
    </w:p>
    <w:p>
      <w:pPr>
        <w:spacing w:before="0" w:after="0" w:line="252" w:lineRule="auto"/>
        <w:ind w:left="173"/>
      </w:pPr>
      <w:r>
        <w:rPr>
          <w:rFonts w:ascii="Consolas" w:hAnsi="Consolas"/>
          <w:color w:val="1E293B"/>
          <w:sz w:val="15"/>
        </w:rPr>
        <w:t xml:space="preserve">    &lt;title&gt;REVATI ENTERPRISES - STAFF APP ONLY&lt;/title&gt;</w:t>
      </w:r>
    </w:p>
    <w:p>
      <w:pPr>
        <w:spacing w:before="0" w:after="0" w:line="252" w:lineRule="auto"/>
        <w:ind w:left="173"/>
      </w:pPr>
      <w:r>
        <w:rPr>
          <w:rFonts w:ascii="Consolas" w:hAnsi="Consolas"/>
          <w:color w:val="1E293B"/>
          <w:sz w:val="15"/>
        </w:rPr>
        <w:t xml:space="preserve">    &lt;meta name="description" content="Dedicated Staff App Only - Official Workforce Application for Task Management, Attendance Punch, Active Shift Stopwatch &amp; Leave Desk at Revati Enterprises."&gt;</w:t>
      </w:r>
    </w:p>
    <w:p>
      <w:pPr>
        <w:spacing w:before="0" w:after="0" w:line="252" w:lineRule="auto"/>
        <w:ind w:left="173"/>
      </w:pPr>
      <w:r>
        <w:rPr>
          <w:rFonts w:ascii="Consolas" w:hAnsi="Consolas"/>
          <w:color w:val="1E293B"/>
          <w:sz w:val="15"/>
        </w:rPr>
        <w:t xml:space="preserve">    &lt;link rel="manifest" href="manifest.json"&gt;</w:t>
      </w:r>
    </w:p>
    <w:p>
      <w:pPr>
        <w:spacing w:before="0" w:after="0" w:line="252" w:lineRule="auto"/>
        <w:ind w:left="173"/>
      </w:pPr>
      <w:r>
        <w:rPr>
          <w:rFonts w:ascii="Consolas" w:hAnsi="Consolas"/>
          <w:color w:val="1E293B"/>
          <w:sz w:val="15"/>
        </w:rPr>
        <w:t xml:space="preserve">    &lt;meta name="theme-color" content="#07090E"&gt;</w:t>
      </w:r>
    </w:p>
    <w:p>
      <w:pPr>
        <w:spacing w:before="0" w:after="0" w:line="252" w:lineRule="auto"/>
        <w:ind w:left="173"/>
      </w:pPr>
      <w:r>
        <w:rPr>
          <w:rFonts w:ascii="Consolas" w:hAnsi="Consolas"/>
          <w:color w:val="1E293B"/>
          <w:sz w:val="15"/>
        </w:rPr>
        <w:t xml:space="preserve">    &lt;meta name="mobile-web-app-capable" content="yes"&gt;</w:t>
      </w:r>
    </w:p>
    <w:p>
      <w:pPr>
        <w:spacing w:before="0" w:after="0" w:line="252" w:lineRule="auto"/>
        <w:ind w:left="173"/>
      </w:pPr>
      <w:r>
        <w:rPr>
          <w:rFonts w:ascii="Consolas" w:hAnsi="Consolas"/>
          <w:color w:val="1E293B"/>
          <w:sz w:val="15"/>
        </w:rPr>
        <w:t xml:space="preserve">    &lt;meta name="apple-mobile-web-app-status-bar-style" content="black-translucent"&gt;</w:t>
      </w:r>
    </w:p>
    <w:p>
      <w:pPr>
        <w:spacing w:before="0" w:after="0" w:line="252" w:lineRule="auto"/>
        <w:ind w:left="173"/>
      </w:pPr>
      <w:r>
        <w:rPr>
          <w:rFonts w:ascii="Consolas" w:hAnsi="Consolas"/>
          <w:color w:val="1E293B"/>
          <w:sz w:val="15"/>
        </w:rPr>
        <w:t xml:space="preserve">    &lt;link rel="stylesheet" href="css/styles.css"&gt;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Multi-CDN FontAwesome 6.5.1 with Fallbacks &amp; SVG Engine --&gt;</w:t>
      </w:r>
    </w:p>
    <w:p>
      <w:pPr>
        <w:spacing w:before="0" w:after="0" w:line="252" w:lineRule="auto"/>
        <w:ind w:left="173"/>
      </w:pPr>
      <w:r>
        <w:rPr>
          <w:rFonts w:ascii="Consolas" w:hAnsi="Consolas"/>
          <w:color w:val="1E293B"/>
          <w:sz w:val="15"/>
        </w:rPr>
        <w:t xml:space="preserve">    &lt;link rel="stylesheet" href="https://cdnjs.cloudflare.com/ajax/libs/font-awesome/6.5.1/css/all.min.css" integrity="sha512-DTOQO9RWCH3ppGqcWaEA1BIZOC6xxalwEsw9c2QQeAIftl+Vegovlnee1c9QX4TctnWMn13TZye+giMm8e2LwA==" crossorigin="anonymous" referrerpolicy="no-referrer"&gt;</w:t>
      </w:r>
    </w:p>
    <w:p>
      <w:pPr>
        <w:spacing w:before="0" w:after="0" w:line="252" w:lineRule="auto"/>
        <w:ind w:left="173"/>
      </w:pPr>
      <w:r>
        <w:rPr>
          <w:rFonts w:ascii="Consolas" w:hAnsi="Consolas"/>
          <w:color w:val="1E293B"/>
          <w:sz w:val="15"/>
        </w:rPr>
        <w:t xml:space="preserve">    &lt;link rel="stylesheet" href="https://cdn.jsdelivr.net/npm/@fortawesome/fontawesome-free@6.5.1/css/all.min.css"&gt;</w:t>
      </w:r>
    </w:p>
    <w:p>
      <w:pPr>
        <w:spacing w:before="0" w:after="0" w:line="252" w:lineRule="auto"/>
        <w:ind w:left="173"/>
      </w:pPr>
      <w:r>
        <w:rPr>
          <w:rFonts w:ascii="Consolas" w:hAnsi="Consolas"/>
          <w:color w:val="1E293B"/>
          <w:sz w:val="15"/>
        </w:rPr>
        <w:t xml:space="preserve">    &lt;script src="https://cdnjs.cloudflare.com/ajax/libs/font-awesome/6.5.1/js/all.min.js" crossorigin="anonymous" referrerpolicy="no-referrer" defer&gt;&lt;/script&gt;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&lt;style&gt;</w:t>
      </w:r>
    </w:p>
    <w:p>
      <w:pPr>
        <w:spacing w:before="0" w:after="0" w:line="252" w:lineRule="auto"/>
        <w:ind w:left="173"/>
      </w:pPr>
      <w:r>
        <w:rPr>
          <w:rFonts w:ascii="Consolas" w:hAnsi="Consolas"/>
          <w:color w:val="1E293B"/>
          <w:sz w:val="15"/>
        </w:rPr>
        <w:t xml:space="preserve">        :root {</w:t>
      </w:r>
    </w:p>
    <w:p>
      <w:pPr>
        <w:spacing w:before="0" w:after="0" w:line="252" w:lineRule="auto"/>
        <w:ind w:left="173"/>
      </w:pPr>
      <w:r>
        <w:rPr>
          <w:rFonts w:ascii="Consolas" w:hAnsi="Consolas"/>
          <w:color w:val="1E293B"/>
          <w:sz w:val="15"/>
        </w:rPr>
        <w:t xml:space="preserve">            --mobile-nav-height: 68px;</w:t>
      </w:r>
    </w:p>
    <w:p>
      <w:pPr>
        <w:spacing w:before="0" w:after="0" w:line="252" w:lineRule="auto"/>
        <w:ind w:left="173"/>
      </w:pPr>
      <w:r>
        <w:rPr>
          <w:rFonts w:ascii="Consolas" w:hAnsi="Consolas"/>
          <w:color w:val="1E293B"/>
          <w:sz w:val="15"/>
        </w:rPr>
        <w:t xml:space="preserve">            --gold-primary: #D4AF37;</w:t>
      </w:r>
    </w:p>
    <w:p>
      <w:pPr>
        <w:spacing w:before="0" w:after="0" w:line="252" w:lineRule="auto"/>
        <w:ind w:left="173"/>
      </w:pPr>
      <w:r>
        <w:rPr>
          <w:rFonts w:ascii="Consolas" w:hAnsi="Consolas"/>
          <w:color w:val="1E293B"/>
          <w:sz w:val="15"/>
        </w:rPr>
        <w:t xml:space="preserve">            --gold-light: #F3E5AB;</w:t>
      </w:r>
    </w:p>
    <w:p>
      <w:pPr>
        <w:spacing w:before="0" w:after="0" w:line="252" w:lineRule="auto"/>
        <w:ind w:left="173"/>
      </w:pPr>
      <w:r>
        <w:rPr>
          <w:rFonts w:ascii="Consolas" w:hAnsi="Consolas"/>
          <w:color w:val="1E293B"/>
          <w:sz w:val="15"/>
        </w:rPr>
        <w:t xml:space="preserve">            --gold-gradient: linear-gradient(135deg, #D4AF37 0%, #AA771C 100%);</w:t>
      </w:r>
    </w:p>
    <w:p>
      <w:pPr>
        <w:spacing w:before="0" w:after="0" w:line="252" w:lineRule="auto"/>
        <w:ind w:left="173"/>
      </w:pPr>
      <w:r>
        <w:rPr>
          <w:rFonts w:ascii="Consolas" w:hAnsi="Consolas"/>
          <w:color w:val="1E293B"/>
          <w:sz w:val="15"/>
        </w:rPr>
        <w:t xml:space="preserve">            --gold-glow: rgba(212, 175, 55, 0.35);</w:t>
      </w:r>
    </w:p>
    <w:p>
      <w:pPr>
        <w:spacing w:before="0" w:after="0" w:line="252" w:lineRule="auto"/>
        <w:ind w:left="173"/>
      </w:pPr>
      <w:r>
        <w:rPr>
          <w:rFonts w:ascii="Consolas" w:hAnsi="Consolas"/>
          <w:color w:val="1E293B"/>
          <w:sz w:val="15"/>
        </w:rPr>
        <w:t xml:space="preserve">            --bg-main: #07090E;</w:t>
      </w:r>
    </w:p>
    <w:p>
      <w:pPr>
        <w:spacing w:before="0" w:after="0" w:line="252" w:lineRule="auto"/>
        <w:ind w:left="173"/>
      </w:pPr>
      <w:r>
        <w:rPr>
          <w:rFonts w:ascii="Consolas" w:hAnsi="Consolas"/>
          <w:color w:val="1E293B"/>
          <w:sz w:val="15"/>
        </w:rPr>
        <w:t xml:space="preserve">            --bg-card: rgba(17, 24, 39, 0.95);</w:t>
      </w:r>
    </w:p>
    <w:p>
      <w:pPr>
        <w:spacing w:before="0" w:after="0" w:line="252" w:lineRule="auto"/>
        <w:ind w:left="173"/>
      </w:pPr>
      <w:r>
        <w:rPr>
          <w:rFonts w:ascii="Consolas" w:hAnsi="Consolas"/>
          <w:color w:val="1E293B"/>
          <w:sz w:val="15"/>
        </w:rPr>
        <w:t xml:space="preserve">            --border-color: rgba(212, 175, 55, 0.25);</w:t>
      </w:r>
    </w:p>
    <w:p>
      <w:pPr>
        <w:spacing w:before="0" w:after="0" w:line="252" w:lineRule="auto"/>
        <w:ind w:left="173"/>
      </w:pPr>
      <w:r>
        <w:rPr>
          <w:rFonts w:ascii="Consolas" w:hAnsi="Consolas"/>
          <w:color w:val="1E293B"/>
          <w:sz w:val="15"/>
        </w:rPr>
        <w:t xml:space="preserve">            --text-main: #F9FAFB;</w:t>
      </w:r>
    </w:p>
    <w:p>
      <w:pPr>
        <w:spacing w:before="0" w:after="0" w:line="252" w:lineRule="auto"/>
        <w:ind w:left="173"/>
      </w:pPr>
      <w:r>
        <w:rPr>
          <w:rFonts w:ascii="Consolas" w:hAnsi="Consolas"/>
          <w:color w:val="1E293B"/>
          <w:sz w:val="15"/>
        </w:rPr>
        <w:t xml:space="preserve">            --text-muted: #9CA3AF;</w:t>
      </w:r>
    </w:p>
    <w:p>
      <w:pPr>
        <w:spacing w:before="0" w:after="0" w:line="252" w:lineRule="auto"/>
        <w:ind w:left="173"/>
      </w:pPr>
      <w:r>
        <w:rPr>
          <w:rFonts w:ascii="Consolas" w:hAnsi="Consolas"/>
          <w:color w:val="1E293B"/>
          <w:sz w:val="15"/>
        </w:rPr>
        <w:t xml:space="preserve">            --success: #10B981;</w:t>
      </w:r>
    </w:p>
    <w:p>
      <w:pPr>
        <w:spacing w:before="0" w:after="0" w:line="252" w:lineRule="auto"/>
        <w:ind w:left="173"/>
      </w:pPr>
      <w:r>
        <w:rPr>
          <w:rFonts w:ascii="Consolas" w:hAnsi="Consolas"/>
          <w:color w:val="1E293B"/>
          <w:sz w:val="15"/>
        </w:rPr>
        <w:t xml:space="preserve">            --success-glow: rgba(16, 185, 129, 0.25);</w:t>
      </w:r>
    </w:p>
    <w:p>
      <w:pPr>
        <w:spacing w:before="0" w:after="0" w:line="252" w:lineRule="auto"/>
        <w:ind w:left="173"/>
      </w:pPr>
      <w:r>
        <w:rPr>
          <w:rFonts w:ascii="Consolas" w:hAnsi="Consolas"/>
          <w:color w:val="1E293B"/>
          <w:sz w:val="15"/>
        </w:rPr>
        <w:t xml:space="preserve">            --danger: #EF4444;</w:t>
      </w:r>
    </w:p>
    <w:p>
      <w:pPr>
        <w:spacing w:before="0" w:after="0" w:line="252" w:lineRule="auto"/>
        <w:ind w:left="173"/>
      </w:pPr>
      <w:r>
        <w:rPr>
          <w:rFonts w:ascii="Consolas" w:hAnsi="Consolas"/>
          <w:color w:val="1E293B"/>
          <w:sz w:val="15"/>
        </w:rPr>
        <w:t xml:space="preserve">            --danger-glow: rgba(239, 68, 68, 0.25);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box-sizing: border-box;</w:t>
      </w:r>
    </w:p>
    <w:p>
      <w:pPr>
        <w:spacing w:before="0" w:after="0" w:line="252" w:lineRule="auto"/>
        <w:ind w:left="173"/>
      </w:pPr>
      <w:r>
        <w:rPr>
          <w:rFonts w:ascii="Consolas" w:hAnsi="Consolas"/>
          <w:color w:val="1E293B"/>
          <w:sz w:val="15"/>
        </w:rPr>
        <w:t xml:space="preserve">            margin: 0;</w:t>
      </w:r>
    </w:p>
    <w:p>
      <w:pPr>
        <w:spacing w:before="0" w:after="0" w:line="252" w:lineRule="auto"/>
        <w:ind w:left="173"/>
      </w:pPr>
      <w:r>
        <w:rPr>
          <w:rFonts w:ascii="Consolas" w:hAnsi="Consolas"/>
          <w:color w:val="1E293B"/>
          <w:sz w:val="15"/>
        </w:rPr>
        <w:t xml:space="preserve">            padding: 0;</w:t>
      </w:r>
    </w:p>
    <w:p>
      <w:pPr>
        <w:spacing w:before="0" w:after="0" w:line="252" w:lineRule="auto"/>
        <w:ind w:left="173"/>
      </w:pPr>
      <w:r>
        <w:rPr>
          <w:rFonts w:ascii="Consolas" w:hAnsi="Consolas"/>
          <w:color w:val="1E293B"/>
          <w:sz w:val="15"/>
        </w:rPr>
        <w:t xml:space="preserve">            -webkit-tap-highlight-color: transparent;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body {</w:t>
      </w:r>
    </w:p>
    <w:p>
      <w:pPr>
        <w:spacing w:before="0" w:after="0" w:line="252" w:lineRule="auto"/>
        <w:ind w:left="173"/>
      </w:pPr>
      <w:r>
        <w:rPr>
          <w:rFonts w:ascii="Consolas" w:hAnsi="Consolas"/>
          <w:color w:val="1E293B"/>
          <w:sz w:val="15"/>
        </w:rPr>
        <w:t xml:space="preserve">            background-color: var(--bg-main);</w:t>
      </w:r>
    </w:p>
    <w:p>
      <w:pPr>
        <w:spacing w:before="0" w:after="0" w:line="252" w:lineRule="auto"/>
        <w:ind w:left="173"/>
      </w:pPr>
      <w:r>
        <w:rPr>
          <w:rFonts w:ascii="Consolas" w:hAnsi="Consolas"/>
          <w:color w:val="1E293B"/>
          <w:sz w:val="15"/>
        </w:rPr>
        <w:t xml:space="preserve">            color: var(--text-main);</w:t>
      </w:r>
    </w:p>
    <w:p>
      <w:pPr>
        <w:spacing w:before="0" w:after="0" w:line="252" w:lineRule="auto"/>
        <w:ind w:left="173"/>
      </w:pPr>
      <w:r>
        <w:rPr>
          <w:rFonts w:ascii="Consolas" w:hAnsi="Consolas"/>
          <w:color w:val="1E293B"/>
          <w:sz w:val="15"/>
        </w:rPr>
        <w:t xml:space="preserve">            font-family: 'Outfit', -apple-system, BlinkMacSystemFont, "Segoe UI", Roboto, sans-serif;</w:t>
      </w:r>
    </w:p>
    <w:p>
      <w:pPr>
        <w:spacing w:before="0" w:after="0" w:line="252" w:lineRule="auto"/>
        <w:ind w:left="173"/>
      </w:pPr>
      <w:r>
        <w:rPr>
          <w:rFonts w:ascii="Consolas" w:hAnsi="Consolas"/>
          <w:color w:val="1E293B"/>
          <w:sz w:val="15"/>
        </w:rPr>
        <w:t xml:space="preserve">            padding-bottom: calc(var(--mobile-nav-height) + 30px);</w:t>
      </w:r>
    </w:p>
    <w:p>
      <w:pPr>
        <w:spacing w:before="0" w:after="0" w:line="252" w:lineRule="auto"/>
        <w:ind w:left="173"/>
      </w:pPr>
      <w:r>
        <w:rPr>
          <w:rFonts w:ascii="Consolas" w:hAnsi="Consolas"/>
          <w:color w:val="1E293B"/>
          <w:sz w:val="15"/>
        </w:rPr>
        <w:t xml:space="preserve">            user-select: none;</w:t>
      </w:r>
    </w:p>
    <w:p>
      <w:pPr>
        <w:spacing w:before="0" w:after="0" w:line="252" w:lineRule="auto"/>
        <w:ind w:left="173"/>
      </w:pPr>
      <w:r>
        <w:rPr>
          <w:rFonts w:ascii="Consolas" w:hAnsi="Consolas"/>
          <w:color w:val="1E293B"/>
          <w:sz w:val="15"/>
        </w:rPr>
        <w:t xml:space="preserve">            overflow-x: hidden;</w:t>
      </w:r>
    </w:p>
    <w:p>
      <w:pPr>
        <w:spacing w:before="0" w:after="0" w:line="252" w:lineRule="auto"/>
        <w:ind w:left="173"/>
      </w:pPr>
      <w:r>
        <w:rPr>
          <w:rFonts w:ascii="Consolas" w:hAnsi="Consolas"/>
          <w:color w:val="1E293B"/>
          <w:sz w:val="15"/>
        </w:rPr>
        <w:t xml:space="preserve">            min-height: 100vh;</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Inline SVG / Icon Alignment Standard */</w:t>
      </w:r>
    </w:p>
    <w:p>
      <w:pPr>
        <w:spacing w:before="0" w:after="0" w:line="252" w:lineRule="auto"/>
        <w:ind w:left="173"/>
      </w:pPr>
      <w:r>
        <w:rPr>
          <w:rFonts w:ascii="Consolas" w:hAnsi="Consolas"/>
          <w:color w:val="1E293B"/>
          <w:sz w:val="15"/>
        </w:rPr>
        <w:t xml:space="preserve">        .app-icon {</w:t>
      </w:r>
    </w:p>
    <w:p>
      <w:pPr>
        <w:spacing w:before="0" w:after="0" w:line="252" w:lineRule="auto"/>
        <w:ind w:left="173"/>
      </w:pPr>
      <w:r>
        <w:rPr>
          <w:rFonts w:ascii="Consolas" w:hAnsi="Consolas"/>
          <w:color w:val="1E293B"/>
          <w:sz w:val="15"/>
        </w:rPr>
        <w:t xml:space="preserve">            width: 1.25em;</w:t>
      </w:r>
    </w:p>
    <w:p>
      <w:pPr>
        <w:spacing w:before="0" w:after="0" w:line="252" w:lineRule="auto"/>
        <w:ind w:left="173"/>
      </w:pPr>
      <w:r>
        <w:rPr>
          <w:rFonts w:ascii="Consolas" w:hAnsi="Consolas"/>
          <w:color w:val="1E293B"/>
          <w:sz w:val="15"/>
        </w:rPr>
        <w:t xml:space="preserve">            height: 1.25em;</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vertical-align: middle;</w:t>
      </w:r>
    </w:p>
    <w:p>
      <w:pPr>
        <w:spacing w:before="0" w:after="0" w:line="252" w:lineRule="auto"/>
        <w:ind w:left="173"/>
      </w:pPr>
      <w:r>
        <w:rPr>
          <w:rFonts w:ascii="Consolas" w:hAnsi="Consolas"/>
          <w:color w:val="1E293B"/>
          <w:sz w:val="15"/>
        </w:rPr>
        <w:t xml:space="preserve">            fill: currentColor;</w:t>
      </w:r>
    </w:p>
    <w:p>
      <w:pPr>
        <w:spacing w:before="0" w:after="0" w:line="252" w:lineRule="auto"/>
        <w:ind w:left="173"/>
      </w:pPr>
      <w:r>
        <w:rPr>
          <w:rFonts w:ascii="Consolas" w:hAnsi="Consolas"/>
          <w:color w:val="1E293B"/>
          <w:sz w:val="15"/>
        </w:rPr>
        <w:t xml:space="preserve">            flex-shrink: 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Mobile Top App Bar */</w:t>
      </w:r>
    </w:p>
    <w:p>
      <w:pPr>
        <w:spacing w:before="0" w:after="0" w:line="252" w:lineRule="auto"/>
        <w:ind w:left="173"/>
      </w:pPr>
      <w:r>
        <w:rPr>
          <w:rFonts w:ascii="Consolas" w:hAnsi="Consolas"/>
          <w:color w:val="1E293B"/>
          <w:sz w:val="15"/>
        </w:rPr>
        <w:t xml:space="preserve">        .app-bar {</w:t>
      </w:r>
    </w:p>
    <w:p>
      <w:pPr>
        <w:spacing w:before="0" w:after="0" w:line="252" w:lineRule="auto"/>
        <w:ind w:left="173"/>
      </w:pPr>
      <w:r>
        <w:rPr>
          <w:rFonts w:ascii="Consolas" w:hAnsi="Consolas"/>
          <w:color w:val="1E293B"/>
          <w:sz w:val="15"/>
        </w:rPr>
        <w:t xml:space="preserve">            position: sticky;</w:t>
      </w:r>
    </w:p>
    <w:p>
      <w:pPr>
        <w:spacing w:before="0" w:after="0" w:line="252" w:lineRule="auto"/>
        <w:ind w:left="173"/>
      </w:pPr>
      <w:r>
        <w:rPr>
          <w:rFonts w:ascii="Consolas" w:hAnsi="Consolas"/>
          <w:color w:val="1E293B"/>
          <w:sz w:val="15"/>
        </w:rPr>
        <w:t xml:space="preserve">            top: 0;</w:t>
      </w:r>
    </w:p>
    <w:p>
      <w:pPr>
        <w:spacing w:before="0" w:after="0" w:line="252" w:lineRule="auto"/>
        <w:ind w:left="173"/>
      </w:pPr>
      <w:r>
        <w:rPr>
          <w:rFonts w:ascii="Consolas" w:hAnsi="Consolas"/>
          <w:color w:val="1E293B"/>
          <w:sz w:val="15"/>
        </w:rPr>
        <w:t xml:space="preserve">            z-index: 100;</w:t>
      </w:r>
    </w:p>
    <w:p>
      <w:pPr>
        <w:spacing w:before="0" w:after="0" w:line="252" w:lineRule="auto"/>
        <w:ind w:left="173"/>
      </w:pPr>
      <w:r>
        <w:rPr>
          <w:rFonts w:ascii="Consolas" w:hAnsi="Consolas"/>
          <w:color w:val="1E293B"/>
          <w:sz w:val="15"/>
        </w:rPr>
        <w:t xml:space="preserve">            background: rgba(11, 14, 23, 0.98);</w:t>
      </w:r>
    </w:p>
    <w:p>
      <w:pPr>
        <w:spacing w:before="0" w:after="0" w:line="252" w:lineRule="auto"/>
        <w:ind w:left="173"/>
      </w:pPr>
      <w:r>
        <w:rPr>
          <w:rFonts w:ascii="Consolas" w:hAnsi="Consolas"/>
          <w:color w:val="1E293B"/>
          <w:sz w:val="15"/>
        </w:rPr>
        <w:t xml:space="preserve">            backdrop-filter: blur(16px);</w:t>
      </w:r>
    </w:p>
    <w:p>
      <w:pPr>
        <w:spacing w:before="0" w:after="0" w:line="252" w:lineRule="auto"/>
        <w:ind w:left="173"/>
      </w:pPr>
      <w:r>
        <w:rPr>
          <w:rFonts w:ascii="Consolas" w:hAnsi="Consolas"/>
          <w:color w:val="1E293B"/>
          <w:sz w:val="15"/>
        </w:rPr>
        <w:t xml:space="preserve">            -webkit-backdrop-filter: blur(16px);</w:t>
      </w:r>
    </w:p>
    <w:p>
      <w:pPr>
        <w:spacing w:before="0" w:after="0" w:line="252" w:lineRule="auto"/>
        <w:ind w:left="173"/>
      </w:pPr>
      <w:r>
        <w:rPr>
          <w:rFonts w:ascii="Consolas" w:hAnsi="Consolas"/>
          <w:color w:val="1E293B"/>
          <w:sz w:val="15"/>
        </w:rPr>
        <w:t xml:space="preserve">            border-bottom: 1px solid var(--border-color);</w:t>
      </w:r>
    </w:p>
    <w:p>
      <w:pPr>
        <w:spacing w:before="0" w:after="0" w:line="252" w:lineRule="auto"/>
        <w:ind w:left="173"/>
      </w:pPr>
      <w:r>
        <w:rPr>
          <w:rFonts w:ascii="Consolas" w:hAnsi="Consolas"/>
          <w:color w:val="1E293B"/>
          <w:sz w:val="15"/>
        </w:rPr>
        <w:t xml:space="preserve">            padding: 10px 16px;</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gap: 10px;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.brand-block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10px;</w:t>
      </w:r>
    </w:p>
    <w:p>
      <w:pPr>
        <w:spacing w:before="0" w:after="0" w:line="252" w:lineRule="auto"/>
        <w:ind w:left="173"/>
      </w:pPr>
      <w:r>
        <w:rPr>
          <w:rFonts w:ascii="Consolas" w:hAnsi="Consolas"/>
          <w:color w:val="1E293B"/>
          <w:sz w:val="15"/>
        </w:rPr>
        <w:t xml:space="preserve">            text-decoration: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.brand-logo-img {</w:t>
      </w:r>
    </w:p>
    <w:p>
      <w:pPr>
        <w:spacing w:before="0" w:after="0" w:line="252" w:lineRule="auto"/>
        <w:ind w:left="173"/>
      </w:pPr>
      <w:r>
        <w:rPr>
          <w:rFonts w:ascii="Consolas" w:hAnsi="Consolas"/>
          <w:color w:val="1E293B"/>
          <w:sz w:val="15"/>
        </w:rPr>
        <w:t xml:space="preserve">            height: 34px;</w:t>
      </w:r>
    </w:p>
    <w:p>
      <w:pPr>
        <w:spacing w:before="0" w:after="0" w:line="252" w:lineRule="auto"/>
        <w:ind w:left="173"/>
      </w:pPr>
      <w:r>
        <w:rPr>
          <w:rFonts w:ascii="Consolas" w:hAnsi="Consolas"/>
          <w:color w:val="1E293B"/>
          <w:sz w:val="15"/>
        </w:rPr>
        <w:t xml:space="preserve">            width: auto;</w:t>
      </w:r>
    </w:p>
    <w:p>
      <w:pPr>
        <w:spacing w:before="0" w:after="0" w:line="252" w:lineRule="auto"/>
        <w:ind w:left="173"/>
      </w:pPr>
      <w:r>
        <w:rPr>
          <w:rFonts w:ascii="Consolas" w:hAnsi="Consolas"/>
          <w:color w:val="1E293B"/>
          <w:sz w:val="15"/>
        </w:rPr>
        <w:t xml:space="preserve">            object-fit: contain;</w:t>
      </w:r>
    </w:p>
    <w:p>
      <w:pPr>
        <w:spacing w:before="0" w:after="0" w:line="252" w:lineRule="auto"/>
        <w:ind w:left="173"/>
      </w:pPr>
      <w:r>
        <w:rPr>
          <w:rFonts w:ascii="Consolas" w:hAnsi="Consolas"/>
          <w:color w:val="1E293B"/>
          <w:sz w:val="15"/>
        </w:rPr>
        <w:t xml:space="preserve">            filter: drop-shadow(0 0 8px rgba(212, 175, 55, 0.4));</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.brand-title-wrap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line-height: 1.15;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.brand-title-revati {</w:t>
      </w:r>
    </w:p>
    <w:p>
      <w:pPr>
        <w:spacing w:before="0" w:after="0" w:line="252" w:lineRule="auto"/>
        <w:ind w:left="173"/>
      </w:pPr>
      <w:r>
        <w:rPr>
          <w:rFonts w:ascii="Consolas" w:hAnsi="Consolas"/>
          <w:color w:val="1E293B"/>
          <w:sz w:val="15"/>
        </w:rPr>
        <w:t xml:space="preserve">            font-family: 'Cinzel', serif;</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font-size: 1.05rem;</w:t>
      </w:r>
    </w:p>
    <w:p>
      <w:pPr>
        <w:spacing w:before="0" w:after="0" w:line="252" w:lineRule="auto"/>
        <w:ind w:left="173"/>
      </w:pPr>
      <w:r>
        <w:rPr>
          <w:rFonts w:ascii="Consolas" w:hAnsi="Consolas"/>
          <w:color w:val="1E293B"/>
          <w:sz w:val="15"/>
        </w:rPr>
        <w:t xml:space="preserve">            letter-spacing: 1.5px;</w:t>
      </w:r>
    </w:p>
    <w:p>
      <w:pPr>
        <w:spacing w:before="0" w:after="0" w:line="252" w:lineRule="auto"/>
        <w:ind w:left="173"/>
      </w:pPr>
      <w:r>
        <w:rPr>
          <w:rFonts w:ascii="Consolas" w:hAnsi="Consolas"/>
          <w:color w:val="1E293B"/>
          <w:sz w:val="15"/>
        </w:rPr>
        <w:t xml:space="preserve">            background: linear-gradient(135deg, #FFF 0%, #F3E5AB 50%, #D4AF37 100%);</w:t>
      </w:r>
    </w:p>
    <w:p>
      <w:pPr>
        <w:spacing w:before="0" w:after="0" w:line="252" w:lineRule="auto"/>
        <w:ind w:left="173"/>
      </w:pPr>
      <w:r>
        <w:rPr>
          <w:rFonts w:ascii="Consolas" w:hAnsi="Consolas"/>
          <w:color w:val="1E293B"/>
          <w:sz w:val="15"/>
        </w:rPr>
        <w:t xml:space="preserve">            -webkit-background-clip: text;</w:t>
      </w:r>
    </w:p>
    <w:p>
      <w:pPr>
        <w:spacing w:before="0" w:after="0" w:line="252" w:lineRule="auto"/>
        <w:ind w:left="173"/>
      </w:pPr>
      <w:r>
        <w:rPr>
          <w:rFonts w:ascii="Consolas" w:hAnsi="Consolas"/>
          <w:color w:val="1E293B"/>
          <w:sz w:val="15"/>
        </w:rPr>
        <w:t xml:space="preserve">            -webkit-text-fill-color: transparent;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.brand-title-sub {</w:t>
      </w:r>
    </w:p>
    <w:p>
      <w:pPr>
        <w:spacing w:before="0" w:after="0" w:line="252" w:lineRule="auto"/>
        <w:ind w:left="173"/>
      </w:pPr>
      <w:r>
        <w:rPr>
          <w:rFonts w:ascii="Consolas" w:hAnsi="Consolas"/>
          <w:color w:val="1E293B"/>
          <w:sz w:val="15"/>
        </w:rPr>
        <w:t xml:space="preserve">            font-size: 0.65rem;</w:t>
      </w:r>
    </w:p>
    <w:p>
      <w:pPr>
        <w:spacing w:before="0" w:after="0" w:line="252" w:lineRule="auto"/>
        <w:ind w:left="173"/>
      </w:pPr>
      <w:r>
        <w:rPr>
          <w:rFonts w:ascii="Consolas" w:hAnsi="Consolas"/>
          <w:color w:val="1E293B"/>
          <w:sz w:val="15"/>
        </w:rPr>
        <w:t xml:space="preserve">            letter-spacing: 2px;</w:t>
      </w:r>
    </w:p>
    <w:p>
      <w:pPr>
        <w:spacing w:before="0" w:after="0" w:line="252" w:lineRule="auto"/>
        <w:ind w:left="173"/>
      </w:pPr>
      <w:r>
        <w:rPr>
          <w:rFonts w:ascii="Consolas" w:hAnsi="Consolas"/>
          <w:color w:val="1E293B"/>
          <w:sz w:val="15"/>
        </w:rPr>
        <w:t xml:space="preserve">            color: var(--gold-light);</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Dedicated "STAFF APP ONLY" Badge */</w:t>
      </w:r>
    </w:p>
    <w:p>
      <w:pPr>
        <w:spacing w:before="0" w:after="0" w:line="252" w:lineRule="auto"/>
        <w:ind w:left="173"/>
      </w:pPr>
      <w:r>
        <w:rPr>
          <w:rFonts w:ascii="Consolas" w:hAnsi="Consolas"/>
          <w:color w:val="1E293B"/>
          <w:sz w:val="15"/>
        </w:rPr>
        <w:t xml:space="preserve">        .staff-only-pill {</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5px;</w:t>
      </w:r>
    </w:p>
    <w:p>
      <w:pPr>
        <w:spacing w:before="0" w:after="0" w:line="252" w:lineRule="auto"/>
        <w:ind w:left="173"/>
      </w:pPr>
      <w:r>
        <w:rPr>
          <w:rFonts w:ascii="Consolas" w:hAnsi="Consolas"/>
          <w:color w:val="1E293B"/>
          <w:sz w:val="15"/>
        </w:rPr>
        <w:t xml:space="preserve">            background: rgba(212, 175, 55, 0.15);</w:t>
      </w:r>
    </w:p>
    <w:p>
      <w:pPr>
        <w:spacing w:before="0" w:after="0" w:line="252" w:lineRule="auto"/>
        <w:ind w:left="173"/>
      </w:pPr>
      <w:r>
        <w:rPr>
          <w:rFonts w:ascii="Consolas" w:hAnsi="Consolas"/>
          <w:color w:val="1E293B"/>
          <w:sz w:val="15"/>
        </w:rPr>
        <w:t xml:space="preserve">            border: 1px solid var(--gold-primary);</w:t>
      </w:r>
    </w:p>
    <w:p>
      <w:pPr>
        <w:spacing w:before="0" w:after="0" w:line="252" w:lineRule="auto"/>
        <w:ind w:left="173"/>
      </w:pPr>
      <w:r>
        <w:rPr>
          <w:rFonts w:ascii="Consolas" w:hAnsi="Consolas"/>
          <w:color w:val="1E293B"/>
          <w:sz w:val="15"/>
        </w:rPr>
        <w:t xml:space="preserve">            color: var(--gold-light);</w:t>
      </w:r>
    </w:p>
    <w:p>
      <w:pPr>
        <w:spacing w:before="0" w:after="0" w:line="252" w:lineRule="auto"/>
        <w:ind w:left="173"/>
      </w:pPr>
      <w:r>
        <w:rPr>
          <w:rFonts w:ascii="Consolas" w:hAnsi="Consolas"/>
          <w:color w:val="1E293B"/>
          <w:sz w:val="15"/>
        </w:rPr>
        <w:t xml:space="preserve">            padding: 4px 10px;</w:t>
      </w:r>
    </w:p>
    <w:p>
      <w:pPr>
        <w:spacing w:before="0" w:after="0" w:line="252" w:lineRule="auto"/>
        <w:ind w:left="173"/>
      </w:pPr>
      <w:r>
        <w:rPr>
          <w:rFonts w:ascii="Consolas" w:hAnsi="Consolas"/>
          <w:color w:val="1E293B"/>
          <w:sz w:val="15"/>
        </w:rPr>
        <w:t xml:space="preserve">            border-radius: 20px;</w:t>
      </w:r>
    </w:p>
    <w:p>
      <w:pPr>
        <w:spacing w:before="0" w:after="0" w:line="252" w:lineRule="auto"/>
        <w:ind w:left="173"/>
      </w:pPr>
      <w:r>
        <w:rPr>
          <w:rFonts w:ascii="Consolas" w:hAnsi="Consolas"/>
          <w:color w:val="1E293B"/>
          <w:sz w:val="15"/>
        </w:rPr>
        <w:t xml:space="preserve">            font-size: 0.68rem;</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letter-spacing: 0.8px;</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box-shadow: 0 0 12px var(--gold-glow);</w:t>
      </w:r>
    </w:p>
    <w:p>
      <w:pPr>
        <w:spacing w:before="0" w:after="0" w:line="252" w:lineRule="auto"/>
        <w:ind w:left="173"/>
      </w:pPr>
      <w:r>
        <w:rPr>
          <w:rFonts w:ascii="Consolas" w:hAnsi="Consolas"/>
          <w:color w:val="1E293B"/>
          <w:sz w:val="15"/>
        </w:rPr>
        <w:t xml:space="preserve">            white-space: nowrap;</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.staff-only-pill .pulse-dot {</w:t>
      </w:r>
    </w:p>
    <w:p>
      <w:pPr>
        <w:spacing w:before="0" w:after="0" w:line="252" w:lineRule="auto"/>
        <w:ind w:left="173"/>
      </w:pPr>
      <w:r>
        <w:rPr>
          <w:rFonts w:ascii="Consolas" w:hAnsi="Consolas"/>
          <w:color w:val="1E293B"/>
          <w:sz w:val="15"/>
        </w:rPr>
        <w:t xml:space="preserve">            width: 7px;</w:t>
      </w:r>
    </w:p>
    <w:p>
      <w:pPr>
        <w:spacing w:before="0" w:after="0" w:line="252" w:lineRule="auto"/>
        <w:ind w:left="173"/>
      </w:pPr>
      <w:r>
        <w:rPr>
          <w:rFonts w:ascii="Consolas" w:hAnsi="Consolas"/>
          <w:color w:val="1E293B"/>
          <w:sz w:val="15"/>
        </w:rPr>
        <w:t xml:space="preserve">            height: 7px;</w:t>
      </w:r>
    </w:p>
    <w:p>
      <w:pPr>
        <w:spacing w:before="0" w:after="0" w:line="252" w:lineRule="auto"/>
        <w:ind w:left="173"/>
      </w:pPr>
      <w:r>
        <w:rPr>
          <w:rFonts w:ascii="Consolas" w:hAnsi="Consolas"/>
          <w:color w:val="1E293B"/>
          <w:sz w:val="15"/>
        </w:rPr>
        <w:t xml:space="preserve">            background: var(--gold-primary);</w:t>
      </w:r>
    </w:p>
    <w:p>
      <w:pPr>
        <w:spacing w:before="0" w:after="0" w:line="252" w:lineRule="auto"/>
        <w:ind w:left="173"/>
      </w:pPr>
      <w:r>
        <w:rPr>
          <w:rFonts w:ascii="Consolas" w:hAnsi="Consolas"/>
          <w:color w:val="1E293B"/>
          <w:sz w:val="15"/>
        </w:rPr>
        <w:t xml:space="preserve">            border-radius: 50%;</w:t>
      </w:r>
    </w:p>
    <w:p>
      <w:pPr>
        <w:spacing w:before="0" w:after="0" w:line="252" w:lineRule="auto"/>
        <w:ind w:left="173"/>
      </w:pPr>
      <w:r>
        <w:rPr>
          <w:rFonts w:ascii="Consolas" w:hAnsi="Consolas"/>
          <w:color w:val="1E293B"/>
          <w:sz w:val="15"/>
        </w:rPr>
        <w:t xml:space="preserve">            display: inline-block;</w:t>
      </w:r>
    </w:p>
    <w:p>
      <w:pPr>
        <w:spacing w:before="0" w:after="0" w:line="252" w:lineRule="auto"/>
        <w:ind w:left="173"/>
      </w:pPr>
      <w:r>
        <w:rPr>
          <w:rFonts w:ascii="Consolas" w:hAnsi="Consolas"/>
          <w:color w:val="1E293B"/>
          <w:sz w:val="15"/>
        </w:rPr>
        <w:t xml:space="preserve">            box-shadow: 0 0 8px var(--gold-primary);</w:t>
      </w:r>
    </w:p>
    <w:p>
      <w:pPr>
        <w:spacing w:before="0" w:after="0" w:line="252" w:lineRule="auto"/>
        <w:ind w:left="173"/>
      </w:pPr>
      <w:r>
        <w:rPr>
          <w:rFonts w:ascii="Consolas" w:hAnsi="Consolas"/>
          <w:color w:val="1E293B"/>
          <w:sz w:val="15"/>
        </w:rPr>
        <w:t xml:space="preserve">            animation: pulseGlow 1.8s infinite;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@keyframes pulseGlow {</w:t>
      </w:r>
    </w:p>
    <w:p>
      <w:pPr>
        <w:spacing w:before="0" w:after="0" w:line="252" w:lineRule="auto"/>
        <w:ind w:left="173"/>
      </w:pPr>
      <w:r>
        <w:rPr>
          <w:rFonts w:ascii="Consolas" w:hAnsi="Consolas"/>
          <w:color w:val="1E293B"/>
          <w:sz w:val="15"/>
        </w:rPr>
        <w:t xml:space="preserve">            0%, 100% { transform: scale(1); opacity: 1; }</w:t>
      </w:r>
    </w:p>
    <w:p>
      <w:pPr>
        <w:spacing w:before="0" w:after="0" w:line="252" w:lineRule="auto"/>
        <w:ind w:left="173"/>
      </w:pPr>
      <w:r>
        <w:rPr>
          <w:rFonts w:ascii="Consolas" w:hAnsi="Consolas"/>
          <w:color w:val="1E293B"/>
          <w:sz w:val="15"/>
        </w:rPr>
        <w:t xml:space="preserve">            50% { transform: scale(1.4); opacity: 0.4;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.worker-profile-pill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8px;</w:t>
      </w:r>
    </w:p>
    <w:p>
      <w:pPr>
        <w:spacing w:before="0" w:after="0" w:line="252" w:lineRule="auto"/>
        <w:ind w:left="173"/>
      </w:pPr>
      <w:r>
        <w:rPr>
          <w:rFonts w:ascii="Consolas" w:hAnsi="Consolas"/>
          <w:color w:val="1E293B"/>
          <w:sz w:val="15"/>
        </w:rPr>
        <w:t xml:space="preserve">            background: rgba(255, 255, 255, 0.05);</w:t>
      </w:r>
    </w:p>
    <w:p>
      <w:pPr>
        <w:spacing w:before="0" w:after="0" w:line="252" w:lineRule="auto"/>
        <w:ind w:left="173"/>
      </w:pPr>
      <w:r>
        <w:rPr>
          <w:rFonts w:ascii="Consolas" w:hAnsi="Consolas"/>
          <w:color w:val="1E293B"/>
          <w:sz w:val="15"/>
        </w:rPr>
        <w:t xml:space="preserve">            padding: 4px 10px;</w:t>
      </w:r>
    </w:p>
    <w:p>
      <w:pPr>
        <w:spacing w:before="0" w:after="0" w:line="252" w:lineRule="auto"/>
        <w:ind w:left="173"/>
      </w:pPr>
      <w:r>
        <w:rPr>
          <w:rFonts w:ascii="Consolas" w:hAnsi="Consolas"/>
          <w:color w:val="1E293B"/>
          <w:sz w:val="15"/>
        </w:rPr>
        <w:t xml:space="preserve">            border-radius: 24px;</w:t>
      </w:r>
    </w:p>
    <w:p>
      <w:pPr>
        <w:spacing w:before="0" w:after="0" w:line="252" w:lineRule="auto"/>
        <w:ind w:left="173"/>
      </w:pPr>
      <w:r>
        <w:rPr>
          <w:rFonts w:ascii="Consolas" w:hAnsi="Consolas"/>
          <w:color w:val="1E293B"/>
          <w:sz w:val="15"/>
        </w:rPr>
        <w:t xml:space="preserve">            border: 1px solid rgba(255, 255, 255, 0.12);</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.worker-avatar {</w:t>
      </w:r>
    </w:p>
    <w:p>
      <w:pPr>
        <w:spacing w:before="0" w:after="0" w:line="252" w:lineRule="auto"/>
        <w:ind w:left="173"/>
      </w:pPr>
      <w:r>
        <w:rPr>
          <w:rFonts w:ascii="Consolas" w:hAnsi="Consolas"/>
          <w:color w:val="1E293B"/>
          <w:sz w:val="15"/>
        </w:rPr>
        <w:t xml:space="preserve">            width: 28px;</w:t>
      </w:r>
    </w:p>
    <w:p>
      <w:pPr>
        <w:spacing w:before="0" w:after="0" w:line="252" w:lineRule="auto"/>
        <w:ind w:left="173"/>
      </w:pPr>
      <w:r>
        <w:rPr>
          <w:rFonts w:ascii="Consolas" w:hAnsi="Consolas"/>
          <w:color w:val="1E293B"/>
          <w:sz w:val="15"/>
        </w:rPr>
        <w:t xml:space="preserve">            height: 28px;</w:t>
      </w:r>
    </w:p>
    <w:p>
      <w:pPr>
        <w:spacing w:before="0" w:after="0" w:line="252" w:lineRule="auto"/>
        <w:ind w:left="173"/>
      </w:pPr>
      <w:r>
        <w:rPr>
          <w:rFonts w:ascii="Consolas" w:hAnsi="Consolas"/>
          <w:color w:val="1E293B"/>
          <w:sz w:val="15"/>
        </w:rPr>
        <w:t xml:space="preserve">            border-radius: 50%;</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color: #000;</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font-size: 0.8rem;</w:t>
      </w:r>
    </w:p>
    <w:p>
      <w:pPr>
        <w:spacing w:before="0" w:after="0" w:line="252" w:lineRule="auto"/>
        <w:ind w:left="173"/>
      </w:pPr>
      <w:r>
        <w:rPr>
          <w:rFonts w:ascii="Consolas" w:hAnsi="Consolas"/>
          <w:color w:val="1E293B"/>
          <w:sz w:val="15"/>
        </w:rPr>
        <w:t xml:space="preserve">            flex-shrink: 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Top Announcement / Notice Bar */</w:t>
      </w:r>
    </w:p>
    <w:p>
      <w:pPr>
        <w:spacing w:before="0" w:after="0" w:line="252" w:lineRule="auto"/>
        <w:ind w:left="173"/>
      </w:pPr>
      <w:r>
        <w:rPr>
          <w:rFonts w:ascii="Consolas" w:hAnsi="Consolas"/>
          <w:color w:val="1E293B"/>
          <w:sz w:val="15"/>
        </w:rPr>
        <w:t xml:space="preserve">        .staff-notice-bar {</w:t>
      </w:r>
    </w:p>
    <w:p>
      <w:pPr>
        <w:spacing w:before="0" w:after="0" w:line="252" w:lineRule="auto"/>
        <w:ind w:left="173"/>
      </w:pPr>
      <w:r>
        <w:rPr>
          <w:rFonts w:ascii="Consolas" w:hAnsi="Consolas"/>
          <w:color w:val="1E293B"/>
          <w:sz w:val="15"/>
        </w:rPr>
        <w:t xml:space="preserve">            background: linear-gradient(90deg, rgba(212, 175, 55, 0.12), rgba(16, 185, 129, 0.08), rgba(212, 175, 55, 0.12));</w:t>
      </w:r>
    </w:p>
    <w:p>
      <w:pPr>
        <w:spacing w:before="0" w:after="0" w:line="252" w:lineRule="auto"/>
        <w:ind w:left="173"/>
      </w:pPr>
      <w:r>
        <w:rPr>
          <w:rFonts w:ascii="Consolas" w:hAnsi="Consolas"/>
          <w:color w:val="1E293B"/>
          <w:sz w:val="15"/>
        </w:rPr>
        <w:t xml:space="preserve">            border-bottom: 1px solid rgba(212, 175, 55, 0.2);</w:t>
      </w:r>
    </w:p>
    <w:p>
      <w:pPr>
        <w:spacing w:before="0" w:after="0" w:line="252" w:lineRule="auto"/>
        <w:ind w:left="173"/>
      </w:pPr>
      <w:r>
        <w:rPr>
          <w:rFonts w:ascii="Consolas" w:hAnsi="Consolas"/>
          <w:color w:val="1E293B"/>
          <w:sz w:val="15"/>
        </w:rPr>
        <w:t xml:space="preserve">            padding: 6px 16px;</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gap: 8px;</w:t>
      </w:r>
    </w:p>
    <w:p>
      <w:pPr>
        <w:spacing w:before="0" w:after="0" w:line="252" w:lineRule="auto"/>
        <w:ind w:left="173"/>
      </w:pPr>
      <w:r>
        <w:rPr>
          <w:rFonts w:ascii="Consolas" w:hAnsi="Consolas"/>
          <w:color w:val="1E293B"/>
          <w:sz w:val="15"/>
        </w:rPr>
        <w:t xml:space="preserve">            font-size: 0.75rem;</w:t>
      </w:r>
    </w:p>
    <w:p>
      <w:pPr>
        <w:spacing w:before="0" w:after="0" w:line="252" w:lineRule="auto"/>
        <w:ind w:left="173"/>
      </w:pPr>
      <w:r>
        <w:rPr>
          <w:rFonts w:ascii="Consolas" w:hAnsi="Consolas"/>
          <w:color w:val="1E293B"/>
          <w:sz w:val="15"/>
        </w:rPr>
        <w:t xml:space="preserve">            color: var(--gold-light);</w:t>
      </w:r>
    </w:p>
    <w:p>
      <w:pPr>
        <w:spacing w:before="0" w:after="0" w:line="252" w:lineRule="auto"/>
        <w:ind w:left="173"/>
      </w:pPr>
      <w:r>
        <w:rPr>
          <w:rFonts w:ascii="Consolas" w:hAnsi="Consolas"/>
          <w:color w:val="1E293B"/>
          <w:sz w:val="15"/>
        </w:rPr>
        <w:t xml:space="preserve">            text-align: center;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Container Layout */</w:t>
      </w:r>
    </w:p>
    <w:p>
      <w:pPr>
        <w:spacing w:before="0" w:after="0" w:line="252" w:lineRule="auto"/>
        <w:ind w:left="173"/>
      </w:pPr>
      <w:r>
        <w:rPr>
          <w:rFonts w:ascii="Consolas" w:hAnsi="Consolas"/>
          <w:color w:val="1E293B"/>
          <w:sz w:val="15"/>
        </w:rPr>
        <w:t xml:space="preserve">        .app-container {</w:t>
      </w:r>
    </w:p>
    <w:p>
      <w:pPr>
        <w:spacing w:before="0" w:after="0" w:line="252" w:lineRule="auto"/>
        <w:ind w:left="173"/>
      </w:pPr>
      <w:r>
        <w:rPr>
          <w:rFonts w:ascii="Consolas" w:hAnsi="Consolas"/>
          <w:color w:val="1E293B"/>
          <w:sz w:val="15"/>
        </w:rPr>
        <w:t xml:space="preserve">            max-width: 900px;</w:t>
      </w:r>
    </w:p>
    <w:p>
      <w:pPr>
        <w:spacing w:before="0" w:after="0" w:line="252" w:lineRule="auto"/>
        <w:ind w:left="173"/>
      </w:pPr>
      <w:r>
        <w:rPr>
          <w:rFonts w:ascii="Consolas" w:hAnsi="Consolas"/>
          <w:color w:val="1E293B"/>
          <w:sz w:val="15"/>
        </w:rPr>
        <w:t xml:space="preserve">            margin: 16px auto;</w:t>
      </w:r>
    </w:p>
    <w:p>
      <w:pPr>
        <w:spacing w:before="0" w:after="0" w:line="252" w:lineRule="auto"/>
        <w:ind w:left="173"/>
      </w:pPr>
      <w:r>
        <w:rPr>
          <w:rFonts w:ascii="Consolas" w:hAnsi="Consolas"/>
          <w:color w:val="1E293B"/>
          <w:sz w:val="15"/>
        </w:rPr>
        <w:t xml:space="preserve">            padding: 0 14px;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Tab Content Views */</w:t>
      </w:r>
    </w:p>
    <w:p>
      <w:pPr>
        <w:spacing w:before="0" w:after="0" w:line="252" w:lineRule="auto"/>
        <w:ind w:left="173"/>
      </w:pPr>
      <w:r>
        <w:rPr>
          <w:rFonts w:ascii="Consolas" w:hAnsi="Consolas"/>
          <w:color w:val="1E293B"/>
          <w:sz w:val="15"/>
        </w:rPr>
        <w:t xml:space="preserve">        .tab-view {</w:t>
      </w:r>
    </w:p>
    <w:p>
      <w:pPr>
        <w:spacing w:before="0" w:after="0" w:line="252" w:lineRule="auto"/>
        <w:ind w:left="173"/>
      </w:pPr>
      <w:r>
        <w:rPr>
          <w:rFonts w:ascii="Consolas" w:hAnsi="Consolas"/>
          <w:color w:val="1E293B"/>
          <w:sz w:val="15"/>
        </w:rPr>
        <w:t xml:space="preserve">            display: none;</w:t>
      </w:r>
    </w:p>
    <w:p>
      <w:pPr>
        <w:spacing w:before="0" w:after="0" w:line="252" w:lineRule="auto"/>
        <w:ind w:left="173"/>
      </w:pPr>
      <w:r>
        <w:rPr>
          <w:rFonts w:ascii="Consolas" w:hAnsi="Consolas"/>
          <w:color w:val="1E293B"/>
          <w:sz w:val="15"/>
        </w:rPr>
        <w:t xml:space="preserve">            animation: slideUpFade 0.25s ease-out;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.tab-view.active {</w:t>
      </w:r>
    </w:p>
    <w:p>
      <w:pPr>
        <w:spacing w:before="0" w:after="0" w:line="252" w:lineRule="auto"/>
        <w:ind w:left="173"/>
      </w:pPr>
      <w:r>
        <w:rPr>
          <w:rFonts w:ascii="Consolas" w:hAnsi="Consolas"/>
          <w:color w:val="1E293B"/>
          <w:sz w:val="15"/>
        </w:rPr>
        <w:t xml:space="preserve">            display: block;</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@keyframes slideUpFade {</w:t>
      </w:r>
    </w:p>
    <w:p>
      <w:pPr>
        <w:spacing w:before="0" w:after="0" w:line="252" w:lineRule="auto"/>
        <w:ind w:left="173"/>
      </w:pPr>
      <w:r>
        <w:rPr>
          <w:rFonts w:ascii="Consolas" w:hAnsi="Consolas"/>
          <w:color w:val="1E293B"/>
          <w:sz w:val="15"/>
        </w:rPr>
        <w:t xml:space="preserve">            from { opacity: 0; transform: translateY(8px); }</w:t>
      </w:r>
    </w:p>
    <w:p>
      <w:pPr>
        <w:spacing w:before="0" w:after="0" w:line="252" w:lineRule="auto"/>
        <w:ind w:left="173"/>
      </w:pPr>
      <w:r>
        <w:rPr>
          <w:rFonts w:ascii="Consolas" w:hAnsi="Consolas"/>
          <w:color w:val="1E293B"/>
          <w:sz w:val="15"/>
        </w:rPr>
        <w:t xml:space="preserve">            to { opacity: 1; transform: translateY(0);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Mobile Bottom Navigation Bar */</w:t>
      </w:r>
    </w:p>
    <w:p>
      <w:pPr>
        <w:spacing w:before="0" w:after="0" w:line="252" w:lineRule="auto"/>
        <w:ind w:left="173"/>
      </w:pPr>
      <w:r>
        <w:rPr>
          <w:rFonts w:ascii="Consolas" w:hAnsi="Consolas"/>
          <w:color w:val="1E293B"/>
          <w:sz w:val="15"/>
        </w:rPr>
        <w:t xml:space="preserve">        .bottom-nav {</w:t>
      </w:r>
    </w:p>
    <w:p>
      <w:pPr>
        <w:spacing w:before="0" w:after="0" w:line="252" w:lineRule="auto"/>
        <w:ind w:left="173"/>
      </w:pPr>
      <w:r>
        <w:rPr>
          <w:rFonts w:ascii="Consolas" w:hAnsi="Consolas"/>
          <w:color w:val="1E293B"/>
          <w:sz w:val="15"/>
        </w:rPr>
        <w:t xml:space="preserve">            position: fixed;</w:t>
      </w:r>
    </w:p>
    <w:p>
      <w:pPr>
        <w:spacing w:before="0" w:after="0" w:line="252" w:lineRule="auto"/>
        <w:ind w:left="173"/>
      </w:pPr>
      <w:r>
        <w:rPr>
          <w:rFonts w:ascii="Consolas" w:hAnsi="Consolas"/>
          <w:color w:val="1E293B"/>
          <w:sz w:val="15"/>
        </w:rPr>
        <w:t xml:space="preserve">            bottom: 0;</w:t>
      </w:r>
    </w:p>
    <w:p>
      <w:pPr>
        <w:spacing w:before="0" w:after="0" w:line="252" w:lineRule="auto"/>
        <w:ind w:left="173"/>
      </w:pPr>
      <w:r>
        <w:rPr>
          <w:rFonts w:ascii="Consolas" w:hAnsi="Consolas"/>
          <w:color w:val="1E293B"/>
          <w:sz w:val="15"/>
        </w:rPr>
        <w:t xml:space="preserve">            left: 0;</w:t>
      </w:r>
    </w:p>
    <w:p>
      <w:pPr>
        <w:spacing w:before="0" w:after="0" w:line="252" w:lineRule="auto"/>
        <w:ind w:left="173"/>
      </w:pPr>
      <w:r>
        <w:rPr>
          <w:rFonts w:ascii="Consolas" w:hAnsi="Consolas"/>
          <w:color w:val="1E293B"/>
          <w:sz w:val="15"/>
        </w:rPr>
        <w:t xml:space="preserve">            right: 0;</w:t>
      </w:r>
    </w:p>
    <w:p>
      <w:pPr>
        <w:spacing w:before="0" w:after="0" w:line="252" w:lineRule="auto"/>
        <w:ind w:left="173"/>
      </w:pPr>
      <w:r>
        <w:rPr>
          <w:rFonts w:ascii="Consolas" w:hAnsi="Consolas"/>
          <w:color w:val="1E293B"/>
          <w:sz w:val="15"/>
        </w:rPr>
        <w:t xml:space="preserve">            height: var(--mobile-nav-height);</w:t>
      </w:r>
    </w:p>
    <w:p>
      <w:pPr>
        <w:spacing w:before="0" w:after="0" w:line="252" w:lineRule="auto"/>
        <w:ind w:left="173"/>
      </w:pPr>
      <w:r>
        <w:rPr>
          <w:rFonts w:ascii="Consolas" w:hAnsi="Consolas"/>
          <w:color w:val="1E293B"/>
          <w:sz w:val="15"/>
        </w:rPr>
        <w:t xml:space="preserve">            background: rgba(11, 14, 23, 0.98);</w:t>
      </w:r>
    </w:p>
    <w:p>
      <w:pPr>
        <w:spacing w:before="0" w:after="0" w:line="252" w:lineRule="auto"/>
        <w:ind w:left="173"/>
      </w:pPr>
      <w:r>
        <w:rPr>
          <w:rFonts w:ascii="Consolas" w:hAnsi="Consolas"/>
          <w:color w:val="1E293B"/>
          <w:sz w:val="15"/>
        </w:rPr>
        <w:t xml:space="preserve">            border-top: 1px solid var(--border-color);</w:t>
      </w:r>
    </w:p>
    <w:p>
      <w:pPr>
        <w:spacing w:before="0" w:after="0" w:line="252" w:lineRule="auto"/>
        <w:ind w:left="173"/>
      </w:pPr>
      <w:r>
        <w:rPr>
          <w:rFonts w:ascii="Consolas" w:hAnsi="Consolas"/>
          <w:color w:val="1E293B"/>
          <w:sz w:val="15"/>
        </w:rPr>
        <w:t xml:space="preserve">            backdrop-filter: blur(20px);</w:t>
      </w:r>
    </w:p>
    <w:p>
      <w:pPr>
        <w:spacing w:before="0" w:after="0" w:line="252" w:lineRule="auto"/>
        <w:ind w:left="173"/>
      </w:pPr>
      <w:r>
        <w:rPr>
          <w:rFonts w:ascii="Consolas" w:hAnsi="Consolas"/>
          <w:color w:val="1E293B"/>
          <w:sz w:val="15"/>
        </w:rPr>
        <w:t xml:space="preserve">            -webkit-backdrop-filter: blur(20px);</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space-around;</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z-index: 1000;</w:t>
      </w:r>
    </w:p>
    <w:p>
      <w:pPr>
        <w:spacing w:before="0" w:after="0" w:line="252" w:lineRule="auto"/>
        <w:ind w:left="173"/>
      </w:pPr>
      <w:r>
        <w:rPr>
          <w:rFonts w:ascii="Consolas" w:hAnsi="Consolas"/>
          <w:color w:val="1E293B"/>
          <w:sz w:val="15"/>
        </w:rPr>
        <w:t xml:space="preserve">            box-shadow: 0 -8px 30px rgba(0, 0, 0, 0.7);</w:t>
      </w:r>
    </w:p>
    <w:p>
      <w:pPr>
        <w:spacing w:before="0" w:after="0" w:line="252" w:lineRule="auto"/>
        <w:ind w:left="173"/>
      </w:pPr>
      <w:r>
        <w:rPr>
          <w:rFonts w:ascii="Consolas" w:hAnsi="Consolas"/>
          <w:color w:val="1E293B"/>
          <w:sz w:val="15"/>
        </w:rPr>
        <w:t xml:space="preserve">            padding-bottom: env(safe-area-inset-bottom, 0px);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.nav-item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gap: 4px;</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text-decoration: none;</w:t>
      </w:r>
    </w:p>
    <w:p>
      <w:pPr>
        <w:spacing w:before="0" w:after="0" w:line="252" w:lineRule="auto"/>
        <w:ind w:left="173"/>
      </w:pPr>
      <w:r>
        <w:rPr>
          <w:rFonts w:ascii="Consolas" w:hAnsi="Consolas"/>
          <w:color w:val="1E293B"/>
          <w:sz w:val="15"/>
        </w:rPr>
        <w:t xml:space="preserve">            font-size: 0.72rem;</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transition: all 0.2s ease;</w:t>
      </w:r>
    </w:p>
    <w:p>
      <w:pPr>
        <w:spacing w:before="0" w:after="0" w:line="252" w:lineRule="auto"/>
        <w:ind w:left="173"/>
      </w:pPr>
      <w:r>
        <w:rPr>
          <w:rFonts w:ascii="Consolas" w:hAnsi="Consolas"/>
          <w:color w:val="1E293B"/>
          <w:sz w:val="15"/>
        </w:rPr>
        <w:t xml:space="preserve">            flex: 1;</w:t>
      </w:r>
    </w:p>
    <w:p>
      <w:pPr>
        <w:spacing w:before="0" w:after="0" w:line="252" w:lineRule="auto"/>
        <w:ind w:left="173"/>
      </w:pPr>
      <w:r>
        <w:rPr>
          <w:rFonts w:ascii="Consolas" w:hAnsi="Consolas"/>
          <w:color w:val="1E293B"/>
          <w:sz w:val="15"/>
        </w:rPr>
        <w:t xml:space="preserve">            padding: 6px 0;</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.nav-item .nav-icon-wrap {</w:t>
      </w:r>
    </w:p>
    <w:p>
      <w:pPr>
        <w:spacing w:before="0" w:after="0" w:line="252" w:lineRule="auto"/>
        <w:ind w:left="173"/>
      </w:pPr>
      <w:r>
        <w:rPr>
          <w:rFonts w:ascii="Consolas" w:hAnsi="Consolas"/>
          <w:color w:val="1E293B"/>
          <w:sz w:val="15"/>
        </w:rPr>
        <w:t xml:space="preserve">            width: 32px;</w:t>
      </w:r>
    </w:p>
    <w:p>
      <w:pPr>
        <w:spacing w:before="0" w:after="0" w:line="252" w:lineRule="auto"/>
        <w:ind w:left="173"/>
      </w:pPr>
      <w:r>
        <w:rPr>
          <w:rFonts w:ascii="Consolas" w:hAnsi="Consolas"/>
          <w:color w:val="1E293B"/>
          <w:sz w:val="15"/>
        </w:rPr>
        <w:t xml:space="preserve">            height: 32px;</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font-size: 1.25rem;</w:t>
      </w:r>
    </w:p>
    <w:p>
      <w:pPr>
        <w:spacing w:before="0" w:after="0" w:line="252" w:lineRule="auto"/>
        <w:ind w:left="173"/>
      </w:pPr>
      <w:r>
        <w:rPr>
          <w:rFonts w:ascii="Consolas" w:hAnsi="Consolas"/>
          <w:color w:val="1E293B"/>
          <w:sz w:val="15"/>
        </w:rPr>
        <w:t xml:space="preserve">            border-radius: 12px;</w:t>
      </w:r>
    </w:p>
    <w:p>
      <w:pPr>
        <w:spacing w:before="0" w:after="0" w:line="252" w:lineRule="auto"/>
        <w:ind w:left="173"/>
      </w:pPr>
      <w:r>
        <w:rPr>
          <w:rFonts w:ascii="Consolas" w:hAnsi="Consolas"/>
          <w:color w:val="1E293B"/>
          <w:sz w:val="15"/>
        </w:rPr>
        <w:t xml:space="preserve">            transition: all 0.2s ease;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.nav-item.active {</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.nav-item.active .nav-icon-wrap {</w:t>
      </w:r>
    </w:p>
    <w:p>
      <w:pPr>
        <w:spacing w:before="0" w:after="0" w:line="252" w:lineRule="auto"/>
        <w:ind w:left="173"/>
      </w:pPr>
      <w:r>
        <w:rPr>
          <w:rFonts w:ascii="Consolas" w:hAnsi="Consolas"/>
          <w:color w:val="1E293B"/>
          <w:sz w:val="15"/>
        </w:rPr>
        <w:t xml:space="preserve">            background: rgba(212, 175, 55, 0.18);</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transform: translateY(-2px);</w:t>
      </w:r>
    </w:p>
    <w:p>
      <w:pPr>
        <w:spacing w:before="0" w:after="0" w:line="252" w:lineRule="auto"/>
        <w:ind w:left="173"/>
      </w:pPr>
      <w:r>
        <w:rPr>
          <w:rFonts w:ascii="Consolas" w:hAnsi="Consolas"/>
          <w:color w:val="1E293B"/>
          <w:sz w:val="15"/>
        </w:rPr>
        <w:t xml:space="preserve">            box-shadow: 0 0 12px var(--gold-glow);</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.nav-item.active::after {</w:t>
      </w:r>
    </w:p>
    <w:p>
      <w:pPr>
        <w:spacing w:before="0" w:after="0" w:line="252" w:lineRule="auto"/>
        <w:ind w:left="173"/>
      </w:pPr>
      <w:r>
        <w:rPr>
          <w:rFonts w:ascii="Consolas" w:hAnsi="Consolas"/>
          <w:color w:val="1E293B"/>
          <w:sz w:val="15"/>
        </w:rPr>
        <w:t xml:space="preserve">            content: '';</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bottom: 2px;</w:t>
      </w:r>
    </w:p>
    <w:p>
      <w:pPr>
        <w:spacing w:before="0" w:after="0" w:line="252" w:lineRule="auto"/>
        <w:ind w:left="173"/>
      </w:pPr>
      <w:r>
        <w:rPr>
          <w:rFonts w:ascii="Consolas" w:hAnsi="Consolas"/>
          <w:color w:val="1E293B"/>
          <w:sz w:val="15"/>
        </w:rPr>
        <w:t xml:space="preserve">            width: 18px;</w:t>
      </w:r>
    </w:p>
    <w:p>
      <w:pPr>
        <w:spacing w:before="0" w:after="0" w:line="252" w:lineRule="auto"/>
        <w:ind w:left="173"/>
      </w:pPr>
      <w:r>
        <w:rPr>
          <w:rFonts w:ascii="Consolas" w:hAnsi="Consolas"/>
          <w:color w:val="1E293B"/>
          <w:sz w:val="15"/>
        </w:rPr>
        <w:t xml:space="preserve">            height: 3px;</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border-radius: 3px;</w:t>
      </w:r>
    </w:p>
    <w:p>
      <w:pPr>
        <w:spacing w:before="0" w:after="0" w:line="252" w:lineRule="auto"/>
        <w:ind w:left="173"/>
      </w:pPr>
      <w:r>
        <w:rPr>
          <w:rFonts w:ascii="Consolas" w:hAnsi="Consolas"/>
          <w:color w:val="1E293B"/>
          <w:sz w:val="15"/>
        </w:rPr>
        <w:t xml:space="preserve">            box-shadow: 0 0 8px var(--gold-primary);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Live Clock &amp; Shift Dashboard Card */</w:t>
      </w:r>
    </w:p>
    <w:p>
      <w:pPr>
        <w:spacing w:before="0" w:after="0" w:line="252" w:lineRule="auto"/>
        <w:ind w:left="173"/>
      </w:pPr>
      <w:r>
        <w:rPr>
          <w:rFonts w:ascii="Consolas" w:hAnsi="Consolas"/>
          <w:color w:val="1E293B"/>
          <w:sz w:val="15"/>
        </w:rPr>
        <w:t xml:space="preserve">        .punch-clock-card {</w:t>
      </w:r>
    </w:p>
    <w:p>
      <w:pPr>
        <w:spacing w:before="0" w:after="0" w:line="252" w:lineRule="auto"/>
        <w:ind w:left="173"/>
      </w:pPr>
      <w:r>
        <w:rPr>
          <w:rFonts w:ascii="Consolas" w:hAnsi="Consolas"/>
          <w:color w:val="1E293B"/>
          <w:sz w:val="15"/>
        </w:rPr>
        <w:t xml:space="preserve">            background: linear-gradient(135deg, rgba(18, 24, 38, 0.98), rgba(12, 16, 26, 0.98));</w:t>
      </w:r>
    </w:p>
    <w:p>
      <w:pPr>
        <w:spacing w:before="0" w:after="0" w:line="252" w:lineRule="auto"/>
        <w:ind w:left="173"/>
      </w:pPr>
      <w:r>
        <w:rPr>
          <w:rFonts w:ascii="Consolas" w:hAnsi="Consolas"/>
          <w:color w:val="1E293B"/>
          <w:sz w:val="15"/>
        </w:rPr>
        <w:t xml:space="preserve">            border: 1px solid var(--gold-primary);</w:t>
      </w:r>
    </w:p>
    <w:p>
      <w:pPr>
        <w:spacing w:before="0" w:after="0" w:line="252" w:lineRule="auto"/>
        <w:ind w:left="173"/>
      </w:pPr>
      <w:r>
        <w:rPr>
          <w:rFonts w:ascii="Consolas" w:hAnsi="Consolas"/>
          <w:color w:val="1E293B"/>
          <w:sz w:val="15"/>
        </w:rPr>
        <w:t xml:space="preserve">            border-radius: 20px;</w:t>
      </w:r>
    </w:p>
    <w:p>
      <w:pPr>
        <w:spacing w:before="0" w:after="0" w:line="252" w:lineRule="auto"/>
        <w:ind w:left="173"/>
      </w:pPr>
      <w:r>
        <w:rPr>
          <w:rFonts w:ascii="Consolas" w:hAnsi="Consolas"/>
          <w:color w:val="1E293B"/>
          <w:sz w:val="15"/>
        </w:rPr>
        <w:t xml:space="preserve">            padding: 24px 18px;</w:t>
      </w:r>
    </w:p>
    <w:p>
      <w:pPr>
        <w:spacing w:before="0" w:after="0" w:line="252" w:lineRule="auto"/>
        <w:ind w:left="173"/>
      </w:pPr>
      <w:r>
        <w:rPr>
          <w:rFonts w:ascii="Consolas" w:hAnsi="Consolas"/>
          <w:color w:val="1E293B"/>
          <w:sz w:val="15"/>
        </w:rPr>
        <w:t xml:space="preserve">            text-align: center;</w:t>
      </w:r>
    </w:p>
    <w:p>
      <w:pPr>
        <w:spacing w:before="0" w:after="0" w:line="252" w:lineRule="auto"/>
        <w:ind w:left="173"/>
      </w:pPr>
      <w:r>
        <w:rPr>
          <w:rFonts w:ascii="Consolas" w:hAnsi="Consolas"/>
          <w:color w:val="1E293B"/>
          <w:sz w:val="15"/>
        </w:rPr>
        <w:t xml:space="preserve">            box-shadow: 0 12px 35px rgba(0, 0, 0, 0.7), 0 0 25px var(--gold-glow);</w:t>
      </w:r>
    </w:p>
    <w:p>
      <w:pPr>
        <w:spacing w:before="0" w:after="0" w:line="252" w:lineRule="auto"/>
        <w:ind w:left="173"/>
      </w:pPr>
      <w:r>
        <w:rPr>
          <w:rFonts w:ascii="Consolas" w:hAnsi="Consolas"/>
          <w:color w:val="1E293B"/>
          <w:sz w:val="15"/>
        </w:rPr>
        <w:t xml:space="preserve">            margin-bottom: 22px;</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overflow: hidden;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.punch-clock-card::before {</w:t>
      </w:r>
    </w:p>
    <w:p>
      <w:pPr>
        <w:spacing w:before="0" w:after="0" w:line="252" w:lineRule="auto"/>
        <w:ind w:left="173"/>
      </w:pPr>
      <w:r>
        <w:rPr>
          <w:rFonts w:ascii="Consolas" w:hAnsi="Consolas"/>
          <w:color w:val="1E293B"/>
          <w:sz w:val="15"/>
        </w:rPr>
        <w:t xml:space="preserve">            content: '';</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top: 0;</w:t>
      </w:r>
    </w:p>
    <w:p>
      <w:pPr>
        <w:spacing w:before="0" w:after="0" w:line="252" w:lineRule="auto"/>
        <w:ind w:left="173"/>
      </w:pPr>
      <w:r>
        <w:rPr>
          <w:rFonts w:ascii="Consolas" w:hAnsi="Consolas"/>
          <w:color w:val="1E293B"/>
          <w:sz w:val="15"/>
        </w:rPr>
        <w:t xml:space="preserve">            left: 0;</w:t>
      </w:r>
    </w:p>
    <w:p>
      <w:pPr>
        <w:spacing w:before="0" w:after="0" w:line="252" w:lineRule="auto"/>
        <w:ind w:left="173"/>
      </w:pPr>
      <w:r>
        <w:rPr>
          <w:rFonts w:ascii="Consolas" w:hAnsi="Consolas"/>
          <w:color w:val="1E293B"/>
          <w:sz w:val="15"/>
        </w:rPr>
        <w:t xml:space="preserve">            right: 0;</w:t>
      </w:r>
    </w:p>
    <w:p>
      <w:pPr>
        <w:spacing w:before="0" w:after="0" w:line="252" w:lineRule="auto"/>
        <w:ind w:left="173"/>
      </w:pPr>
      <w:r>
        <w:rPr>
          <w:rFonts w:ascii="Consolas" w:hAnsi="Consolas"/>
          <w:color w:val="1E293B"/>
          <w:sz w:val="15"/>
        </w:rPr>
        <w:t xml:space="preserve">            height: 3px;</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.live-date-header {</w:t>
      </w:r>
    </w:p>
    <w:p>
      <w:pPr>
        <w:spacing w:before="0" w:after="0" w:line="252" w:lineRule="auto"/>
        <w:ind w:left="173"/>
      </w:pPr>
      <w:r>
        <w:rPr>
          <w:rFonts w:ascii="Consolas" w:hAnsi="Consolas"/>
          <w:color w:val="1E293B"/>
          <w:sz w:val="15"/>
        </w:rPr>
        <w:t xml:space="preserve">            font-size: 0.88rem;</w:t>
      </w:r>
    </w:p>
    <w:p>
      <w:pPr>
        <w:spacing w:before="0" w:after="0" w:line="252" w:lineRule="auto"/>
        <w:ind w:left="173"/>
      </w:pPr>
      <w:r>
        <w:rPr>
          <w:rFonts w:ascii="Consolas" w:hAnsi="Consolas"/>
          <w:color w:val="1E293B"/>
          <w:sz w:val="15"/>
        </w:rPr>
        <w:t xml:space="preserve">            color: var(--gold-light);</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letter-spacing: 1.2px;</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margin-bottom: 6px;</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gap: 6px;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.live-clock-digits {</w:t>
      </w:r>
    </w:p>
    <w:p>
      <w:pPr>
        <w:spacing w:before="0" w:after="0" w:line="252" w:lineRule="auto"/>
        <w:ind w:left="173"/>
      </w:pPr>
      <w:r>
        <w:rPr>
          <w:rFonts w:ascii="Consolas" w:hAnsi="Consolas"/>
          <w:color w:val="1E293B"/>
          <w:sz w:val="15"/>
        </w:rPr>
        <w:t xml:space="preserve">            font-size: 2.7rem;</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color: #FFFFFF;</w:t>
      </w:r>
    </w:p>
    <w:p>
      <w:pPr>
        <w:spacing w:before="0" w:after="0" w:line="252" w:lineRule="auto"/>
        <w:ind w:left="173"/>
      </w:pPr>
      <w:r>
        <w:rPr>
          <w:rFonts w:ascii="Consolas" w:hAnsi="Consolas"/>
          <w:color w:val="1E293B"/>
          <w:sz w:val="15"/>
        </w:rPr>
        <w:t xml:space="preserve">            letter-spacing: 2px;</w:t>
      </w:r>
    </w:p>
    <w:p>
      <w:pPr>
        <w:spacing w:before="0" w:after="0" w:line="252" w:lineRule="auto"/>
        <w:ind w:left="173"/>
      </w:pPr>
      <w:r>
        <w:rPr>
          <w:rFonts w:ascii="Consolas" w:hAnsi="Consolas"/>
          <w:color w:val="1E293B"/>
          <w:sz w:val="15"/>
        </w:rPr>
        <w:t xml:space="preserve">            font-family: 'Outfit', monospace;</w:t>
      </w:r>
    </w:p>
    <w:p>
      <w:pPr>
        <w:spacing w:before="0" w:after="0" w:line="252" w:lineRule="auto"/>
        <w:ind w:left="173"/>
      </w:pPr>
      <w:r>
        <w:rPr>
          <w:rFonts w:ascii="Consolas" w:hAnsi="Consolas"/>
          <w:color w:val="1E293B"/>
          <w:sz w:val="15"/>
        </w:rPr>
        <w:t xml:space="preserve">            text-shadow: 0 0 20px rgba(212, 175, 55, 0.45);</w:t>
      </w:r>
    </w:p>
    <w:p>
      <w:pPr>
        <w:spacing w:before="0" w:after="0" w:line="252" w:lineRule="auto"/>
        <w:ind w:left="173"/>
      </w:pPr>
      <w:r>
        <w:rPr>
          <w:rFonts w:ascii="Consolas" w:hAnsi="Consolas"/>
          <w:color w:val="1E293B"/>
          <w:sz w:val="15"/>
        </w:rPr>
        <w:t xml:space="preserve">            margin: 6px 0 10px;</w:t>
      </w:r>
    </w:p>
    <w:p>
      <w:pPr>
        <w:spacing w:before="0" w:after="0" w:line="252" w:lineRule="auto"/>
        <w:ind w:left="173"/>
      </w:pPr>
      <w:r>
        <w:rPr>
          <w:rFonts w:ascii="Consolas" w:hAnsi="Consolas"/>
          <w:color w:val="1E293B"/>
          <w:sz w:val="15"/>
        </w:rPr>
        <w:t xml:space="preserve">            line-height: 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.gps-status-badge {</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6px;</w:t>
      </w:r>
    </w:p>
    <w:p>
      <w:pPr>
        <w:spacing w:before="0" w:after="0" w:line="252" w:lineRule="auto"/>
        <w:ind w:left="173"/>
      </w:pPr>
      <w:r>
        <w:rPr>
          <w:rFonts w:ascii="Consolas" w:hAnsi="Consolas"/>
          <w:color w:val="1E293B"/>
          <w:sz w:val="15"/>
        </w:rPr>
        <w:t xml:space="preserve">            background: rgba(16, 185, 129, 0.12);</w:t>
      </w:r>
    </w:p>
    <w:p>
      <w:pPr>
        <w:spacing w:before="0" w:after="0" w:line="252" w:lineRule="auto"/>
        <w:ind w:left="173"/>
      </w:pPr>
      <w:r>
        <w:rPr>
          <w:rFonts w:ascii="Consolas" w:hAnsi="Consolas"/>
          <w:color w:val="1E293B"/>
          <w:sz w:val="15"/>
        </w:rPr>
        <w:t xml:space="preserve">            color: var(--success);</w:t>
      </w:r>
    </w:p>
    <w:p>
      <w:pPr>
        <w:spacing w:before="0" w:after="0" w:line="252" w:lineRule="auto"/>
        <w:ind w:left="173"/>
      </w:pPr>
      <w:r>
        <w:rPr>
          <w:rFonts w:ascii="Consolas" w:hAnsi="Consolas"/>
          <w:color w:val="1E293B"/>
          <w:sz w:val="15"/>
        </w:rPr>
        <w:t xml:space="preserve">            border: 1px solid rgba(16, 185, 129, 0.3);</w:t>
      </w:r>
    </w:p>
    <w:p>
      <w:pPr>
        <w:spacing w:before="0" w:after="0" w:line="252" w:lineRule="auto"/>
        <w:ind w:left="173"/>
      </w:pPr>
      <w:r>
        <w:rPr>
          <w:rFonts w:ascii="Consolas" w:hAnsi="Consolas"/>
          <w:color w:val="1E293B"/>
          <w:sz w:val="15"/>
        </w:rPr>
        <w:t xml:space="preserve">            border-radius: 20px;</w:t>
      </w:r>
    </w:p>
    <w:p>
      <w:pPr>
        <w:spacing w:before="0" w:after="0" w:line="252" w:lineRule="auto"/>
        <w:ind w:left="173"/>
      </w:pPr>
      <w:r>
        <w:rPr>
          <w:rFonts w:ascii="Consolas" w:hAnsi="Consolas"/>
          <w:color w:val="1E293B"/>
          <w:sz w:val="15"/>
        </w:rPr>
        <w:t xml:space="preserve">            padding: 4px 12px;</w:t>
      </w:r>
    </w:p>
    <w:p>
      <w:pPr>
        <w:spacing w:before="0" w:after="0" w:line="252" w:lineRule="auto"/>
        <w:ind w:left="173"/>
      </w:pPr>
      <w:r>
        <w:rPr>
          <w:rFonts w:ascii="Consolas" w:hAnsi="Consolas"/>
          <w:color w:val="1E293B"/>
          <w:sz w:val="15"/>
        </w:rPr>
        <w:t xml:space="preserve">            font-size: 0.75rem;</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margin-bottom: 20px;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.gps-status-badge .live-dot {</w:t>
      </w:r>
    </w:p>
    <w:p>
      <w:pPr>
        <w:spacing w:before="0" w:after="0" w:line="252" w:lineRule="auto"/>
        <w:ind w:left="173"/>
      </w:pPr>
      <w:r>
        <w:rPr>
          <w:rFonts w:ascii="Consolas" w:hAnsi="Consolas"/>
          <w:color w:val="1E293B"/>
          <w:sz w:val="15"/>
        </w:rPr>
        <w:t xml:space="preserve">            width: 7px;</w:t>
      </w:r>
    </w:p>
    <w:p>
      <w:pPr>
        <w:spacing w:before="0" w:after="0" w:line="252" w:lineRule="auto"/>
        <w:ind w:left="173"/>
      </w:pPr>
      <w:r>
        <w:rPr>
          <w:rFonts w:ascii="Consolas" w:hAnsi="Consolas"/>
          <w:color w:val="1E293B"/>
          <w:sz w:val="15"/>
        </w:rPr>
        <w:t xml:space="preserve">            height: 7px;</w:t>
      </w:r>
    </w:p>
    <w:p>
      <w:pPr>
        <w:spacing w:before="0" w:after="0" w:line="252" w:lineRule="auto"/>
        <w:ind w:left="173"/>
      </w:pPr>
      <w:r>
        <w:rPr>
          <w:rFonts w:ascii="Consolas" w:hAnsi="Consolas"/>
          <w:color w:val="1E293B"/>
          <w:sz w:val="15"/>
        </w:rPr>
        <w:t xml:space="preserve">            background: var(--success);</w:t>
      </w:r>
    </w:p>
    <w:p>
      <w:pPr>
        <w:spacing w:before="0" w:after="0" w:line="252" w:lineRule="auto"/>
        <w:ind w:left="173"/>
      </w:pPr>
      <w:r>
        <w:rPr>
          <w:rFonts w:ascii="Consolas" w:hAnsi="Consolas"/>
          <w:color w:val="1E293B"/>
          <w:sz w:val="15"/>
        </w:rPr>
        <w:t xml:space="preserve">            border-radius: 50%;</w:t>
      </w:r>
    </w:p>
    <w:p>
      <w:pPr>
        <w:spacing w:before="0" w:after="0" w:line="252" w:lineRule="auto"/>
        <w:ind w:left="173"/>
      </w:pPr>
      <w:r>
        <w:rPr>
          <w:rFonts w:ascii="Consolas" w:hAnsi="Consolas"/>
          <w:color w:val="1E293B"/>
          <w:sz w:val="15"/>
        </w:rPr>
        <w:t xml:space="preserve">            animation: pulseGlow 1.5s infinite;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 ACTIVE DUTY STOPWATCH / SHIFT TIMER BOX --- */</w:t>
      </w:r>
    </w:p>
    <w:p>
      <w:pPr>
        <w:spacing w:before="0" w:after="0" w:line="252" w:lineRule="auto"/>
        <w:ind w:left="173"/>
      </w:pPr>
      <w:r>
        <w:rPr>
          <w:rFonts w:ascii="Consolas" w:hAnsi="Consolas"/>
          <w:color w:val="1E293B"/>
          <w:sz w:val="15"/>
        </w:rPr>
        <w:t xml:space="preserve">        .shift-stopwatch-box {</w:t>
      </w:r>
    </w:p>
    <w:p>
      <w:pPr>
        <w:spacing w:before="0" w:after="0" w:line="252" w:lineRule="auto"/>
        <w:ind w:left="173"/>
      </w:pPr>
      <w:r>
        <w:rPr>
          <w:rFonts w:ascii="Consolas" w:hAnsi="Consolas"/>
          <w:color w:val="1E293B"/>
          <w:sz w:val="15"/>
        </w:rPr>
        <w:t xml:space="preserve">            background: rgba(0, 0, 0, 0.45);</w:t>
      </w:r>
    </w:p>
    <w:p>
      <w:pPr>
        <w:spacing w:before="0" w:after="0" w:line="252" w:lineRule="auto"/>
        <w:ind w:left="173"/>
      </w:pPr>
      <w:r>
        <w:rPr>
          <w:rFonts w:ascii="Consolas" w:hAnsi="Consolas"/>
          <w:color w:val="1E293B"/>
          <w:sz w:val="15"/>
        </w:rPr>
        <w:t xml:space="preserve">            border: 1px solid rgba(212, 175, 55, 0.35);</w:t>
      </w:r>
    </w:p>
    <w:p>
      <w:pPr>
        <w:spacing w:before="0" w:after="0" w:line="252" w:lineRule="auto"/>
        <w:ind w:left="173"/>
      </w:pPr>
      <w:r>
        <w:rPr>
          <w:rFonts w:ascii="Consolas" w:hAnsi="Consolas"/>
          <w:color w:val="1E293B"/>
          <w:sz w:val="15"/>
        </w:rPr>
        <w:t xml:space="preserve">            border-radius: 16px;</w:t>
      </w:r>
    </w:p>
    <w:p>
      <w:pPr>
        <w:spacing w:before="0" w:after="0" w:line="252" w:lineRule="auto"/>
        <w:ind w:left="173"/>
      </w:pPr>
      <w:r>
        <w:rPr>
          <w:rFonts w:ascii="Consolas" w:hAnsi="Consolas"/>
          <w:color w:val="1E293B"/>
          <w:sz w:val="15"/>
        </w:rPr>
        <w:t xml:space="preserve">            padding: 16px 14px;</w:t>
      </w:r>
    </w:p>
    <w:p>
      <w:pPr>
        <w:spacing w:before="0" w:after="0" w:line="252" w:lineRule="auto"/>
        <w:ind w:left="173"/>
      </w:pPr>
      <w:r>
        <w:rPr>
          <w:rFonts w:ascii="Consolas" w:hAnsi="Consolas"/>
          <w:color w:val="1E293B"/>
          <w:sz w:val="15"/>
        </w:rPr>
        <w:t xml:space="preserve">            margin: 15px auto 20px;</w:t>
      </w:r>
    </w:p>
    <w:p>
      <w:pPr>
        <w:spacing w:before="0" w:after="0" w:line="252" w:lineRule="auto"/>
        <w:ind w:left="173"/>
      </w:pPr>
      <w:r>
        <w:rPr>
          <w:rFonts w:ascii="Consolas" w:hAnsi="Consolas"/>
          <w:color w:val="1E293B"/>
          <w:sz w:val="15"/>
        </w:rPr>
        <w:t xml:space="preserve">            max-width: 440px;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.stopwatch-header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margin-bottom: 8px;</w:t>
      </w:r>
    </w:p>
    <w:p>
      <w:pPr>
        <w:spacing w:before="0" w:after="0" w:line="252" w:lineRule="auto"/>
        <w:ind w:left="173"/>
      </w:pPr>
      <w:r>
        <w:rPr>
          <w:rFonts w:ascii="Consolas" w:hAnsi="Consolas"/>
          <w:color w:val="1E293B"/>
          <w:sz w:val="15"/>
        </w:rPr>
        <w:t xml:space="preserve">            font-size: 0.76rem;</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letter-spacing: 1px;</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.stopwatch-status-tag {</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5px;</w:t>
      </w:r>
    </w:p>
    <w:p>
      <w:pPr>
        <w:spacing w:before="0" w:after="0" w:line="252" w:lineRule="auto"/>
        <w:ind w:left="173"/>
      </w:pPr>
      <w:r>
        <w:rPr>
          <w:rFonts w:ascii="Consolas" w:hAnsi="Consolas"/>
          <w:color w:val="1E293B"/>
          <w:sz w:val="15"/>
        </w:rPr>
        <w:t xml:space="preserve">            padding: 3px 8px;</w:t>
      </w:r>
    </w:p>
    <w:p>
      <w:pPr>
        <w:spacing w:before="0" w:after="0" w:line="252" w:lineRule="auto"/>
        <w:ind w:left="173"/>
      </w:pPr>
      <w:r>
        <w:rPr>
          <w:rFonts w:ascii="Consolas" w:hAnsi="Consolas"/>
          <w:color w:val="1E293B"/>
          <w:sz w:val="15"/>
        </w:rPr>
        <w:t xml:space="preserve">            border-radius: 12px;</w:t>
      </w:r>
    </w:p>
    <w:p>
      <w:pPr>
        <w:spacing w:before="0" w:after="0" w:line="252" w:lineRule="auto"/>
        <w:ind w:left="173"/>
      </w:pPr>
      <w:r>
        <w:rPr>
          <w:rFonts w:ascii="Consolas" w:hAnsi="Consolas"/>
          <w:color w:val="1E293B"/>
          <w:sz w:val="15"/>
        </w:rPr>
        <w:t xml:space="preserve">            font-size: 0.7rem;</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.stopwatch-status-tag.standby {</w:t>
      </w:r>
    </w:p>
    <w:p>
      <w:pPr>
        <w:spacing w:before="0" w:after="0" w:line="252" w:lineRule="auto"/>
        <w:ind w:left="173"/>
      </w:pPr>
      <w:r>
        <w:rPr>
          <w:rFonts w:ascii="Consolas" w:hAnsi="Consolas"/>
          <w:color w:val="1E293B"/>
          <w:sz w:val="15"/>
        </w:rPr>
        <w:t xml:space="preserve">            background: rgba(156, 163, 175, 0.15);</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border: 1px solid rgba(156, 163, 175, 0.3);</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.stopwatch-status-tag.running {</w:t>
      </w:r>
    </w:p>
    <w:p>
      <w:pPr>
        <w:spacing w:before="0" w:after="0" w:line="252" w:lineRule="auto"/>
        <w:ind w:left="173"/>
      </w:pPr>
      <w:r>
        <w:rPr>
          <w:rFonts w:ascii="Consolas" w:hAnsi="Consolas"/>
          <w:color w:val="1E293B"/>
          <w:sz w:val="15"/>
        </w:rPr>
        <w:t xml:space="preserve">            background: rgba(16, 185, 129, 0.2);</w:t>
      </w:r>
    </w:p>
    <w:p>
      <w:pPr>
        <w:spacing w:before="0" w:after="0" w:line="252" w:lineRule="auto"/>
        <w:ind w:left="173"/>
      </w:pPr>
      <w:r>
        <w:rPr>
          <w:rFonts w:ascii="Consolas" w:hAnsi="Consolas"/>
          <w:color w:val="1E293B"/>
          <w:sz w:val="15"/>
        </w:rPr>
        <w:t xml:space="preserve">            color: var(--success);</w:t>
      </w:r>
    </w:p>
    <w:p>
      <w:pPr>
        <w:spacing w:before="0" w:after="0" w:line="252" w:lineRule="auto"/>
        <w:ind w:left="173"/>
      </w:pPr>
      <w:r>
        <w:rPr>
          <w:rFonts w:ascii="Consolas" w:hAnsi="Consolas"/>
          <w:color w:val="1E293B"/>
          <w:sz w:val="15"/>
        </w:rPr>
        <w:t xml:space="preserve">            border: 1px solid var(--success);</w:t>
      </w:r>
    </w:p>
    <w:p>
      <w:pPr>
        <w:spacing w:before="0" w:after="0" w:line="252" w:lineRule="auto"/>
        <w:ind w:left="173"/>
      </w:pPr>
      <w:r>
        <w:rPr>
          <w:rFonts w:ascii="Consolas" w:hAnsi="Consolas"/>
          <w:color w:val="1E293B"/>
          <w:sz w:val="15"/>
        </w:rPr>
        <w:t xml:space="preserve">            box-shadow: 0 0 10px var(--success-glow);</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.stopwatch-timer-display {</w:t>
      </w:r>
    </w:p>
    <w:p>
      <w:pPr>
        <w:spacing w:before="0" w:after="0" w:line="252" w:lineRule="auto"/>
        <w:ind w:left="173"/>
      </w:pPr>
      <w:r>
        <w:rPr>
          <w:rFonts w:ascii="Consolas" w:hAnsi="Consolas"/>
          <w:color w:val="1E293B"/>
          <w:sz w:val="15"/>
        </w:rPr>
        <w:t xml:space="preserve">            font-size: 2.3rem;</w:t>
      </w:r>
    </w:p>
    <w:p>
      <w:pPr>
        <w:spacing w:before="0" w:after="0" w:line="252" w:lineRule="auto"/>
        <w:ind w:left="173"/>
      </w:pPr>
      <w:r>
        <w:rPr>
          <w:rFonts w:ascii="Consolas" w:hAnsi="Consolas"/>
          <w:color w:val="1E293B"/>
          <w:sz w:val="15"/>
        </w:rPr>
        <w:t xml:space="preserve">            font-weight: 900;</w:t>
      </w:r>
    </w:p>
    <w:p>
      <w:pPr>
        <w:spacing w:before="0" w:after="0" w:line="252" w:lineRule="auto"/>
        <w:ind w:left="173"/>
      </w:pPr>
      <w:r>
        <w:rPr>
          <w:rFonts w:ascii="Consolas" w:hAnsi="Consolas"/>
          <w:color w:val="1E293B"/>
          <w:sz w:val="15"/>
        </w:rPr>
        <w:t xml:space="preserve">            font-family: 'Courier New', Courier, monospace;</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letter-spacing: 3px;</w:t>
      </w:r>
    </w:p>
    <w:p>
      <w:pPr>
        <w:spacing w:before="0" w:after="0" w:line="252" w:lineRule="auto"/>
        <w:ind w:left="173"/>
      </w:pPr>
      <w:r>
        <w:rPr>
          <w:rFonts w:ascii="Consolas" w:hAnsi="Consolas"/>
          <w:color w:val="1E293B"/>
          <w:sz w:val="15"/>
        </w:rPr>
        <w:t xml:space="preserve">            text-shadow: 0 0 15px var(--gold-glow);</w:t>
      </w:r>
    </w:p>
    <w:p>
      <w:pPr>
        <w:spacing w:before="0" w:after="0" w:line="252" w:lineRule="auto"/>
        <w:ind w:left="173"/>
      </w:pPr>
      <w:r>
        <w:rPr>
          <w:rFonts w:ascii="Consolas" w:hAnsi="Consolas"/>
          <w:color w:val="1E293B"/>
          <w:sz w:val="15"/>
        </w:rPr>
        <w:t xml:space="preserve">            margin: 4px 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.stopwatch-timer-labels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gap: 32px;</w:t>
      </w:r>
    </w:p>
    <w:p>
      <w:pPr>
        <w:spacing w:before="0" w:after="0" w:line="252" w:lineRule="auto"/>
        <w:ind w:left="173"/>
      </w:pPr>
      <w:r>
        <w:rPr>
          <w:rFonts w:ascii="Consolas" w:hAnsi="Consolas"/>
          <w:color w:val="1E293B"/>
          <w:sz w:val="15"/>
        </w:rPr>
        <w:t xml:space="preserve">            font-size: 0.65rem;</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letter-spacing: 1.5px;</w:t>
      </w:r>
    </w:p>
    <w:p>
      <w:pPr>
        <w:spacing w:before="0" w:after="0" w:line="252" w:lineRule="auto"/>
        <w:ind w:left="173"/>
      </w:pPr>
      <w:r>
        <w:rPr>
          <w:rFonts w:ascii="Consolas" w:hAnsi="Consolas"/>
          <w:color w:val="1E293B"/>
          <w:sz w:val="15"/>
        </w:rPr>
        <w:t xml:space="preserve">            margin-bottom: 10px;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.shift-progress-track {</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height: 6px;</w:t>
      </w:r>
    </w:p>
    <w:p>
      <w:pPr>
        <w:spacing w:before="0" w:after="0" w:line="252" w:lineRule="auto"/>
        <w:ind w:left="173"/>
      </w:pPr>
      <w:r>
        <w:rPr>
          <w:rFonts w:ascii="Consolas" w:hAnsi="Consolas"/>
          <w:color w:val="1E293B"/>
          <w:sz w:val="15"/>
        </w:rPr>
        <w:t xml:space="preserve">            background: rgba(255, 255, 255, 0.08);</w:t>
      </w:r>
    </w:p>
    <w:p>
      <w:pPr>
        <w:spacing w:before="0" w:after="0" w:line="252" w:lineRule="auto"/>
        <w:ind w:left="173"/>
      </w:pPr>
      <w:r>
        <w:rPr>
          <w:rFonts w:ascii="Consolas" w:hAnsi="Consolas"/>
          <w:color w:val="1E293B"/>
          <w:sz w:val="15"/>
        </w:rPr>
        <w:t xml:space="preserve">            border-radius: 10px;</w:t>
      </w:r>
    </w:p>
    <w:p>
      <w:pPr>
        <w:spacing w:before="0" w:after="0" w:line="252" w:lineRule="auto"/>
        <w:ind w:left="173"/>
      </w:pPr>
      <w:r>
        <w:rPr>
          <w:rFonts w:ascii="Consolas" w:hAnsi="Consolas"/>
          <w:color w:val="1E293B"/>
          <w:sz w:val="15"/>
        </w:rPr>
        <w:t xml:space="preserve">            overflow: hidden;</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.shift-progress-fill {</w:t>
      </w:r>
    </w:p>
    <w:p>
      <w:pPr>
        <w:spacing w:before="0" w:after="0" w:line="252" w:lineRule="auto"/>
        <w:ind w:left="173"/>
      </w:pPr>
      <w:r>
        <w:rPr>
          <w:rFonts w:ascii="Consolas" w:hAnsi="Consolas"/>
          <w:color w:val="1E293B"/>
          <w:sz w:val="15"/>
        </w:rPr>
        <w:t xml:space="preserve">            height: 100%;</w:t>
      </w:r>
    </w:p>
    <w:p>
      <w:pPr>
        <w:spacing w:before="0" w:after="0" w:line="252" w:lineRule="auto"/>
        <w:ind w:left="173"/>
      </w:pPr>
      <w:r>
        <w:rPr>
          <w:rFonts w:ascii="Consolas" w:hAnsi="Consolas"/>
          <w:color w:val="1E293B"/>
          <w:sz w:val="15"/>
        </w:rPr>
        <w:t xml:space="preserve">            width: 0%;</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border-radius: 10px;</w:t>
      </w:r>
    </w:p>
    <w:p>
      <w:pPr>
        <w:spacing w:before="0" w:after="0" w:line="252" w:lineRule="auto"/>
        <w:ind w:left="173"/>
      </w:pPr>
      <w:r>
        <w:rPr>
          <w:rFonts w:ascii="Consolas" w:hAnsi="Consolas"/>
          <w:color w:val="1E293B"/>
          <w:sz w:val="15"/>
        </w:rPr>
        <w:t xml:space="preserve">            transition: width 0.5s ease;</w:t>
      </w:r>
    </w:p>
    <w:p>
      <w:pPr>
        <w:spacing w:before="0" w:after="0" w:line="252" w:lineRule="auto"/>
        <w:ind w:left="173"/>
      </w:pPr>
      <w:r>
        <w:rPr>
          <w:rFonts w:ascii="Consolas" w:hAnsi="Consolas"/>
          <w:color w:val="1E293B"/>
          <w:sz w:val="15"/>
        </w:rPr>
        <w:t xml:space="preserve">            box-shadow: 0 0 8px var(--gold-primary);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Big Circular Punch Button */</w:t>
      </w:r>
    </w:p>
    <w:p>
      <w:pPr>
        <w:spacing w:before="0" w:after="0" w:line="252" w:lineRule="auto"/>
        <w:ind w:left="173"/>
      </w:pPr>
      <w:r>
        <w:rPr>
          <w:rFonts w:ascii="Consolas" w:hAnsi="Consolas"/>
          <w:color w:val="1E293B"/>
          <w:sz w:val="15"/>
        </w:rPr>
        <w:t xml:space="preserve">        .btn-punch {</w:t>
      </w:r>
    </w:p>
    <w:p>
      <w:pPr>
        <w:spacing w:before="0" w:after="0" w:line="252" w:lineRule="auto"/>
        <w:ind w:left="173"/>
      </w:pPr>
      <w:r>
        <w:rPr>
          <w:rFonts w:ascii="Consolas" w:hAnsi="Consolas"/>
          <w:color w:val="1E293B"/>
          <w:sz w:val="15"/>
        </w:rPr>
        <w:t xml:space="preserve">            width: 135px;</w:t>
      </w:r>
    </w:p>
    <w:p>
      <w:pPr>
        <w:spacing w:before="0" w:after="0" w:line="252" w:lineRule="auto"/>
        <w:ind w:left="173"/>
      </w:pPr>
      <w:r>
        <w:rPr>
          <w:rFonts w:ascii="Consolas" w:hAnsi="Consolas"/>
          <w:color w:val="1E293B"/>
          <w:sz w:val="15"/>
        </w:rPr>
        <w:t xml:space="preserve">            height: 135px;</w:t>
      </w:r>
    </w:p>
    <w:p>
      <w:pPr>
        <w:spacing w:before="0" w:after="0" w:line="252" w:lineRule="auto"/>
        <w:ind w:left="173"/>
      </w:pPr>
      <w:r>
        <w:rPr>
          <w:rFonts w:ascii="Consolas" w:hAnsi="Consolas"/>
          <w:color w:val="1E293B"/>
          <w:sz w:val="15"/>
        </w:rPr>
        <w:t xml:space="preserve">            border-radius: 50%;</w:t>
      </w:r>
    </w:p>
    <w:p>
      <w:pPr>
        <w:spacing w:before="0" w:after="0" w:line="252" w:lineRule="auto"/>
        <w:ind w:left="173"/>
      </w:pPr>
      <w:r>
        <w:rPr>
          <w:rFonts w:ascii="Consolas" w:hAnsi="Consolas"/>
          <w:color w:val="1E293B"/>
          <w:sz w:val="15"/>
        </w:rPr>
        <w:t xml:space="preserve">            border: 4px solid var(--gold-primary);</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color: #000000;</w:t>
      </w:r>
    </w:p>
    <w:p>
      <w:pPr>
        <w:spacing w:before="0" w:after="0" w:line="252" w:lineRule="auto"/>
        <w:ind w:left="173"/>
      </w:pPr>
      <w:r>
        <w:rPr>
          <w:rFonts w:ascii="Consolas" w:hAnsi="Consolas"/>
          <w:color w:val="1E293B"/>
          <w:sz w:val="15"/>
        </w:rPr>
        <w:t xml:space="preserve">            font-size: 1.15rem;</w:t>
      </w:r>
    </w:p>
    <w:p>
      <w:pPr>
        <w:spacing w:before="0" w:after="0" w:line="252" w:lineRule="auto"/>
        <w:ind w:left="173"/>
      </w:pPr>
      <w:r>
        <w:rPr>
          <w:rFonts w:ascii="Consolas" w:hAnsi="Consolas"/>
          <w:color w:val="1E293B"/>
          <w:sz w:val="15"/>
        </w:rPr>
        <w:t xml:space="preserve">            font-weight: 900;</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margin: 10px auto 20px;</w:t>
      </w:r>
    </w:p>
    <w:p>
      <w:pPr>
        <w:spacing w:before="0" w:after="0" w:line="252" w:lineRule="auto"/>
        <w:ind w:left="173"/>
      </w:pPr>
      <w:r>
        <w:rPr>
          <w:rFonts w:ascii="Consolas" w:hAnsi="Consolas"/>
          <w:color w:val="1E293B"/>
          <w:sz w:val="15"/>
        </w:rPr>
        <w:t xml:space="preserve">            box-shadow: 0 0 35px var(--gold-glow);</w:t>
      </w:r>
    </w:p>
    <w:p>
      <w:pPr>
        <w:spacing w:before="0" w:after="0" w:line="252" w:lineRule="auto"/>
        <w:ind w:left="173"/>
      </w:pPr>
      <w:r>
        <w:rPr>
          <w:rFonts w:ascii="Consolas" w:hAnsi="Consolas"/>
          <w:color w:val="1E293B"/>
          <w:sz w:val="15"/>
        </w:rPr>
        <w:t xml:space="preserve">            transition: transform 0.2s ease, box-shadow 0.2s ease, background 0.3s ease;</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outline: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.btn-punch:active {</w:t>
      </w:r>
    </w:p>
    <w:p>
      <w:pPr>
        <w:spacing w:before="0" w:after="0" w:line="252" w:lineRule="auto"/>
        <w:ind w:left="173"/>
      </w:pPr>
      <w:r>
        <w:rPr>
          <w:rFonts w:ascii="Consolas" w:hAnsi="Consolas"/>
          <w:color w:val="1E293B"/>
          <w:sz w:val="15"/>
        </w:rPr>
        <w:t xml:space="preserve">            transform: scale(0.95);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.btn-punch.punched-in {</w:t>
      </w:r>
    </w:p>
    <w:p>
      <w:pPr>
        <w:spacing w:before="0" w:after="0" w:line="252" w:lineRule="auto"/>
        <w:ind w:left="173"/>
      </w:pPr>
      <w:r>
        <w:rPr>
          <w:rFonts w:ascii="Consolas" w:hAnsi="Consolas"/>
          <w:color w:val="1E293B"/>
          <w:sz w:val="15"/>
        </w:rPr>
        <w:t xml:space="preserve">            background: linear-gradient(135deg, #EF4444 0%, #B91C1C 100%);</w:t>
      </w:r>
    </w:p>
    <w:p>
      <w:pPr>
        <w:spacing w:before="0" w:after="0" w:line="252" w:lineRule="auto"/>
        <w:ind w:left="173"/>
      </w:pPr>
      <w:r>
        <w:rPr>
          <w:rFonts w:ascii="Consolas" w:hAnsi="Consolas"/>
          <w:color w:val="1E293B"/>
          <w:sz w:val="15"/>
        </w:rPr>
        <w:t xml:space="preserve">            border-color: #F87171;</w:t>
      </w:r>
    </w:p>
    <w:p>
      <w:pPr>
        <w:spacing w:before="0" w:after="0" w:line="252" w:lineRule="auto"/>
        <w:ind w:left="173"/>
      </w:pPr>
      <w:r>
        <w:rPr>
          <w:rFonts w:ascii="Consolas" w:hAnsi="Consolas"/>
          <w:color w:val="1E293B"/>
          <w:sz w:val="15"/>
        </w:rPr>
        <w:t xml:space="preserve">            color: #FFFFFF;</w:t>
      </w:r>
    </w:p>
    <w:p>
      <w:pPr>
        <w:spacing w:before="0" w:after="0" w:line="252" w:lineRule="auto"/>
        <w:ind w:left="173"/>
      </w:pPr>
      <w:r>
        <w:rPr>
          <w:rFonts w:ascii="Consolas" w:hAnsi="Consolas"/>
          <w:color w:val="1E293B"/>
          <w:sz w:val="15"/>
        </w:rPr>
        <w:t xml:space="preserve">            box-shadow: 0 0 35px var(--danger-glow);</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.btn-punch i, .btn-punch svg {</w:t>
      </w:r>
    </w:p>
    <w:p>
      <w:pPr>
        <w:spacing w:before="0" w:after="0" w:line="252" w:lineRule="auto"/>
        <w:ind w:left="173"/>
      </w:pPr>
      <w:r>
        <w:rPr>
          <w:rFonts w:ascii="Consolas" w:hAnsi="Consolas"/>
          <w:color w:val="1E293B"/>
          <w:sz w:val="15"/>
        </w:rPr>
        <w:t xml:space="preserve">            font-size: 2.2rem;</w:t>
      </w:r>
    </w:p>
    <w:p>
      <w:pPr>
        <w:spacing w:before="0" w:after="0" w:line="252" w:lineRule="auto"/>
        <w:ind w:left="173"/>
      </w:pPr>
      <w:r>
        <w:rPr>
          <w:rFonts w:ascii="Consolas" w:hAnsi="Consolas"/>
          <w:color w:val="1E293B"/>
          <w:sz w:val="15"/>
        </w:rPr>
        <w:t xml:space="preserve">            margin-bottom: 4px;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3-Column Metrics Grid */</w:t>
      </w:r>
    </w:p>
    <w:p>
      <w:pPr>
        <w:spacing w:before="0" w:after="0" w:line="252" w:lineRule="auto"/>
        <w:ind w:left="173"/>
      </w:pPr>
      <w:r>
        <w:rPr>
          <w:rFonts w:ascii="Consolas" w:hAnsi="Consolas"/>
          <w:color w:val="1E293B"/>
          <w:sz w:val="15"/>
        </w:rPr>
        <w:t xml:space="preserve">        .metrics-grid {</w:t>
      </w:r>
    </w:p>
    <w:p>
      <w:pPr>
        <w:spacing w:before="0" w:after="0" w:line="252" w:lineRule="auto"/>
        <w:ind w:left="173"/>
      </w:pPr>
      <w:r>
        <w:rPr>
          <w:rFonts w:ascii="Consolas" w:hAnsi="Consolas"/>
          <w:color w:val="1E293B"/>
          <w:sz w:val="15"/>
        </w:rPr>
        <w:t xml:space="preserve">            display: grid;</w:t>
      </w:r>
    </w:p>
    <w:p>
      <w:pPr>
        <w:spacing w:before="0" w:after="0" w:line="252" w:lineRule="auto"/>
        <w:ind w:left="173"/>
      </w:pPr>
      <w:r>
        <w:rPr>
          <w:rFonts w:ascii="Consolas" w:hAnsi="Consolas"/>
          <w:color w:val="1E293B"/>
          <w:sz w:val="15"/>
        </w:rPr>
        <w:t xml:space="preserve">            grid-template-columns: repeat(3, 1fr);</w:t>
      </w:r>
    </w:p>
    <w:p>
      <w:pPr>
        <w:spacing w:before="0" w:after="0" w:line="252" w:lineRule="auto"/>
        <w:ind w:left="173"/>
      </w:pPr>
      <w:r>
        <w:rPr>
          <w:rFonts w:ascii="Consolas" w:hAnsi="Consolas"/>
          <w:color w:val="1E293B"/>
          <w:sz w:val="15"/>
        </w:rPr>
        <w:t xml:space="preserve">            gap: 10px;</w:t>
      </w:r>
    </w:p>
    <w:p>
      <w:pPr>
        <w:spacing w:before="0" w:after="0" w:line="252" w:lineRule="auto"/>
        <w:ind w:left="173"/>
      </w:pPr>
      <w:r>
        <w:rPr>
          <w:rFonts w:ascii="Consolas" w:hAnsi="Consolas"/>
          <w:color w:val="1E293B"/>
          <w:sz w:val="15"/>
        </w:rPr>
        <w:t xml:space="preserve">            margin-top: 15px;</w:t>
      </w:r>
    </w:p>
    <w:p>
      <w:pPr>
        <w:spacing w:before="0" w:after="0" w:line="252" w:lineRule="auto"/>
        <w:ind w:left="173"/>
      </w:pPr>
      <w:r>
        <w:rPr>
          <w:rFonts w:ascii="Consolas" w:hAnsi="Consolas"/>
          <w:color w:val="1E293B"/>
          <w:sz w:val="15"/>
        </w:rPr>
        <w:t xml:space="preserve">            border-top: 1px solid rgba(255, 255, 255, 0.1);</w:t>
      </w:r>
    </w:p>
    <w:p>
      <w:pPr>
        <w:spacing w:before="0" w:after="0" w:line="252" w:lineRule="auto"/>
        <w:ind w:left="173"/>
      </w:pPr>
      <w:r>
        <w:rPr>
          <w:rFonts w:ascii="Consolas" w:hAnsi="Consolas"/>
          <w:color w:val="1E293B"/>
          <w:sz w:val="15"/>
        </w:rPr>
        <w:t xml:space="preserve">            padding-top: 15px;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.metric-card-inner {</w:t>
      </w:r>
    </w:p>
    <w:p>
      <w:pPr>
        <w:spacing w:before="0" w:after="0" w:line="252" w:lineRule="auto"/>
        <w:ind w:left="173"/>
      </w:pPr>
      <w:r>
        <w:rPr>
          <w:rFonts w:ascii="Consolas" w:hAnsi="Consolas"/>
          <w:color w:val="1E293B"/>
          <w:sz w:val="15"/>
        </w:rPr>
        <w:t xml:space="preserve">            background: rgba(255, 255, 255, 0.03);</w:t>
      </w:r>
    </w:p>
    <w:p>
      <w:pPr>
        <w:spacing w:before="0" w:after="0" w:line="252" w:lineRule="auto"/>
        <w:ind w:left="173"/>
      </w:pPr>
      <w:r>
        <w:rPr>
          <w:rFonts w:ascii="Consolas" w:hAnsi="Consolas"/>
          <w:color w:val="1E293B"/>
          <w:sz w:val="15"/>
        </w:rPr>
        <w:t xml:space="preserve">            border: 1px solid rgba(255, 255, 255, 0.06);</w:t>
      </w:r>
    </w:p>
    <w:p>
      <w:pPr>
        <w:spacing w:before="0" w:after="0" w:line="252" w:lineRule="auto"/>
        <w:ind w:left="173"/>
      </w:pPr>
      <w:r>
        <w:rPr>
          <w:rFonts w:ascii="Consolas" w:hAnsi="Consolas"/>
          <w:color w:val="1E293B"/>
          <w:sz w:val="15"/>
        </w:rPr>
        <w:t xml:space="preserve">            border-radius: 12px;</w:t>
      </w:r>
    </w:p>
    <w:p>
      <w:pPr>
        <w:spacing w:before="0" w:after="0" w:line="252" w:lineRule="auto"/>
        <w:ind w:left="173"/>
      </w:pPr>
      <w:r>
        <w:rPr>
          <w:rFonts w:ascii="Consolas" w:hAnsi="Consolas"/>
          <w:color w:val="1E293B"/>
          <w:sz w:val="15"/>
        </w:rPr>
        <w:t xml:space="preserve">            padding: 8px 6px;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.metric-title {</w:t>
      </w:r>
    </w:p>
    <w:p>
      <w:pPr>
        <w:spacing w:before="0" w:after="0" w:line="252" w:lineRule="auto"/>
        <w:ind w:left="173"/>
      </w:pPr>
      <w:r>
        <w:rPr>
          <w:rFonts w:ascii="Consolas" w:hAnsi="Consolas"/>
          <w:color w:val="1E293B"/>
          <w:sz w:val="15"/>
        </w:rPr>
        <w:t xml:space="preserve">            font-size: 0.7rem;</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margin-bottom: 4px;</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gap: 4px;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.metric-value {</w:t>
      </w:r>
    </w:p>
    <w:p>
      <w:pPr>
        <w:spacing w:before="0" w:after="0" w:line="252" w:lineRule="auto"/>
        <w:ind w:left="173"/>
      </w:pPr>
      <w:r>
        <w:rPr>
          <w:rFonts w:ascii="Consolas" w:hAnsi="Consolas"/>
          <w:color w:val="1E293B"/>
          <w:sz w:val="15"/>
        </w:rPr>
        <w:t xml:space="preserve">            font-size: 0.92rem;</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color: var(--gold-light);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Duty Task Cards */</w:t>
      </w:r>
    </w:p>
    <w:p>
      <w:pPr>
        <w:spacing w:before="0" w:after="0" w:line="252" w:lineRule="auto"/>
        <w:ind w:left="173"/>
      </w:pPr>
      <w:r>
        <w:rPr>
          <w:rFonts w:ascii="Consolas" w:hAnsi="Consolas"/>
          <w:color w:val="1E293B"/>
          <w:sz w:val="15"/>
        </w:rPr>
        <w:t xml:space="preserve">        .task-card {</w:t>
      </w:r>
    </w:p>
    <w:p>
      <w:pPr>
        <w:spacing w:before="0" w:after="0" w:line="252" w:lineRule="auto"/>
        <w:ind w:left="173"/>
      </w:pPr>
      <w:r>
        <w:rPr>
          <w:rFonts w:ascii="Consolas" w:hAnsi="Consolas"/>
          <w:color w:val="1E293B"/>
          <w:sz w:val="15"/>
        </w:rPr>
        <w:t xml:space="preserve">            background: var(--bg-card);</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border-radius: 16px;</w:t>
      </w:r>
    </w:p>
    <w:p>
      <w:pPr>
        <w:spacing w:before="0" w:after="0" w:line="252" w:lineRule="auto"/>
        <w:ind w:left="173"/>
      </w:pPr>
      <w:r>
        <w:rPr>
          <w:rFonts w:ascii="Consolas" w:hAnsi="Consolas"/>
          <w:color w:val="1E293B"/>
          <w:sz w:val="15"/>
        </w:rPr>
        <w:t xml:space="preserve">            padding: 16px;</w:t>
      </w:r>
    </w:p>
    <w:p>
      <w:pPr>
        <w:spacing w:before="0" w:after="0" w:line="252" w:lineRule="auto"/>
        <w:ind w:left="173"/>
      </w:pPr>
      <w:r>
        <w:rPr>
          <w:rFonts w:ascii="Consolas" w:hAnsi="Consolas"/>
          <w:color w:val="1E293B"/>
          <w:sz w:val="15"/>
        </w:rPr>
        <w:t xml:space="preserve">            margin-bottom: 14px;</w:t>
      </w:r>
    </w:p>
    <w:p>
      <w:pPr>
        <w:spacing w:before="0" w:after="0" w:line="252" w:lineRule="auto"/>
        <w:ind w:left="173"/>
      </w:pPr>
      <w:r>
        <w:rPr>
          <w:rFonts w:ascii="Consolas" w:hAnsi="Consolas"/>
          <w:color w:val="1E293B"/>
          <w:sz w:val="15"/>
        </w:rPr>
        <w:t xml:space="preserve">            box-shadow: 0 4px 20px rgba(0, 0, 0, 0.4);</w:t>
      </w:r>
    </w:p>
    <w:p>
      <w:pPr>
        <w:spacing w:before="0" w:after="0" w:line="252" w:lineRule="auto"/>
        <w:ind w:left="173"/>
      </w:pPr>
      <w:r>
        <w:rPr>
          <w:rFonts w:ascii="Consolas" w:hAnsi="Consolas"/>
          <w:color w:val="1E293B"/>
          <w:sz w:val="15"/>
        </w:rPr>
        <w:t xml:space="preserve">            transition: border-color 0.2s ease;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.task-card:hover {</w:t>
      </w:r>
    </w:p>
    <w:p>
      <w:pPr>
        <w:spacing w:before="0" w:after="0" w:line="252" w:lineRule="auto"/>
        <w:ind w:left="173"/>
      </w:pPr>
      <w:r>
        <w:rPr>
          <w:rFonts w:ascii="Consolas" w:hAnsi="Consolas"/>
          <w:color w:val="1E293B"/>
          <w:sz w:val="15"/>
        </w:rPr>
        <w:t xml:space="preserve">            border-color: var(--gold-primary);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.location-badge {</w:t>
      </w:r>
    </w:p>
    <w:p>
      <w:pPr>
        <w:spacing w:before="0" w:after="0" w:line="252" w:lineRule="auto"/>
        <w:ind w:left="173"/>
      </w:pPr>
      <w:r>
        <w:rPr>
          <w:rFonts w:ascii="Consolas" w:hAnsi="Consolas"/>
          <w:color w:val="1E293B"/>
          <w:sz w:val="15"/>
        </w:rPr>
        <w:t xml:space="preserve">            background: rgba(59, 130, 246, 0.15);</w:t>
      </w:r>
    </w:p>
    <w:p>
      <w:pPr>
        <w:spacing w:before="0" w:after="0" w:line="252" w:lineRule="auto"/>
        <w:ind w:left="173"/>
      </w:pPr>
      <w:r>
        <w:rPr>
          <w:rFonts w:ascii="Consolas" w:hAnsi="Consolas"/>
          <w:color w:val="1E293B"/>
          <w:sz w:val="15"/>
        </w:rPr>
        <w:t xml:space="preserve">            color: #60A5FA;</w:t>
      </w:r>
    </w:p>
    <w:p>
      <w:pPr>
        <w:spacing w:before="0" w:after="0" w:line="252" w:lineRule="auto"/>
        <w:ind w:left="173"/>
      </w:pPr>
      <w:r>
        <w:rPr>
          <w:rFonts w:ascii="Consolas" w:hAnsi="Consolas"/>
          <w:color w:val="1E293B"/>
          <w:sz w:val="15"/>
        </w:rPr>
        <w:t xml:space="preserve">            border: 1px solid rgba(59, 130, 246, 0.3);</w:t>
      </w:r>
    </w:p>
    <w:p>
      <w:pPr>
        <w:spacing w:before="0" w:after="0" w:line="252" w:lineRule="auto"/>
        <w:ind w:left="173"/>
      </w:pPr>
      <w:r>
        <w:rPr>
          <w:rFonts w:ascii="Consolas" w:hAnsi="Consolas"/>
          <w:color w:val="1E293B"/>
          <w:sz w:val="15"/>
        </w:rPr>
        <w:t xml:space="preserve">            padding: 4px 10px;</w:t>
      </w:r>
    </w:p>
    <w:p>
      <w:pPr>
        <w:spacing w:before="0" w:after="0" w:line="252" w:lineRule="auto"/>
        <w:ind w:left="173"/>
      </w:pPr>
      <w:r>
        <w:rPr>
          <w:rFonts w:ascii="Consolas" w:hAnsi="Consolas"/>
          <w:color w:val="1E293B"/>
          <w:sz w:val="15"/>
        </w:rPr>
        <w:t xml:space="preserve">            border-radius: 14px;</w:t>
      </w:r>
    </w:p>
    <w:p>
      <w:pPr>
        <w:spacing w:before="0" w:after="0" w:line="252" w:lineRule="auto"/>
        <w:ind w:left="173"/>
      </w:pPr>
      <w:r>
        <w:rPr>
          <w:rFonts w:ascii="Consolas" w:hAnsi="Consolas"/>
          <w:color w:val="1E293B"/>
          <w:sz w:val="15"/>
        </w:rPr>
        <w:t xml:space="preserve">            font-size: 0.76rem;</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5px;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.btn-gold {</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color: #000;</w:t>
      </w:r>
    </w:p>
    <w:p>
      <w:pPr>
        <w:spacing w:before="0" w:after="0" w:line="252" w:lineRule="auto"/>
        <w:ind w:left="173"/>
      </w:pPr>
      <w:r>
        <w:rPr>
          <w:rFonts w:ascii="Consolas" w:hAnsi="Consolas"/>
          <w:color w:val="1E293B"/>
          <w:sz w:val="15"/>
        </w:rPr>
        <w:t xml:space="preserve">            border: none;</w:t>
      </w:r>
    </w:p>
    <w:p>
      <w:pPr>
        <w:spacing w:before="0" w:after="0" w:line="252" w:lineRule="auto"/>
        <w:ind w:left="173"/>
      </w:pPr>
      <w:r>
        <w:rPr>
          <w:rFonts w:ascii="Consolas" w:hAnsi="Consolas"/>
          <w:color w:val="1E293B"/>
          <w:sz w:val="15"/>
        </w:rPr>
        <w:t xml:space="preserve">            border-radius: 8px;</w:t>
      </w:r>
    </w:p>
    <w:p>
      <w:pPr>
        <w:spacing w:before="0" w:after="0" w:line="252" w:lineRule="auto"/>
        <w:ind w:left="173"/>
      </w:pPr>
      <w:r>
        <w:rPr>
          <w:rFonts w:ascii="Consolas" w:hAnsi="Consolas"/>
          <w:color w:val="1E293B"/>
          <w:sz w:val="15"/>
        </w:rPr>
        <w:t xml:space="preserve">            padding: 8px 14px;</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font-size: 0.8rem;</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6px;</w:t>
      </w:r>
    </w:p>
    <w:p>
      <w:pPr>
        <w:spacing w:before="0" w:after="0" w:line="252" w:lineRule="auto"/>
        <w:ind w:left="173"/>
      </w:pPr>
      <w:r>
        <w:rPr>
          <w:rFonts w:ascii="Consolas" w:hAnsi="Consolas"/>
          <w:color w:val="1E293B"/>
          <w:sz w:val="15"/>
        </w:rPr>
        <w:t xml:space="preserve">            transition: all 0.2s ease;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.btn-secondary {</w:t>
      </w:r>
    </w:p>
    <w:p>
      <w:pPr>
        <w:spacing w:before="0" w:after="0" w:line="252" w:lineRule="auto"/>
        <w:ind w:left="173"/>
      </w:pPr>
      <w:r>
        <w:rPr>
          <w:rFonts w:ascii="Consolas" w:hAnsi="Consolas"/>
          <w:color w:val="1E293B"/>
          <w:sz w:val="15"/>
        </w:rPr>
        <w:t xml:space="preserve">            background: rgba(255, 255, 255, 0.08);</w:t>
      </w:r>
    </w:p>
    <w:p>
      <w:pPr>
        <w:spacing w:before="0" w:after="0" w:line="252" w:lineRule="auto"/>
        <w:ind w:left="173"/>
      </w:pPr>
      <w:r>
        <w:rPr>
          <w:rFonts w:ascii="Consolas" w:hAnsi="Consolas"/>
          <w:color w:val="1E293B"/>
          <w:sz w:val="15"/>
        </w:rPr>
        <w:t xml:space="preserve">            border: 1px solid rgba(255, 255, 255, 0.15);</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 xml:space="preserve">            border-radius: 8px;</w:t>
      </w:r>
    </w:p>
    <w:p>
      <w:pPr>
        <w:spacing w:before="0" w:after="0" w:line="252" w:lineRule="auto"/>
        <w:ind w:left="173"/>
      </w:pPr>
      <w:r>
        <w:rPr>
          <w:rFonts w:ascii="Consolas" w:hAnsi="Consolas"/>
          <w:color w:val="1E293B"/>
          <w:sz w:val="15"/>
        </w:rPr>
        <w:t xml:space="preserve">            padding: 8px 14px;</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font-size: 0.8rem;</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6px;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Modal styling */</w:t>
      </w:r>
    </w:p>
    <w:p>
      <w:pPr>
        <w:spacing w:before="0" w:after="0" w:line="252" w:lineRule="auto"/>
        <w:ind w:left="173"/>
      </w:pPr>
      <w:r>
        <w:rPr>
          <w:rFonts w:ascii="Consolas" w:hAnsi="Consolas"/>
          <w:color w:val="1E293B"/>
          <w:sz w:val="15"/>
        </w:rPr>
        <w:t xml:space="preserve">        .modal-overlay {</w:t>
      </w:r>
    </w:p>
    <w:p>
      <w:pPr>
        <w:spacing w:before="0" w:after="0" w:line="252" w:lineRule="auto"/>
        <w:ind w:left="173"/>
      </w:pPr>
      <w:r>
        <w:rPr>
          <w:rFonts w:ascii="Consolas" w:hAnsi="Consolas"/>
          <w:color w:val="1E293B"/>
          <w:sz w:val="15"/>
        </w:rPr>
        <w:t xml:space="preserve">            position: fixed;</w:t>
      </w:r>
    </w:p>
    <w:p>
      <w:pPr>
        <w:spacing w:before="0" w:after="0" w:line="252" w:lineRule="auto"/>
        <w:ind w:left="173"/>
      </w:pPr>
      <w:r>
        <w:rPr>
          <w:rFonts w:ascii="Consolas" w:hAnsi="Consolas"/>
          <w:color w:val="1E293B"/>
          <w:sz w:val="15"/>
        </w:rPr>
        <w:t xml:space="preserve">            top: 0; left: 0; right: 0; bottom: 0;</w:t>
      </w:r>
    </w:p>
    <w:p>
      <w:pPr>
        <w:spacing w:before="0" w:after="0" w:line="252" w:lineRule="auto"/>
        <w:ind w:left="173"/>
      </w:pPr>
      <w:r>
        <w:rPr>
          <w:rFonts w:ascii="Consolas" w:hAnsi="Consolas"/>
          <w:color w:val="1E293B"/>
          <w:sz w:val="15"/>
        </w:rPr>
        <w:t xml:space="preserve">            background: rgba(0, 0, 0, 0.85);</w:t>
      </w:r>
    </w:p>
    <w:p>
      <w:pPr>
        <w:spacing w:before="0" w:after="0" w:line="252" w:lineRule="auto"/>
        <w:ind w:left="173"/>
      </w:pPr>
      <w:r>
        <w:rPr>
          <w:rFonts w:ascii="Consolas" w:hAnsi="Consolas"/>
          <w:color w:val="1E293B"/>
          <w:sz w:val="15"/>
        </w:rPr>
        <w:t xml:space="preserve">            backdrop-filter: blur(10px);</w:t>
      </w:r>
    </w:p>
    <w:p>
      <w:pPr>
        <w:spacing w:before="0" w:after="0" w:line="252" w:lineRule="auto"/>
        <w:ind w:left="173"/>
      </w:pPr>
      <w:r>
        <w:rPr>
          <w:rFonts w:ascii="Consolas" w:hAnsi="Consolas"/>
          <w:color w:val="1E293B"/>
          <w:sz w:val="15"/>
        </w:rPr>
        <w:t xml:space="preserve">            -webkit-backdrop-filter: blur(10px);</w:t>
      </w:r>
    </w:p>
    <w:p>
      <w:pPr>
        <w:spacing w:before="0" w:after="0" w:line="252" w:lineRule="auto"/>
        <w:ind w:left="173"/>
      </w:pPr>
      <w:r>
        <w:rPr>
          <w:rFonts w:ascii="Consolas" w:hAnsi="Consolas"/>
          <w:color w:val="1E293B"/>
          <w:sz w:val="15"/>
        </w:rPr>
        <w:t xml:space="preserve">            z-index: 2000;</w:t>
      </w:r>
    </w:p>
    <w:p>
      <w:pPr>
        <w:spacing w:before="0" w:after="0" w:line="252" w:lineRule="auto"/>
        <w:ind w:left="173"/>
      </w:pPr>
      <w:r>
        <w:rPr>
          <w:rFonts w:ascii="Consolas" w:hAnsi="Consolas"/>
          <w:color w:val="1E293B"/>
          <w:sz w:val="15"/>
        </w:rPr>
        <w:t xml:space="preserve">            display: none;</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padding: 16px;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.modal-card {</w:t>
      </w:r>
    </w:p>
    <w:p>
      <w:pPr>
        <w:spacing w:before="0" w:after="0" w:line="252" w:lineRule="auto"/>
        <w:ind w:left="173"/>
      </w:pPr>
      <w:r>
        <w:rPr>
          <w:rFonts w:ascii="Consolas" w:hAnsi="Consolas"/>
          <w:color w:val="1E293B"/>
          <w:sz w:val="15"/>
        </w:rPr>
        <w:t xml:space="preserve">            background: #0E131F;</w:t>
      </w:r>
    </w:p>
    <w:p>
      <w:pPr>
        <w:spacing w:before="0" w:after="0" w:line="252" w:lineRule="auto"/>
        <w:ind w:left="173"/>
      </w:pPr>
      <w:r>
        <w:rPr>
          <w:rFonts w:ascii="Consolas" w:hAnsi="Consolas"/>
          <w:color w:val="1E293B"/>
          <w:sz w:val="15"/>
        </w:rPr>
        <w:t xml:space="preserve">            border: 1px solid var(--gold-primary);</w:t>
      </w:r>
    </w:p>
    <w:p>
      <w:pPr>
        <w:spacing w:before="0" w:after="0" w:line="252" w:lineRule="auto"/>
        <w:ind w:left="173"/>
      </w:pPr>
      <w:r>
        <w:rPr>
          <w:rFonts w:ascii="Consolas" w:hAnsi="Consolas"/>
          <w:color w:val="1E293B"/>
          <w:sz w:val="15"/>
        </w:rPr>
        <w:t xml:space="preserve">            border-radius: 20px;</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max-width: 460px;</w:t>
      </w:r>
    </w:p>
    <w:p>
      <w:pPr>
        <w:spacing w:before="0" w:after="0" w:line="252" w:lineRule="auto"/>
        <w:ind w:left="173"/>
      </w:pPr>
      <w:r>
        <w:rPr>
          <w:rFonts w:ascii="Consolas" w:hAnsi="Consolas"/>
          <w:color w:val="1E293B"/>
          <w:sz w:val="15"/>
        </w:rPr>
        <w:t xml:space="preserve">            padding: 22px;</w:t>
      </w:r>
    </w:p>
    <w:p>
      <w:pPr>
        <w:spacing w:before="0" w:after="0" w:line="252" w:lineRule="auto"/>
        <w:ind w:left="173"/>
      </w:pPr>
      <w:r>
        <w:rPr>
          <w:rFonts w:ascii="Consolas" w:hAnsi="Consolas"/>
          <w:color w:val="1E293B"/>
          <w:sz w:val="15"/>
        </w:rPr>
        <w:t xml:space="preserve">            box-shadow: 0 20px 60px rgba(0, 0, 0, 0.9), 0 0 30px var(--gold-glow);</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.form-control-custom {</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background: rgba(255, 255, 255, 0.05);</w:t>
      </w:r>
    </w:p>
    <w:p>
      <w:pPr>
        <w:spacing w:before="0" w:after="0" w:line="252" w:lineRule="auto"/>
        <w:ind w:left="173"/>
      </w:pPr>
      <w:r>
        <w:rPr>
          <w:rFonts w:ascii="Consolas" w:hAnsi="Consolas"/>
          <w:color w:val="1E293B"/>
          <w:sz w:val="15"/>
        </w:rPr>
        <w:t xml:space="preserve">            border: 1px solid rgba(212, 175, 55, 0.3);</w:t>
      </w:r>
    </w:p>
    <w:p>
      <w:pPr>
        <w:spacing w:before="0" w:after="0" w:line="252" w:lineRule="auto"/>
        <w:ind w:left="173"/>
      </w:pPr>
      <w:r>
        <w:rPr>
          <w:rFonts w:ascii="Consolas" w:hAnsi="Consolas"/>
          <w:color w:val="1E293B"/>
          <w:sz w:val="15"/>
        </w:rPr>
        <w:t xml:space="preserve">            border-radius: 8px;</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 xml:space="preserve">            padding: 10px 12px;</w:t>
      </w:r>
    </w:p>
    <w:p>
      <w:pPr>
        <w:spacing w:before="0" w:after="0" w:line="252" w:lineRule="auto"/>
        <w:ind w:left="173"/>
      </w:pPr>
      <w:r>
        <w:rPr>
          <w:rFonts w:ascii="Consolas" w:hAnsi="Consolas"/>
          <w:color w:val="1E293B"/>
          <w:sz w:val="15"/>
        </w:rPr>
        <w:t xml:space="preserve">            font-size: 0.88rem;</w:t>
      </w:r>
    </w:p>
    <w:p>
      <w:pPr>
        <w:spacing w:before="0" w:after="0" w:line="252" w:lineRule="auto"/>
        <w:ind w:left="173"/>
      </w:pPr>
      <w:r>
        <w:rPr>
          <w:rFonts w:ascii="Consolas" w:hAnsi="Consolas"/>
          <w:color w:val="1E293B"/>
          <w:sz w:val="15"/>
        </w:rPr>
        <w:t xml:space="preserve">            outline: none;</w:t>
      </w:r>
    </w:p>
    <w:p>
      <w:pPr>
        <w:spacing w:before="0" w:after="0" w:line="252" w:lineRule="auto"/>
        <w:ind w:left="173"/>
      </w:pPr>
      <w:r>
        <w:rPr>
          <w:rFonts w:ascii="Consolas" w:hAnsi="Consolas"/>
          <w:color w:val="1E293B"/>
          <w:sz w:val="15"/>
        </w:rPr>
        <w:t xml:space="preserve">            margin-top: 5px;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&lt;/style&gt;</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Inline SVG Symbols Library for 100% Reliable Offline Icon Rendering --&gt;</w:t>
      </w:r>
    </w:p>
    <w:p>
      <w:pPr>
        <w:spacing w:before="0" w:after="0" w:line="252" w:lineRule="auto"/>
        <w:ind w:left="173"/>
      </w:pPr>
      <w:r>
        <w:rPr>
          <w:rFonts w:ascii="Consolas" w:hAnsi="Consolas"/>
          <w:color w:val="1E293B"/>
          <w:sz w:val="15"/>
        </w:rPr>
        <w:t xml:space="preserve">    &lt;svg xmlns="http://www.w3.org/2000/svg" style="display: none;"&gt;</w:t>
      </w:r>
    </w:p>
    <w:p>
      <w:pPr>
        <w:spacing w:before="0" w:after="0" w:line="252" w:lineRule="auto"/>
        <w:ind w:left="173"/>
      </w:pPr>
      <w:r>
        <w:rPr>
          <w:rFonts w:ascii="Consolas" w:hAnsi="Consolas"/>
          <w:color w:val="1E293B"/>
          <w:sz w:val="15"/>
        </w:rPr>
        <w:t xml:space="preserve">        &lt;symbol id="icon-shield" viewBox="0 0 512 512"&gt;</w:t>
      </w:r>
    </w:p>
    <w:p>
      <w:pPr>
        <w:spacing w:before="0" w:after="0" w:line="252" w:lineRule="auto"/>
        <w:ind w:left="173"/>
      </w:pPr>
      <w:r>
        <w:rPr>
          <w:rFonts w:ascii="Consolas" w:hAnsi="Consolas"/>
          <w:color w:val="1E293B"/>
          <w:sz w:val="15"/>
        </w:rPr>
        <w:t xml:space="preserve">            &lt;path d="M256 0c4.6 0 9.2 1 13.4 2.9L457.7 82.8c22 9.3 38.4 31 38.3 57.2c-.5 99.2-41.3 280.7-213.6 363.2c-16.7 8-36.1 8-52.8 0C57.3 420.7 16.5 239.2 16 140c-.1-26.2 16.3-47.9 38.3-57.2L242.7 2.9C246.8 1 251.4 0 256 0z"/&gt;</w:t>
      </w:r>
    </w:p>
    <w:p>
      <w:pPr>
        <w:spacing w:before="0" w:after="0" w:line="252" w:lineRule="auto"/>
        <w:ind w:left="173"/>
      </w:pPr>
      <w:r>
        <w:rPr>
          <w:rFonts w:ascii="Consolas" w:hAnsi="Consolas"/>
          <w:color w:val="1E293B"/>
          <w:sz w:val="15"/>
        </w:rPr>
        <w:t xml:space="preserve">        &lt;/symbol&gt;</w:t>
      </w:r>
    </w:p>
    <w:p>
      <w:pPr>
        <w:spacing w:before="0" w:after="0" w:line="252" w:lineRule="auto"/>
        <w:ind w:left="173"/>
      </w:pPr>
      <w:r>
        <w:rPr>
          <w:rFonts w:ascii="Consolas" w:hAnsi="Consolas"/>
          <w:color w:val="1E293B"/>
          <w:sz w:val="15"/>
        </w:rPr>
        <w:t xml:space="preserve">        &lt;symbol id="icon-fingerprint" viewBox="0 0 512 512"&gt;</w:t>
      </w:r>
    </w:p>
    <w:p>
      <w:pPr>
        <w:spacing w:before="0" w:after="0" w:line="252" w:lineRule="auto"/>
        <w:ind w:left="173"/>
      </w:pPr>
      <w:r>
        <w:rPr>
          <w:rFonts w:ascii="Consolas" w:hAnsi="Consolas"/>
          <w:color w:val="1E293B"/>
          <w:sz w:val="15"/>
        </w:rPr>
        <w:t xml:space="preserve">            &lt;path d="M256 0C114.6 0 0 114.6 0 256c0 60.1 20.8 115.4 55.6 158.9c9.3 11.6 26.2 13.4 37.8 4.1s13.4-26.2 4.1-37.8C68.9 344.4 51.2 299.7 51.2 256c0-113.1 91.7-204.8 204.8-204.8s204.8 91.7 204.8 204.8c0 43.7-17.7 88.4-46.3 125.2c-9.3 11.6-7.5 28.5 4.1 37.8c11.6 9.3 28.5 7.5 37.8-4.1C491.2 371.4 512 316.1 512 256C512 114.6 397.4 0 256 0zm-38.4 128c-70.7 0-128 57.3-128 128c0 23.6 6.4 46.1 18.2 65.8c7.4 12.3 23.3 16.3 35.6 8.9c12.3-7.4 16.3-23.3 8.9-35.6C144.1 278.4 139.2 264.8 139.2 256c0-43.2 35.2-78.4 78.4-78.4s78.4 35.2 78.4 78.4c0 30.6-11.7 60.1-33 82.2c-10.2 10.6-9.8 27.5.8 37.7c10.6 10.2 27.5 9.8 37.7-.8c29.8-31 46.1-72.3 46.1-115.1c0-70.7-57.3-128-128-128z"/&gt;</w:t>
      </w:r>
    </w:p>
    <w:p>
      <w:pPr>
        <w:spacing w:before="0" w:after="0" w:line="252" w:lineRule="auto"/>
        <w:ind w:left="173"/>
      </w:pPr>
      <w:r>
        <w:rPr>
          <w:rFonts w:ascii="Consolas" w:hAnsi="Consolas"/>
          <w:color w:val="1E293B"/>
          <w:sz w:val="15"/>
        </w:rPr>
        <w:t xml:space="preserve">        &lt;/symbol&gt;</w:t>
      </w:r>
    </w:p>
    <w:p>
      <w:pPr>
        <w:spacing w:before="0" w:after="0" w:line="252" w:lineRule="auto"/>
        <w:ind w:left="173"/>
      </w:pPr>
      <w:r>
        <w:rPr>
          <w:rFonts w:ascii="Consolas" w:hAnsi="Consolas"/>
          <w:color w:val="1E293B"/>
          <w:sz w:val="15"/>
        </w:rPr>
        <w:t xml:space="preserve">        &lt;symbol id="icon-tasks" viewBox="0 0 512 512"&gt;</w:t>
      </w:r>
    </w:p>
    <w:p>
      <w:pPr>
        <w:spacing w:before="0" w:after="0" w:line="252" w:lineRule="auto"/>
        <w:ind w:left="173"/>
      </w:pPr>
      <w:r>
        <w:rPr>
          <w:rFonts w:ascii="Consolas" w:hAnsi="Consolas"/>
          <w:color w:val="1E293B"/>
          <w:sz w:val="15"/>
        </w:rPr>
        <w:t xml:space="preserve">            &lt;path d="M152 64H296V24C296 10.7 285.3 0 272 0H176c-13.3 0-24 10.7-24 24V64zM48 96C21.5 96 0 117.5 0 144V464c0 26.5 21.5 48 48 48H400c26.5 0 48-21.5 48-48V144c0-26.5-21.5-48-48-48H352V56c0-30.9-25.1-56-56-56H152C121.1 0 96 25.1 96 56V96H48zm120 160c0-8.8 7.2-16 16-16H320c8.8 0 16 7.2 16 16s-7.2 16-16 16H184c-8.8 0-16-7.2-16-16zm0 96c0-8.8 7.2-16 16-16H320c8.8 0 16 7.2 16 16s-7.2 16-16 16H184c-8.8 0-16-7.2-16-16z"/&gt;</w:t>
      </w:r>
    </w:p>
    <w:p>
      <w:pPr>
        <w:spacing w:before="0" w:after="0" w:line="252" w:lineRule="auto"/>
        <w:ind w:left="173"/>
      </w:pPr>
      <w:r>
        <w:rPr>
          <w:rFonts w:ascii="Consolas" w:hAnsi="Consolas"/>
          <w:color w:val="1E293B"/>
          <w:sz w:val="15"/>
        </w:rPr>
        <w:t xml:space="preserve">        &lt;/symbol&gt;</w:t>
      </w:r>
    </w:p>
    <w:p>
      <w:pPr>
        <w:spacing w:before="0" w:after="0" w:line="252" w:lineRule="auto"/>
        <w:ind w:left="173"/>
      </w:pPr>
      <w:r>
        <w:rPr>
          <w:rFonts w:ascii="Consolas" w:hAnsi="Consolas"/>
          <w:color w:val="1E293B"/>
          <w:sz w:val="15"/>
        </w:rPr>
        <w:t xml:space="preserve">        &lt;symbol id="icon-clock" viewBox="0 0 512 512"&gt;</w:t>
      </w:r>
    </w:p>
    <w:p>
      <w:pPr>
        <w:spacing w:before="0" w:after="0" w:line="252" w:lineRule="auto"/>
        <w:ind w:left="173"/>
      </w:pPr>
      <w:r>
        <w:rPr>
          <w:rFonts w:ascii="Consolas" w:hAnsi="Consolas"/>
          <w:color w:val="1E293B"/>
          <w:sz w:val="15"/>
        </w:rPr>
        <w:t xml:space="preserve">            &lt;path d="M256 0a256 256 0 1 1 0 512A256 256 0 1 1 256 0zm0 96a16 16 0 0 0 -16 16V240c0 4.2 1.7 8.3 4.7 11.3l64 64c6.2 6.2 16.4 6.2 22.6 0s6.2-16.4 0-22.6L272 233.4V112a16 16 0 0 0 -16-16z"/&gt;</w:t>
      </w:r>
    </w:p>
    <w:p>
      <w:pPr>
        <w:spacing w:before="0" w:after="0" w:line="252" w:lineRule="auto"/>
        <w:ind w:left="173"/>
      </w:pPr>
      <w:r>
        <w:rPr>
          <w:rFonts w:ascii="Consolas" w:hAnsi="Consolas"/>
          <w:color w:val="1E293B"/>
          <w:sz w:val="15"/>
        </w:rPr>
        <w:t xml:space="preserve">        &lt;/symbol&gt;</w:t>
      </w:r>
    </w:p>
    <w:p>
      <w:pPr>
        <w:spacing w:before="0" w:after="0" w:line="252" w:lineRule="auto"/>
        <w:ind w:left="173"/>
      </w:pPr>
      <w:r>
        <w:rPr>
          <w:rFonts w:ascii="Consolas" w:hAnsi="Consolas"/>
          <w:color w:val="1E293B"/>
          <w:sz w:val="15"/>
        </w:rPr>
        <w:t xml:space="preserve">        &lt;symbol id="icon-stopwatch" viewBox="0 0 512 512"&gt;</w:t>
      </w:r>
    </w:p>
    <w:p>
      <w:pPr>
        <w:spacing w:before="0" w:after="0" w:line="252" w:lineRule="auto"/>
        <w:ind w:left="173"/>
      </w:pPr>
      <w:r>
        <w:rPr>
          <w:rFonts w:ascii="Consolas" w:hAnsi="Consolas"/>
          <w:color w:val="1E293B"/>
          <w:sz w:val="15"/>
        </w:rPr>
        <w:t xml:space="preserve">            &lt;path d="M232 0c-13.3 0-24 10.7-24 24s10.7 24 24 24h16V74.9C132.3 87.4 48 181.8 48 296c0 119.3 96.7 216 216 216s216-96.7 216-216c0-114.2-84.3-208.6-200-221.1V48h16c13.3 0 24-10.7 24-24s-10.7-24-24-24H232zM272 176v120c0 8.8-7.2 16-16 16s-16-7.2-16-16V176c0-8.8 7.2-16 16-16s16 7.2 16 16z"/&gt;</w:t>
      </w:r>
    </w:p>
    <w:p>
      <w:pPr>
        <w:spacing w:before="0" w:after="0" w:line="252" w:lineRule="auto"/>
        <w:ind w:left="173"/>
      </w:pPr>
      <w:r>
        <w:rPr>
          <w:rFonts w:ascii="Consolas" w:hAnsi="Consolas"/>
          <w:color w:val="1E293B"/>
          <w:sz w:val="15"/>
        </w:rPr>
        <w:t xml:space="preserve">        &lt;/symbol&gt;</w:t>
      </w:r>
    </w:p>
    <w:p>
      <w:pPr>
        <w:spacing w:before="0" w:after="0" w:line="252" w:lineRule="auto"/>
        <w:ind w:left="173"/>
      </w:pPr>
      <w:r>
        <w:rPr>
          <w:rFonts w:ascii="Consolas" w:hAnsi="Consolas"/>
          <w:color w:val="1E293B"/>
          <w:sz w:val="15"/>
        </w:rPr>
        <w:t xml:space="preserve">        &lt;symbol id="icon-beach" viewBox="0 0 512 512"&gt;</w:t>
      </w:r>
    </w:p>
    <w:p>
      <w:pPr>
        <w:spacing w:before="0" w:after="0" w:line="252" w:lineRule="auto"/>
        <w:ind w:left="173"/>
      </w:pPr>
      <w:r>
        <w:rPr>
          <w:rFonts w:ascii="Consolas" w:hAnsi="Consolas"/>
          <w:color w:val="1E293B"/>
          <w:sz w:val="15"/>
        </w:rPr>
        <w:t xml:space="preserve">            &lt;path d="M464 256h-80l64-128h80L464 256zM256 0C114.6 0 0 114.6 0 256c0 8.8 7.2 16 16 16h224v176c0 35.3 28.7 64 64 64s64-28.7 64-64V272h128c8.8 0 16-7.2 16-16C512 114.6 397.4 0 256 0z"/&gt;</w:t>
      </w:r>
    </w:p>
    <w:p>
      <w:pPr>
        <w:spacing w:before="0" w:after="0" w:line="252" w:lineRule="auto"/>
        <w:ind w:left="173"/>
      </w:pPr>
      <w:r>
        <w:rPr>
          <w:rFonts w:ascii="Consolas" w:hAnsi="Consolas"/>
          <w:color w:val="1E293B"/>
          <w:sz w:val="15"/>
        </w:rPr>
        <w:t xml:space="preserve">        &lt;/symbol&gt;</w:t>
      </w:r>
    </w:p>
    <w:p>
      <w:pPr>
        <w:spacing w:before="0" w:after="0" w:line="252" w:lineRule="auto"/>
        <w:ind w:left="173"/>
      </w:pPr>
      <w:r>
        <w:rPr>
          <w:rFonts w:ascii="Consolas" w:hAnsi="Consolas"/>
          <w:color w:val="1E293B"/>
          <w:sz w:val="15"/>
        </w:rPr>
        <w:t xml:space="preserve">        &lt;symbol id="icon-user" viewBox="0 0 448 512"&gt;</w:t>
      </w:r>
    </w:p>
    <w:p>
      <w:pPr>
        <w:spacing w:before="0" w:after="0" w:line="252" w:lineRule="auto"/>
        <w:ind w:left="173"/>
      </w:pPr>
      <w:r>
        <w:rPr>
          <w:rFonts w:ascii="Consolas" w:hAnsi="Consolas"/>
          <w:color w:val="1E293B"/>
          <w:sz w:val="15"/>
        </w:rPr>
        <w:t xml:space="preserve">            &lt;path d="M224 256A128 128 0 1 0 224 0a128 128 0 1 0 0 256zm-45.7 48C79.8 304 0 383.8 0 482.3C0 498.7 13.3 512 29.7 512H418.3c16.4 0 29.7-13.3 29.7-29.7C448 383.8 368.2 304 269.7 304H178.3z"/&gt;</w:t>
      </w:r>
    </w:p>
    <w:p>
      <w:pPr>
        <w:spacing w:before="0" w:after="0" w:line="252" w:lineRule="auto"/>
        <w:ind w:left="173"/>
      </w:pPr>
      <w:r>
        <w:rPr>
          <w:rFonts w:ascii="Consolas" w:hAnsi="Consolas"/>
          <w:color w:val="1E293B"/>
          <w:sz w:val="15"/>
        </w:rPr>
        <w:t xml:space="preserve">        &lt;/symbol&gt;</w:t>
      </w:r>
    </w:p>
    <w:p>
      <w:pPr>
        <w:spacing w:before="0" w:after="0" w:line="252" w:lineRule="auto"/>
        <w:ind w:left="173"/>
      </w:pPr>
      <w:r>
        <w:rPr>
          <w:rFonts w:ascii="Consolas" w:hAnsi="Consolas"/>
          <w:color w:val="1E293B"/>
          <w:sz w:val="15"/>
        </w:rPr>
        <w:t xml:space="preserve">        &lt;symbol id="icon-map-pin" viewBox="0 0 384 512"&gt;</w:t>
      </w:r>
    </w:p>
    <w:p>
      <w:pPr>
        <w:spacing w:before="0" w:after="0" w:line="252" w:lineRule="auto"/>
        <w:ind w:left="173"/>
      </w:pPr>
      <w:r>
        <w:rPr>
          <w:rFonts w:ascii="Consolas" w:hAnsi="Consolas"/>
          <w:color w:val="1E293B"/>
          <w:sz w:val="15"/>
        </w:rPr>
        <w:t xml:space="preserve">            &lt;path d="M215.7 499.2C267 435 384 279.4 384 192C384 86 298 0 192 0S0 86 0 192c0 87.4 117 243 168.3 307.2c12.3 15.3 35.1 15.3 47.4 0zM192 128a64 64 0 1 1 0 128 64 64 0 1 1 0-128z"/&gt;</w:t>
      </w:r>
    </w:p>
    <w:p>
      <w:pPr>
        <w:spacing w:before="0" w:after="0" w:line="252" w:lineRule="auto"/>
        <w:ind w:left="173"/>
      </w:pPr>
      <w:r>
        <w:rPr>
          <w:rFonts w:ascii="Consolas" w:hAnsi="Consolas"/>
          <w:color w:val="1E293B"/>
          <w:sz w:val="15"/>
        </w:rPr>
        <w:t xml:space="preserve">        &lt;/symbol&gt;</w:t>
      </w:r>
    </w:p>
    <w:p>
      <w:pPr>
        <w:spacing w:before="0" w:after="0" w:line="252" w:lineRule="auto"/>
        <w:ind w:left="173"/>
      </w:pPr>
      <w:r>
        <w:rPr>
          <w:rFonts w:ascii="Consolas" w:hAnsi="Consolas"/>
          <w:color w:val="1E293B"/>
          <w:sz w:val="15"/>
        </w:rPr>
        <w:t xml:space="preserve">        &lt;symbol id="icon-check" viewBox="0 0 448 512"&gt;</w:t>
      </w:r>
    </w:p>
    <w:p>
      <w:pPr>
        <w:spacing w:before="0" w:after="0" w:line="252" w:lineRule="auto"/>
        <w:ind w:left="173"/>
      </w:pPr>
      <w:r>
        <w:rPr>
          <w:rFonts w:ascii="Consolas" w:hAnsi="Consolas"/>
          <w:color w:val="1E293B"/>
          <w:sz w:val="15"/>
        </w:rPr>
        <w:t xml:space="preserve">            &lt;path d="M438.6 105.4c12.5 12.5 12.5 32.8 0 45.3l-256 256c-12.5 12.5-32.8 12.5-45.3 0l-128-128c-12.5-12.5-12.5-32.8 0-45.3s32.8-12.5 45.3 0L160 338.7 393.4 105.4c12.5-12.5 32.8-12.5 45.3 0z"/&gt;</w:t>
      </w:r>
    </w:p>
    <w:p>
      <w:pPr>
        <w:spacing w:before="0" w:after="0" w:line="252" w:lineRule="auto"/>
        <w:ind w:left="173"/>
      </w:pPr>
      <w:r>
        <w:rPr>
          <w:rFonts w:ascii="Consolas" w:hAnsi="Consolas"/>
          <w:color w:val="1E293B"/>
          <w:sz w:val="15"/>
        </w:rPr>
        <w:t xml:space="preserve">        &lt;/symbol&gt;</w:t>
      </w:r>
    </w:p>
    <w:p>
      <w:pPr>
        <w:spacing w:before="0" w:after="0" w:line="252" w:lineRule="auto"/>
        <w:ind w:left="173"/>
      </w:pPr>
      <w:r>
        <w:rPr>
          <w:rFonts w:ascii="Consolas" w:hAnsi="Consolas"/>
          <w:color w:val="1E293B"/>
          <w:sz w:val="15"/>
        </w:rPr>
        <w:t xml:space="preserve">    &lt;/svg&gt;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Mobile Top App Bar --&gt;</w:t>
      </w:r>
    </w:p>
    <w:p>
      <w:pPr>
        <w:spacing w:before="0" w:after="0" w:line="252" w:lineRule="auto"/>
        <w:ind w:left="173"/>
      </w:pPr>
      <w:r>
        <w:rPr>
          <w:rFonts w:ascii="Consolas" w:hAnsi="Consolas"/>
          <w:color w:val="1E293B"/>
          <w:sz w:val="15"/>
        </w:rPr>
        <w:t xml:space="preserve">    &lt;header class="app-bar"&gt;</w:t>
      </w:r>
    </w:p>
    <w:p>
      <w:pPr>
        <w:spacing w:before="0" w:after="0" w:line="252" w:lineRule="auto"/>
        <w:ind w:left="173"/>
      </w:pPr>
      <w:r>
        <w:rPr>
          <w:rFonts w:ascii="Consolas" w:hAnsi="Consolas"/>
          <w:color w:val="1E293B"/>
          <w:sz w:val="15"/>
        </w:rPr>
        <w:t xml:space="preserve">        &lt;div class="brand-block"&gt;</w:t>
      </w:r>
    </w:p>
    <w:p>
      <w:pPr>
        <w:spacing w:before="0" w:after="0" w:line="252" w:lineRule="auto"/>
        <w:ind w:left="173"/>
      </w:pPr>
      <w:r>
        <w:rPr>
          <w:rFonts w:ascii="Consolas" w:hAnsi="Consolas"/>
          <w:color w:val="1E293B"/>
          <w:sz w:val="15"/>
        </w:rPr>
        <w:t xml:space="preserve">            &lt;img src="images/logo.png" alt="Revati Logo" class="brand-logo-img"&gt;</w:t>
      </w:r>
    </w:p>
    <w:p>
      <w:pPr>
        <w:spacing w:before="0" w:after="0" w:line="252" w:lineRule="auto"/>
        <w:ind w:left="173"/>
      </w:pPr>
      <w:r>
        <w:rPr>
          <w:rFonts w:ascii="Consolas" w:hAnsi="Consolas"/>
          <w:color w:val="1E293B"/>
          <w:sz w:val="15"/>
        </w:rPr>
        <w:t xml:space="preserve">            &lt;div class="brand-title-wrap"&gt;</w:t>
      </w:r>
    </w:p>
    <w:p>
      <w:pPr>
        <w:spacing w:before="0" w:after="0" w:line="252" w:lineRule="auto"/>
        <w:ind w:left="173"/>
      </w:pPr>
      <w:r>
        <w:rPr>
          <w:rFonts w:ascii="Consolas" w:hAnsi="Consolas"/>
          <w:color w:val="1E293B"/>
          <w:sz w:val="15"/>
        </w:rPr>
        <w:t xml:space="preserve">                &lt;span class="brand-title-revati"&gt;REVATI&lt;/span&gt;</w:t>
      </w:r>
    </w:p>
    <w:p>
      <w:pPr>
        <w:spacing w:before="0" w:after="0" w:line="252" w:lineRule="auto"/>
        <w:ind w:left="173"/>
      </w:pPr>
      <w:r>
        <w:rPr>
          <w:rFonts w:ascii="Consolas" w:hAnsi="Consolas"/>
          <w:color w:val="1E293B"/>
          <w:sz w:val="15"/>
        </w:rPr>
        <w:t xml:space="preserve">                &lt;span class="brand-title-sub"&gt;ENTERPRISES&lt;/span&gt;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style="display: flex; align-items: center; gap: 8px;"&gt;</w:t>
      </w:r>
    </w:p>
    <w:p>
      <w:pPr>
        <w:spacing w:before="0" w:after="0" w:line="252" w:lineRule="auto"/>
        <w:ind w:left="173"/>
      </w:pPr>
      <w:r>
        <w:rPr>
          <w:rFonts w:ascii="Consolas" w:hAnsi="Consolas"/>
          <w:color w:val="1E293B"/>
          <w:sz w:val="15"/>
        </w:rPr>
        <w:t xml:space="preserve">            &lt;!-- Explicit "STAFF APP ONLY" Badge --&gt;</w:t>
      </w:r>
    </w:p>
    <w:p>
      <w:pPr>
        <w:spacing w:before="0" w:after="0" w:line="252" w:lineRule="auto"/>
        <w:ind w:left="173"/>
      </w:pPr>
      <w:r>
        <w:rPr>
          <w:rFonts w:ascii="Consolas" w:hAnsi="Consolas"/>
          <w:color w:val="1E293B"/>
          <w:sz w:val="15"/>
        </w:rPr>
        <w:t xml:space="preserve">            &lt;span class="staff-only-pill" title="Restricted Internal Staff Application"&gt;</w:t>
      </w:r>
    </w:p>
    <w:p>
      <w:pPr>
        <w:spacing w:before="0" w:after="0" w:line="252" w:lineRule="auto"/>
        <w:ind w:left="173"/>
      </w:pPr>
      <w:r>
        <w:rPr>
          <w:rFonts w:ascii="Consolas" w:hAnsi="Consolas"/>
          <w:color w:val="1E293B"/>
          <w:sz w:val="15"/>
        </w:rPr>
        <w:t xml:space="preserve">                &lt;span class="pulse-dot"&gt;&lt;/span&gt;</w:t>
      </w:r>
    </w:p>
    <w:p>
      <w:pPr>
        <w:spacing w:before="0" w:after="0" w:line="252" w:lineRule="auto"/>
        <w:ind w:left="173"/>
      </w:pPr>
      <w:r>
        <w:rPr>
          <w:rFonts w:ascii="Consolas" w:hAnsi="Consolas"/>
          <w:color w:val="1E293B"/>
          <w:sz w:val="15"/>
        </w:rPr>
        <w:t xml:space="preserve">                &lt;svg class="app-icon" style="width: 1em; height: 1em;"&gt;&lt;use href="#icon-shield"/&gt;&lt;/svg&gt;</w:t>
      </w:r>
    </w:p>
    <w:p>
      <w:pPr>
        <w:spacing w:before="0" w:after="0" w:line="252" w:lineRule="auto"/>
        <w:ind w:left="173"/>
      </w:pPr>
      <w:r>
        <w:rPr>
          <w:rFonts w:ascii="Consolas" w:hAnsi="Consolas"/>
          <w:color w:val="1E293B"/>
          <w:sz w:val="15"/>
        </w:rPr>
        <w:t xml:space="preserve">                STAFF APP ONLY</w:t>
      </w:r>
    </w:p>
    <w:p>
      <w:pPr>
        <w:spacing w:before="0" w:after="0" w:line="252" w:lineRule="auto"/>
        <w:ind w:left="173"/>
      </w:pPr>
      <w:r>
        <w:rPr>
          <w:rFonts w:ascii="Consolas" w:hAnsi="Consolas"/>
          <w:color w:val="1E293B"/>
          <w:sz w:val="15"/>
        </w:rPr>
        <w:t xml:space="preserve">            &lt;/span&gt;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&lt;button id="pwaInstallBtn" onclick="installPWA()" style="display: none; background: var(--gold-gradient); color: #000; border: none; border-radius: 20px; padding: 4px 10px; font-size: 0.7rem; font-weight: 800; cursor: pointer;"&gt;</w:t>
      </w:r>
    </w:p>
    <w:p>
      <w:pPr>
        <w:spacing w:before="0" w:after="0" w:line="252" w:lineRule="auto"/>
        <w:ind w:left="173"/>
      </w:pPr>
      <w:r>
        <w:rPr>
          <w:rFonts w:ascii="Consolas" w:hAnsi="Consolas"/>
          <w:color w:val="1E293B"/>
          <w:sz w:val="15"/>
        </w:rPr>
        <w:t xml:space="preserve">                &lt;i class="fa-solid fa-download"&gt;&lt;/i&gt; Install</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class="worker-profile-pill"&gt;</w:t>
      </w:r>
    </w:p>
    <w:p>
      <w:pPr>
        <w:spacing w:before="0" w:after="0" w:line="252" w:lineRule="auto"/>
        <w:ind w:left="173"/>
      </w:pPr>
      <w:r>
        <w:rPr>
          <w:rFonts w:ascii="Consolas" w:hAnsi="Consolas"/>
          <w:color w:val="1E293B"/>
          <w:sz w:val="15"/>
        </w:rPr>
        <w:t xml:space="preserve">                &lt;div class="worker-avatar" id="avatarLetter"&gt;S&lt;/div&gt;</w:t>
      </w:r>
    </w:p>
    <w:p>
      <w:pPr>
        <w:spacing w:before="0" w:after="0" w:line="252" w:lineRule="auto"/>
        <w:ind w:left="173"/>
      </w:pPr>
      <w:r>
        <w:rPr>
          <w:rFonts w:ascii="Consolas" w:hAnsi="Consolas"/>
          <w:color w:val="1E293B"/>
          <w:sz w:val="15"/>
        </w:rPr>
        <w:t xml:space="preserve">                &lt;div style="display: flex; flex-direction: column; line-height: 1.1;"&gt;</w:t>
      </w:r>
    </w:p>
    <w:p>
      <w:pPr>
        <w:spacing w:before="0" w:after="0" w:line="252" w:lineRule="auto"/>
        <w:ind w:left="173"/>
      </w:pPr>
      <w:r>
        <w:rPr>
          <w:rFonts w:ascii="Consolas" w:hAnsi="Consolas"/>
          <w:color w:val="1E293B"/>
          <w:sz w:val="15"/>
        </w:rPr>
        <w:t xml:space="preserve">                    &lt;span style="font-size: 0.78rem; font-weight: 700; color: #FFF; max-width: 90px; overflow: hidden; text-overflow: ellipsis; white-space: nowrap;" id="topWorkerName"&gt;Staff Member&lt;/span&gt;</w:t>
      </w:r>
    </w:p>
    <w:p>
      <w:pPr>
        <w:spacing w:before="0" w:after="0" w:line="252" w:lineRule="auto"/>
        <w:ind w:left="173"/>
      </w:pPr>
      <w:r>
        <w:rPr>
          <w:rFonts w:ascii="Consolas" w:hAnsi="Consolas"/>
          <w:color w:val="1E293B"/>
          <w:sz w:val="15"/>
        </w:rPr>
        <w:t xml:space="preserve">                    &lt;span style="font-size: 0.62rem; color: var(--gold-light); font-weight: 700;" id="topEmpCode"&gt;REV-STAFF&lt;/span&gt;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&lt;/header&gt;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Prominent Staff App Only Verification Ribbon --&gt;</w:t>
      </w:r>
    </w:p>
    <w:p>
      <w:pPr>
        <w:spacing w:before="0" w:after="0" w:line="252" w:lineRule="auto"/>
        <w:ind w:left="173"/>
      </w:pPr>
      <w:r>
        <w:rPr>
          <w:rFonts w:ascii="Consolas" w:hAnsi="Consolas"/>
          <w:color w:val="1E293B"/>
          <w:sz w:val="15"/>
        </w:rPr>
        <w:t xml:space="preserve">    &lt;div class="staff-notice-bar"&gt;</w:t>
      </w:r>
    </w:p>
    <w:p>
      <w:pPr>
        <w:spacing w:before="0" w:after="0" w:line="252" w:lineRule="auto"/>
        <w:ind w:left="173"/>
      </w:pPr>
      <w:r>
        <w:rPr>
          <w:rFonts w:ascii="Consolas" w:hAnsi="Consolas"/>
          <w:color w:val="1E293B"/>
          <w:sz w:val="15"/>
        </w:rPr>
        <w:t xml:space="preserve">        &lt;svg class="app-icon" style="color: var(--gold-primary);"&gt;&lt;use href="#icon-shield"/&gt;&lt;/svg&gt;</w:t>
      </w:r>
    </w:p>
    <w:p>
      <w:pPr>
        <w:spacing w:before="0" w:after="0" w:line="252" w:lineRule="auto"/>
        <w:ind w:left="173"/>
      </w:pPr>
      <w:r>
        <w:rPr>
          <w:rFonts w:ascii="Consolas" w:hAnsi="Consolas"/>
          <w:color w:val="1E293B"/>
          <w:sz w:val="15"/>
        </w:rPr>
        <w:t xml:space="preserve">        &lt;span&gt;&lt;strong&gt;STAFF PORTAL ONLY:&lt;/strong&gt; Authorized Operations Workforce, Cleaners &amp;amp; Technicians&lt;/span&gt;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&lt;main class="app-container"&gt;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TAB 1: MY TASKS &amp; LOCATIONS --&gt;</w:t>
      </w:r>
    </w:p>
    <w:p>
      <w:pPr>
        <w:spacing w:before="0" w:after="0" w:line="252" w:lineRule="auto"/>
        <w:ind w:left="173"/>
      </w:pPr>
      <w:r>
        <w:rPr>
          <w:rFonts w:ascii="Consolas" w:hAnsi="Consolas"/>
          <w:color w:val="1E293B"/>
          <w:sz w:val="15"/>
        </w:rPr>
        <w:t xml:space="preserve">        &lt;section class="tab-view active" id="viewTasks"&gt;</w:t>
      </w:r>
    </w:p>
    <w:p>
      <w:pPr>
        <w:spacing w:before="0" w:after="0" w:line="252" w:lineRule="auto"/>
        <w:ind w:left="173"/>
      </w:pPr>
      <w:r>
        <w:rPr>
          <w:rFonts w:ascii="Consolas" w:hAnsi="Consolas"/>
          <w:color w:val="1E293B"/>
          <w:sz w:val="15"/>
        </w:rPr>
        <w:t xml:space="preserve">            &lt;div style="display: flex; justify-content: space-between; align-items: center; margin-bottom: 16px;"&gt;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style="font-family: 'Cinzel', serif; color: var(--gold-primary); font-size: 1.35rem; display: flex; align-items: center; gap: 8px;"&gt;</w:t>
      </w:r>
    </w:p>
    <w:p>
      <w:pPr>
        <w:spacing w:before="0" w:after="0" w:line="252" w:lineRule="auto"/>
        <w:ind w:left="173"/>
      </w:pPr>
      <w:r>
        <w:rPr>
          <w:rFonts w:ascii="Consolas" w:hAnsi="Consolas"/>
          <w:color w:val="1E293B"/>
          <w:sz w:val="15"/>
        </w:rPr>
        <w:t xml:space="preserve">                        &lt;svg class="app-icon" style="color: var(--gold-primary);"&gt;&lt;use href="#icon-tasks"/&gt;&lt;/svg&gt;</w:t>
      </w:r>
    </w:p>
    <w:p>
      <w:pPr>
        <w:spacing w:before="0" w:after="0" w:line="252" w:lineRule="auto"/>
        <w:ind w:left="173"/>
      </w:pPr>
      <w:r>
        <w:rPr>
          <w:rFonts w:ascii="Consolas" w:hAnsi="Consolas"/>
          <w:color w:val="1E293B"/>
          <w:sz w:val="15"/>
        </w:rPr>
        <w:t xml:space="preserve">                        Duty Assignments</w:t>
      </w:r>
    </w:p>
    <w:p>
      <w:pPr>
        <w:spacing w:before="0" w:after="0" w:line="252" w:lineRule="auto"/>
        <w:ind w:left="173"/>
      </w:pPr>
      <w:r>
        <w:rPr>
          <w:rFonts w:ascii="Consolas" w:hAnsi="Consolas"/>
          <w:color w:val="1E293B"/>
          <w:sz w:val="15"/>
        </w:rPr>
        <w:t xml:space="preserve">                    &lt;/h2&gt;</w:t>
      </w:r>
    </w:p>
    <w:p>
      <w:pPr>
        <w:spacing w:before="0" w:after="0" w:line="252" w:lineRule="auto"/>
        <w:ind w:left="173"/>
      </w:pPr>
      <w:r>
        <w:rPr>
          <w:rFonts w:ascii="Consolas" w:hAnsi="Consolas"/>
          <w:color w:val="1E293B"/>
          <w:sz w:val="15"/>
        </w:rPr>
        <w:t xml:space="preserve">                    &lt;p style="font-size: 0.8rem; color: var(--text-muted);"&gt;Assigned commercial locations &amp; daily sanitization checklists&lt;/p&gt;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&lt;span class="badge" style="background: rgba(212,175,55,0.18); border: 1px solid var(--gold-primary); color: var(--gold-light); padding: 4px 12px; border-radius: 20px; font-size: 0.78rem; font-weight: 700;" id="taskCountBadge"&gt;0 Tasks&lt;/span&gt;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id="tasksContainer"&gt;</w:t>
      </w:r>
    </w:p>
    <w:p>
      <w:pPr>
        <w:spacing w:before="0" w:after="0" w:line="252" w:lineRule="auto"/>
        <w:ind w:left="173"/>
      </w:pPr>
      <w:r>
        <w:rPr>
          <w:rFonts w:ascii="Consolas" w:hAnsi="Consolas"/>
          <w:color w:val="1E293B"/>
          <w:sz w:val="15"/>
        </w:rPr>
        <w:t xml:space="preserve">                &lt;!-- Dynamically Rendered Tasks --&gt;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TAB 2: ATTENDANCE PUNCH &amp; ACTIVE STOPWATCH --&gt;</w:t>
      </w:r>
    </w:p>
    <w:p>
      <w:pPr>
        <w:spacing w:before="0" w:after="0" w:line="252" w:lineRule="auto"/>
        <w:ind w:left="173"/>
      </w:pPr>
      <w:r>
        <w:rPr>
          <w:rFonts w:ascii="Consolas" w:hAnsi="Consolas"/>
          <w:color w:val="1E293B"/>
          <w:sz w:val="15"/>
        </w:rPr>
        <w:t xml:space="preserve">        &lt;section class="tab-view" id="viewAttendance"&gt;</w:t>
      </w:r>
    </w:p>
    <w:p>
      <w:pPr>
        <w:spacing w:before="0" w:after="0" w:line="252" w:lineRule="auto"/>
        <w:ind w:left="173"/>
      </w:pPr>
      <w:r>
        <w:rPr>
          <w:rFonts w:ascii="Consolas" w:hAnsi="Consolas"/>
          <w:color w:val="1E293B"/>
          <w:sz w:val="15"/>
        </w:rPr>
        <w:t xml:space="preserve">            &lt;div style="text-align: center; margin-bottom: 14px;"&gt;</w:t>
      </w:r>
    </w:p>
    <w:p>
      <w:pPr>
        <w:spacing w:before="0" w:after="0" w:line="252" w:lineRule="auto"/>
        <w:ind w:left="173"/>
      </w:pPr>
      <w:r>
        <w:rPr>
          <w:rFonts w:ascii="Consolas" w:hAnsi="Consolas"/>
          <w:color w:val="1E293B"/>
          <w:sz w:val="15"/>
        </w:rPr>
        <w:t xml:space="preserve">                &lt;h2 style="font-family: 'Cinzel', serif; color: var(--gold-primary); font-size: 1.35rem; display: flex; align-items: center; justify-content: center; gap: 8px;"&gt;</w:t>
      </w:r>
    </w:p>
    <w:p>
      <w:pPr>
        <w:spacing w:before="0" w:after="0" w:line="252" w:lineRule="auto"/>
        <w:ind w:left="173"/>
      </w:pPr>
      <w:r>
        <w:rPr>
          <w:rFonts w:ascii="Consolas" w:hAnsi="Consolas"/>
          <w:color w:val="1E293B"/>
          <w:sz w:val="15"/>
        </w:rPr>
        <w:t xml:space="preserve">                    &lt;svg class="app-icon" style="color: var(--gold-primary);"&gt;&lt;use href="#icon-fingerprint"/&gt;&lt;/svg&gt;</w:t>
      </w:r>
    </w:p>
    <w:p>
      <w:pPr>
        <w:spacing w:before="0" w:after="0" w:line="252" w:lineRule="auto"/>
        <w:ind w:left="173"/>
      </w:pPr>
      <w:r>
        <w:rPr>
          <w:rFonts w:ascii="Consolas" w:hAnsi="Consolas"/>
          <w:color w:val="1E293B"/>
          <w:sz w:val="15"/>
        </w:rPr>
        <w:t xml:space="preserve">                    Daily Attendance &amp;amp; Shift Timer</w:t>
      </w:r>
    </w:p>
    <w:p>
      <w:pPr>
        <w:spacing w:before="0" w:after="0" w:line="252" w:lineRule="auto"/>
        <w:ind w:left="173"/>
      </w:pPr>
      <w:r>
        <w:rPr>
          <w:rFonts w:ascii="Consolas" w:hAnsi="Consolas"/>
          <w:color w:val="1E293B"/>
          <w:sz w:val="15"/>
        </w:rPr>
        <w:t xml:space="preserve">                &lt;/h2&gt;</w:t>
      </w:r>
    </w:p>
    <w:p>
      <w:pPr>
        <w:spacing w:before="0" w:after="0" w:line="252" w:lineRule="auto"/>
        <w:ind w:left="173"/>
      </w:pPr>
      <w:r>
        <w:rPr>
          <w:rFonts w:ascii="Consolas" w:hAnsi="Consolas"/>
          <w:color w:val="1E293B"/>
          <w:sz w:val="15"/>
        </w:rPr>
        <w:t xml:space="preserve">                &lt;p style="font-size: 0.8rem; color: var(--text-muted);"&gt;Biometric verified clock-in with live GPS attendance tracking&lt;/p&gt;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class="punch-clock-card"&gt;</w:t>
      </w:r>
    </w:p>
    <w:p>
      <w:pPr>
        <w:spacing w:before="0" w:after="0" w:line="252" w:lineRule="auto"/>
        <w:ind w:left="173"/>
      </w:pPr>
      <w:r>
        <w:rPr>
          <w:rFonts w:ascii="Consolas" w:hAnsi="Consolas"/>
          <w:color w:val="1E293B"/>
          <w:sz w:val="15"/>
        </w:rPr>
        <w:t xml:space="preserve">                &lt;!-- Live Calendar Date (Instant &amp; Non-freezing) --&gt;</w:t>
      </w:r>
    </w:p>
    <w:p>
      <w:pPr>
        <w:spacing w:before="0" w:after="0" w:line="252" w:lineRule="auto"/>
        <w:ind w:left="173"/>
      </w:pPr>
      <w:r>
        <w:rPr>
          <w:rFonts w:ascii="Consolas" w:hAnsi="Consolas"/>
          <w:color w:val="1E293B"/>
          <w:sz w:val="15"/>
        </w:rPr>
        <w:t xml:space="preserve">                &lt;div class="live-date-header" id="currentDateStr"&gt;</w:t>
      </w:r>
    </w:p>
    <w:p>
      <w:pPr>
        <w:spacing w:before="0" w:after="0" w:line="252" w:lineRule="auto"/>
        <w:ind w:left="173"/>
      </w:pPr>
      <w:r>
        <w:rPr>
          <w:rFonts w:ascii="Consolas" w:hAnsi="Consolas"/>
          <w:color w:val="1E293B"/>
          <w:sz w:val="15"/>
        </w:rPr>
        <w:t xml:space="preserve">                    &lt;i class="fa-solid fa-calendar-day"&gt;&lt;/i&gt; Loading Live Date...</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Big Live Clock (Seconds ticking continuously) --&gt;</w:t>
      </w:r>
    </w:p>
    <w:p>
      <w:pPr>
        <w:spacing w:before="0" w:after="0" w:line="252" w:lineRule="auto"/>
        <w:ind w:left="173"/>
      </w:pPr>
      <w:r>
        <w:rPr>
          <w:rFonts w:ascii="Consolas" w:hAnsi="Consolas"/>
          <w:color w:val="1E293B"/>
          <w:sz w:val="15"/>
        </w:rPr>
        <w:t xml:space="preserve">                &lt;div class="live-clock-digits" id="liveClock"&gt;--:--:--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GPS Location Pill --&gt;</w:t>
      </w:r>
    </w:p>
    <w:p>
      <w:pPr>
        <w:spacing w:before="0" w:after="0" w:line="252" w:lineRule="auto"/>
        <w:ind w:left="173"/>
      </w:pPr>
      <w:r>
        <w:rPr>
          <w:rFonts w:ascii="Consolas" w:hAnsi="Consolas"/>
          <w:color w:val="1E293B"/>
          <w:sz w:val="15"/>
        </w:rPr>
        <w:t xml:space="preserve">                &lt;div class="gps-status-badge" id="gpsLocationText"&gt;</w:t>
      </w:r>
    </w:p>
    <w:p>
      <w:pPr>
        <w:spacing w:before="0" w:after="0" w:line="252" w:lineRule="auto"/>
        <w:ind w:left="173"/>
      </w:pPr>
      <w:r>
        <w:rPr>
          <w:rFonts w:ascii="Consolas" w:hAnsi="Consolas"/>
          <w:color w:val="1E293B"/>
          <w:sz w:val="15"/>
        </w:rPr>
        <w:t xml:space="preserve">                    &lt;span class="live-dot"&gt;&lt;/span&gt;</w:t>
      </w:r>
    </w:p>
    <w:p>
      <w:pPr>
        <w:spacing w:before="0" w:after="0" w:line="252" w:lineRule="auto"/>
        <w:ind w:left="173"/>
      </w:pPr>
      <w:r>
        <w:rPr>
          <w:rFonts w:ascii="Consolas" w:hAnsi="Consolas"/>
          <w:color w:val="1E293B"/>
          <w:sz w:val="15"/>
        </w:rPr>
        <w:t xml:space="preserve">                    &lt;svg class="app-icon"&gt;&lt;use href="#icon-map-pin"/&gt;&lt;/svg&gt;</w:t>
      </w:r>
    </w:p>
    <w:p>
      <w:pPr>
        <w:spacing w:before="0" w:after="0" w:line="252" w:lineRule="auto"/>
        <w:ind w:left="173"/>
      </w:pPr>
      <w:r>
        <w:rPr>
          <w:rFonts w:ascii="Consolas" w:hAnsi="Consolas"/>
          <w:color w:val="1E293B"/>
          <w:sz w:val="15"/>
        </w:rPr>
        <w:t xml:space="preserve">                    &lt;span&gt;GPS Acquired: Client Site Premises Verified&lt;/span&gt;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ACTIVE DUTY STOPWATCH / SHIFT COUNTER WIDGET --&gt;</w:t>
      </w:r>
    </w:p>
    <w:p>
      <w:pPr>
        <w:spacing w:before="0" w:after="0" w:line="252" w:lineRule="auto"/>
        <w:ind w:left="173"/>
      </w:pPr>
      <w:r>
        <w:rPr>
          <w:rFonts w:ascii="Consolas" w:hAnsi="Consolas"/>
          <w:color w:val="1E293B"/>
          <w:sz w:val="15"/>
        </w:rPr>
        <w:t xml:space="preserve">                &lt;div class="shift-stopwatch-box"&gt;</w:t>
      </w:r>
    </w:p>
    <w:p>
      <w:pPr>
        <w:spacing w:before="0" w:after="0" w:line="252" w:lineRule="auto"/>
        <w:ind w:left="173"/>
      </w:pPr>
      <w:r>
        <w:rPr>
          <w:rFonts w:ascii="Consolas" w:hAnsi="Consolas"/>
          <w:color w:val="1E293B"/>
          <w:sz w:val="15"/>
        </w:rPr>
        <w:t xml:space="preserve">                    &lt;div class="stopwatch-header"&gt;</w:t>
      </w:r>
    </w:p>
    <w:p>
      <w:pPr>
        <w:spacing w:before="0" w:after="0" w:line="252" w:lineRule="auto"/>
        <w:ind w:left="173"/>
      </w:pPr>
      <w:r>
        <w:rPr>
          <w:rFonts w:ascii="Consolas" w:hAnsi="Consolas"/>
          <w:color w:val="1E293B"/>
          <w:sz w:val="15"/>
        </w:rPr>
        <w:t xml:space="preserve">                        &lt;span style="display: flex; align-items: center; gap: 5px;"&gt;</w:t>
      </w:r>
    </w:p>
    <w:p>
      <w:pPr>
        <w:spacing w:before="0" w:after="0" w:line="252" w:lineRule="auto"/>
        <w:ind w:left="173"/>
      </w:pPr>
      <w:r>
        <w:rPr>
          <w:rFonts w:ascii="Consolas" w:hAnsi="Consolas"/>
          <w:color w:val="1E293B"/>
          <w:sz w:val="15"/>
        </w:rPr>
        <w:t xml:space="preserve">                            &lt;svg class="app-icon" style="color: var(--gold-primary);"&gt;&lt;use href="#icon-stopwatch"/&gt;&lt;/svg&gt;</w:t>
      </w:r>
    </w:p>
    <w:p>
      <w:pPr>
        <w:spacing w:before="0" w:after="0" w:line="252" w:lineRule="auto"/>
        <w:ind w:left="173"/>
      </w:pPr>
      <w:r>
        <w:rPr>
          <w:rFonts w:ascii="Consolas" w:hAnsi="Consolas"/>
          <w:color w:val="1E293B"/>
          <w:sz w:val="15"/>
        </w:rPr>
        <w:t xml:space="preserve">                            Shift Stopwatch</w:t>
      </w:r>
    </w:p>
    <w:p>
      <w:pPr>
        <w:spacing w:before="0" w:after="0" w:line="252" w:lineRule="auto"/>
        <w:ind w:left="173"/>
      </w:pPr>
      <w:r>
        <w:rPr>
          <w:rFonts w:ascii="Consolas" w:hAnsi="Consolas"/>
          <w:color w:val="1E293B"/>
          <w:sz w:val="15"/>
        </w:rPr>
        <w:t xml:space="preserve">                        &lt;/span&gt;</w:t>
      </w:r>
    </w:p>
    <w:p>
      <w:pPr>
        <w:spacing w:before="0" w:after="0" w:line="252" w:lineRule="auto"/>
        <w:ind w:left="173"/>
      </w:pPr>
      <w:r>
        <w:rPr>
          <w:rFonts w:ascii="Consolas" w:hAnsi="Consolas"/>
          <w:color w:val="1E293B"/>
          <w:sz w:val="15"/>
        </w:rPr>
        <w:t xml:space="preserve">                        &lt;span class="stopwatch-status-tag standby" id="stopwatchStatusTag"&gt;● STANDBY&lt;/span&gt;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Monospace Big Live Shift Watch --&gt;</w:t>
      </w:r>
    </w:p>
    <w:p>
      <w:pPr>
        <w:spacing w:before="0" w:after="0" w:line="252" w:lineRule="auto"/>
        <w:ind w:left="173"/>
      </w:pPr>
      <w:r>
        <w:rPr>
          <w:rFonts w:ascii="Consolas" w:hAnsi="Consolas"/>
          <w:color w:val="1E293B"/>
          <w:sz w:val="15"/>
        </w:rPr>
        <w:t xml:space="preserve">                    &lt;div class="stopwatch-timer-display" id="shiftTimerDisplay"&gt;00:00:00&lt;/div&gt;</w:t>
      </w:r>
    </w:p>
    <w:p>
      <w:pPr>
        <w:spacing w:before="0" w:after="0" w:line="252" w:lineRule="auto"/>
        <w:ind w:left="173"/>
      </w:pPr>
      <w:r>
        <w:rPr>
          <w:rFonts w:ascii="Consolas" w:hAnsi="Consolas"/>
          <w:color w:val="1E293B"/>
          <w:sz w:val="15"/>
        </w:rPr>
        <w:t xml:space="preserve">                    &lt;div class="stopwatch-timer-labels"&gt;</w:t>
      </w:r>
    </w:p>
    <w:p>
      <w:pPr>
        <w:spacing w:before="0" w:after="0" w:line="252" w:lineRule="auto"/>
        <w:ind w:left="173"/>
      </w:pPr>
      <w:r>
        <w:rPr>
          <w:rFonts w:ascii="Consolas" w:hAnsi="Consolas"/>
          <w:color w:val="1E293B"/>
          <w:sz w:val="15"/>
        </w:rPr>
        <w:t xml:space="preserve">                        &lt;span&gt;Hours&lt;/span&gt;</w:t>
      </w:r>
    </w:p>
    <w:p>
      <w:pPr>
        <w:spacing w:before="0" w:after="0" w:line="252" w:lineRule="auto"/>
        <w:ind w:left="173"/>
      </w:pPr>
      <w:r>
        <w:rPr>
          <w:rFonts w:ascii="Consolas" w:hAnsi="Consolas"/>
          <w:color w:val="1E293B"/>
          <w:sz w:val="15"/>
        </w:rPr>
        <w:t xml:space="preserve">                        &lt;span&gt;Minutes&lt;/span&gt;</w:t>
      </w:r>
    </w:p>
    <w:p>
      <w:pPr>
        <w:spacing w:before="0" w:after="0" w:line="252" w:lineRule="auto"/>
        <w:ind w:left="173"/>
      </w:pPr>
      <w:r>
        <w:rPr>
          <w:rFonts w:ascii="Consolas" w:hAnsi="Consolas"/>
          <w:color w:val="1E293B"/>
          <w:sz w:val="15"/>
        </w:rPr>
        <w:t xml:space="preserve">                        &lt;span&gt;Seconds&lt;/span&gt;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class="shift-progress-track"&gt;</w:t>
      </w:r>
    </w:p>
    <w:p>
      <w:pPr>
        <w:spacing w:before="0" w:after="0" w:line="252" w:lineRule="auto"/>
        <w:ind w:left="173"/>
      </w:pPr>
      <w:r>
        <w:rPr>
          <w:rFonts w:ascii="Consolas" w:hAnsi="Consolas"/>
          <w:color w:val="1E293B"/>
          <w:sz w:val="15"/>
        </w:rPr>
        <w:t xml:space="preserve">                        &lt;div class="shift-progress-fill" id="shiftProgressFill"&gt;&lt;/div&gt;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justify-content: space-between; font-size: 0.68rem; color: var(--text-muted); margin-top: 5px;"&gt;</w:t>
      </w:r>
    </w:p>
    <w:p>
      <w:pPr>
        <w:spacing w:before="0" w:after="0" w:line="252" w:lineRule="auto"/>
        <w:ind w:left="173"/>
      </w:pPr>
      <w:r>
        <w:rPr>
          <w:rFonts w:ascii="Consolas" w:hAnsi="Consolas"/>
          <w:color w:val="1E293B"/>
          <w:sz w:val="15"/>
        </w:rPr>
        <w:t xml:space="preserve">                        &lt;span&gt;Target: 8h Shift&lt;/span&gt;</w:t>
      </w:r>
    </w:p>
    <w:p>
      <w:pPr>
        <w:spacing w:before="0" w:after="0" w:line="252" w:lineRule="auto"/>
        <w:ind w:left="173"/>
      </w:pPr>
      <w:r>
        <w:rPr>
          <w:rFonts w:ascii="Consolas" w:hAnsi="Consolas"/>
          <w:color w:val="1E293B"/>
          <w:sz w:val="15"/>
        </w:rPr>
        <w:t xml:space="preserve">                        &lt;span id="shiftPercentLabel"&gt;0% Elapsed&lt;/span&gt;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Punch Fingerprint Action Button --&gt;</w:t>
      </w:r>
    </w:p>
    <w:p>
      <w:pPr>
        <w:spacing w:before="0" w:after="0" w:line="252" w:lineRule="auto"/>
        <w:ind w:left="173"/>
      </w:pPr>
      <w:r>
        <w:rPr>
          <w:rFonts w:ascii="Consolas" w:hAnsi="Consolas"/>
          <w:color w:val="1E293B"/>
          <w:sz w:val="15"/>
        </w:rPr>
        <w:t xml:space="preserve">                &lt;button class="btn-punch" id="punchBtn" onclick="togglePunch()"&gt;</w:t>
      </w:r>
    </w:p>
    <w:p>
      <w:pPr>
        <w:spacing w:before="0" w:after="0" w:line="252" w:lineRule="auto"/>
        <w:ind w:left="173"/>
      </w:pPr>
      <w:r>
        <w:rPr>
          <w:rFonts w:ascii="Consolas" w:hAnsi="Consolas"/>
          <w:color w:val="1E293B"/>
          <w:sz w:val="15"/>
        </w:rPr>
        <w:t xml:space="preserve">                    &lt;svg class="app-icon" style="width: 2.2rem; height: 2.2rem;"&gt;&lt;use href="#icon-fingerprint"/&gt;&lt;/svg&gt;</w:t>
      </w:r>
    </w:p>
    <w:p>
      <w:pPr>
        <w:spacing w:before="0" w:after="0" w:line="252" w:lineRule="auto"/>
        <w:ind w:left="173"/>
      </w:pPr>
      <w:r>
        <w:rPr>
          <w:rFonts w:ascii="Consolas" w:hAnsi="Consolas"/>
          <w:color w:val="1E293B"/>
          <w:sz w:val="15"/>
        </w:rPr>
        <w:t xml:space="preserve">                    &lt;span id="punchBtnLabel"&gt;PUNCH IN&lt;/span&gt;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&lt;!-- 3-Metrics Summary Grid --&gt;</w:t>
      </w:r>
    </w:p>
    <w:p>
      <w:pPr>
        <w:spacing w:before="0" w:after="0" w:line="252" w:lineRule="auto"/>
        <w:ind w:left="173"/>
      </w:pPr>
      <w:r>
        <w:rPr>
          <w:rFonts w:ascii="Consolas" w:hAnsi="Consolas"/>
          <w:color w:val="1E293B"/>
          <w:sz w:val="15"/>
        </w:rPr>
        <w:t xml:space="preserve">                &lt;div class="metrics-grid"&gt;</w:t>
      </w:r>
    </w:p>
    <w:p>
      <w:pPr>
        <w:spacing w:before="0" w:after="0" w:line="252" w:lineRule="auto"/>
        <w:ind w:left="173"/>
      </w:pPr>
      <w:r>
        <w:rPr>
          <w:rFonts w:ascii="Consolas" w:hAnsi="Consolas"/>
          <w:color w:val="1E293B"/>
          <w:sz w:val="15"/>
        </w:rPr>
        <w:t xml:space="preserve">                    &lt;div class="metric-card-inner"&gt;</w:t>
      </w:r>
    </w:p>
    <w:p>
      <w:pPr>
        <w:spacing w:before="0" w:after="0" w:line="252" w:lineRule="auto"/>
        <w:ind w:left="173"/>
      </w:pPr>
      <w:r>
        <w:rPr>
          <w:rFonts w:ascii="Consolas" w:hAnsi="Consolas"/>
          <w:color w:val="1E293B"/>
          <w:sz w:val="15"/>
        </w:rPr>
        <w:t xml:space="preserve">                        &lt;div class="metric-title"&gt;&lt;i class="fa-solid fa-arrow-right-to-bracket"&gt;&lt;/i&gt; Punch In&lt;/div&gt;</w:t>
      </w:r>
    </w:p>
    <w:p>
      <w:pPr>
        <w:spacing w:before="0" w:after="0" w:line="252" w:lineRule="auto"/>
        <w:ind w:left="173"/>
      </w:pPr>
      <w:r>
        <w:rPr>
          <w:rFonts w:ascii="Consolas" w:hAnsi="Consolas"/>
          <w:color w:val="1E293B"/>
          <w:sz w:val="15"/>
        </w:rPr>
        <w:t xml:space="preserve">                        &lt;div class="metric-value" id="punchInTimeVal"&gt;--:--&lt;/div&gt;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class="metric-card-inner"&gt;</w:t>
      </w:r>
    </w:p>
    <w:p>
      <w:pPr>
        <w:spacing w:before="0" w:after="0" w:line="252" w:lineRule="auto"/>
        <w:ind w:left="173"/>
      </w:pPr>
      <w:r>
        <w:rPr>
          <w:rFonts w:ascii="Consolas" w:hAnsi="Consolas"/>
          <w:color w:val="1E293B"/>
          <w:sz w:val="15"/>
        </w:rPr>
        <w:t xml:space="preserve">                        &lt;div class="metric-title"&gt;&lt;i class="fa-solid fa-arrow-right-from-bracket"&gt;&lt;/i&gt; Punch Out&lt;/div&gt;</w:t>
      </w:r>
    </w:p>
    <w:p>
      <w:pPr>
        <w:spacing w:before="0" w:after="0" w:line="252" w:lineRule="auto"/>
        <w:ind w:left="173"/>
      </w:pPr>
      <w:r>
        <w:rPr>
          <w:rFonts w:ascii="Consolas" w:hAnsi="Consolas"/>
          <w:color w:val="1E293B"/>
          <w:sz w:val="15"/>
        </w:rPr>
        <w:t xml:space="preserve">                        &lt;div class="metric-value" id="punchOutTimeVal"&gt;--:--&lt;/div&gt;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class="metric-card-inner"&gt;</w:t>
      </w:r>
    </w:p>
    <w:p>
      <w:pPr>
        <w:spacing w:before="0" w:after="0" w:line="252" w:lineRule="auto"/>
        <w:ind w:left="173"/>
      </w:pPr>
      <w:r>
        <w:rPr>
          <w:rFonts w:ascii="Consolas" w:hAnsi="Consolas"/>
          <w:color w:val="1E293B"/>
          <w:sz w:val="15"/>
        </w:rPr>
        <w:t xml:space="preserve">                        &lt;div class="metric-title"&gt;&lt;i class="fa-solid fa-business-time"&gt;&lt;/i&gt; Duty Status&lt;/div&gt;</w:t>
      </w:r>
    </w:p>
    <w:p>
      <w:pPr>
        <w:spacing w:before="0" w:after="0" w:line="252" w:lineRule="auto"/>
        <w:ind w:left="173"/>
      </w:pPr>
      <w:r>
        <w:rPr>
          <w:rFonts w:ascii="Consolas" w:hAnsi="Consolas"/>
          <w:color w:val="1E293B"/>
          <w:sz w:val="15"/>
        </w:rPr>
        <w:t xml:space="preserve">                        &lt;div class="metric-value" style="color: var(--gold-light);" id="punchStatusVal"&gt;Off Duty&lt;/div&gt;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Attendance History Table --&gt;</w:t>
      </w:r>
    </w:p>
    <w:p>
      <w:pPr>
        <w:spacing w:before="0" w:after="0" w:line="252" w:lineRule="auto"/>
        <w:ind w:left="173"/>
      </w:pPr>
      <w:r>
        <w:rPr>
          <w:rFonts w:ascii="Consolas" w:hAnsi="Consolas"/>
          <w:color w:val="1E293B"/>
          <w:sz w:val="15"/>
        </w:rPr>
        <w:t xml:space="preserve">            &lt;div style="background: var(--bg-card); border: 1px solid var(--border-color); border-radius: 16px; padding: 16px; margin-top: 15px;"&gt;</w:t>
      </w:r>
    </w:p>
    <w:p>
      <w:pPr>
        <w:spacing w:before="0" w:after="0" w:line="252" w:lineRule="auto"/>
        <w:ind w:left="173"/>
      </w:pPr>
      <w:r>
        <w:rPr>
          <w:rFonts w:ascii="Consolas" w:hAnsi="Consolas"/>
          <w:color w:val="1E293B"/>
          <w:sz w:val="15"/>
        </w:rPr>
        <w:t xml:space="preserve">                &lt;h3 style="color: var(--gold-light); margin-bottom: 12px; font-size: 0.95rem; display: flex; align-items: center; gap: 8px;"&gt;</w:t>
      </w:r>
    </w:p>
    <w:p>
      <w:pPr>
        <w:spacing w:before="0" w:after="0" w:line="252" w:lineRule="auto"/>
        <w:ind w:left="173"/>
      </w:pPr>
      <w:r>
        <w:rPr>
          <w:rFonts w:ascii="Consolas" w:hAnsi="Consolas"/>
          <w:color w:val="1E293B"/>
          <w:sz w:val="15"/>
        </w:rPr>
        <w:t xml:space="preserve">                    &lt;i class="fa-solid fa-clock-rotate-left" style="color: var(--gold-primary);"&gt;&lt;/i&gt;</w:t>
      </w:r>
    </w:p>
    <w:p>
      <w:pPr>
        <w:spacing w:before="0" w:after="0" w:line="252" w:lineRule="auto"/>
        <w:ind w:left="173"/>
      </w:pPr>
      <w:r>
        <w:rPr>
          <w:rFonts w:ascii="Consolas" w:hAnsi="Consolas"/>
          <w:color w:val="1E293B"/>
          <w:sz w:val="15"/>
        </w:rPr>
        <w:t xml:space="preserve">                    Recent Duty Punch Logs</w:t>
      </w:r>
    </w:p>
    <w:p>
      <w:pPr>
        <w:spacing w:before="0" w:after="0" w:line="252" w:lineRule="auto"/>
        <w:ind w:left="173"/>
      </w:pPr>
      <w:r>
        <w:rPr>
          <w:rFonts w:ascii="Consolas" w:hAnsi="Consolas"/>
          <w:color w:val="1E293B"/>
          <w:sz w:val="15"/>
        </w:rPr>
        <w:t xml:space="preserve">                &lt;/h3&gt;</w:t>
      </w:r>
    </w:p>
    <w:p>
      <w:pPr>
        <w:spacing w:before="0" w:after="0" w:line="252" w:lineRule="auto"/>
        <w:ind w:left="173"/>
      </w:pPr>
      <w:r>
        <w:rPr>
          <w:rFonts w:ascii="Consolas" w:hAnsi="Consolas"/>
          <w:color w:val="1E293B"/>
          <w:sz w:val="15"/>
        </w:rPr>
        <w:t xml:space="preserve">                &lt;div style="overflow-x: auto;"&gt;</w:t>
      </w:r>
    </w:p>
    <w:p>
      <w:pPr>
        <w:spacing w:before="0" w:after="0" w:line="252" w:lineRule="auto"/>
        <w:ind w:left="173"/>
      </w:pPr>
      <w:r>
        <w:rPr>
          <w:rFonts w:ascii="Consolas" w:hAnsi="Consolas"/>
          <w:color w:val="1E293B"/>
          <w:sz w:val="15"/>
        </w:rPr>
        <w:t xml:space="preserve">                    &lt;table style="width: 100%; border-collapse: collapse; font-size: 0.82rem;"&gt;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&lt;tr style="border-bottom: 1px solid rgba(212, 175, 55, 0.2); text-align: left; color: var(--text-muted);"&gt;</w:t>
      </w:r>
    </w:p>
    <w:p>
      <w:pPr>
        <w:spacing w:before="0" w:after="0" w:line="252" w:lineRule="auto"/>
        <w:ind w:left="173"/>
      </w:pPr>
      <w:r>
        <w:rPr>
          <w:rFonts w:ascii="Consolas" w:hAnsi="Consolas"/>
          <w:color w:val="1E293B"/>
          <w:sz w:val="15"/>
        </w:rPr>
        <w:t xml:space="preserve">                                &lt;th style="padding: 8px;"&gt;Date&lt;/th&gt;</w:t>
      </w:r>
    </w:p>
    <w:p>
      <w:pPr>
        <w:spacing w:before="0" w:after="0" w:line="252" w:lineRule="auto"/>
        <w:ind w:left="173"/>
      </w:pPr>
      <w:r>
        <w:rPr>
          <w:rFonts w:ascii="Consolas" w:hAnsi="Consolas"/>
          <w:color w:val="1E293B"/>
          <w:sz w:val="15"/>
        </w:rPr>
        <w:t xml:space="preserve">                                &lt;th style="padding: 8px;"&gt;In&lt;/th&gt;</w:t>
      </w:r>
    </w:p>
    <w:p>
      <w:pPr>
        <w:spacing w:before="0" w:after="0" w:line="252" w:lineRule="auto"/>
        <w:ind w:left="173"/>
      </w:pPr>
      <w:r>
        <w:rPr>
          <w:rFonts w:ascii="Consolas" w:hAnsi="Consolas"/>
          <w:color w:val="1E293B"/>
          <w:sz w:val="15"/>
        </w:rPr>
        <w:t xml:space="preserve">                                &lt;th style="padding: 8px;"&gt;Out&lt;/th&gt;</w:t>
      </w:r>
    </w:p>
    <w:p>
      <w:pPr>
        <w:spacing w:before="0" w:after="0" w:line="252" w:lineRule="auto"/>
        <w:ind w:left="173"/>
      </w:pPr>
      <w:r>
        <w:rPr>
          <w:rFonts w:ascii="Consolas" w:hAnsi="Consolas"/>
          <w:color w:val="1E293B"/>
          <w:sz w:val="15"/>
        </w:rPr>
        <w:t xml:space="preserve">                                &lt;th style="padding: 8px;"&gt;Premises&lt;/th&gt;</w:t>
      </w:r>
    </w:p>
    <w:p>
      <w:pPr>
        <w:spacing w:before="0" w:after="0" w:line="252" w:lineRule="auto"/>
        <w:ind w:left="173"/>
      </w:pPr>
      <w:r>
        <w:rPr>
          <w:rFonts w:ascii="Consolas" w:hAnsi="Consolas"/>
          <w:color w:val="1E293B"/>
          <w:sz w:val="15"/>
        </w:rPr>
        <w:t xml:space="preserve">                                &lt;th style="padding: 8px;"&gt;Verification&lt;/th&gt;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&lt;/thead&gt;</w:t>
      </w:r>
    </w:p>
    <w:p>
      <w:pPr>
        <w:spacing w:before="0" w:after="0" w:line="252" w:lineRule="auto"/>
        <w:ind w:left="173"/>
      </w:pPr>
      <w:r>
        <w:rPr>
          <w:rFonts w:ascii="Consolas" w:hAnsi="Consolas"/>
          <w:color w:val="1E293B"/>
          <w:sz w:val="15"/>
        </w:rPr>
        <w:t xml:space="preserve">                        &lt;tbody id="attendanceLogTable"&gt;</w:t>
      </w:r>
    </w:p>
    <w:p>
      <w:pPr>
        <w:spacing w:before="0" w:after="0" w:line="252" w:lineRule="auto"/>
        <w:ind w:left="173"/>
      </w:pPr>
      <w:r>
        <w:rPr>
          <w:rFonts w:ascii="Consolas" w:hAnsi="Consolas"/>
          <w:color w:val="1E293B"/>
          <w:sz w:val="15"/>
        </w:rPr>
        <w:t xml:space="preserve">                            &lt;!-- Dynamically loaded attendance rows --&gt;</w:t>
      </w:r>
    </w:p>
    <w:p>
      <w:pPr>
        <w:spacing w:before="0" w:after="0" w:line="252" w:lineRule="auto"/>
        <w:ind w:left="173"/>
      </w:pPr>
      <w:r>
        <w:rPr>
          <w:rFonts w:ascii="Consolas" w:hAnsi="Consolas"/>
          <w:color w:val="1E293B"/>
          <w:sz w:val="15"/>
        </w:rPr>
        <w:t xml:space="preserve">                        &lt;/tbody&gt;</w:t>
      </w:r>
    </w:p>
    <w:p>
      <w:pPr>
        <w:spacing w:before="0" w:after="0" w:line="252" w:lineRule="auto"/>
        <w:ind w:left="173"/>
      </w:pPr>
      <w:r>
        <w:rPr>
          <w:rFonts w:ascii="Consolas" w:hAnsi="Consolas"/>
          <w:color w:val="1E293B"/>
          <w:sz w:val="15"/>
        </w:rPr>
        <w:t xml:space="preserve">                    &lt;/table&gt;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TAB 3: LEAVE APPLICATION --&gt;</w:t>
      </w:r>
    </w:p>
    <w:p>
      <w:pPr>
        <w:spacing w:before="0" w:after="0" w:line="252" w:lineRule="auto"/>
        <w:ind w:left="173"/>
      </w:pPr>
      <w:r>
        <w:rPr>
          <w:rFonts w:ascii="Consolas" w:hAnsi="Consolas"/>
          <w:color w:val="1E293B"/>
          <w:sz w:val="15"/>
        </w:rPr>
        <w:t xml:space="preserve">        &lt;section class="tab-view" id="viewLeave"&gt;</w:t>
      </w:r>
    </w:p>
    <w:p>
      <w:pPr>
        <w:spacing w:before="0" w:after="0" w:line="252" w:lineRule="auto"/>
        <w:ind w:left="173"/>
      </w:pPr>
      <w:r>
        <w:rPr>
          <w:rFonts w:ascii="Consolas" w:hAnsi="Consolas"/>
          <w:color w:val="1E293B"/>
          <w:sz w:val="15"/>
        </w:rPr>
        <w:t xml:space="preserve">            &lt;div style="display: flex; justify-content: space-between; align-items: center; margin-bottom: 16px;"&gt;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style="font-family: 'Cinzel', serif; color: var(--gold-primary); font-size: 1.35rem; display: flex; align-items: center; gap: 8px;"&gt;</w:t>
      </w:r>
    </w:p>
    <w:p>
      <w:pPr>
        <w:spacing w:before="0" w:after="0" w:line="252" w:lineRule="auto"/>
        <w:ind w:left="173"/>
      </w:pPr>
      <w:r>
        <w:rPr>
          <w:rFonts w:ascii="Consolas" w:hAnsi="Consolas"/>
          <w:color w:val="1E293B"/>
          <w:sz w:val="15"/>
        </w:rPr>
        <w:t xml:space="preserve">                        &lt;svg class="app-icon" style="color: var(--gold-primary);"&gt;&lt;use href="#icon-beach"/&gt;&lt;/svg&gt;</w:t>
      </w:r>
    </w:p>
    <w:p>
      <w:pPr>
        <w:spacing w:before="0" w:after="0" w:line="252" w:lineRule="auto"/>
        <w:ind w:left="173"/>
      </w:pPr>
      <w:r>
        <w:rPr>
          <w:rFonts w:ascii="Consolas" w:hAnsi="Consolas"/>
          <w:color w:val="1E293B"/>
          <w:sz w:val="15"/>
        </w:rPr>
        <w:t xml:space="preserve">                        Staff Leave Portal</w:t>
      </w:r>
    </w:p>
    <w:p>
      <w:pPr>
        <w:spacing w:before="0" w:after="0" w:line="252" w:lineRule="auto"/>
        <w:ind w:left="173"/>
      </w:pPr>
      <w:r>
        <w:rPr>
          <w:rFonts w:ascii="Consolas" w:hAnsi="Consolas"/>
          <w:color w:val="1E293B"/>
          <w:sz w:val="15"/>
        </w:rPr>
        <w:t xml:space="preserve">                    &lt;/h2&gt;</w:t>
      </w:r>
    </w:p>
    <w:p>
      <w:pPr>
        <w:spacing w:before="0" w:after="0" w:line="252" w:lineRule="auto"/>
        <w:ind w:left="173"/>
      </w:pPr>
      <w:r>
        <w:rPr>
          <w:rFonts w:ascii="Consolas" w:hAnsi="Consolas"/>
          <w:color w:val="1E293B"/>
          <w:sz w:val="15"/>
        </w:rPr>
        <w:t xml:space="preserve">                    &lt;p style="font-size: 0.8rem; color: var(--text-muted);"&gt;Formal leave requisition desk with supervisor approval tracking&lt;/p&gt;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&lt;button class="btn-gold" onclick="openLeaveModal()"&gt;</w:t>
      </w:r>
    </w:p>
    <w:p>
      <w:pPr>
        <w:spacing w:before="0" w:after="0" w:line="252" w:lineRule="auto"/>
        <w:ind w:left="173"/>
      </w:pPr>
      <w:r>
        <w:rPr>
          <w:rFonts w:ascii="Consolas" w:hAnsi="Consolas"/>
          <w:color w:val="1E293B"/>
          <w:sz w:val="15"/>
        </w:rPr>
        <w:t xml:space="preserve">                    &lt;i class="fa-solid fa-plus"&gt;&lt;/i&gt; Apply Leave</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id="leavesContainer"&gt;</w:t>
      </w:r>
    </w:p>
    <w:p>
      <w:pPr>
        <w:spacing w:before="0" w:after="0" w:line="252" w:lineRule="auto"/>
        <w:ind w:left="173"/>
      </w:pPr>
      <w:r>
        <w:rPr>
          <w:rFonts w:ascii="Consolas" w:hAnsi="Consolas"/>
          <w:color w:val="1E293B"/>
          <w:sz w:val="15"/>
        </w:rPr>
        <w:t xml:space="preserve">                &lt;!-- Dynamically Rendered Leaves --&gt;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TAB 4: MY PROFILE --&gt;</w:t>
      </w:r>
    </w:p>
    <w:p>
      <w:pPr>
        <w:spacing w:before="0" w:after="0" w:line="252" w:lineRule="auto"/>
        <w:ind w:left="173"/>
      </w:pPr>
      <w:r>
        <w:rPr>
          <w:rFonts w:ascii="Consolas" w:hAnsi="Consolas"/>
          <w:color w:val="1E293B"/>
          <w:sz w:val="15"/>
        </w:rPr>
        <w:t xml:space="preserve">        &lt;section class="tab-view" id="viewProfile"&gt;</w:t>
      </w:r>
    </w:p>
    <w:p>
      <w:pPr>
        <w:spacing w:before="0" w:after="0" w:line="252" w:lineRule="auto"/>
        <w:ind w:left="173"/>
      </w:pPr>
      <w:r>
        <w:rPr>
          <w:rFonts w:ascii="Consolas" w:hAnsi="Consolas"/>
          <w:color w:val="1E293B"/>
          <w:sz w:val="15"/>
        </w:rPr>
        <w:t xml:space="preserve">            &lt;div style="text-align: center; margin-bottom: 16px;"&gt;</w:t>
      </w:r>
    </w:p>
    <w:p>
      <w:pPr>
        <w:spacing w:before="0" w:after="0" w:line="252" w:lineRule="auto"/>
        <w:ind w:left="173"/>
      </w:pPr>
      <w:r>
        <w:rPr>
          <w:rFonts w:ascii="Consolas" w:hAnsi="Consolas"/>
          <w:color w:val="1E293B"/>
          <w:sz w:val="15"/>
        </w:rPr>
        <w:t xml:space="preserve">                &lt;h2 style="font-family: 'Cinzel', serif; color: var(--gold-primary); font-size: 1.35rem; display: flex; align-items: center; justify-content: center; gap: 8px;"&gt;</w:t>
      </w:r>
    </w:p>
    <w:p>
      <w:pPr>
        <w:spacing w:before="0" w:after="0" w:line="252" w:lineRule="auto"/>
        <w:ind w:left="173"/>
      </w:pPr>
      <w:r>
        <w:rPr>
          <w:rFonts w:ascii="Consolas" w:hAnsi="Consolas"/>
          <w:color w:val="1E293B"/>
          <w:sz w:val="15"/>
        </w:rPr>
        <w:t xml:space="preserve">                    &lt;svg class="app-icon" style="color: var(--gold-primary);"&gt;&lt;use href="#icon-user"/&gt;&lt;/svg&gt;</w:t>
      </w:r>
    </w:p>
    <w:p>
      <w:pPr>
        <w:spacing w:before="0" w:after="0" w:line="252" w:lineRule="auto"/>
        <w:ind w:left="173"/>
      </w:pPr>
      <w:r>
        <w:rPr>
          <w:rFonts w:ascii="Consolas" w:hAnsi="Consolas"/>
          <w:color w:val="1E293B"/>
          <w:sz w:val="15"/>
        </w:rPr>
        <w:t xml:space="preserve">                    Staff Official Profile</w:t>
      </w:r>
    </w:p>
    <w:p>
      <w:pPr>
        <w:spacing w:before="0" w:after="0" w:line="252" w:lineRule="auto"/>
        <w:ind w:left="173"/>
      </w:pPr>
      <w:r>
        <w:rPr>
          <w:rFonts w:ascii="Consolas" w:hAnsi="Consolas"/>
          <w:color w:val="1E293B"/>
          <w:sz w:val="15"/>
        </w:rPr>
        <w:t xml:space="preserve">                &lt;/h2&gt;</w:t>
      </w:r>
    </w:p>
    <w:p>
      <w:pPr>
        <w:spacing w:before="0" w:after="0" w:line="252" w:lineRule="auto"/>
        <w:ind w:left="173"/>
      </w:pPr>
      <w:r>
        <w:rPr>
          <w:rFonts w:ascii="Consolas" w:hAnsi="Consolas"/>
          <w:color w:val="1E293B"/>
          <w:sz w:val="15"/>
        </w:rPr>
        <w:t xml:space="preserve">                &lt;p style="font-size: 0.8rem; color: var(--text-muted);"&gt;Revati Enterprises Official Workforce Identity &amp;amp; Statutory Records&lt;/p&gt;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style="background: var(--bg-card); border: 1px solid var(--border-color); border-radius: 18px; padding: 20px; box-shadow: 0 10px 30px rgba(0,0,0,0.5);"&gt;</w:t>
      </w:r>
    </w:p>
    <w:p>
      <w:pPr>
        <w:spacing w:before="0" w:after="0" w:line="252" w:lineRule="auto"/>
        <w:ind w:left="173"/>
      </w:pPr>
      <w:r>
        <w:rPr>
          <w:rFonts w:ascii="Consolas" w:hAnsi="Consolas"/>
          <w:color w:val="1E293B"/>
          <w:sz w:val="15"/>
        </w:rPr>
        <w:t xml:space="preserve">                &lt;div style="display: flex; align-items: center; gap: 14px; margin-bottom: 18px; border-bottom: 1px solid rgba(255,255,255,0.08); padding-bottom: 16px;"&gt;</w:t>
      </w:r>
    </w:p>
    <w:p>
      <w:pPr>
        <w:spacing w:before="0" w:after="0" w:line="252" w:lineRule="auto"/>
        <w:ind w:left="173"/>
      </w:pPr>
      <w:r>
        <w:rPr>
          <w:rFonts w:ascii="Consolas" w:hAnsi="Consolas"/>
          <w:color w:val="1E293B"/>
          <w:sz w:val="15"/>
        </w:rPr>
        <w:t xml:space="preserve">                    &lt;div style="width: 54px; height: 54px; border-radius: 50%; background: var(--gold-gradient); color: #000; font-size: 1.6rem; font-weight: 800; display: flex; align-items: center; justify-content: center; flex-shrink: 0;" id="profAvatar"&gt;S&lt;/div&gt;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&lt;h3 style="color: #FFF; font-size: 1.15rem;" id="profName"&gt;Staff Attendant&lt;/h3&gt;</w:t>
      </w:r>
    </w:p>
    <w:p>
      <w:pPr>
        <w:spacing w:before="0" w:after="0" w:line="252" w:lineRule="auto"/>
        <w:ind w:left="173"/>
      </w:pPr>
      <w:r>
        <w:rPr>
          <w:rFonts w:ascii="Consolas" w:hAnsi="Consolas"/>
          <w:color w:val="1E293B"/>
          <w:sz w:val="15"/>
        </w:rPr>
        <w:t xml:space="preserve">                        &lt;div style="color: var(--gold-light); font-weight: 700; font-size: 0.82rem;" id="profCode"&gt;REV-WORKER001&lt;/div&gt;</w:t>
      </w:r>
    </w:p>
    <w:p>
      <w:pPr>
        <w:spacing w:before="0" w:after="0" w:line="252" w:lineRule="auto"/>
        <w:ind w:left="173"/>
      </w:pPr>
      <w:r>
        <w:rPr>
          <w:rFonts w:ascii="Consolas" w:hAnsi="Consolas"/>
          <w:color w:val="1E293B"/>
          <w:sz w:val="15"/>
        </w:rPr>
        <w:t xml:space="preserve">                        &lt;div style="display: inline-block; background: rgba(212,175,55,0.15); color: var(--gold-primary); border: 1px solid var(--gold-primary); border-radius: 12px; font-size: 0.68rem; font-weight: 700; padding: 2px 8px; margin-top: 4px;"&gt;</w:t>
      </w:r>
    </w:p>
    <w:p>
      <w:pPr>
        <w:spacing w:before="0" w:after="0" w:line="252" w:lineRule="auto"/>
        <w:ind w:left="173"/>
      </w:pPr>
      <w:r>
        <w:rPr>
          <w:rFonts w:ascii="Consolas" w:hAnsi="Consolas"/>
          <w:color w:val="1E293B"/>
          <w:sz w:val="15"/>
        </w:rPr>
        <w:t xml:space="preserve">                            STAFF ONLY &amp;bull; FACILITY SERVICES</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style="display: grid; grid-template-columns: repeat(auto-fit, minmax(200px, 1fr)); gap: 12px; font-size: 0.85rem;"&gt;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style="color: var(--text-muted); font-size: 0.72rem;"&gt;&lt;i class="fa-solid fa-phone"&gt;&lt;/i&gt; Registered Mobile Phone&lt;/div&gt;</w:t>
      </w:r>
    </w:p>
    <w:p>
      <w:pPr>
        <w:spacing w:before="0" w:after="0" w:line="252" w:lineRule="auto"/>
        <w:ind w:left="173"/>
      </w:pPr>
      <w:r>
        <w:rPr>
          <w:rFonts w:ascii="Consolas" w:hAnsi="Consolas"/>
          <w:color w:val="1E293B"/>
          <w:sz w:val="15"/>
        </w:rPr>
        <w:t xml:space="preserve">                        &lt;strong id="profPhone"&gt;+91 9769930626&lt;/strong&gt;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style="color: var(--text-muted); font-size: 0.72rem;"&gt;&lt;i class="fa-solid fa-envelope"&gt;&lt;/i&gt; Official Staff Email&lt;/div&gt;</w:t>
      </w:r>
    </w:p>
    <w:p>
      <w:pPr>
        <w:spacing w:before="0" w:after="0" w:line="252" w:lineRule="auto"/>
        <w:ind w:left="173"/>
      </w:pPr>
      <w:r>
        <w:rPr>
          <w:rFonts w:ascii="Consolas" w:hAnsi="Consolas"/>
          <w:color w:val="1E293B"/>
          <w:sz w:val="15"/>
        </w:rPr>
        <w:t xml:space="preserve">                        &lt;strong id="profEmail"&gt;staff@revatienterprises.com&lt;/strong&gt;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style="color: var(--text-muted); font-size: 0.72rem;"&gt;&lt;i class="fa-solid fa-id-card"&gt;&lt;/i&gt; Statutory Proof of Identity&lt;/div&gt;</w:t>
      </w:r>
    </w:p>
    <w:p>
      <w:pPr>
        <w:spacing w:before="0" w:after="0" w:line="252" w:lineRule="auto"/>
        <w:ind w:left="173"/>
      </w:pPr>
      <w:r>
        <w:rPr>
          <w:rFonts w:ascii="Consolas" w:hAnsi="Consolas"/>
          <w:color w:val="1E293B"/>
          <w:sz w:val="15"/>
        </w:rPr>
        <w:t xml:space="preserve">                        &lt;strong id="profProof"&gt;Aadhaar Card (Verified)&lt;/strong&gt;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style="color: var(--text-muted); font-size: 0.72rem;"&gt;&lt;i class="fa-solid fa-graduation-cap"&gt;&lt;/i&gt; Educational Qualification&lt;/div&gt;</w:t>
      </w:r>
    </w:p>
    <w:p>
      <w:pPr>
        <w:spacing w:before="0" w:after="0" w:line="252" w:lineRule="auto"/>
        <w:ind w:left="173"/>
      </w:pPr>
      <w:r>
        <w:rPr>
          <w:rFonts w:ascii="Consolas" w:hAnsi="Consolas"/>
          <w:color w:val="1E293B"/>
          <w:sz w:val="15"/>
        </w:rPr>
        <w:t xml:space="preserve">                        &lt;strong id="profQual"&gt;12th Standard HSC / Technical&lt;/strong&gt;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style="grid-column: 1 / -1;"&gt;</w:t>
      </w:r>
    </w:p>
    <w:p>
      <w:pPr>
        <w:spacing w:before="0" w:after="0" w:line="252" w:lineRule="auto"/>
        <w:ind w:left="173"/>
      </w:pPr>
      <w:r>
        <w:rPr>
          <w:rFonts w:ascii="Consolas" w:hAnsi="Consolas"/>
          <w:color w:val="1E293B"/>
          <w:sz w:val="15"/>
        </w:rPr>
        <w:t xml:space="preserve">                        &lt;div style="color: var(--text-muted); font-size: 0.72rem;"&gt;&lt;i class="fa-solid fa-map-location-dot"&gt;&lt;/i&gt; Quarters Address&lt;/div&gt;</w:t>
      </w:r>
    </w:p>
    <w:p>
      <w:pPr>
        <w:spacing w:before="0" w:after="0" w:line="252" w:lineRule="auto"/>
        <w:ind w:left="173"/>
      </w:pPr>
      <w:r>
        <w:rPr>
          <w:rFonts w:ascii="Consolas" w:hAnsi="Consolas"/>
          <w:color w:val="1E293B"/>
          <w:sz w:val="15"/>
        </w:rPr>
        <w:t xml:space="preserve">                        &lt;strong id="profAddress"&gt;Revati Enterprises Staff Quarters, Andheri East, Mumbai&lt;/strong&gt;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style="margin-top: 20px; border-top: 1px solid rgba(255,255,255,0.08); padding-top: 16px; display: flex; justify-content: space-between; align-items: center; flex-wrap: wrap; gap: 10px;"&gt;</w:t>
      </w:r>
    </w:p>
    <w:p>
      <w:pPr>
        <w:spacing w:before="0" w:after="0" w:line="252" w:lineRule="auto"/>
        <w:ind w:left="173"/>
      </w:pPr>
      <w:r>
        <w:rPr>
          <w:rFonts w:ascii="Consolas" w:hAnsi="Consolas"/>
          <w:color w:val="1E293B"/>
          <w:sz w:val="15"/>
        </w:rPr>
        <w:t xml:space="preserve">                    &lt;a href="register.html" style="color: var(--gold-primary); text-decoration: none; font-size: 0.82rem; font-weight: 600; display: inline-flex; align-items: center; gap: 5px;"&gt;</w:t>
      </w:r>
    </w:p>
    <w:p>
      <w:pPr>
        <w:spacing w:before="0" w:after="0" w:line="252" w:lineRule="auto"/>
        <w:ind w:left="173"/>
      </w:pPr>
      <w:r>
        <w:rPr>
          <w:rFonts w:ascii="Consolas" w:hAnsi="Consolas"/>
          <w:color w:val="1E293B"/>
          <w:sz w:val="15"/>
        </w:rPr>
        <w:t xml:space="preserve">                        &lt;i class="fa-solid fa-user-plus"&gt;&lt;/i&gt; New Staff Registration</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&lt;button class="btn-secondary" onclick="api.logout(); window.location.href='index.html';" style="font-size: 0.8rem; color: var(--danger); border-color: rgba(239,68,68,0.4);"&gt;</w:t>
      </w:r>
    </w:p>
    <w:p>
      <w:pPr>
        <w:spacing w:before="0" w:after="0" w:line="252" w:lineRule="auto"/>
        <w:ind w:left="173"/>
      </w:pPr>
      <w:r>
        <w:rPr>
          <w:rFonts w:ascii="Consolas" w:hAnsi="Consolas"/>
          <w:color w:val="1E293B"/>
          <w:sz w:val="15"/>
        </w:rPr>
        <w:t xml:space="preserve">                        &lt;i class="fa-solid fa-right-from-bracket"&gt;&lt;/i&gt; Sign Out Staff</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&lt;/main&gt;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Apply Leave Modal --&gt;</w:t>
      </w:r>
    </w:p>
    <w:p>
      <w:pPr>
        <w:spacing w:before="0" w:after="0" w:line="252" w:lineRule="auto"/>
        <w:ind w:left="173"/>
      </w:pPr>
      <w:r>
        <w:rPr>
          <w:rFonts w:ascii="Consolas" w:hAnsi="Consolas"/>
          <w:color w:val="1E293B"/>
          <w:sz w:val="15"/>
        </w:rPr>
        <w:t xml:space="preserve">    &lt;div class="modal-overlay" id="leaveModal"&gt;</w:t>
      </w:r>
    </w:p>
    <w:p>
      <w:pPr>
        <w:spacing w:before="0" w:after="0" w:line="252" w:lineRule="auto"/>
        <w:ind w:left="173"/>
      </w:pPr>
      <w:r>
        <w:rPr>
          <w:rFonts w:ascii="Consolas" w:hAnsi="Consolas"/>
          <w:color w:val="1E293B"/>
          <w:sz w:val="15"/>
        </w:rPr>
        <w:t xml:space="preserve">        &lt;div class="modal-card"&gt;</w:t>
      </w:r>
    </w:p>
    <w:p>
      <w:pPr>
        <w:spacing w:before="0" w:after="0" w:line="252" w:lineRule="auto"/>
        <w:ind w:left="173"/>
      </w:pPr>
      <w:r>
        <w:rPr>
          <w:rFonts w:ascii="Consolas" w:hAnsi="Consolas"/>
          <w:color w:val="1E293B"/>
          <w:sz w:val="15"/>
        </w:rPr>
        <w:t xml:space="preserve">            &lt;div style="display: flex; justify-content: space-between; align-items: center; margin-bottom: 16px; border-bottom: 1px solid rgba(212,175,55,0.25); padding-bottom: 10px;"&gt;</w:t>
      </w:r>
    </w:p>
    <w:p>
      <w:pPr>
        <w:spacing w:before="0" w:after="0" w:line="252" w:lineRule="auto"/>
        <w:ind w:left="173"/>
      </w:pPr>
      <w:r>
        <w:rPr>
          <w:rFonts w:ascii="Consolas" w:hAnsi="Consolas"/>
          <w:color w:val="1E293B"/>
          <w:sz w:val="15"/>
        </w:rPr>
        <w:t xml:space="preserve">                &lt;h3 style="color: var(--gold-primary); font-family: 'Cinzel', serif; font-size: 1.15rem; display: flex; align-items: center; gap: 6px;"&gt;</w:t>
      </w:r>
    </w:p>
    <w:p>
      <w:pPr>
        <w:spacing w:before="0" w:after="0" w:line="252" w:lineRule="auto"/>
        <w:ind w:left="173"/>
      </w:pPr>
      <w:r>
        <w:rPr>
          <w:rFonts w:ascii="Consolas" w:hAnsi="Consolas"/>
          <w:color w:val="1E293B"/>
          <w:sz w:val="15"/>
        </w:rPr>
        <w:t xml:space="preserve">                    &lt;i class="fa-solid fa-calendar-plus"&gt;&lt;/i&gt; Apply for Staff Leave</w:t>
      </w:r>
    </w:p>
    <w:p>
      <w:pPr>
        <w:spacing w:before="0" w:after="0" w:line="252" w:lineRule="auto"/>
        <w:ind w:left="173"/>
      </w:pPr>
      <w:r>
        <w:rPr>
          <w:rFonts w:ascii="Consolas" w:hAnsi="Consolas"/>
          <w:color w:val="1E293B"/>
          <w:sz w:val="15"/>
        </w:rPr>
        <w:t xml:space="preserve">                &lt;/h3&gt;</w:t>
      </w:r>
    </w:p>
    <w:p>
      <w:pPr>
        <w:spacing w:before="0" w:after="0" w:line="252" w:lineRule="auto"/>
        <w:ind w:left="173"/>
      </w:pPr>
      <w:r>
        <w:rPr>
          <w:rFonts w:ascii="Consolas" w:hAnsi="Consolas"/>
          <w:color w:val="1E293B"/>
          <w:sz w:val="15"/>
        </w:rPr>
        <w:t xml:space="preserve">                &lt;button onclick="closeLeaveModal()" style="background: none; border: none; color: var(--text-muted); font-size: 1.4rem; cursor: pointer; line-height: 1;"&gt;&amp;times;&lt;/button&gt;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 onsubmit="submitLeaveApp(event)"&gt;</w:t>
      </w:r>
    </w:p>
    <w:p>
      <w:pPr>
        <w:spacing w:before="0" w:after="0" w:line="252" w:lineRule="auto"/>
        <w:ind w:left="173"/>
      </w:pPr>
      <w:r>
        <w:rPr>
          <w:rFonts w:ascii="Consolas" w:hAnsi="Consolas"/>
          <w:color w:val="1E293B"/>
          <w:sz w:val="15"/>
        </w:rPr>
        <w:t xml:space="preserve">                &lt;div style="margin-bottom: 12px;"&gt;</w:t>
      </w:r>
    </w:p>
    <w:p>
      <w:pPr>
        <w:spacing w:before="0" w:after="0" w:line="252" w:lineRule="auto"/>
        <w:ind w:left="173"/>
      </w:pPr>
      <w:r>
        <w:rPr>
          <w:rFonts w:ascii="Consolas" w:hAnsi="Consolas"/>
          <w:color w:val="1E293B"/>
          <w:sz w:val="15"/>
        </w:rPr>
        <w:t xml:space="preserve">                    &lt;label style="font-size: 0.78rem; color: var(--text-muted);"&gt;Leave Type *&lt;/label&gt;</w:t>
      </w:r>
    </w:p>
    <w:p>
      <w:pPr>
        <w:spacing w:before="0" w:after="0" w:line="252" w:lineRule="auto"/>
        <w:ind w:left="173"/>
      </w:pPr>
      <w:r>
        <w:rPr>
          <w:rFonts w:ascii="Consolas" w:hAnsi="Consolas"/>
          <w:color w:val="1E293B"/>
          <w:sz w:val="15"/>
        </w:rPr>
        <w:t xml:space="preserve">                    &lt;select id="leaveType" class="form-control-custom" required&gt;</w:t>
      </w:r>
    </w:p>
    <w:p>
      <w:pPr>
        <w:spacing w:before="0" w:after="0" w:line="252" w:lineRule="auto"/>
        <w:ind w:left="173"/>
      </w:pPr>
      <w:r>
        <w:rPr>
          <w:rFonts w:ascii="Consolas" w:hAnsi="Consolas"/>
          <w:color w:val="1E293B"/>
          <w:sz w:val="15"/>
        </w:rPr>
        <w:t xml:space="preserve">                        &lt;option value="Casual Leave (CL)"&gt;Casual Leave (CL)&lt;/option&gt;</w:t>
      </w:r>
    </w:p>
    <w:p>
      <w:pPr>
        <w:spacing w:before="0" w:after="0" w:line="252" w:lineRule="auto"/>
        <w:ind w:left="173"/>
      </w:pPr>
      <w:r>
        <w:rPr>
          <w:rFonts w:ascii="Consolas" w:hAnsi="Consolas"/>
          <w:color w:val="1E293B"/>
          <w:sz w:val="15"/>
        </w:rPr>
        <w:t xml:space="preserve">                        &lt;option value="Sick Leave (SL)"&gt;Sick Leave (SL)&lt;/option&gt;</w:t>
      </w:r>
    </w:p>
    <w:p>
      <w:pPr>
        <w:spacing w:before="0" w:after="0" w:line="252" w:lineRule="auto"/>
        <w:ind w:left="173"/>
      </w:pPr>
      <w:r>
        <w:rPr>
          <w:rFonts w:ascii="Consolas" w:hAnsi="Consolas"/>
          <w:color w:val="1E293B"/>
          <w:sz w:val="15"/>
        </w:rPr>
        <w:t xml:space="preserve">                        &lt;option value="Privilege Leave (PL)"&gt;Privilege / Annual Leave (PL)&lt;/option&gt;</w:t>
      </w:r>
    </w:p>
    <w:p>
      <w:pPr>
        <w:spacing w:before="0" w:after="0" w:line="252" w:lineRule="auto"/>
        <w:ind w:left="173"/>
      </w:pPr>
      <w:r>
        <w:rPr>
          <w:rFonts w:ascii="Consolas" w:hAnsi="Consolas"/>
          <w:color w:val="1E293B"/>
          <w:sz w:val="15"/>
        </w:rPr>
        <w:t xml:space="preserve">                        &lt;option value="Emergency Leave"&gt;Emergency Leave&lt;/option&gt;</w:t>
      </w:r>
    </w:p>
    <w:p>
      <w:pPr>
        <w:spacing w:before="0" w:after="0" w:line="252" w:lineRule="auto"/>
        <w:ind w:left="173"/>
      </w:pPr>
      <w:r>
        <w:rPr>
          <w:rFonts w:ascii="Consolas" w:hAnsi="Consolas"/>
          <w:color w:val="1E293B"/>
          <w:sz w:val="15"/>
        </w:rPr>
        <w:t xml:space="preserve">                    &lt;/select&gt;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grid; grid-template-columns: 1fr 1fr; gap: 10px; margin-bottom: 12px;"&gt;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&lt;label style="font-size: 0.78rem; color: var(--text-muted);"&gt;Start Date *&lt;/label&gt;</w:t>
      </w:r>
    </w:p>
    <w:p>
      <w:pPr>
        <w:spacing w:before="0" w:after="0" w:line="252" w:lineRule="auto"/>
        <w:ind w:left="173"/>
      </w:pPr>
      <w:r>
        <w:rPr>
          <w:rFonts w:ascii="Consolas" w:hAnsi="Consolas"/>
          <w:color w:val="1E293B"/>
          <w:sz w:val="15"/>
        </w:rPr>
        <w:t xml:space="preserve">                        &lt;input type="date" id="startDate" class="form-control-custom"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&lt;label style="font-size: 0.78rem; color: var(--text-muted);"&gt;End Date *&lt;/label&gt;</w:t>
      </w:r>
    </w:p>
    <w:p>
      <w:pPr>
        <w:spacing w:before="0" w:after="0" w:line="252" w:lineRule="auto"/>
        <w:ind w:left="173"/>
      </w:pPr>
      <w:r>
        <w:rPr>
          <w:rFonts w:ascii="Consolas" w:hAnsi="Consolas"/>
          <w:color w:val="1E293B"/>
          <w:sz w:val="15"/>
        </w:rPr>
        <w:t xml:space="preserve">                        &lt;input type="date" id="endDate" class="form-control-custom"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style="margin-bottom: 12px;"&gt;</w:t>
      </w:r>
    </w:p>
    <w:p>
      <w:pPr>
        <w:spacing w:before="0" w:after="0" w:line="252" w:lineRule="auto"/>
        <w:ind w:left="173"/>
      </w:pPr>
      <w:r>
        <w:rPr>
          <w:rFonts w:ascii="Consolas" w:hAnsi="Consolas"/>
          <w:color w:val="1E293B"/>
          <w:sz w:val="15"/>
        </w:rPr>
        <w:t xml:space="preserve">                    &lt;label style="font-size: 0.78rem; color: var(--text-muted);"&gt;Emergency Phone Number *&lt;/label&gt;</w:t>
      </w:r>
    </w:p>
    <w:p>
      <w:pPr>
        <w:spacing w:before="0" w:after="0" w:line="252" w:lineRule="auto"/>
        <w:ind w:left="173"/>
      </w:pPr>
      <w:r>
        <w:rPr>
          <w:rFonts w:ascii="Consolas" w:hAnsi="Consolas"/>
          <w:color w:val="1E293B"/>
          <w:sz w:val="15"/>
        </w:rPr>
        <w:t xml:space="preserve">                    &lt;input type="tel" id="leavePhone" class="form-control-custom" placeholder="+91 9769930626" required&gt;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style="margin-bottom: 18px;"&gt;</w:t>
      </w:r>
    </w:p>
    <w:p>
      <w:pPr>
        <w:spacing w:before="0" w:after="0" w:line="252" w:lineRule="auto"/>
        <w:ind w:left="173"/>
      </w:pPr>
      <w:r>
        <w:rPr>
          <w:rFonts w:ascii="Consolas" w:hAnsi="Consolas"/>
          <w:color w:val="1E293B"/>
          <w:sz w:val="15"/>
        </w:rPr>
        <w:t xml:space="preserve">                    &lt;label style="font-size: 0.78rem; color: var(--text-muted);"&gt;Reason for Leave *&lt;/label&gt;</w:t>
      </w:r>
    </w:p>
    <w:p>
      <w:pPr>
        <w:spacing w:before="0" w:after="0" w:line="252" w:lineRule="auto"/>
        <w:ind w:left="173"/>
      </w:pPr>
      <w:r>
        <w:rPr>
          <w:rFonts w:ascii="Consolas" w:hAnsi="Consolas"/>
          <w:color w:val="1E293B"/>
          <w:sz w:val="15"/>
        </w:rPr>
        <w:t xml:space="preserve">                    &lt;textarea id="leaveReason" class="form-control-custom" rows="3" placeholder="State reason for absence..." required&gt;&lt;/textarea&gt;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justify-content: flex-end; gap: 10px;"&gt;</w:t>
      </w:r>
    </w:p>
    <w:p>
      <w:pPr>
        <w:spacing w:before="0" w:after="0" w:line="252" w:lineRule="auto"/>
        <w:ind w:left="173"/>
      </w:pPr>
      <w:r>
        <w:rPr>
          <w:rFonts w:ascii="Consolas" w:hAnsi="Consolas"/>
          <w:color w:val="1E293B"/>
          <w:sz w:val="15"/>
        </w:rPr>
        <w:t xml:space="preserve">                    &lt;button type="button" class="btn-secondary" onclick="closeLeaveModal()"&gt;Cancel&lt;/button&gt;</w:t>
      </w:r>
    </w:p>
    <w:p>
      <w:pPr>
        <w:spacing w:before="0" w:after="0" w:line="252" w:lineRule="auto"/>
        <w:ind w:left="173"/>
      </w:pPr>
      <w:r>
        <w:rPr>
          <w:rFonts w:ascii="Consolas" w:hAnsi="Consolas"/>
          <w:color w:val="1E293B"/>
          <w:sz w:val="15"/>
        </w:rPr>
        <w:t xml:space="preserve">                    &lt;button type="submit" class="btn-gold"&gt;&lt;i class="fa-solid fa-paper-plane"&gt;&lt;/i&gt; Submit Requisition&lt;/button&gt;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&lt;/form&gt;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Mobile Bottom Navigation Bar: Perfectly Assembled &amp; Aligned --&gt;</w:t>
      </w:r>
    </w:p>
    <w:p>
      <w:pPr>
        <w:spacing w:before="0" w:after="0" w:line="252" w:lineRule="auto"/>
        <w:ind w:left="173"/>
      </w:pPr>
      <w:r>
        <w:rPr>
          <w:rFonts w:ascii="Consolas" w:hAnsi="Consolas"/>
          <w:color w:val="1E293B"/>
          <w:sz w:val="15"/>
        </w:rPr>
        <w:t xml:space="preserve">    &lt;nav class="bottom-nav"&gt;</w:t>
      </w:r>
    </w:p>
    <w:p>
      <w:pPr>
        <w:spacing w:before="0" w:after="0" w:line="252" w:lineRule="auto"/>
        <w:ind w:left="173"/>
      </w:pPr>
      <w:r>
        <w:rPr>
          <w:rFonts w:ascii="Consolas" w:hAnsi="Consolas"/>
          <w:color w:val="1E293B"/>
          <w:sz w:val="15"/>
        </w:rPr>
        <w:t xml:space="preserve">        &lt;div class="nav-item active" onclick="switchTab('viewTasks', this)"&gt;</w:t>
      </w:r>
    </w:p>
    <w:p>
      <w:pPr>
        <w:spacing w:before="0" w:after="0" w:line="252" w:lineRule="auto"/>
        <w:ind w:left="173"/>
      </w:pPr>
      <w:r>
        <w:rPr>
          <w:rFonts w:ascii="Consolas" w:hAnsi="Consolas"/>
          <w:color w:val="1E293B"/>
          <w:sz w:val="15"/>
        </w:rPr>
        <w:t xml:space="preserve">            &lt;div class="nav-icon-wrap"&gt;</w:t>
      </w:r>
    </w:p>
    <w:p>
      <w:pPr>
        <w:spacing w:before="0" w:after="0" w:line="252" w:lineRule="auto"/>
        <w:ind w:left="173"/>
      </w:pPr>
      <w:r>
        <w:rPr>
          <w:rFonts w:ascii="Consolas" w:hAnsi="Consolas"/>
          <w:color w:val="1E293B"/>
          <w:sz w:val="15"/>
        </w:rPr>
        <w:t xml:space="preserve">                &lt;svg class="app-icon"&gt;&lt;use href="#icon-tasks"/&gt;&lt;/svg&gt;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&lt;span&gt;My Tasks&lt;/span&gt;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class="nav-item" onclick="switchTab('viewAttendance', this)"&gt;</w:t>
      </w:r>
    </w:p>
    <w:p>
      <w:pPr>
        <w:spacing w:before="0" w:after="0" w:line="252" w:lineRule="auto"/>
        <w:ind w:left="173"/>
      </w:pPr>
      <w:r>
        <w:rPr>
          <w:rFonts w:ascii="Consolas" w:hAnsi="Consolas"/>
          <w:color w:val="1E293B"/>
          <w:sz w:val="15"/>
        </w:rPr>
        <w:t xml:space="preserve">            &lt;div class="nav-icon-wrap"&gt;</w:t>
      </w:r>
    </w:p>
    <w:p>
      <w:pPr>
        <w:spacing w:before="0" w:after="0" w:line="252" w:lineRule="auto"/>
        <w:ind w:left="173"/>
      </w:pPr>
      <w:r>
        <w:rPr>
          <w:rFonts w:ascii="Consolas" w:hAnsi="Consolas"/>
          <w:color w:val="1E293B"/>
          <w:sz w:val="15"/>
        </w:rPr>
        <w:t xml:space="preserve">                &lt;svg class="app-icon"&gt;&lt;use href="#icon-stopwatch"/&gt;&lt;/svg&gt;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&lt;span&gt;Shift Clock&lt;/span&gt;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class="nav-item" onclick="switchTab('viewLeave', this)"&gt;</w:t>
      </w:r>
    </w:p>
    <w:p>
      <w:pPr>
        <w:spacing w:before="0" w:after="0" w:line="252" w:lineRule="auto"/>
        <w:ind w:left="173"/>
      </w:pPr>
      <w:r>
        <w:rPr>
          <w:rFonts w:ascii="Consolas" w:hAnsi="Consolas"/>
          <w:color w:val="1E293B"/>
          <w:sz w:val="15"/>
        </w:rPr>
        <w:t xml:space="preserve">            &lt;div class="nav-icon-wrap"&gt;</w:t>
      </w:r>
    </w:p>
    <w:p>
      <w:pPr>
        <w:spacing w:before="0" w:after="0" w:line="252" w:lineRule="auto"/>
        <w:ind w:left="173"/>
      </w:pPr>
      <w:r>
        <w:rPr>
          <w:rFonts w:ascii="Consolas" w:hAnsi="Consolas"/>
          <w:color w:val="1E293B"/>
          <w:sz w:val="15"/>
        </w:rPr>
        <w:t xml:space="preserve">                &lt;svg class="app-icon"&gt;&lt;use href="#icon-beach"/&gt;&lt;/svg&gt;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&lt;span&gt;Leave Desk&lt;/span&gt;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class="nav-item" onclick="switchTab('viewProfile', this)"&gt;</w:t>
      </w:r>
    </w:p>
    <w:p>
      <w:pPr>
        <w:spacing w:before="0" w:after="0" w:line="252" w:lineRule="auto"/>
        <w:ind w:left="173"/>
      </w:pPr>
      <w:r>
        <w:rPr>
          <w:rFonts w:ascii="Consolas" w:hAnsi="Consolas"/>
          <w:color w:val="1E293B"/>
          <w:sz w:val="15"/>
        </w:rPr>
        <w:t xml:space="preserve">            &lt;div class="nav-icon-wrap"&gt;</w:t>
      </w:r>
    </w:p>
    <w:p>
      <w:pPr>
        <w:spacing w:before="0" w:after="0" w:line="252" w:lineRule="auto"/>
        <w:ind w:left="173"/>
      </w:pPr>
      <w:r>
        <w:rPr>
          <w:rFonts w:ascii="Consolas" w:hAnsi="Consolas"/>
          <w:color w:val="1E293B"/>
          <w:sz w:val="15"/>
        </w:rPr>
        <w:t xml:space="preserve">                &lt;svg class="app-icon"&gt;&lt;use href="#icon-user"/&gt;&lt;/svg&gt;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&lt;span&gt;Staff ID&lt;/span&gt;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&lt;/nav&gt;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IMMEDIATE SELF-EXECUTING TICKER SCRIPT (GUARANTEES ZERO FREEZING) --&gt;</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(function initClockImmediately() {</w:t>
      </w:r>
    </w:p>
    <w:p>
      <w:pPr>
        <w:spacing w:before="0" w:after="0" w:line="252" w:lineRule="auto"/>
        <w:ind w:left="173"/>
      </w:pPr>
      <w:r>
        <w:rPr>
          <w:rFonts w:ascii="Consolas" w:hAnsi="Consolas"/>
          <w:color w:val="1E293B"/>
          <w:sz w:val="15"/>
        </w:rPr>
        <w:t xml:space="preserve">            function updateClock()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now = new Date();</w:t>
      </w:r>
    </w:p>
    <w:p>
      <w:pPr>
        <w:spacing w:before="0" w:after="0" w:line="252" w:lineRule="auto"/>
        <w:ind w:left="173"/>
      </w:pPr>
      <w:r>
        <w:rPr>
          <w:rFonts w:ascii="Consolas" w:hAnsi="Consolas"/>
          <w:color w:val="1E293B"/>
          <w:sz w:val="15"/>
        </w:rPr>
        <w:t xml:space="preserve">                    const clockEl = document.getElementById('liveClock');</w:t>
      </w:r>
    </w:p>
    <w:p>
      <w:pPr>
        <w:spacing w:before="0" w:after="0" w:line="252" w:lineRule="auto"/>
        <w:ind w:left="173"/>
      </w:pPr>
      <w:r>
        <w:rPr>
          <w:rFonts w:ascii="Consolas" w:hAnsi="Consolas"/>
          <w:color w:val="1E293B"/>
          <w:sz w:val="15"/>
        </w:rPr>
        <w:t xml:space="preserve">                    const dateEl = document.getElementById('currentDateStr');</w:t>
      </w:r>
    </w:p>
    <w:p>
      <w:pPr>
        <w:spacing w:before="0" w:after="0" w:line="252" w:lineRule="auto"/>
        <w:ind w:left="173"/>
      </w:pPr>
      <w:r>
        <w:rPr>
          <w:rFonts w:ascii="Consolas" w:hAnsi="Consolas"/>
          <w:color w:val="1E293B"/>
          <w:sz w:val="15"/>
        </w:rPr>
        <w:t xml:space="preserve">                    if (clockEl) {</w:t>
      </w:r>
    </w:p>
    <w:p>
      <w:pPr>
        <w:spacing w:before="0" w:after="0" w:line="252" w:lineRule="auto"/>
        <w:ind w:left="173"/>
      </w:pPr>
      <w:r>
        <w:rPr>
          <w:rFonts w:ascii="Consolas" w:hAnsi="Consolas"/>
          <w:color w:val="1E293B"/>
          <w:sz w:val="15"/>
        </w:rPr>
        <w:t xml:space="preserve">                        clockEl.innerText = now.toLocaleTimeString('en-US', {</w:t>
      </w:r>
    </w:p>
    <w:p>
      <w:pPr>
        <w:spacing w:before="0" w:after="0" w:line="252" w:lineRule="auto"/>
        <w:ind w:left="173"/>
      </w:pPr>
      <w:r>
        <w:rPr>
          <w:rFonts w:ascii="Consolas" w:hAnsi="Consolas"/>
          <w:color w:val="1E293B"/>
          <w:sz w:val="15"/>
        </w:rPr>
        <w:t xml:space="preserve">                            hour: '2-digit',</w:t>
      </w:r>
    </w:p>
    <w:p>
      <w:pPr>
        <w:spacing w:before="0" w:after="0" w:line="252" w:lineRule="auto"/>
        <w:ind w:left="173"/>
      </w:pPr>
      <w:r>
        <w:rPr>
          <w:rFonts w:ascii="Consolas" w:hAnsi="Consolas"/>
          <w:color w:val="1E293B"/>
          <w:sz w:val="15"/>
        </w:rPr>
        <w:t xml:space="preserve">                            minute: '2-digit',</w:t>
      </w:r>
    </w:p>
    <w:p>
      <w:pPr>
        <w:spacing w:before="0" w:after="0" w:line="252" w:lineRule="auto"/>
        <w:ind w:left="173"/>
      </w:pPr>
      <w:r>
        <w:rPr>
          <w:rFonts w:ascii="Consolas" w:hAnsi="Consolas"/>
          <w:color w:val="1E293B"/>
          <w:sz w:val="15"/>
        </w:rPr>
        <w:t xml:space="preserve">                            second: '2-digit',</w:t>
      </w:r>
    </w:p>
    <w:p>
      <w:pPr>
        <w:spacing w:before="0" w:after="0" w:line="252" w:lineRule="auto"/>
        <w:ind w:left="173"/>
      </w:pPr>
      <w:r>
        <w:rPr>
          <w:rFonts w:ascii="Consolas" w:hAnsi="Consolas"/>
          <w:color w:val="1E293B"/>
          <w:sz w:val="15"/>
        </w:rPr>
        <w:t xml:space="preserve">                            hour12: true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(dateEl) {</w:t>
      </w:r>
    </w:p>
    <w:p>
      <w:pPr>
        <w:spacing w:before="0" w:after="0" w:line="252" w:lineRule="auto"/>
        <w:ind w:left="173"/>
      </w:pPr>
      <w:r>
        <w:rPr>
          <w:rFonts w:ascii="Consolas" w:hAnsi="Consolas"/>
          <w:color w:val="1E293B"/>
          <w:sz w:val="15"/>
        </w:rPr>
        <w:t xml:space="preserve">                        dateEl.innerHTML = '&lt;i class="fa-solid fa-calendar-day" style="margin-right: 5px;"&gt;&lt;/i&gt; ' + now.toLocaleDateString('en-US', {</w:t>
      </w:r>
    </w:p>
    <w:p>
      <w:pPr>
        <w:spacing w:before="0" w:after="0" w:line="252" w:lineRule="auto"/>
        <w:ind w:left="173"/>
      </w:pPr>
      <w:r>
        <w:rPr>
          <w:rFonts w:ascii="Consolas" w:hAnsi="Consolas"/>
          <w:color w:val="1E293B"/>
          <w:sz w:val="15"/>
        </w:rPr>
        <w:t xml:space="preserve">                            weekday: 'long',</w:t>
      </w:r>
    </w:p>
    <w:p>
      <w:pPr>
        <w:spacing w:before="0" w:after="0" w:line="252" w:lineRule="auto"/>
        <w:ind w:left="173"/>
      </w:pPr>
      <w:r>
        <w:rPr>
          <w:rFonts w:ascii="Consolas" w:hAnsi="Consolas"/>
          <w:color w:val="1E293B"/>
          <w:sz w:val="15"/>
        </w:rPr>
        <w:t xml:space="preserve">                            year: 'numeric',</w:t>
      </w:r>
    </w:p>
    <w:p>
      <w:pPr>
        <w:spacing w:before="0" w:after="0" w:line="252" w:lineRule="auto"/>
        <w:ind w:left="173"/>
      </w:pPr>
      <w:r>
        <w:rPr>
          <w:rFonts w:ascii="Consolas" w:hAnsi="Consolas"/>
          <w:color w:val="1E293B"/>
          <w:sz w:val="15"/>
        </w:rPr>
        <w:t xml:space="preserve">                            month: 'long',</w:t>
      </w:r>
    </w:p>
    <w:p>
      <w:pPr>
        <w:spacing w:before="0" w:after="0" w:line="252" w:lineRule="auto"/>
        <w:ind w:left="173"/>
      </w:pPr>
      <w:r>
        <w:rPr>
          <w:rFonts w:ascii="Consolas" w:hAnsi="Consolas"/>
          <w:color w:val="1E293B"/>
          <w:sz w:val="15"/>
        </w:rPr>
        <w:t xml:space="preserve">                            day: 'numeric'</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catch (e) {</w:t>
      </w:r>
    </w:p>
    <w:p>
      <w:pPr>
        <w:spacing w:before="0" w:after="0" w:line="252" w:lineRule="auto"/>
        <w:ind w:left="173"/>
      </w:pPr>
      <w:r>
        <w:rPr>
          <w:rFonts w:ascii="Consolas" w:hAnsi="Consolas"/>
          <w:color w:val="1E293B"/>
          <w:sz w:val="15"/>
        </w:rPr>
        <w:t xml:space="preserve">                    console.error("Live clock tick error:", 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updateClock();</w:t>
      </w:r>
    </w:p>
    <w:p>
      <w:pPr>
        <w:spacing w:before="0" w:after="0" w:line="252" w:lineRule="auto"/>
        <w:ind w:left="173"/>
      </w:pPr>
      <w:r>
        <w:rPr>
          <w:rFonts w:ascii="Consolas" w:hAnsi="Consolas"/>
          <w:color w:val="1E293B"/>
          <w:sz w:val="15"/>
        </w:rPr>
        <w:t xml:space="preserve">            setInterval(updateClock, 1000);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Firebase SDK v10 Scripts (Compat Mode) --&gt;</w:t>
      </w:r>
    </w:p>
    <w:p>
      <w:pPr>
        <w:spacing w:before="0" w:after="0" w:line="252" w:lineRule="auto"/>
        <w:ind w:left="173"/>
      </w:pPr>
      <w:r>
        <w:rPr>
          <w:rFonts w:ascii="Consolas" w:hAnsi="Consolas"/>
          <w:color w:val="1E293B"/>
          <w:sz w:val="15"/>
        </w:rPr>
        <w:t xml:space="preserve">    &lt;script src="https://www.gstatic.com/firebasejs/10.12.0/firebase-app-compat.js"&gt;&lt;/script&gt;</w:t>
      </w:r>
    </w:p>
    <w:p>
      <w:pPr>
        <w:spacing w:before="0" w:after="0" w:line="252" w:lineRule="auto"/>
        <w:ind w:left="173"/>
      </w:pPr>
      <w:r>
        <w:rPr>
          <w:rFonts w:ascii="Consolas" w:hAnsi="Consolas"/>
          <w:color w:val="1E293B"/>
          <w:sz w:val="15"/>
        </w:rPr>
        <w:t xml:space="preserve">    &lt;script src="https://www.gstatic.com/firebasejs/10.12.0/firebase-firestore-compat.js"&gt;&lt;/script&gt;</w:t>
      </w:r>
    </w:p>
    <w:p>
      <w:pPr>
        <w:spacing w:before="0" w:after="0" w:line="252" w:lineRule="auto"/>
        <w:ind w:left="173"/>
      </w:pPr>
      <w:r>
        <w:rPr>
          <w:rFonts w:ascii="Consolas" w:hAnsi="Consolas"/>
          <w:color w:val="1E293B"/>
          <w:sz w:val="15"/>
        </w:rPr>
        <w:t xml:space="preserve">    &lt;script src="https://www.gstatic.com/firebasejs/10.12.0/firebase-auth-compat.js"&gt;&lt;/script&gt;</w:t>
      </w:r>
    </w:p>
    <w:p>
      <w:pPr>
        <w:spacing w:before="0" w:after="0" w:line="252" w:lineRule="auto"/>
        <w:ind w:left="173"/>
      </w:pPr>
      <w:r>
        <w:rPr>
          <w:rFonts w:ascii="Consolas" w:hAnsi="Consolas"/>
          <w:color w:val="1E293B"/>
          <w:sz w:val="15"/>
        </w:rPr>
        <w:t xml:space="preserve">    &lt;script src="https://www.gstatic.com/firebasejs/10.12.0/firebase-analytics-compat.js"&gt;&lt;/script&gt;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Core Models &amp; Services --&gt;</w:t>
      </w:r>
    </w:p>
    <w:p>
      <w:pPr>
        <w:spacing w:before="0" w:after="0" w:line="252" w:lineRule="auto"/>
        <w:ind w:left="173"/>
      </w:pPr>
      <w:r>
        <w:rPr>
          <w:rFonts w:ascii="Consolas" w:hAnsi="Consolas"/>
          <w:color w:val="1E293B"/>
          <w:sz w:val="15"/>
        </w:rPr>
        <w:t xml:space="preserve">    &lt;script src="js/firebase-service.js"&gt;&lt;/script&gt;</w:t>
      </w:r>
    </w:p>
    <w:p>
      <w:pPr>
        <w:spacing w:before="0" w:after="0" w:line="252" w:lineRule="auto"/>
        <w:ind w:left="173"/>
      </w:pPr>
      <w:r>
        <w:rPr>
          <w:rFonts w:ascii="Consolas" w:hAnsi="Consolas"/>
          <w:color w:val="1E293B"/>
          <w:sz w:val="15"/>
        </w:rPr>
        <w:t xml:space="preserve">    &lt;script src="js/mockData.js"&gt;&lt;/script&gt;</w:t>
      </w:r>
    </w:p>
    <w:p>
      <w:pPr>
        <w:spacing w:before="0" w:after="0" w:line="252" w:lineRule="auto"/>
        <w:ind w:left="173"/>
      </w:pPr>
      <w:r>
        <w:rPr>
          <w:rFonts w:ascii="Consolas" w:hAnsi="Consolas"/>
          <w:color w:val="1E293B"/>
          <w:sz w:val="15"/>
        </w:rPr>
        <w:t xml:space="preserve">    &lt;script src="js/api.js"&gt;&lt;/script&gt;</w:t>
      </w:r>
    </w:p>
    <w:p>
      <w:pPr>
        <w:spacing w:before="0" w:after="0" w:line="252" w:lineRule="auto"/>
        <w:ind w:left="173"/>
      </w:pPr>
      <w:r>
        <w:rPr>
          <w:rFonts w:ascii="Consolas" w:hAnsi="Consolas"/>
          <w:color w:val="1E293B"/>
          <w:sz w:val="15"/>
        </w:rPr>
        <w:t xml:space="preserve">    &lt;script src="js/excelExporter.js"&gt;&lt;/script&gt;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MAIN STAFF APP &amp; SHIFT STOPWATCH CONTROLLER --&gt;</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let currentUser = null;</w:t>
      </w:r>
    </w:p>
    <w:p>
      <w:pPr>
        <w:spacing w:before="0" w:after="0" w:line="252" w:lineRule="auto"/>
        <w:ind w:left="173"/>
      </w:pPr>
      <w:r>
        <w:rPr>
          <w:rFonts w:ascii="Consolas" w:hAnsi="Consolas"/>
          <w:color w:val="1E293B"/>
          <w:sz w:val="15"/>
        </w:rPr>
        <w:t xml:space="preserve">        let isPunchedIn = false;</w:t>
      </w:r>
    </w:p>
    <w:p>
      <w:pPr>
        <w:spacing w:before="0" w:after="0" w:line="252" w:lineRule="auto"/>
        <w:ind w:left="173"/>
      </w:pPr>
      <w:r>
        <w:rPr>
          <w:rFonts w:ascii="Consolas" w:hAnsi="Consolas"/>
          <w:color w:val="1E293B"/>
          <w:sz w:val="15"/>
        </w:rPr>
        <w:t xml:space="preserve">        let punchInTime = null;</w:t>
      </w:r>
    </w:p>
    <w:p>
      <w:pPr>
        <w:spacing w:before="0" w:after="0" w:line="252" w:lineRule="auto"/>
        <w:ind w:left="173"/>
      </w:pPr>
      <w:r>
        <w:rPr>
          <w:rFonts w:ascii="Consolas" w:hAnsi="Consolas"/>
          <w:color w:val="1E293B"/>
          <w:sz w:val="15"/>
        </w:rPr>
        <w:t xml:space="preserve">        let shiftStartTimestamp = null;</w:t>
      </w:r>
    </w:p>
    <w:p>
      <w:pPr>
        <w:spacing w:before="0" w:after="0" w:line="252" w:lineRule="auto"/>
        <w:ind w:left="173"/>
      </w:pPr>
      <w:r>
        <w:rPr>
          <w:rFonts w:ascii="Consolas" w:hAnsi="Consolas"/>
          <w:color w:val="1E293B"/>
          <w:sz w:val="15"/>
        </w:rPr>
        <w:t xml:space="preserve">        let stopwatchInterval = null;</w:t>
      </w:r>
    </w:p>
    <w:p>
      <w:pPr>
        <w:spacing w:before="0" w:after="0" w:line="252" w:lineRule="auto"/>
        <w:ind w:left="173"/>
      </w:pPr>
      <w:r>
        <w:rPr>
          <w:rFonts w:ascii="Consolas" w:hAnsi="Consolas"/>
          <w:color w:val="1E293B"/>
          <w:sz w:val="15"/>
        </w:rPr>
        <w:t xml:space="preserve">        let deferredPwaPrompt =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STORAGE_KEY_SHIFT = 'revati_staff_active_shift_v1';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1. INITIALIZATION ON DOM READY</w:t>
      </w:r>
    </w:p>
    <w:p>
      <w:pPr>
        <w:spacing w:before="0" w:after="0" w:line="252" w:lineRule="auto"/>
        <w:ind w:left="173"/>
      </w:pPr>
      <w:r>
        <w:rPr>
          <w:rFonts w:ascii="Consolas" w:hAnsi="Consolas"/>
          <w:color w:val="1E293B"/>
          <w:sz w:val="15"/>
        </w:rPr>
        <w:t xml:space="preserve">        window.addEventListener('DOMContentLoaded', async () =&gt;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currentUser = api.getCurrentUser();</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console.warn("api.getCurrentUser fallback", err);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(!currentUser) {</w:t>
      </w:r>
    </w:p>
    <w:p>
      <w:pPr>
        <w:spacing w:before="0" w:after="0" w:line="252" w:lineRule="auto"/>
        <w:ind w:left="173"/>
      </w:pPr>
      <w:r>
        <w:rPr>
          <w:rFonts w:ascii="Consolas" w:hAnsi="Consolas"/>
          <w:color w:val="1E293B"/>
          <w:sz w:val="15"/>
        </w:rPr>
        <w:t xml:space="preserve">                currentUser = {</w:t>
      </w:r>
    </w:p>
    <w:p>
      <w:pPr>
        <w:spacing w:before="0" w:after="0" w:line="252" w:lineRule="auto"/>
        <w:ind w:left="173"/>
      </w:pPr>
      <w:r>
        <w:rPr>
          <w:rFonts w:ascii="Consolas" w:hAnsi="Consolas"/>
          <w:color w:val="1E293B"/>
          <w:sz w:val="15"/>
        </w:rPr>
        <w:t xml:space="preserve">                    id: 3,</w:t>
      </w:r>
    </w:p>
    <w:p>
      <w:pPr>
        <w:spacing w:before="0" w:after="0" w:line="252" w:lineRule="auto"/>
        <w:ind w:left="173"/>
      </w:pPr>
      <w:r>
        <w:rPr>
          <w:rFonts w:ascii="Consolas" w:hAnsi="Consolas"/>
          <w:color w:val="1E293B"/>
          <w:sz w:val="15"/>
        </w:rPr>
        <w:t xml:space="preserve">                    name: 'Staff Attendant',</w:t>
      </w:r>
    </w:p>
    <w:p>
      <w:pPr>
        <w:spacing w:before="0" w:after="0" w:line="252" w:lineRule="auto"/>
        <w:ind w:left="173"/>
      </w:pPr>
      <w:r>
        <w:rPr>
          <w:rFonts w:ascii="Consolas" w:hAnsi="Consolas"/>
          <w:color w:val="1E293B"/>
          <w:sz w:val="15"/>
        </w:rPr>
        <w:t xml:space="preserve">                    username: 'housekeeper1',</w:t>
      </w:r>
    </w:p>
    <w:p>
      <w:pPr>
        <w:spacing w:before="0" w:after="0" w:line="252" w:lineRule="auto"/>
        <w:ind w:left="173"/>
      </w:pPr>
      <w:r>
        <w:rPr>
          <w:rFonts w:ascii="Consolas" w:hAnsi="Consolas"/>
          <w:color w:val="1E293B"/>
          <w:sz w:val="15"/>
        </w:rPr>
        <w:t xml:space="preserve">                    empCode: 'REV-WORKER001',</w:t>
      </w:r>
    </w:p>
    <w:p>
      <w:pPr>
        <w:spacing w:before="0" w:after="0" w:line="252" w:lineRule="auto"/>
        <w:ind w:left="173"/>
      </w:pPr>
      <w:r>
        <w:rPr>
          <w:rFonts w:ascii="Consolas" w:hAnsi="Consolas"/>
          <w:color w:val="1E293B"/>
          <w:sz w:val="15"/>
        </w:rPr>
        <w:t xml:space="preserve">                    role: 'STAFF',</w:t>
      </w:r>
    </w:p>
    <w:p>
      <w:pPr>
        <w:spacing w:before="0" w:after="0" w:line="252" w:lineRule="auto"/>
        <w:ind w:left="173"/>
      </w:pPr>
      <w:r>
        <w:rPr>
          <w:rFonts w:ascii="Consolas" w:hAnsi="Consolas"/>
          <w:color w:val="1E293B"/>
          <w:sz w:val="15"/>
        </w:rPr>
        <w:t xml:space="preserve">                    phone: '+91 9769930626',</w:t>
      </w:r>
    </w:p>
    <w:p>
      <w:pPr>
        <w:spacing w:before="0" w:after="0" w:line="252" w:lineRule="auto"/>
        <w:ind w:left="173"/>
      </w:pPr>
      <w:r>
        <w:rPr>
          <w:rFonts w:ascii="Consolas" w:hAnsi="Consolas"/>
          <w:color w:val="1E293B"/>
          <w:sz w:val="15"/>
        </w:rPr>
        <w:t xml:space="preserve">                    email: 'staff@revatienterprises.com',</w:t>
      </w:r>
    </w:p>
    <w:p>
      <w:pPr>
        <w:spacing w:before="0" w:after="0" w:line="252" w:lineRule="auto"/>
        <w:ind w:left="173"/>
      </w:pPr>
      <w:r>
        <w:rPr>
          <w:rFonts w:ascii="Consolas" w:hAnsi="Consolas"/>
          <w:color w:val="1E293B"/>
          <w:sz w:val="15"/>
        </w:rPr>
        <w:t xml:space="preserve">                    nationalityProofType: 'Aadhaar Card',</w:t>
      </w:r>
    </w:p>
    <w:p>
      <w:pPr>
        <w:spacing w:before="0" w:after="0" w:line="252" w:lineRule="auto"/>
        <w:ind w:left="173"/>
      </w:pPr>
      <w:r>
        <w:rPr>
          <w:rFonts w:ascii="Consolas" w:hAnsi="Consolas"/>
          <w:color w:val="1E293B"/>
          <w:sz w:val="15"/>
        </w:rPr>
        <w:t xml:space="preserve">                    nationalityProofNo: '9876 5432 1098',</w:t>
      </w:r>
    </w:p>
    <w:p>
      <w:pPr>
        <w:spacing w:before="0" w:after="0" w:line="252" w:lineRule="auto"/>
        <w:ind w:left="173"/>
      </w:pPr>
      <w:r>
        <w:rPr>
          <w:rFonts w:ascii="Consolas" w:hAnsi="Consolas"/>
          <w:color w:val="1E293B"/>
          <w:sz w:val="15"/>
        </w:rPr>
        <w:t xml:space="preserve">                    qualification: '12th Standard HSC / Technical'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renderWorkerHeader();</w:t>
      </w:r>
    </w:p>
    <w:p>
      <w:pPr>
        <w:spacing w:before="0" w:after="0" w:line="252" w:lineRule="auto"/>
        <w:ind w:left="173"/>
      </w:pPr>
      <w:r>
        <w:rPr>
          <w:rFonts w:ascii="Consolas" w:hAnsi="Consolas"/>
          <w:color w:val="1E293B"/>
          <w:sz w:val="15"/>
        </w:rPr>
        <w:t xml:space="preserve">            renderProfile();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Restore active shift stopwatch if worker was already punched in</w:t>
      </w:r>
    </w:p>
    <w:p>
      <w:pPr>
        <w:spacing w:before="0" w:after="0" w:line="252" w:lineRule="auto"/>
        <w:ind w:left="173"/>
      </w:pPr>
      <w:r>
        <w:rPr>
          <w:rFonts w:ascii="Consolas" w:hAnsi="Consolas"/>
          <w:color w:val="1E293B"/>
          <w:sz w:val="15"/>
        </w:rPr>
        <w:t xml:space="preserve">            restoreShiftState();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Load data asynchronously without blocking UI or timers</w:t>
      </w:r>
    </w:p>
    <w:p>
      <w:pPr>
        <w:spacing w:before="0" w:after="0" w:line="252" w:lineRule="auto"/>
        <w:ind w:left="173"/>
      </w:pPr>
      <w:r>
        <w:rPr>
          <w:rFonts w:ascii="Consolas" w:hAnsi="Consolas"/>
          <w:color w:val="1E293B"/>
          <w:sz w:val="15"/>
        </w:rPr>
        <w:t xml:space="preserve">            try { await loadTasks(); } catch (e) { console.warn("loadTasks error", e); }</w:t>
      </w:r>
    </w:p>
    <w:p>
      <w:pPr>
        <w:spacing w:before="0" w:after="0" w:line="252" w:lineRule="auto"/>
        <w:ind w:left="173"/>
      </w:pPr>
      <w:r>
        <w:rPr>
          <w:rFonts w:ascii="Consolas" w:hAnsi="Consolas"/>
          <w:color w:val="1E293B"/>
          <w:sz w:val="15"/>
        </w:rPr>
        <w:t xml:space="preserve">            try { await loadAttendance(); } catch (e) { console.warn("loadAttendance error", e); }</w:t>
      </w:r>
    </w:p>
    <w:p>
      <w:pPr>
        <w:spacing w:before="0" w:after="0" w:line="252" w:lineRule="auto"/>
        <w:ind w:left="173"/>
      </w:pPr>
      <w:r>
        <w:rPr>
          <w:rFonts w:ascii="Consolas" w:hAnsi="Consolas"/>
          <w:color w:val="1E293B"/>
          <w:sz w:val="15"/>
        </w:rPr>
        <w:t xml:space="preserve">            try { await loadLeaves(); } catch (e) { console.warn("loadLeaves error", 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PWA Install prompt listener</w:t>
      </w:r>
    </w:p>
    <w:p>
      <w:pPr>
        <w:spacing w:before="0" w:after="0" w:line="252" w:lineRule="auto"/>
        <w:ind w:left="173"/>
      </w:pPr>
      <w:r>
        <w:rPr>
          <w:rFonts w:ascii="Consolas" w:hAnsi="Consolas"/>
          <w:color w:val="1E293B"/>
          <w:sz w:val="15"/>
        </w:rPr>
        <w:t xml:space="preserve">            window.addEventListener('beforeinstallprompt', (e) =&gt; {</w:t>
      </w:r>
    </w:p>
    <w:p>
      <w:pPr>
        <w:spacing w:before="0" w:after="0" w:line="252" w:lineRule="auto"/>
        <w:ind w:left="173"/>
      </w:pPr>
      <w:r>
        <w:rPr>
          <w:rFonts w:ascii="Consolas" w:hAnsi="Consolas"/>
          <w:color w:val="1E293B"/>
          <w:sz w:val="15"/>
        </w:rPr>
        <w:t xml:space="preserve">                e.preventDefault();</w:t>
      </w:r>
    </w:p>
    <w:p>
      <w:pPr>
        <w:spacing w:before="0" w:after="0" w:line="252" w:lineRule="auto"/>
        <w:ind w:left="173"/>
      </w:pPr>
      <w:r>
        <w:rPr>
          <w:rFonts w:ascii="Consolas" w:hAnsi="Consolas"/>
          <w:color w:val="1E293B"/>
          <w:sz w:val="15"/>
        </w:rPr>
        <w:t xml:space="preserve">                deferredPwaPrompt = e;</w:t>
      </w:r>
    </w:p>
    <w:p>
      <w:pPr>
        <w:spacing w:before="0" w:after="0" w:line="252" w:lineRule="auto"/>
        <w:ind w:left="173"/>
      </w:pPr>
      <w:r>
        <w:rPr>
          <w:rFonts w:ascii="Consolas" w:hAnsi="Consolas"/>
          <w:color w:val="1E293B"/>
          <w:sz w:val="15"/>
        </w:rPr>
        <w:t xml:space="preserve">                const btn = document.getElementById('pwaInstallBtn');</w:t>
      </w:r>
    </w:p>
    <w:p>
      <w:pPr>
        <w:spacing w:before="0" w:after="0" w:line="252" w:lineRule="auto"/>
        <w:ind w:left="173"/>
      </w:pPr>
      <w:r>
        <w:rPr>
          <w:rFonts w:ascii="Consolas" w:hAnsi="Consolas"/>
          <w:color w:val="1E293B"/>
          <w:sz w:val="15"/>
        </w:rPr>
        <w:t xml:space="preserve">                if (btn) btn.style.display = 'inline-flex';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2. ACTIVE DUTY STOPWATCH ENGINE (UNFREEZABLE)</w:t>
      </w:r>
    </w:p>
    <w:p>
      <w:pPr>
        <w:spacing w:before="0" w:after="0" w:line="252" w:lineRule="auto"/>
        <w:ind w:left="173"/>
      </w:pPr>
      <w:r>
        <w:rPr>
          <w:rFonts w:ascii="Consolas" w:hAnsi="Consolas"/>
          <w:color w:val="1E293B"/>
          <w:sz w:val="15"/>
        </w:rPr>
        <w:t xml:space="preserve">        function startShiftStopwatch(startTimeMs) {</w:t>
      </w:r>
    </w:p>
    <w:p>
      <w:pPr>
        <w:spacing w:before="0" w:after="0" w:line="252" w:lineRule="auto"/>
        <w:ind w:left="173"/>
      </w:pPr>
      <w:r>
        <w:rPr>
          <w:rFonts w:ascii="Consolas" w:hAnsi="Consolas"/>
          <w:color w:val="1E293B"/>
          <w:sz w:val="15"/>
        </w:rPr>
        <w:t xml:space="preserve">            shiftStartTimestamp = startTimeMs || Date.now();</w:t>
      </w:r>
    </w:p>
    <w:p>
      <w:pPr>
        <w:spacing w:before="0" w:after="0" w:line="252" w:lineRule="auto"/>
        <w:ind w:left="173"/>
      </w:pPr>
      <w:r>
        <w:rPr>
          <w:rFonts w:ascii="Consolas" w:hAnsi="Consolas"/>
          <w:color w:val="1E293B"/>
          <w:sz w:val="15"/>
        </w:rPr>
        <w:t xml:space="preserve">            if (stopwatchInterval) clearInterval(stopwatchInterval);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updateStopwatch() {</w:t>
      </w:r>
    </w:p>
    <w:p>
      <w:pPr>
        <w:spacing w:before="0" w:after="0" w:line="252" w:lineRule="auto"/>
        <w:ind w:left="173"/>
      </w:pPr>
      <w:r>
        <w:rPr>
          <w:rFonts w:ascii="Consolas" w:hAnsi="Consolas"/>
          <w:color w:val="1E293B"/>
          <w:sz w:val="15"/>
        </w:rPr>
        <w:t xml:space="preserve">                const now = Date.now();</w:t>
      </w:r>
    </w:p>
    <w:p>
      <w:pPr>
        <w:spacing w:before="0" w:after="0" w:line="252" w:lineRule="auto"/>
        <w:ind w:left="173"/>
      </w:pPr>
      <w:r>
        <w:rPr>
          <w:rFonts w:ascii="Consolas" w:hAnsi="Consolas"/>
          <w:color w:val="1E293B"/>
          <w:sz w:val="15"/>
        </w:rPr>
        <w:t xml:space="preserve">                const elapsedSeconds = Math.max(0, Math.floor((now - shiftStartTimestamp) / 1000));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hrs = Math.floor(elapsedSeconds / 3600);</w:t>
      </w:r>
    </w:p>
    <w:p>
      <w:pPr>
        <w:spacing w:before="0" w:after="0" w:line="252" w:lineRule="auto"/>
        <w:ind w:left="173"/>
      </w:pPr>
      <w:r>
        <w:rPr>
          <w:rFonts w:ascii="Consolas" w:hAnsi="Consolas"/>
          <w:color w:val="1E293B"/>
          <w:sz w:val="15"/>
        </w:rPr>
        <w:t xml:space="preserve">                const mins = Math.floor((elapsedSeconds % 3600) / 60);</w:t>
      </w:r>
    </w:p>
    <w:p>
      <w:pPr>
        <w:spacing w:before="0" w:after="0" w:line="252" w:lineRule="auto"/>
        <w:ind w:left="173"/>
      </w:pPr>
      <w:r>
        <w:rPr>
          <w:rFonts w:ascii="Consolas" w:hAnsi="Consolas"/>
          <w:color w:val="1E293B"/>
          <w:sz w:val="15"/>
        </w:rPr>
        <w:t xml:space="preserve">                const secs = elapsedSeconds % 60;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formattedTime = </w:t>
      </w:r>
    </w:p>
    <w:p>
      <w:pPr>
        <w:spacing w:before="0" w:after="0" w:line="252" w:lineRule="auto"/>
        <w:ind w:left="173"/>
      </w:pPr>
      <w:r>
        <w:rPr>
          <w:rFonts w:ascii="Consolas" w:hAnsi="Consolas"/>
          <w:color w:val="1E293B"/>
          <w:sz w:val="15"/>
        </w:rPr>
        <w:t xml:space="preserve">                    String(hrs).padStart(2, '0') + ':' + </w:t>
      </w:r>
    </w:p>
    <w:p>
      <w:pPr>
        <w:spacing w:before="0" w:after="0" w:line="252" w:lineRule="auto"/>
        <w:ind w:left="173"/>
      </w:pPr>
      <w:r>
        <w:rPr>
          <w:rFonts w:ascii="Consolas" w:hAnsi="Consolas"/>
          <w:color w:val="1E293B"/>
          <w:sz w:val="15"/>
        </w:rPr>
        <w:t xml:space="preserve">                    String(mins).padStart(2, '0') + ':' + </w:t>
      </w:r>
    </w:p>
    <w:p>
      <w:pPr>
        <w:spacing w:before="0" w:after="0" w:line="252" w:lineRule="auto"/>
        <w:ind w:left="173"/>
      </w:pPr>
      <w:r>
        <w:rPr>
          <w:rFonts w:ascii="Consolas" w:hAnsi="Consolas"/>
          <w:color w:val="1E293B"/>
          <w:sz w:val="15"/>
        </w:rPr>
        <w:t xml:space="preserve">                    String(secs).padStart(2, '0');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timerEl = document.getElementById('shiftTimerDisplay');</w:t>
      </w:r>
    </w:p>
    <w:p>
      <w:pPr>
        <w:spacing w:before="0" w:after="0" w:line="252" w:lineRule="auto"/>
        <w:ind w:left="173"/>
      </w:pPr>
      <w:r>
        <w:rPr>
          <w:rFonts w:ascii="Consolas" w:hAnsi="Consolas"/>
          <w:color w:val="1E293B"/>
          <w:sz w:val="15"/>
        </w:rPr>
        <w:t xml:space="preserve">                if (timerEl) timerEl.innerText = formattedTime;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8 Hour Target Progress Bar (8 * 3600 = 28800 seconds)</w:t>
      </w:r>
    </w:p>
    <w:p>
      <w:pPr>
        <w:spacing w:before="0" w:after="0" w:line="252" w:lineRule="auto"/>
        <w:ind w:left="173"/>
      </w:pPr>
      <w:r>
        <w:rPr>
          <w:rFonts w:ascii="Consolas" w:hAnsi="Consolas"/>
          <w:color w:val="1E293B"/>
          <w:sz w:val="15"/>
        </w:rPr>
        <w:t xml:space="preserve">                const targetSeconds = 8 * 3600;</w:t>
      </w:r>
    </w:p>
    <w:p>
      <w:pPr>
        <w:spacing w:before="0" w:after="0" w:line="252" w:lineRule="auto"/>
        <w:ind w:left="173"/>
      </w:pPr>
      <w:r>
        <w:rPr>
          <w:rFonts w:ascii="Consolas" w:hAnsi="Consolas"/>
          <w:color w:val="1E293B"/>
          <w:sz w:val="15"/>
        </w:rPr>
        <w:t xml:space="preserve">                const percent = Math.min(100, Math.round((elapsedSeconds / targetSeconds) * 100));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fillEl = document.getElementById('shiftProgressFill');</w:t>
      </w:r>
    </w:p>
    <w:p>
      <w:pPr>
        <w:spacing w:before="0" w:after="0" w:line="252" w:lineRule="auto"/>
        <w:ind w:left="173"/>
      </w:pPr>
      <w:r>
        <w:rPr>
          <w:rFonts w:ascii="Consolas" w:hAnsi="Consolas"/>
          <w:color w:val="1E293B"/>
          <w:sz w:val="15"/>
        </w:rPr>
        <w:t xml:space="preserve">                const percentEl = document.getElementById('shiftPercentLabel');</w:t>
      </w:r>
    </w:p>
    <w:p>
      <w:pPr>
        <w:spacing w:before="0" w:after="0" w:line="252" w:lineRule="auto"/>
        <w:ind w:left="173"/>
      </w:pPr>
      <w:r>
        <w:rPr>
          <w:rFonts w:ascii="Consolas" w:hAnsi="Consolas"/>
          <w:color w:val="1E293B"/>
          <w:sz w:val="15"/>
        </w:rPr>
        <w:t xml:space="preserve">                if (fillEl) fillEl.style.width = percent + '%';</w:t>
      </w:r>
    </w:p>
    <w:p>
      <w:pPr>
        <w:spacing w:before="0" w:after="0" w:line="252" w:lineRule="auto"/>
        <w:ind w:left="173"/>
      </w:pPr>
      <w:r>
        <w:rPr>
          <w:rFonts w:ascii="Consolas" w:hAnsi="Consolas"/>
          <w:color w:val="1E293B"/>
          <w:sz w:val="15"/>
        </w:rPr>
        <w:t xml:space="preserve">                if (percentEl) percentEl.innerText = `${percent}% Completed (${hrs}h ${mins}m)`;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updateStopwatch();</w:t>
      </w:r>
    </w:p>
    <w:p>
      <w:pPr>
        <w:spacing w:before="0" w:after="0" w:line="252" w:lineRule="auto"/>
        <w:ind w:left="173"/>
      </w:pPr>
      <w:r>
        <w:rPr>
          <w:rFonts w:ascii="Consolas" w:hAnsi="Consolas"/>
          <w:color w:val="1E293B"/>
          <w:sz w:val="15"/>
        </w:rPr>
        <w:t xml:space="preserve">            stopwatchInterval = setInterval(updateStopwatch, 1000);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Update Status Badge UI</w:t>
      </w:r>
    </w:p>
    <w:p>
      <w:pPr>
        <w:spacing w:before="0" w:after="0" w:line="252" w:lineRule="auto"/>
        <w:ind w:left="173"/>
      </w:pPr>
      <w:r>
        <w:rPr>
          <w:rFonts w:ascii="Consolas" w:hAnsi="Consolas"/>
          <w:color w:val="1E293B"/>
          <w:sz w:val="15"/>
        </w:rPr>
        <w:t xml:space="preserve">            const badge = document.getElementById('stopwatchStatusTag');</w:t>
      </w:r>
    </w:p>
    <w:p>
      <w:pPr>
        <w:spacing w:before="0" w:after="0" w:line="252" w:lineRule="auto"/>
        <w:ind w:left="173"/>
      </w:pPr>
      <w:r>
        <w:rPr>
          <w:rFonts w:ascii="Consolas" w:hAnsi="Consolas"/>
          <w:color w:val="1E293B"/>
          <w:sz w:val="15"/>
        </w:rPr>
        <w:t xml:space="preserve">            if (badge) {</w:t>
      </w:r>
    </w:p>
    <w:p>
      <w:pPr>
        <w:spacing w:before="0" w:after="0" w:line="252" w:lineRule="auto"/>
        <w:ind w:left="173"/>
      </w:pPr>
      <w:r>
        <w:rPr>
          <w:rFonts w:ascii="Consolas" w:hAnsi="Consolas"/>
          <w:color w:val="1E293B"/>
          <w:sz w:val="15"/>
        </w:rPr>
        <w:t xml:space="preserve">                badge.className = 'stopwatch-status-tag running';</w:t>
      </w:r>
    </w:p>
    <w:p>
      <w:pPr>
        <w:spacing w:before="0" w:after="0" w:line="252" w:lineRule="auto"/>
        <w:ind w:left="173"/>
      </w:pPr>
      <w:r>
        <w:rPr>
          <w:rFonts w:ascii="Consolas" w:hAnsi="Consolas"/>
          <w:color w:val="1E293B"/>
          <w:sz w:val="15"/>
        </w:rPr>
        <w:t xml:space="preserve">                badge.innerHTML = '&lt;span class="pulse-dot" style="background:#10B981; width:6px; height:6px; border-radius:50%; display:inline-block; animation:pulseGlow 1.5s infinite;"&gt;&lt;/span&gt; LIVE SHIFT RUNNING';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stopShiftStopwatch() {</w:t>
      </w:r>
    </w:p>
    <w:p>
      <w:pPr>
        <w:spacing w:before="0" w:after="0" w:line="252" w:lineRule="auto"/>
        <w:ind w:left="173"/>
      </w:pPr>
      <w:r>
        <w:rPr>
          <w:rFonts w:ascii="Consolas" w:hAnsi="Consolas"/>
          <w:color w:val="1E293B"/>
          <w:sz w:val="15"/>
        </w:rPr>
        <w:t xml:space="preserve">            if (stopwatchInterval) {</w:t>
      </w:r>
    </w:p>
    <w:p>
      <w:pPr>
        <w:spacing w:before="0" w:after="0" w:line="252" w:lineRule="auto"/>
        <w:ind w:left="173"/>
      </w:pPr>
      <w:r>
        <w:rPr>
          <w:rFonts w:ascii="Consolas" w:hAnsi="Consolas"/>
          <w:color w:val="1E293B"/>
          <w:sz w:val="15"/>
        </w:rPr>
        <w:t xml:space="preserve">                clearInterval(stopwatchInterval);</w:t>
      </w:r>
    </w:p>
    <w:p>
      <w:pPr>
        <w:spacing w:before="0" w:after="0" w:line="252" w:lineRule="auto"/>
        <w:ind w:left="173"/>
      </w:pPr>
      <w:r>
        <w:rPr>
          <w:rFonts w:ascii="Consolas" w:hAnsi="Consolas"/>
          <w:color w:val="1E293B"/>
          <w:sz w:val="15"/>
        </w:rPr>
        <w:t xml:space="preserve">                stopwatchInterval =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timerEl = document.getElementById('shiftTimerDisplay');</w:t>
      </w:r>
    </w:p>
    <w:p>
      <w:pPr>
        <w:spacing w:before="0" w:after="0" w:line="252" w:lineRule="auto"/>
        <w:ind w:left="173"/>
      </w:pPr>
      <w:r>
        <w:rPr>
          <w:rFonts w:ascii="Consolas" w:hAnsi="Consolas"/>
          <w:color w:val="1E293B"/>
          <w:sz w:val="15"/>
        </w:rPr>
        <w:t xml:space="preserve">            if (timerEl) timerEl.innerText = "00:00:00";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fillEl = document.getElementById('shiftProgressFill');</w:t>
      </w:r>
    </w:p>
    <w:p>
      <w:pPr>
        <w:spacing w:before="0" w:after="0" w:line="252" w:lineRule="auto"/>
        <w:ind w:left="173"/>
      </w:pPr>
      <w:r>
        <w:rPr>
          <w:rFonts w:ascii="Consolas" w:hAnsi="Consolas"/>
          <w:color w:val="1E293B"/>
          <w:sz w:val="15"/>
        </w:rPr>
        <w:t xml:space="preserve">            const percentEl = document.getElementById('shiftPercentLabel');</w:t>
      </w:r>
    </w:p>
    <w:p>
      <w:pPr>
        <w:spacing w:before="0" w:after="0" w:line="252" w:lineRule="auto"/>
        <w:ind w:left="173"/>
      </w:pPr>
      <w:r>
        <w:rPr>
          <w:rFonts w:ascii="Consolas" w:hAnsi="Consolas"/>
          <w:color w:val="1E293B"/>
          <w:sz w:val="15"/>
        </w:rPr>
        <w:t xml:space="preserve">            if (fillEl) fillEl.style.width = '0%';</w:t>
      </w:r>
    </w:p>
    <w:p>
      <w:pPr>
        <w:spacing w:before="0" w:after="0" w:line="252" w:lineRule="auto"/>
        <w:ind w:left="173"/>
      </w:pPr>
      <w:r>
        <w:rPr>
          <w:rFonts w:ascii="Consolas" w:hAnsi="Consolas"/>
          <w:color w:val="1E293B"/>
          <w:sz w:val="15"/>
        </w:rPr>
        <w:t xml:space="preserve">            if (percentEl) percentEl.innerText = "0% Completed";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badge = document.getElementById('stopwatchStatusTag');</w:t>
      </w:r>
    </w:p>
    <w:p>
      <w:pPr>
        <w:spacing w:before="0" w:after="0" w:line="252" w:lineRule="auto"/>
        <w:ind w:left="173"/>
      </w:pPr>
      <w:r>
        <w:rPr>
          <w:rFonts w:ascii="Consolas" w:hAnsi="Consolas"/>
          <w:color w:val="1E293B"/>
          <w:sz w:val="15"/>
        </w:rPr>
        <w:t xml:space="preserve">            if (badge) {</w:t>
      </w:r>
    </w:p>
    <w:p>
      <w:pPr>
        <w:spacing w:before="0" w:after="0" w:line="252" w:lineRule="auto"/>
        <w:ind w:left="173"/>
      </w:pPr>
      <w:r>
        <w:rPr>
          <w:rFonts w:ascii="Consolas" w:hAnsi="Consolas"/>
          <w:color w:val="1E293B"/>
          <w:sz w:val="15"/>
        </w:rPr>
        <w:t xml:space="preserve">                badge.className = 'stopwatch-status-tag standby';</w:t>
      </w:r>
    </w:p>
    <w:p>
      <w:pPr>
        <w:spacing w:before="0" w:after="0" w:line="252" w:lineRule="auto"/>
        <w:ind w:left="173"/>
      </w:pPr>
      <w:r>
        <w:rPr>
          <w:rFonts w:ascii="Consolas" w:hAnsi="Consolas"/>
          <w:color w:val="1E293B"/>
          <w:sz w:val="15"/>
        </w:rPr>
        <w:t xml:space="preserve">                badge.innerText = '● STANDBY';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3. PERSISTENT SHIFT RESTORATION</w:t>
      </w:r>
    </w:p>
    <w:p>
      <w:pPr>
        <w:spacing w:before="0" w:after="0" w:line="252" w:lineRule="auto"/>
        <w:ind w:left="173"/>
      </w:pPr>
      <w:r>
        <w:rPr>
          <w:rFonts w:ascii="Consolas" w:hAnsi="Consolas"/>
          <w:color w:val="1E293B"/>
          <w:sz w:val="15"/>
        </w:rPr>
        <w:t xml:space="preserve">        function restoreShiftState()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saved = localStorage.getItem(STORAGE_KEY_SHIFT);</w:t>
      </w:r>
    </w:p>
    <w:p>
      <w:pPr>
        <w:spacing w:before="0" w:after="0" w:line="252" w:lineRule="auto"/>
        <w:ind w:left="173"/>
      </w:pPr>
      <w:r>
        <w:rPr>
          <w:rFonts w:ascii="Consolas" w:hAnsi="Consolas"/>
          <w:color w:val="1E293B"/>
          <w:sz w:val="15"/>
        </w:rPr>
        <w:t xml:space="preserve">                if (saved) {</w:t>
      </w:r>
    </w:p>
    <w:p>
      <w:pPr>
        <w:spacing w:before="0" w:after="0" w:line="252" w:lineRule="auto"/>
        <w:ind w:left="173"/>
      </w:pPr>
      <w:r>
        <w:rPr>
          <w:rFonts w:ascii="Consolas" w:hAnsi="Consolas"/>
          <w:color w:val="1E293B"/>
          <w:sz w:val="15"/>
        </w:rPr>
        <w:t xml:space="preserve">                    const data = JSON.parse(saved);</w:t>
      </w:r>
    </w:p>
    <w:p>
      <w:pPr>
        <w:spacing w:before="0" w:after="0" w:line="252" w:lineRule="auto"/>
        <w:ind w:left="173"/>
      </w:pPr>
      <w:r>
        <w:rPr>
          <w:rFonts w:ascii="Consolas" w:hAnsi="Consolas"/>
          <w:color w:val="1E293B"/>
          <w:sz w:val="15"/>
        </w:rPr>
        <w:t xml:space="preserve">                    // Check if shift belongs to today</w:t>
      </w:r>
    </w:p>
    <w:p>
      <w:pPr>
        <w:spacing w:before="0" w:after="0" w:line="252" w:lineRule="auto"/>
        <w:ind w:left="173"/>
      </w:pPr>
      <w:r>
        <w:rPr>
          <w:rFonts w:ascii="Consolas" w:hAnsi="Consolas"/>
          <w:color w:val="1E293B"/>
          <w:sz w:val="15"/>
        </w:rPr>
        <w:t xml:space="preserve">                    const todayStr = new Date().toISOString().split('T')[0];</w:t>
      </w:r>
    </w:p>
    <w:p>
      <w:pPr>
        <w:spacing w:before="0" w:after="0" w:line="252" w:lineRule="auto"/>
        <w:ind w:left="173"/>
      </w:pPr>
      <w:r>
        <w:rPr>
          <w:rFonts w:ascii="Consolas" w:hAnsi="Consolas"/>
          <w:color w:val="1E293B"/>
          <w:sz w:val="15"/>
        </w:rPr>
        <w:t xml:space="preserve">                    if (data &amp;&amp; data.isPunchedIn &amp;&amp; data.date === todayStr &amp;&amp; data.startTimestamp) {</w:t>
      </w:r>
    </w:p>
    <w:p>
      <w:pPr>
        <w:spacing w:before="0" w:after="0" w:line="252" w:lineRule="auto"/>
        <w:ind w:left="173"/>
      </w:pPr>
      <w:r>
        <w:rPr>
          <w:rFonts w:ascii="Consolas" w:hAnsi="Consolas"/>
          <w:color w:val="1E293B"/>
          <w:sz w:val="15"/>
        </w:rPr>
        <w:t xml:space="preserve">                        isPunchedIn = true;</w:t>
      </w:r>
    </w:p>
    <w:p>
      <w:pPr>
        <w:spacing w:before="0" w:after="0" w:line="252" w:lineRule="auto"/>
        <w:ind w:left="173"/>
      </w:pPr>
      <w:r>
        <w:rPr>
          <w:rFonts w:ascii="Consolas" w:hAnsi="Consolas"/>
          <w:color w:val="1E293B"/>
          <w:sz w:val="15"/>
        </w:rPr>
        <w:t xml:space="preserve">                        punchInTime = data.inTime;</w:t>
      </w:r>
    </w:p>
    <w:p>
      <w:pPr>
        <w:spacing w:before="0" w:after="0" w:line="252" w:lineRule="auto"/>
        <w:ind w:left="173"/>
      </w:pPr>
      <w:r>
        <w:rPr>
          <w:rFonts w:ascii="Consolas" w:hAnsi="Consolas"/>
          <w:color w:val="1E293B"/>
          <w:sz w:val="15"/>
        </w:rPr>
        <w:t xml:space="preserve">                        shiftStartTimestamp = data.startTimestamp;</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btn = document.getElementById('punchBtn');</w:t>
      </w:r>
    </w:p>
    <w:p>
      <w:pPr>
        <w:spacing w:before="0" w:after="0" w:line="252" w:lineRule="auto"/>
        <w:ind w:left="173"/>
      </w:pPr>
      <w:r>
        <w:rPr>
          <w:rFonts w:ascii="Consolas" w:hAnsi="Consolas"/>
          <w:color w:val="1E293B"/>
          <w:sz w:val="15"/>
        </w:rPr>
        <w:t xml:space="preserve">                        const label = document.getElementById('punchBtnLabel');</w:t>
      </w:r>
    </w:p>
    <w:p>
      <w:pPr>
        <w:spacing w:before="0" w:after="0" w:line="252" w:lineRule="auto"/>
        <w:ind w:left="173"/>
      </w:pPr>
      <w:r>
        <w:rPr>
          <w:rFonts w:ascii="Consolas" w:hAnsi="Consolas"/>
          <w:color w:val="1E293B"/>
          <w:sz w:val="15"/>
        </w:rPr>
        <w:t xml:space="preserve">                        if (btn) btn.classList.add('punched-in');</w:t>
      </w:r>
    </w:p>
    <w:p>
      <w:pPr>
        <w:spacing w:before="0" w:after="0" w:line="252" w:lineRule="auto"/>
        <w:ind w:left="173"/>
      </w:pPr>
      <w:r>
        <w:rPr>
          <w:rFonts w:ascii="Consolas" w:hAnsi="Consolas"/>
          <w:color w:val="1E293B"/>
          <w:sz w:val="15"/>
        </w:rPr>
        <w:t xml:space="preserve">                        if (label) label.innerText = 'PUNCH OUT';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document.getElementById('punchInTimeVal').innerText = punchInTime;</w:t>
      </w:r>
    </w:p>
    <w:p>
      <w:pPr>
        <w:spacing w:before="0" w:after="0" w:line="252" w:lineRule="auto"/>
        <w:ind w:left="173"/>
      </w:pPr>
      <w:r>
        <w:rPr>
          <w:rFonts w:ascii="Consolas" w:hAnsi="Consolas"/>
          <w:color w:val="1E293B"/>
          <w:sz w:val="15"/>
        </w:rPr>
        <w:t xml:space="preserve">                        document.getElementById('punchStatusVal').innerText = 'Punched In (Active)';</w:t>
      </w:r>
    </w:p>
    <w:p>
      <w:pPr>
        <w:spacing w:before="0" w:after="0" w:line="252" w:lineRule="auto"/>
        <w:ind w:left="173"/>
      </w:pPr>
      <w:r>
        <w:rPr>
          <w:rFonts w:ascii="Consolas" w:hAnsi="Consolas"/>
          <w:color w:val="1E293B"/>
          <w:sz w:val="15"/>
        </w:rPr>
        <w:t xml:space="preserve">                        document.getElementById('punchStatusVal').style.color = '#10B981';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startShiftStopwatch(shiftStartTimestamp);</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localStorage.removeItem(STORAGE_KEY_SHIFT);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catch (e) {</w:t>
      </w:r>
    </w:p>
    <w:p>
      <w:pPr>
        <w:spacing w:before="0" w:after="0" w:line="252" w:lineRule="auto"/>
        <w:ind w:left="173"/>
      </w:pPr>
      <w:r>
        <w:rPr>
          <w:rFonts w:ascii="Consolas" w:hAnsi="Consolas"/>
          <w:color w:val="1E293B"/>
          <w:sz w:val="15"/>
        </w:rPr>
        <w:t xml:space="preserve">                console.warn("restoreShiftState error", 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4. BIOMETRIC PUNCH TOGGLE</w:t>
      </w:r>
    </w:p>
    <w:p>
      <w:pPr>
        <w:spacing w:before="0" w:after="0" w:line="252" w:lineRule="auto"/>
        <w:ind w:left="173"/>
      </w:pPr>
      <w:r>
        <w:rPr>
          <w:rFonts w:ascii="Consolas" w:hAnsi="Consolas"/>
          <w:color w:val="1E293B"/>
          <w:sz w:val="15"/>
        </w:rPr>
        <w:t xml:space="preserve">        function togglePunch() {</w:t>
      </w:r>
    </w:p>
    <w:p>
      <w:pPr>
        <w:spacing w:before="0" w:after="0" w:line="252" w:lineRule="auto"/>
        <w:ind w:left="173"/>
      </w:pPr>
      <w:r>
        <w:rPr>
          <w:rFonts w:ascii="Consolas" w:hAnsi="Consolas"/>
          <w:color w:val="1E293B"/>
          <w:sz w:val="15"/>
        </w:rPr>
        <w:t xml:space="preserve">            const btn = document.getElementById('punchBtn');</w:t>
      </w:r>
    </w:p>
    <w:p>
      <w:pPr>
        <w:spacing w:before="0" w:after="0" w:line="252" w:lineRule="auto"/>
        <w:ind w:left="173"/>
      </w:pPr>
      <w:r>
        <w:rPr>
          <w:rFonts w:ascii="Consolas" w:hAnsi="Consolas"/>
          <w:color w:val="1E293B"/>
          <w:sz w:val="15"/>
        </w:rPr>
        <w:t xml:space="preserve">            const label = document.getElementById('punchBtnLabel');</w:t>
      </w:r>
    </w:p>
    <w:p>
      <w:pPr>
        <w:spacing w:before="0" w:after="0" w:line="252" w:lineRule="auto"/>
        <w:ind w:left="173"/>
      </w:pPr>
      <w:r>
        <w:rPr>
          <w:rFonts w:ascii="Consolas" w:hAnsi="Consolas"/>
          <w:color w:val="1E293B"/>
          <w:sz w:val="15"/>
        </w:rPr>
        <w:t xml:space="preserve">            const now = new Date();</w:t>
      </w:r>
    </w:p>
    <w:p>
      <w:pPr>
        <w:spacing w:before="0" w:after="0" w:line="252" w:lineRule="auto"/>
        <w:ind w:left="173"/>
      </w:pPr>
      <w:r>
        <w:rPr>
          <w:rFonts w:ascii="Consolas" w:hAnsi="Consolas"/>
          <w:color w:val="1E293B"/>
          <w:sz w:val="15"/>
        </w:rPr>
        <w:t xml:space="preserve">            const nowTime = now.toLocaleTimeString([], { hour: '2-digit', minute: '2-digit', hour12: true });</w:t>
      </w:r>
    </w:p>
    <w:p>
      <w:pPr>
        <w:spacing w:before="0" w:after="0" w:line="252" w:lineRule="auto"/>
        <w:ind w:left="173"/>
      </w:pPr>
      <w:r>
        <w:rPr>
          <w:rFonts w:ascii="Consolas" w:hAnsi="Consolas"/>
          <w:color w:val="1E293B"/>
          <w:sz w:val="15"/>
        </w:rPr>
        <w:t xml:space="preserve">            const todayStr = now.toISOString().split('T')[0];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(!isPunchedIn) {</w:t>
      </w:r>
    </w:p>
    <w:p>
      <w:pPr>
        <w:spacing w:before="0" w:after="0" w:line="252" w:lineRule="auto"/>
        <w:ind w:left="173"/>
      </w:pPr>
      <w:r>
        <w:rPr>
          <w:rFonts w:ascii="Consolas" w:hAnsi="Consolas"/>
          <w:color w:val="1E293B"/>
          <w:sz w:val="15"/>
        </w:rPr>
        <w:t xml:space="preserve">                // PUNCH IN</w:t>
      </w:r>
    </w:p>
    <w:p>
      <w:pPr>
        <w:spacing w:before="0" w:after="0" w:line="252" w:lineRule="auto"/>
        <w:ind w:left="173"/>
      </w:pPr>
      <w:r>
        <w:rPr>
          <w:rFonts w:ascii="Consolas" w:hAnsi="Consolas"/>
          <w:color w:val="1E293B"/>
          <w:sz w:val="15"/>
        </w:rPr>
        <w:t xml:space="preserve">                isPunchedIn = true;</w:t>
      </w:r>
    </w:p>
    <w:p>
      <w:pPr>
        <w:spacing w:before="0" w:after="0" w:line="252" w:lineRule="auto"/>
        <w:ind w:left="173"/>
      </w:pPr>
      <w:r>
        <w:rPr>
          <w:rFonts w:ascii="Consolas" w:hAnsi="Consolas"/>
          <w:color w:val="1E293B"/>
          <w:sz w:val="15"/>
        </w:rPr>
        <w:t xml:space="preserve">                punchInTime = nowTime;</w:t>
      </w:r>
    </w:p>
    <w:p>
      <w:pPr>
        <w:spacing w:before="0" w:after="0" w:line="252" w:lineRule="auto"/>
        <w:ind w:left="173"/>
      </w:pPr>
      <w:r>
        <w:rPr>
          <w:rFonts w:ascii="Consolas" w:hAnsi="Consolas"/>
          <w:color w:val="1E293B"/>
          <w:sz w:val="15"/>
        </w:rPr>
        <w:t xml:space="preserve">                shiftStartTimestamp = Date.now();</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btn.classList.add('punched-in');</w:t>
      </w:r>
    </w:p>
    <w:p>
      <w:pPr>
        <w:spacing w:before="0" w:after="0" w:line="252" w:lineRule="auto"/>
        <w:ind w:left="173"/>
      </w:pPr>
      <w:r>
        <w:rPr>
          <w:rFonts w:ascii="Consolas" w:hAnsi="Consolas"/>
          <w:color w:val="1E293B"/>
          <w:sz w:val="15"/>
        </w:rPr>
        <w:t xml:space="preserve">                label.innerText = 'PUNCH OUT';</w:t>
      </w:r>
    </w:p>
    <w:p>
      <w:pPr>
        <w:spacing w:before="0" w:after="0" w:line="252" w:lineRule="auto"/>
        <w:ind w:left="173"/>
      </w:pPr>
      <w:r>
        <w:rPr>
          <w:rFonts w:ascii="Consolas" w:hAnsi="Consolas"/>
          <w:color w:val="1E293B"/>
          <w:sz w:val="15"/>
        </w:rPr>
        <w:t xml:space="preserve">                document.getElementById('punchInTimeVal').innerText = punchInTime;</w:t>
      </w:r>
    </w:p>
    <w:p>
      <w:pPr>
        <w:spacing w:before="0" w:after="0" w:line="252" w:lineRule="auto"/>
        <w:ind w:left="173"/>
      </w:pPr>
      <w:r>
        <w:rPr>
          <w:rFonts w:ascii="Consolas" w:hAnsi="Consolas"/>
          <w:color w:val="1E293B"/>
          <w:sz w:val="15"/>
        </w:rPr>
        <w:t xml:space="preserve">                document.getElementById('punchOutTimeVal').innerText = '--:--';</w:t>
      </w:r>
    </w:p>
    <w:p>
      <w:pPr>
        <w:spacing w:before="0" w:after="0" w:line="252" w:lineRule="auto"/>
        <w:ind w:left="173"/>
      </w:pPr>
      <w:r>
        <w:rPr>
          <w:rFonts w:ascii="Consolas" w:hAnsi="Consolas"/>
          <w:color w:val="1E293B"/>
          <w:sz w:val="15"/>
        </w:rPr>
        <w:t xml:space="preserve">                document.getElementById('punchStatusVal').innerText = 'Punched In (Active)';</w:t>
      </w:r>
    </w:p>
    <w:p>
      <w:pPr>
        <w:spacing w:before="0" w:after="0" w:line="252" w:lineRule="auto"/>
        <w:ind w:left="173"/>
      </w:pPr>
      <w:r>
        <w:rPr>
          <w:rFonts w:ascii="Consolas" w:hAnsi="Consolas"/>
          <w:color w:val="1E293B"/>
          <w:sz w:val="15"/>
        </w:rPr>
        <w:t xml:space="preserve">                document.getElementById('punchStatusVal').style.color = '#10B981';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Save persistent state</w:t>
      </w:r>
    </w:p>
    <w:p>
      <w:pPr>
        <w:spacing w:before="0" w:after="0" w:line="252" w:lineRule="auto"/>
        <w:ind w:left="173"/>
      </w:pPr>
      <w:r>
        <w:rPr>
          <w:rFonts w:ascii="Consolas" w:hAnsi="Consolas"/>
          <w:color w:val="1E293B"/>
          <w:sz w:val="15"/>
        </w:rPr>
        <w:t xml:space="preserve">                localStorage.setItem(STORAGE_KEY_SHIFT, JSON.stringify({</w:t>
      </w:r>
    </w:p>
    <w:p>
      <w:pPr>
        <w:spacing w:before="0" w:after="0" w:line="252" w:lineRule="auto"/>
        <w:ind w:left="173"/>
      </w:pPr>
      <w:r>
        <w:rPr>
          <w:rFonts w:ascii="Consolas" w:hAnsi="Consolas"/>
          <w:color w:val="1E293B"/>
          <w:sz w:val="15"/>
        </w:rPr>
        <w:t xml:space="preserve">                    isPunchedIn: true,</w:t>
      </w:r>
    </w:p>
    <w:p>
      <w:pPr>
        <w:spacing w:before="0" w:after="0" w:line="252" w:lineRule="auto"/>
        <w:ind w:left="173"/>
      </w:pPr>
      <w:r>
        <w:rPr>
          <w:rFonts w:ascii="Consolas" w:hAnsi="Consolas"/>
          <w:color w:val="1E293B"/>
          <w:sz w:val="15"/>
        </w:rPr>
        <w:t xml:space="preserve">                    inTime: punchInTime,</w:t>
      </w:r>
    </w:p>
    <w:p>
      <w:pPr>
        <w:spacing w:before="0" w:after="0" w:line="252" w:lineRule="auto"/>
        <w:ind w:left="173"/>
      </w:pPr>
      <w:r>
        <w:rPr>
          <w:rFonts w:ascii="Consolas" w:hAnsi="Consolas"/>
          <w:color w:val="1E293B"/>
          <w:sz w:val="15"/>
        </w:rPr>
        <w:t xml:space="preserve">                    startTimestamp: shiftStartTimestamp,</w:t>
      </w:r>
    </w:p>
    <w:p>
      <w:pPr>
        <w:spacing w:before="0" w:after="0" w:line="252" w:lineRule="auto"/>
        <w:ind w:left="173"/>
      </w:pPr>
      <w:r>
        <w:rPr>
          <w:rFonts w:ascii="Consolas" w:hAnsi="Consolas"/>
          <w:color w:val="1E293B"/>
          <w:sz w:val="15"/>
        </w:rPr>
        <w:t xml:space="preserve">                    date: todayStr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Start stopwatch immediately</w:t>
      </w:r>
    </w:p>
    <w:p>
      <w:pPr>
        <w:spacing w:before="0" w:after="0" w:line="252" w:lineRule="auto"/>
        <w:ind w:left="173"/>
      </w:pPr>
      <w:r>
        <w:rPr>
          <w:rFonts w:ascii="Consolas" w:hAnsi="Consolas"/>
          <w:color w:val="1E293B"/>
          <w:sz w:val="15"/>
        </w:rPr>
        <w:t xml:space="preserve">                startShiftStopwatch(shiftStartTimestamp);</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API record</w:t>
      </w:r>
    </w:p>
    <w:p>
      <w:pPr>
        <w:spacing w:before="0" w:after="0" w:line="252" w:lineRule="auto"/>
        <w:ind w:left="173"/>
      </w:pPr>
      <w:r>
        <w:rPr>
          <w:rFonts w:ascii="Consolas" w:hAnsi="Consolas"/>
          <w:color w:val="1E293B"/>
          <w:sz w:val="15"/>
        </w:rPr>
        <w:t xml:space="preserve">                api.request('/attendance', 'POST', {</w:t>
      </w:r>
    </w:p>
    <w:p>
      <w:pPr>
        <w:spacing w:before="0" w:after="0" w:line="252" w:lineRule="auto"/>
        <w:ind w:left="173"/>
      </w:pPr>
      <w:r>
        <w:rPr>
          <w:rFonts w:ascii="Consolas" w:hAnsi="Consolas"/>
          <w:color w:val="1E293B"/>
          <w:sz w:val="15"/>
        </w:rPr>
        <w:t xml:space="preserve">                    employeeName: currentUser.name,</w:t>
      </w:r>
    </w:p>
    <w:p>
      <w:pPr>
        <w:spacing w:before="0" w:after="0" w:line="252" w:lineRule="auto"/>
        <w:ind w:left="173"/>
      </w:pPr>
      <w:r>
        <w:rPr>
          <w:rFonts w:ascii="Consolas" w:hAnsi="Consolas"/>
          <w:color w:val="1E293B"/>
          <w:sz w:val="15"/>
        </w:rPr>
        <w:t xml:space="preserve">                    empCode: currentUser.empCode || 'REV-WORKER001',</w:t>
      </w:r>
    </w:p>
    <w:p>
      <w:pPr>
        <w:spacing w:before="0" w:after="0" w:line="252" w:lineRule="auto"/>
        <w:ind w:left="173"/>
      </w:pPr>
      <w:r>
        <w:rPr>
          <w:rFonts w:ascii="Consolas" w:hAnsi="Consolas"/>
          <w:color w:val="1E293B"/>
          <w:sz w:val="15"/>
        </w:rPr>
        <w:t xml:space="preserve">                    timeIn: nowTime,</w:t>
      </w:r>
    </w:p>
    <w:p>
      <w:pPr>
        <w:spacing w:before="0" w:after="0" w:line="252" w:lineRule="auto"/>
        <w:ind w:left="173"/>
      </w:pPr>
      <w:r>
        <w:rPr>
          <w:rFonts w:ascii="Consolas" w:hAnsi="Consolas"/>
          <w:color w:val="1E293B"/>
          <w:sz w:val="15"/>
        </w:rPr>
        <w:t xml:space="preserve">                    timeOut: 'Active Shift',</w:t>
      </w:r>
    </w:p>
    <w:p>
      <w:pPr>
        <w:spacing w:before="0" w:after="0" w:line="252" w:lineRule="auto"/>
        <w:ind w:left="173"/>
      </w:pPr>
      <w:r>
        <w:rPr>
          <w:rFonts w:ascii="Consolas" w:hAnsi="Consolas"/>
          <w:color w:val="1E293B"/>
          <w:sz w:val="15"/>
        </w:rPr>
        <w:t xml:space="preserve">                    location: 'Client Site Premises (Verified GPS)',</w:t>
      </w:r>
    </w:p>
    <w:p>
      <w:pPr>
        <w:spacing w:before="0" w:after="0" w:line="252" w:lineRule="auto"/>
        <w:ind w:left="173"/>
      </w:pPr>
      <w:r>
        <w:rPr>
          <w:rFonts w:ascii="Consolas" w:hAnsi="Consolas"/>
          <w:color w:val="1E293B"/>
          <w:sz w:val="15"/>
        </w:rPr>
        <w:t xml:space="preserve">                    status: 'Present'</w:t>
      </w:r>
    </w:p>
    <w:p>
      <w:pPr>
        <w:spacing w:before="0" w:after="0" w:line="252" w:lineRule="auto"/>
        <w:ind w:left="173"/>
      </w:pPr>
      <w:r>
        <w:rPr>
          <w:rFonts w:ascii="Consolas" w:hAnsi="Consolas"/>
          <w:color w:val="1E293B"/>
          <w:sz w:val="15"/>
        </w:rPr>
        <w:t xml:space="preserve">                }).then(() =&gt; loadAttendance()).catch(e =&gt; console.warn(e));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 PUNCH OUT</w:t>
      </w:r>
    </w:p>
    <w:p>
      <w:pPr>
        <w:spacing w:before="0" w:after="0" w:line="252" w:lineRule="auto"/>
        <w:ind w:left="173"/>
      </w:pPr>
      <w:r>
        <w:rPr>
          <w:rFonts w:ascii="Consolas" w:hAnsi="Consolas"/>
          <w:color w:val="1E293B"/>
          <w:sz w:val="15"/>
        </w:rPr>
        <w:t xml:space="preserve">                const elapsedMinutes = Math.round((Date.now() - shiftStartTimestamp) / 60000);</w:t>
      </w:r>
    </w:p>
    <w:p>
      <w:pPr>
        <w:spacing w:before="0" w:after="0" w:line="252" w:lineRule="auto"/>
        <w:ind w:left="173"/>
      </w:pPr>
      <w:r>
        <w:rPr>
          <w:rFonts w:ascii="Consolas" w:hAnsi="Consolas"/>
          <w:color w:val="1E293B"/>
          <w:sz w:val="15"/>
        </w:rPr>
        <w:t xml:space="preserve">                const hrs = Math.floor(elapsedMinutes / 60);</w:t>
      </w:r>
    </w:p>
    <w:p>
      <w:pPr>
        <w:spacing w:before="0" w:after="0" w:line="252" w:lineRule="auto"/>
        <w:ind w:left="173"/>
      </w:pPr>
      <w:r>
        <w:rPr>
          <w:rFonts w:ascii="Consolas" w:hAnsi="Consolas"/>
          <w:color w:val="1E293B"/>
          <w:sz w:val="15"/>
        </w:rPr>
        <w:t xml:space="preserve">                const mins = elapsedMinutes % 60;</w:t>
      </w:r>
    </w:p>
    <w:p>
      <w:pPr>
        <w:spacing w:before="0" w:after="0" w:line="252" w:lineRule="auto"/>
        <w:ind w:left="173"/>
      </w:pPr>
      <w:r>
        <w:rPr>
          <w:rFonts w:ascii="Consolas" w:hAnsi="Consolas"/>
          <w:color w:val="1E293B"/>
          <w:sz w:val="15"/>
        </w:rPr>
        <w:t xml:space="preserve">                const durationStr = `${hrs}h ${mins}m`;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isPunchedIn = false;</w:t>
      </w:r>
    </w:p>
    <w:p>
      <w:pPr>
        <w:spacing w:before="0" w:after="0" w:line="252" w:lineRule="auto"/>
        <w:ind w:left="173"/>
      </w:pPr>
      <w:r>
        <w:rPr>
          <w:rFonts w:ascii="Consolas" w:hAnsi="Consolas"/>
          <w:color w:val="1E293B"/>
          <w:sz w:val="15"/>
        </w:rPr>
        <w:t xml:space="preserve">                btn.classList.remove('punched-in');</w:t>
      </w:r>
    </w:p>
    <w:p>
      <w:pPr>
        <w:spacing w:before="0" w:after="0" w:line="252" w:lineRule="auto"/>
        <w:ind w:left="173"/>
      </w:pPr>
      <w:r>
        <w:rPr>
          <w:rFonts w:ascii="Consolas" w:hAnsi="Consolas"/>
          <w:color w:val="1E293B"/>
          <w:sz w:val="15"/>
        </w:rPr>
        <w:t xml:space="preserve">                label.innerText = 'PUNCH IN';</w:t>
      </w:r>
    </w:p>
    <w:p>
      <w:pPr>
        <w:spacing w:before="0" w:after="0" w:line="252" w:lineRule="auto"/>
        <w:ind w:left="173"/>
      </w:pPr>
      <w:r>
        <w:rPr>
          <w:rFonts w:ascii="Consolas" w:hAnsi="Consolas"/>
          <w:color w:val="1E293B"/>
          <w:sz w:val="15"/>
        </w:rPr>
        <w:t xml:space="preserve">                document.getElementById('punchOutTimeVal').innerText = nowTime;</w:t>
      </w:r>
    </w:p>
    <w:p>
      <w:pPr>
        <w:spacing w:before="0" w:after="0" w:line="252" w:lineRule="auto"/>
        <w:ind w:left="173"/>
      </w:pPr>
      <w:r>
        <w:rPr>
          <w:rFonts w:ascii="Consolas" w:hAnsi="Consolas"/>
          <w:color w:val="1E293B"/>
          <w:sz w:val="15"/>
        </w:rPr>
        <w:t xml:space="preserve">                document.getElementById('punchStatusVal').innerText = `Completed (${durationStr})`;</w:t>
      </w:r>
    </w:p>
    <w:p>
      <w:pPr>
        <w:spacing w:before="0" w:after="0" w:line="252" w:lineRule="auto"/>
        <w:ind w:left="173"/>
      </w:pPr>
      <w:r>
        <w:rPr>
          <w:rFonts w:ascii="Consolas" w:hAnsi="Consolas"/>
          <w:color w:val="1E293B"/>
          <w:sz w:val="15"/>
        </w:rPr>
        <w:t xml:space="preserve">                document.getElementById('punchStatusVal').style.color = '#D4AF37';</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localStorage.removeItem(STORAGE_KEY_SHIFT);</w:t>
      </w:r>
    </w:p>
    <w:p>
      <w:pPr>
        <w:spacing w:before="0" w:after="0" w:line="252" w:lineRule="auto"/>
        <w:ind w:left="173"/>
      </w:pPr>
      <w:r>
        <w:rPr>
          <w:rFonts w:ascii="Consolas" w:hAnsi="Consolas"/>
          <w:color w:val="1E293B"/>
          <w:sz w:val="15"/>
        </w:rPr>
        <w:t xml:space="preserve">                stopShiftStopwatch();</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api.request('/attendance', 'POST', {</w:t>
      </w:r>
    </w:p>
    <w:p>
      <w:pPr>
        <w:spacing w:before="0" w:after="0" w:line="252" w:lineRule="auto"/>
        <w:ind w:left="173"/>
      </w:pPr>
      <w:r>
        <w:rPr>
          <w:rFonts w:ascii="Consolas" w:hAnsi="Consolas"/>
          <w:color w:val="1E293B"/>
          <w:sz w:val="15"/>
        </w:rPr>
        <w:t xml:space="preserve">                    employeeName: currentUser.name,</w:t>
      </w:r>
    </w:p>
    <w:p>
      <w:pPr>
        <w:spacing w:before="0" w:after="0" w:line="252" w:lineRule="auto"/>
        <w:ind w:left="173"/>
      </w:pPr>
      <w:r>
        <w:rPr>
          <w:rFonts w:ascii="Consolas" w:hAnsi="Consolas"/>
          <w:color w:val="1E293B"/>
          <w:sz w:val="15"/>
        </w:rPr>
        <w:t xml:space="preserve">                    empCode: currentUser.empCode || 'REV-WORKER001',</w:t>
      </w:r>
    </w:p>
    <w:p>
      <w:pPr>
        <w:spacing w:before="0" w:after="0" w:line="252" w:lineRule="auto"/>
        <w:ind w:left="173"/>
      </w:pPr>
      <w:r>
        <w:rPr>
          <w:rFonts w:ascii="Consolas" w:hAnsi="Consolas"/>
          <w:color w:val="1E293B"/>
          <w:sz w:val="15"/>
        </w:rPr>
        <w:t xml:space="preserve">                    timeIn: punchInTime || '09:00 AM',</w:t>
      </w:r>
    </w:p>
    <w:p>
      <w:pPr>
        <w:spacing w:before="0" w:after="0" w:line="252" w:lineRule="auto"/>
        <w:ind w:left="173"/>
      </w:pPr>
      <w:r>
        <w:rPr>
          <w:rFonts w:ascii="Consolas" w:hAnsi="Consolas"/>
          <w:color w:val="1E293B"/>
          <w:sz w:val="15"/>
        </w:rPr>
        <w:t xml:space="preserve">                    timeOut: nowTime,</w:t>
      </w:r>
    </w:p>
    <w:p>
      <w:pPr>
        <w:spacing w:before="0" w:after="0" w:line="252" w:lineRule="auto"/>
        <w:ind w:left="173"/>
      </w:pPr>
      <w:r>
        <w:rPr>
          <w:rFonts w:ascii="Consolas" w:hAnsi="Consolas"/>
          <w:color w:val="1E293B"/>
          <w:sz w:val="15"/>
        </w:rPr>
        <w:t xml:space="preserve">                    location: 'Client Site Premises (Verified GPS)',</w:t>
      </w:r>
    </w:p>
    <w:p>
      <w:pPr>
        <w:spacing w:before="0" w:after="0" w:line="252" w:lineRule="auto"/>
        <w:ind w:left="173"/>
      </w:pPr>
      <w:r>
        <w:rPr>
          <w:rFonts w:ascii="Consolas" w:hAnsi="Consolas"/>
          <w:color w:val="1E293B"/>
          <w:sz w:val="15"/>
        </w:rPr>
        <w:t xml:space="preserve">                    status: `Completed (${durationStr})`</w:t>
      </w:r>
    </w:p>
    <w:p>
      <w:pPr>
        <w:spacing w:before="0" w:after="0" w:line="252" w:lineRule="auto"/>
        <w:ind w:left="173"/>
      </w:pPr>
      <w:r>
        <w:rPr>
          <w:rFonts w:ascii="Consolas" w:hAnsi="Consolas"/>
          <w:color w:val="1E293B"/>
          <w:sz w:val="15"/>
        </w:rPr>
        <w:t xml:space="preserve">                }).then(() =&gt; loadAttendance()).catch(e =&gt; console.warn(e));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5. TAB SWITCHING</w:t>
      </w:r>
    </w:p>
    <w:p>
      <w:pPr>
        <w:spacing w:before="0" w:after="0" w:line="252" w:lineRule="auto"/>
        <w:ind w:left="173"/>
      </w:pPr>
      <w:r>
        <w:rPr>
          <w:rFonts w:ascii="Consolas" w:hAnsi="Consolas"/>
          <w:color w:val="1E293B"/>
          <w:sz w:val="15"/>
        </w:rPr>
        <w:t xml:space="preserve">        function switchTab(tabId, el) {</w:t>
      </w:r>
    </w:p>
    <w:p>
      <w:pPr>
        <w:spacing w:before="0" w:after="0" w:line="252" w:lineRule="auto"/>
        <w:ind w:left="173"/>
      </w:pPr>
      <w:r>
        <w:rPr>
          <w:rFonts w:ascii="Consolas" w:hAnsi="Consolas"/>
          <w:color w:val="1E293B"/>
          <w:sz w:val="15"/>
        </w:rPr>
        <w:t xml:space="preserve">            document.querySelectorAll('.tab-view').forEach(t =&gt; t.classList.remove('active'));</w:t>
      </w:r>
    </w:p>
    <w:p>
      <w:pPr>
        <w:spacing w:before="0" w:after="0" w:line="252" w:lineRule="auto"/>
        <w:ind w:left="173"/>
      </w:pPr>
      <w:r>
        <w:rPr>
          <w:rFonts w:ascii="Consolas" w:hAnsi="Consolas"/>
          <w:color w:val="1E293B"/>
          <w:sz w:val="15"/>
        </w:rPr>
        <w:t xml:space="preserve">            document.querySelectorAll('.nav-item').forEach(n =&gt; n.classList.remove('active'));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target = document.getElementById(tabId);</w:t>
      </w:r>
    </w:p>
    <w:p>
      <w:pPr>
        <w:spacing w:before="0" w:after="0" w:line="252" w:lineRule="auto"/>
        <w:ind w:left="173"/>
      </w:pPr>
      <w:r>
        <w:rPr>
          <w:rFonts w:ascii="Consolas" w:hAnsi="Consolas"/>
          <w:color w:val="1E293B"/>
          <w:sz w:val="15"/>
        </w:rPr>
        <w:t xml:space="preserve">            if (target) target.classList.add('active');</w:t>
      </w:r>
    </w:p>
    <w:p>
      <w:pPr>
        <w:spacing w:before="0" w:after="0" w:line="252" w:lineRule="auto"/>
        <w:ind w:left="173"/>
      </w:pPr>
      <w:r>
        <w:rPr>
          <w:rFonts w:ascii="Consolas" w:hAnsi="Consolas"/>
          <w:color w:val="1E293B"/>
          <w:sz w:val="15"/>
        </w:rPr>
        <w:t xml:space="preserve">            if (el) el.classList.add('active');</w:t>
      </w:r>
    </w:p>
    <w:p>
      <w:pPr>
        <w:spacing w:before="0" w:after="0" w:line="252" w:lineRule="auto"/>
        <w:ind w:left="173"/>
      </w:pPr>
      <w:r>
        <w:rPr>
          <w:rFonts w:ascii="Consolas" w:hAnsi="Consolas"/>
          <w:color w:val="1E293B"/>
          <w:sz w:val="15"/>
        </w:rPr>
        <w:t xml:space="preserve">            window.scrollTo({ top: 0, behavior: 'smooth'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renderWorkerHeader() {</w:t>
      </w:r>
    </w:p>
    <w:p>
      <w:pPr>
        <w:spacing w:before="0" w:after="0" w:line="252" w:lineRule="auto"/>
        <w:ind w:left="173"/>
      </w:pPr>
      <w:r>
        <w:rPr>
          <w:rFonts w:ascii="Consolas" w:hAnsi="Consolas"/>
          <w:color w:val="1E293B"/>
          <w:sz w:val="15"/>
        </w:rPr>
        <w:t xml:space="preserve">            const letter = (currentUser.name || 'S').charAt(0).toUpperCase();</w:t>
      </w:r>
    </w:p>
    <w:p>
      <w:pPr>
        <w:spacing w:before="0" w:after="0" w:line="252" w:lineRule="auto"/>
        <w:ind w:left="173"/>
      </w:pPr>
      <w:r>
        <w:rPr>
          <w:rFonts w:ascii="Consolas" w:hAnsi="Consolas"/>
          <w:color w:val="1E293B"/>
          <w:sz w:val="15"/>
        </w:rPr>
        <w:t xml:space="preserve">            document.getElementById('avatarLetter').innerText = letter;</w:t>
      </w:r>
    </w:p>
    <w:p>
      <w:pPr>
        <w:spacing w:before="0" w:after="0" w:line="252" w:lineRule="auto"/>
        <w:ind w:left="173"/>
      </w:pPr>
      <w:r>
        <w:rPr>
          <w:rFonts w:ascii="Consolas" w:hAnsi="Consolas"/>
          <w:color w:val="1E293B"/>
          <w:sz w:val="15"/>
        </w:rPr>
        <w:t xml:space="preserve">            document.getElementById('topWorkerName').innerText = currentUser.name || 'Staff Member';</w:t>
      </w:r>
    </w:p>
    <w:p>
      <w:pPr>
        <w:spacing w:before="0" w:after="0" w:line="252" w:lineRule="auto"/>
        <w:ind w:left="173"/>
      </w:pPr>
      <w:r>
        <w:rPr>
          <w:rFonts w:ascii="Consolas" w:hAnsi="Consolas"/>
          <w:color w:val="1E293B"/>
          <w:sz w:val="15"/>
        </w:rPr>
        <w:t xml:space="preserve">            document.getElementById('topEmpCode').innerText = currentUser.empCode || 'REV-STAFF';</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renderProfile() {</w:t>
      </w:r>
    </w:p>
    <w:p>
      <w:pPr>
        <w:spacing w:before="0" w:after="0" w:line="252" w:lineRule="auto"/>
        <w:ind w:left="173"/>
      </w:pPr>
      <w:r>
        <w:rPr>
          <w:rFonts w:ascii="Consolas" w:hAnsi="Consolas"/>
          <w:color w:val="1E293B"/>
          <w:sz w:val="15"/>
        </w:rPr>
        <w:t xml:space="preserve">            const name = currentUser.name || 'Staff Attendant';</w:t>
      </w:r>
    </w:p>
    <w:p>
      <w:pPr>
        <w:spacing w:before="0" w:after="0" w:line="252" w:lineRule="auto"/>
        <w:ind w:left="173"/>
      </w:pPr>
      <w:r>
        <w:rPr>
          <w:rFonts w:ascii="Consolas" w:hAnsi="Consolas"/>
          <w:color w:val="1E293B"/>
          <w:sz w:val="15"/>
        </w:rPr>
        <w:t xml:space="preserve">            document.getElementById('profAvatar').innerText = name.charAt(0).toUpperCase();</w:t>
      </w:r>
    </w:p>
    <w:p>
      <w:pPr>
        <w:spacing w:before="0" w:after="0" w:line="252" w:lineRule="auto"/>
        <w:ind w:left="173"/>
      </w:pPr>
      <w:r>
        <w:rPr>
          <w:rFonts w:ascii="Consolas" w:hAnsi="Consolas"/>
          <w:color w:val="1E293B"/>
          <w:sz w:val="15"/>
        </w:rPr>
        <w:t xml:space="preserve">            document.getElementById('profName').innerText = name;</w:t>
      </w:r>
    </w:p>
    <w:p>
      <w:pPr>
        <w:spacing w:before="0" w:after="0" w:line="252" w:lineRule="auto"/>
        <w:ind w:left="173"/>
      </w:pPr>
      <w:r>
        <w:rPr>
          <w:rFonts w:ascii="Consolas" w:hAnsi="Consolas"/>
          <w:color w:val="1E293B"/>
          <w:sz w:val="15"/>
        </w:rPr>
        <w:t xml:space="preserve">            document.getElementById('profCode').innerText = currentUser.empCode || 'REV-WORKER001';</w:t>
      </w:r>
    </w:p>
    <w:p>
      <w:pPr>
        <w:spacing w:before="0" w:after="0" w:line="252" w:lineRule="auto"/>
        <w:ind w:left="173"/>
      </w:pPr>
      <w:r>
        <w:rPr>
          <w:rFonts w:ascii="Consolas" w:hAnsi="Consolas"/>
          <w:color w:val="1E293B"/>
          <w:sz w:val="15"/>
        </w:rPr>
        <w:t xml:space="preserve">            document.getElementById('profPhone').innerText = currentUser.phone || '+91 9769930626';</w:t>
      </w:r>
    </w:p>
    <w:p>
      <w:pPr>
        <w:spacing w:before="0" w:after="0" w:line="252" w:lineRule="auto"/>
        <w:ind w:left="173"/>
      </w:pPr>
      <w:r>
        <w:rPr>
          <w:rFonts w:ascii="Consolas" w:hAnsi="Consolas"/>
          <w:color w:val="1E293B"/>
          <w:sz w:val="15"/>
        </w:rPr>
        <w:t xml:space="preserve">            document.getElementById('profEmail').innerText = currentUser.email || 'staff@revatienterprises.com';</w:t>
      </w:r>
    </w:p>
    <w:p>
      <w:pPr>
        <w:spacing w:before="0" w:after="0" w:line="252" w:lineRule="auto"/>
        <w:ind w:left="173"/>
      </w:pPr>
      <w:r>
        <w:rPr>
          <w:rFonts w:ascii="Consolas" w:hAnsi="Consolas"/>
          <w:color w:val="1E293B"/>
          <w:sz w:val="15"/>
        </w:rPr>
        <w:t xml:space="preserve">            document.getElementById('profProof').innerText = `${currentUser.nationalityProofType || 'Aadhaar Card'} (${currentUser.nationalityProofNo || 'Verified ID'})`;</w:t>
      </w:r>
    </w:p>
    <w:p>
      <w:pPr>
        <w:spacing w:before="0" w:after="0" w:line="252" w:lineRule="auto"/>
        <w:ind w:left="173"/>
      </w:pPr>
      <w:r>
        <w:rPr>
          <w:rFonts w:ascii="Consolas" w:hAnsi="Consolas"/>
          <w:color w:val="1E293B"/>
          <w:sz w:val="15"/>
        </w:rPr>
        <w:t xml:space="preserve">            document.getElementById('profQual').innerText = currentUser.qualification || '12th Standard HSC / Technical';</w:t>
      </w:r>
    </w:p>
    <w:p>
      <w:pPr>
        <w:spacing w:before="0" w:after="0" w:line="252" w:lineRule="auto"/>
        <w:ind w:left="173"/>
      </w:pPr>
      <w:r>
        <w:rPr>
          <w:rFonts w:ascii="Consolas" w:hAnsi="Consolas"/>
          <w:color w:val="1E293B"/>
          <w:sz w:val="15"/>
        </w:rPr>
        <w:t xml:space="preserve">            document.getElementById('profAddress').innerText = currentUser.address || 'Revati Enterprises Staff Quarters, Andheri East, Mumbai';</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6. TASKS LOADER</w:t>
      </w:r>
    </w:p>
    <w:p>
      <w:pPr>
        <w:spacing w:before="0" w:after="0" w:line="252" w:lineRule="auto"/>
        <w:ind w:left="173"/>
      </w:pPr>
      <w:r>
        <w:rPr>
          <w:rFonts w:ascii="Consolas" w:hAnsi="Consolas"/>
          <w:color w:val="1E293B"/>
          <w:sz w:val="15"/>
        </w:rPr>
        <w:t xml:space="preserve">        async function loadTasks() {</w:t>
      </w:r>
    </w:p>
    <w:p>
      <w:pPr>
        <w:spacing w:before="0" w:after="0" w:line="252" w:lineRule="auto"/>
        <w:ind w:left="173"/>
      </w:pPr>
      <w:r>
        <w:rPr>
          <w:rFonts w:ascii="Consolas" w:hAnsi="Consolas"/>
          <w:color w:val="1E293B"/>
          <w:sz w:val="15"/>
        </w:rPr>
        <w:t xml:space="preserve">            const tasks = await api.request('/tasks', 'GET') || [];</w:t>
      </w:r>
    </w:p>
    <w:p>
      <w:pPr>
        <w:spacing w:before="0" w:after="0" w:line="252" w:lineRule="auto"/>
        <w:ind w:left="173"/>
      </w:pPr>
      <w:r>
        <w:rPr>
          <w:rFonts w:ascii="Consolas" w:hAnsi="Consolas"/>
          <w:color w:val="1E293B"/>
          <w:sz w:val="15"/>
        </w:rPr>
        <w:t xml:space="preserve">            const container = document.getElementById('tasksContainer');</w:t>
      </w:r>
    </w:p>
    <w:p>
      <w:pPr>
        <w:spacing w:before="0" w:after="0" w:line="252" w:lineRule="auto"/>
        <w:ind w:left="173"/>
      </w:pPr>
      <w:r>
        <w:rPr>
          <w:rFonts w:ascii="Consolas" w:hAnsi="Consolas"/>
          <w:color w:val="1E293B"/>
          <w:sz w:val="15"/>
        </w:rPr>
        <w:t xml:space="preserve">            const badge = document.getElementById('taskCountBadge');</w:t>
      </w:r>
    </w:p>
    <w:p>
      <w:pPr>
        <w:spacing w:before="0" w:after="0" w:line="252" w:lineRule="auto"/>
        <w:ind w:left="173"/>
      </w:pPr>
      <w:r>
        <w:rPr>
          <w:rFonts w:ascii="Consolas" w:hAnsi="Consolas"/>
          <w:color w:val="1E293B"/>
          <w:sz w:val="15"/>
        </w:rPr>
        <w:t xml:space="preserve">            if (badge) badge.innerText = `${tasks.length} Assigned`;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(!container)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(tasks.length === 0) {</w:t>
      </w:r>
    </w:p>
    <w:p>
      <w:pPr>
        <w:spacing w:before="0" w:after="0" w:line="252" w:lineRule="auto"/>
        <w:ind w:left="173"/>
      </w:pPr>
      <w:r>
        <w:rPr>
          <w:rFonts w:ascii="Consolas" w:hAnsi="Consolas"/>
          <w:color w:val="1E293B"/>
          <w:sz w:val="15"/>
        </w:rPr>
        <w:t xml:space="preserve">                container.innerHTML = `</w:t>
      </w:r>
    </w:p>
    <w:p>
      <w:pPr>
        <w:spacing w:before="0" w:after="0" w:line="252" w:lineRule="auto"/>
        <w:ind w:left="173"/>
      </w:pPr>
      <w:r>
        <w:rPr>
          <w:rFonts w:ascii="Consolas" w:hAnsi="Consolas"/>
          <w:color w:val="1E293B"/>
          <w:sz w:val="15"/>
        </w:rPr>
        <w:t xml:space="preserve">                    &lt;div class="task-card" style="text-align: center; color: var(--text-muted); padding: 30px 15px;"&gt;</w:t>
      </w:r>
    </w:p>
    <w:p>
      <w:pPr>
        <w:spacing w:before="0" w:after="0" w:line="252" w:lineRule="auto"/>
        <w:ind w:left="173"/>
      </w:pPr>
      <w:r>
        <w:rPr>
          <w:rFonts w:ascii="Consolas" w:hAnsi="Consolas"/>
          <w:color w:val="1E293B"/>
          <w:sz w:val="15"/>
        </w:rPr>
        <w:t xml:space="preserve">                        &lt;svg class="app-icon" style="width: 2.5rem; height: 2.5rem; color: var(--gold-primary); margin-bottom: 12px;"&gt;&lt;use href="#icon-tasks"/&gt;&lt;/svg&gt;</w:t>
      </w:r>
    </w:p>
    <w:p>
      <w:pPr>
        <w:spacing w:before="0" w:after="0" w:line="252" w:lineRule="auto"/>
        <w:ind w:left="173"/>
      </w:pPr>
      <w:r>
        <w:rPr>
          <w:rFonts w:ascii="Consolas" w:hAnsi="Consolas"/>
          <w:color w:val="1E293B"/>
          <w:sz w:val="15"/>
        </w:rPr>
        <w:t xml:space="preserve">                        &lt;h4 style="color: var(--gold-light); margin-bottom: 6px;"&gt;All Assigned Duties Up To Date&lt;/h4&gt;</w:t>
      </w:r>
    </w:p>
    <w:p>
      <w:pPr>
        <w:spacing w:before="0" w:after="0" w:line="252" w:lineRule="auto"/>
        <w:ind w:left="173"/>
      </w:pPr>
      <w:r>
        <w:rPr>
          <w:rFonts w:ascii="Consolas" w:hAnsi="Consolas"/>
          <w:color w:val="1E293B"/>
          <w:sz w:val="15"/>
        </w:rPr>
        <w:t xml:space="preserve">                        &lt;p style="font-size: 0.8rem;"&gt;No pending facility housekeeping tasks assigned for your shift today.&lt;/p&gt;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container.innerHTML = tasks.map(t =&gt; `</w:t>
      </w:r>
    </w:p>
    <w:p>
      <w:pPr>
        <w:spacing w:before="0" w:after="0" w:line="252" w:lineRule="auto"/>
        <w:ind w:left="173"/>
      </w:pPr>
      <w:r>
        <w:rPr>
          <w:rFonts w:ascii="Consolas" w:hAnsi="Consolas"/>
          <w:color w:val="1E293B"/>
          <w:sz w:val="15"/>
        </w:rPr>
        <w:t xml:space="preserve">                &lt;div class="task-card"&gt;</w:t>
      </w:r>
    </w:p>
    <w:p>
      <w:pPr>
        <w:spacing w:before="0" w:after="0" w:line="252" w:lineRule="auto"/>
        <w:ind w:left="173"/>
      </w:pPr>
      <w:r>
        <w:rPr>
          <w:rFonts w:ascii="Consolas" w:hAnsi="Consolas"/>
          <w:color w:val="1E293B"/>
          <w:sz w:val="15"/>
        </w:rPr>
        <w:t xml:space="preserve">                    &lt;div style="display: flex; justify-content: space-between; align-items: flex-start; margin-bottom: 10px;"&gt;</w:t>
      </w:r>
    </w:p>
    <w:p>
      <w:pPr>
        <w:spacing w:before="0" w:after="0" w:line="252" w:lineRule="auto"/>
        <w:ind w:left="173"/>
      </w:pPr>
      <w:r>
        <w:rPr>
          <w:rFonts w:ascii="Consolas" w:hAnsi="Consolas"/>
          <w:color w:val="1E293B"/>
          <w:sz w:val="15"/>
        </w:rPr>
        <w:t xml:space="preserve">                        &lt;span class="location-badge"&gt;</w:t>
      </w:r>
    </w:p>
    <w:p>
      <w:pPr>
        <w:spacing w:before="0" w:after="0" w:line="252" w:lineRule="auto"/>
        <w:ind w:left="173"/>
      </w:pPr>
      <w:r>
        <w:rPr>
          <w:rFonts w:ascii="Consolas" w:hAnsi="Consolas"/>
          <w:color w:val="1E293B"/>
          <w:sz w:val="15"/>
        </w:rPr>
        <w:t xml:space="preserve">                            &lt;svg class="app-icon" style="width: 1em; height: 1em;"&gt;&lt;use href="#icon-map-pin"/&gt;&lt;/svg&gt;</w:t>
      </w:r>
    </w:p>
    <w:p>
      <w:pPr>
        <w:spacing w:before="0" w:after="0" w:line="252" w:lineRule="auto"/>
        <w:ind w:left="173"/>
      </w:pPr>
      <w:r>
        <w:rPr>
          <w:rFonts w:ascii="Consolas" w:hAnsi="Consolas"/>
          <w:color w:val="1E293B"/>
          <w:sz w:val="15"/>
        </w:rPr>
        <w:t xml:space="preserve">                            ${t.location || 'Client Facility Premises'}</w:t>
      </w:r>
    </w:p>
    <w:p>
      <w:pPr>
        <w:spacing w:before="0" w:after="0" w:line="252" w:lineRule="auto"/>
        <w:ind w:left="173"/>
      </w:pPr>
      <w:r>
        <w:rPr>
          <w:rFonts w:ascii="Consolas" w:hAnsi="Consolas"/>
          <w:color w:val="1E293B"/>
          <w:sz w:val="15"/>
        </w:rPr>
        <w:t xml:space="preserve">                        &lt;/span&gt;</w:t>
      </w:r>
    </w:p>
    <w:p>
      <w:pPr>
        <w:spacing w:before="0" w:after="0" w:line="252" w:lineRule="auto"/>
        <w:ind w:left="173"/>
      </w:pPr>
      <w:r>
        <w:rPr>
          <w:rFonts w:ascii="Consolas" w:hAnsi="Consolas"/>
          <w:color w:val="1E293B"/>
          <w:sz w:val="15"/>
        </w:rPr>
        <w:t xml:space="preserve">                        &lt;span style="background: ${t.status === 'Completed' ? 'var(--success-glow)' : 'rgba(212,175,55,0.18)'}; color: ${t.status === 'Completed' ? 'var(--success)' : 'var(--gold-primary)'}; border: 1px solid ${t.status === 'Completed' ? 'var(--success)' : 'var(--gold-primary)'}; font-size: 0.72rem; font-weight: 800; padding: 2px 8px; border-radius: 12px;"&gt;</w:t>
      </w:r>
    </w:p>
    <w:p>
      <w:pPr>
        <w:spacing w:before="0" w:after="0" w:line="252" w:lineRule="auto"/>
        <w:ind w:left="173"/>
      </w:pPr>
      <w:r>
        <w:rPr>
          <w:rFonts w:ascii="Consolas" w:hAnsi="Consolas"/>
          <w:color w:val="1E293B"/>
          <w:sz w:val="15"/>
        </w:rPr>
        <w:t xml:space="preserve">                            ${t.status || 'Pending'}</w:t>
      </w:r>
    </w:p>
    <w:p>
      <w:pPr>
        <w:spacing w:before="0" w:after="0" w:line="252" w:lineRule="auto"/>
        <w:ind w:left="173"/>
      </w:pPr>
      <w:r>
        <w:rPr>
          <w:rFonts w:ascii="Consolas" w:hAnsi="Consolas"/>
          <w:color w:val="1E293B"/>
          <w:sz w:val="15"/>
        </w:rPr>
        <w:t xml:space="preserve">                        &lt;/span&gt;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&lt;h3 style="color: #FFF; font-size: 1.05rem; margin-bottom: 5px;"&gt;${t.title || t.description || 'Facility Housekeeping &amp; Deep Sanitation'}&lt;/h3&gt;</w:t>
      </w:r>
    </w:p>
    <w:p>
      <w:pPr>
        <w:spacing w:before="0" w:after="0" w:line="252" w:lineRule="auto"/>
        <w:ind w:left="173"/>
      </w:pPr>
      <w:r>
        <w:rPr>
          <w:rFonts w:ascii="Consolas" w:hAnsi="Consolas"/>
          <w:color w:val="1E293B"/>
          <w:sz w:val="15"/>
        </w:rPr>
        <w:t xml:space="preserve">                    &lt;p style="font-size: 0.82rem; color: var(--text-muted); margin-bottom: 14px;"&gt;Task Code: &lt;strong style="color: var(--gold-light);"&gt;${t.taskCode || 'REV-HK'}&lt;/strong&gt; | Priority: &lt;span style="color: var(--gold-primary); font-weight: 700;"&gt;${t.priority || 'Normal'}&lt;/span&gt;&lt;/p&gt;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style="display: flex; justify-content: space-between; align-items: center; border-top: 1px solid rgba(255,255,255,0.08); padding-top: 10px;"&gt;</w:t>
      </w:r>
    </w:p>
    <w:p>
      <w:pPr>
        <w:spacing w:before="0" w:after="0" w:line="252" w:lineRule="auto"/>
        <w:ind w:left="173"/>
      </w:pPr>
      <w:r>
        <w:rPr>
          <w:rFonts w:ascii="Consolas" w:hAnsi="Consolas"/>
          <w:color w:val="1E293B"/>
          <w:sz w:val="15"/>
        </w:rPr>
        <w:t xml:space="preserve">                        &lt;a href="https://maps.google.com/?q=${encodeURIComponent(t.location || 'Mumbai')}" target="_blank" style="color: #60A5FA; text-decoration: none; font-size: 0.78rem; font-weight: 600; display: inline-flex; align-items: center; gap: 4px;"&gt;</w:t>
      </w:r>
    </w:p>
    <w:p>
      <w:pPr>
        <w:spacing w:before="0" w:after="0" w:line="252" w:lineRule="auto"/>
        <w:ind w:left="173"/>
      </w:pPr>
      <w:r>
        <w:rPr>
          <w:rFonts w:ascii="Consolas" w:hAnsi="Consolas"/>
          <w:color w:val="1E293B"/>
          <w:sz w:val="15"/>
        </w:rPr>
        <w:t xml:space="preserve">                            &lt;i class="fa-solid fa-map-location-dot"&gt;&lt;/i&gt; Open Maps</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${t.status !== 'Completed' ? `</w:t>
      </w:r>
    </w:p>
    <w:p>
      <w:pPr>
        <w:spacing w:before="0" w:after="0" w:line="252" w:lineRule="auto"/>
        <w:ind w:left="173"/>
      </w:pPr>
      <w:r>
        <w:rPr>
          <w:rFonts w:ascii="Consolas" w:hAnsi="Consolas"/>
          <w:color w:val="1E293B"/>
          <w:sz w:val="15"/>
        </w:rPr>
        <w:t xml:space="preserve">                            &lt;button class="btn-gold" onclick="markTaskDone(${t.id})"&gt;</w:t>
      </w:r>
    </w:p>
    <w:p>
      <w:pPr>
        <w:spacing w:before="0" w:after="0" w:line="252" w:lineRule="auto"/>
        <w:ind w:left="173"/>
      </w:pPr>
      <w:r>
        <w:rPr>
          <w:rFonts w:ascii="Consolas" w:hAnsi="Consolas"/>
          <w:color w:val="1E293B"/>
          <w:sz w:val="15"/>
        </w:rPr>
        <w:t xml:space="preserve">                                &lt;i class="fa-solid fa-check"&gt;&lt;/i&gt; Mark Complete</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 : `</w:t>
      </w:r>
    </w:p>
    <w:p>
      <w:pPr>
        <w:spacing w:before="0" w:after="0" w:line="252" w:lineRule="auto"/>
        <w:ind w:left="173"/>
      </w:pPr>
      <w:r>
        <w:rPr>
          <w:rFonts w:ascii="Consolas" w:hAnsi="Consolas"/>
          <w:color w:val="1E293B"/>
          <w:sz w:val="15"/>
        </w:rPr>
        <w:t xml:space="preserve">                            &lt;span style="color: var(--success); font-size: 0.8rem; font-weight: 700; display: inline-flex; align-items: center; gap: 5px;"&gt;</w:t>
      </w:r>
    </w:p>
    <w:p>
      <w:pPr>
        <w:spacing w:before="0" w:after="0" w:line="252" w:lineRule="auto"/>
        <w:ind w:left="173"/>
      </w:pPr>
      <w:r>
        <w:rPr>
          <w:rFonts w:ascii="Consolas" w:hAnsi="Consolas"/>
          <w:color w:val="1E293B"/>
          <w:sz w:val="15"/>
        </w:rPr>
        <w:t xml:space="preserve">                                &lt;i class="fa-solid fa-circle-check"&gt;&lt;/i&gt; Work Verified</w:t>
      </w:r>
    </w:p>
    <w:p>
      <w:pPr>
        <w:spacing w:before="0" w:after="0" w:line="252" w:lineRule="auto"/>
        <w:ind w:left="173"/>
      </w:pPr>
      <w:r>
        <w:rPr>
          <w:rFonts w:ascii="Consolas" w:hAnsi="Consolas"/>
          <w:color w:val="1E293B"/>
          <w:sz w:val="15"/>
        </w:rPr>
        <w:t xml:space="preserve">                            &lt;/span&gt;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function markTaskDone(taskId) {</w:t>
      </w:r>
    </w:p>
    <w:p>
      <w:pPr>
        <w:spacing w:before="0" w:after="0" w:line="252" w:lineRule="auto"/>
        <w:ind w:left="173"/>
      </w:pPr>
      <w:r>
        <w:rPr>
          <w:rFonts w:ascii="Consolas" w:hAnsi="Consolas"/>
          <w:color w:val="1E293B"/>
          <w:sz w:val="15"/>
        </w:rPr>
        <w:t xml:space="preserve">            const tasks = await api.request('/tasks', 'GET');</w:t>
      </w:r>
    </w:p>
    <w:p>
      <w:pPr>
        <w:spacing w:before="0" w:after="0" w:line="252" w:lineRule="auto"/>
        <w:ind w:left="173"/>
      </w:pPr>
      <w:r>
        <w:rPr>
          <w:rFonts w:ascii="Consolas" w:hAnsi="Consolas"/>
          <w:color w:val="1E293B"/>
          <w:sz w:val="15"/>
        </w:rPr>
        <w:t xml:space="preserve">            const matched = tasks.find(t =&gt; t.id === taskId);</w:t>
      </w:r>
    </w:p>
    <w:p>
      <w:pPr>
        <w:spacing w:before="0" w:after="0" w:line="252" w:lineRule="auto"/>
        <w:ind w:left="173"/>
      </w:pPr>
      <w:r>
        <w:rPr>
          <w:rFonts w:ascii="Consolas" w:hAnsi="Consolas"/>
          <w:color w:val="1E293B"/>
          <w:sz w:val="15"/>
        </w:rPr>
        <w:t xml:space="preserve">            if (matched) {</w:t>
      </w:r>
    </w:p>
    <w:p>
      <w:pPr>
        <w:spacing w:before="0" w:after="0" w:line="252" w:lineRule="auto"/>
        <w:ind w:left="173"/>
      </w:pPr>
      <w:r>
        <w:rPr>
          <w:rFonts w:ascii="Consolas" w:hAnsi="Consolas"/>
          <w:color w:val="1E293B"/>
          <w:sz w:val="15"/>
        </w:rPr>
        <w:t xml:space="preserve">                matched.status = 'Completed';</w:t>
      </w:r>
    </w:p>
    <w:p>
      <w:pPr>
        <w:spacing w:before="0" w:after="0" w:line="252" w:lineRule="auto"/>
        <w:ind w:left="173"/>
      </w:pPr>
      <w:r>
        <w:rPr>
          <w:rFonts w:ascii="Consolas" w:hAnsi="Consolas"/>
          <w:color w:val="1E293B"/>
          <w:sz w:val="15"/>
        </w:rPr>
        <w:t xml:space="preserve">                await api.request('/tasks', 'PUT', matched);</w:t>
      </w:r>
    </w:p>
    <w:p>
      <w:pPr>
        <w:spacing w:before="0" w:after="0" w:line="252" w:lineRule="auto"/>
        <w:ind w:left="173"/>
      </w:pPr>
      <w:r>
        <w:rPr>
          <w:rFonts w:ascii="Consolas" w:hAnsi="Consolas"/>
          <w:color w:val="1E293B"/>
          <w:sz w:val="15"/>
        </w:rPr>
        <w:t xml:space="preserve">                loadTasks();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7. ATTENDANCE TABLE LOADER</w:t>
      </w:r>
    </w:p>
    <w:p>
      <w:pPr>
        <w:spacing w:before="0" w:after="0" w:line="252" w:lineRule="auto"/>
        <w:ind w:left="173"/>
      </w:pPr>
      <w:r>
        <w:rPr>
          <w:rFonts w:ascii="Consolas" w:hAnsi="Consolas"/>
          <w:color w:val="1E293B"/>
          <w:sz w:val="15"/>
        </w:rPr>
        <w:t xml:space="preserve">        async function loadAttendance() {</w:t>
      </w:r>
    </w:p>
    <w:p>
      <w:pPr>
        <w:spacing w:before="0" w:after="0" w:line="252" w:lineRule="auto"/>
        <w:ind w:left="173"/>
      </w:pPr>
      <w:r>
        <w:rPr>
          <w:rFonts w:ascii="Consolas" w:hAnsi="Consolas"/>
          <w:color w:val="1E293B"/>
          <w:sz w:val="15"/>
        </w:rPr>
        <w:t xml:space="preserve">            const list = await api.request('/attendance', 'GET') || [];</w:t>
      </w:r>
    </w:p>
    <w:p>
      <w:pPr>
        <w:spacing w:before="0" w:after="0" w:line="252" w:lineRule="auto"/>
        <w:ind w:left="173"/>
      </w:pPr>
      <w:r>
        <w:rPr>
          <w:rFonts w:ascii="Consolas" w:hAnsi="Consolas"/>
          <w:color w:val="1E293B"/>
          <w:sz w:val="15"/>
        </w:rPr>
        <w:t xml:space="preserve">            const tbody = document.getElementById('attendanceLogTable');</w:t>
      </w:r>
    </w:p>
    <w:p>
      <w:pPr>
        <w:spacing w:before="0" w:after="0" w:line="252" w:lineRule="auto"/>
        <w:ind w:left="173"/>
      </w:pPr>
      <w:r>
        <w:rPr>
          <w:rFonts w:ascii="Consolas" w:hAnsi="Consolas"/>
          <w:color w:val="1E293B"/>
          <w:sz w:val="15"/>
        </w:rPr>
        <w:t xml:space="preserve">            if (!tbody)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(list.length === 0) {</w:t>
      </w:r>
    </w:p>
    <w:p>
      <w:pPr>
        <w:spacing w:before="0" w:after="0" w:line="252" w:lineRule="auto"/>
        <w:ind w:left="173"/>
      </w:pPr>
      <w:r>
        <w:rPr>
          <w:rFonts w:ascii="Consolas" w:hAnsi="Consolas"/>
          <w:color w:val="1E293B"/>
          <w:sz w:val="15"/>
        </w:rPr>
        <w:t xml:space="preserve">                tbody.innerHTML = `&lt;tr&gt;&lt;td colspan="5" style="text-align:center; padding:15px; color:var(--text-muted);"&gt;No attendance punch records yet today.&lt;/td&gt;&lt;/tr&gt;`;</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tbody.innerHTML = list.slice(0, 10).map(att =&gt; `</w:t>
      </w:r>
    </w:p>
    <w:p>
      <w:pPr>
        <w:spacing w:before="0" w:after="0" w:line="252" w:lineRule="auto"/>
        <w:ind w:left="173"/>
      </w:pPr>
      <w:r>
        <w:rPr>
          <w:rFonts w:ascii="Consolas" w:hAnsi="Consolas"/>
          <w:color w:val="1E293B"/>
          <w:sz w:val="15"/>
        </w:rPr>
        <w:t xml:space="preserve">                &lt;tr style="border-bottom: 1px solid rgba(255,255,255,0.05);"&gt;</w:t>
      </w:r>
    </w:p>
    <w:p>
      <w:pPr>
        <w:spacing w:before="0" w:after="0" w:line="252" w:lineRule="auto"/>
        <w:ind w:left="173"/>
      </w:pPr>
      <w:r>
        <w:rPr>
          <w:rFonts w:ascii="Consolas" w:hAnsi="Consolas"/>
          <w:color w:val="1E293B"/>
          <w:sz w:val="15"/>
        </w:rPr>
        <w:t xml:space="preserve">                    &lt;td style="padding: 9px 8px;"&gt;${att.date || 'Today'}&lt;/td&gt;</w:t>
      </w:r>
    </w:p>
    <w:p>
      <w:pPr>
        <w:spacing w:before="0" w:after="0" w:line="252" w:lineRule="auto"/>
        <w:ind w:left="173"/>
      </w:pPr>
      <w:r>
        <w:rPr>
          <w:rFonts w:ascii="Consolas" w:hAnsi="Consolas"/>
          <w:color w:val="1E293B"/>
          <w:sz w:val="15"/>
        </w:rPr>
        <w:t xml:space="preserve">                    &lt;td style="padding: 9px 8px; color: var(--gold-light); font-weight: 700;"&gt;${att.timeIn || '09:00 AM'}&lt;/td&gt;</w:t>
      </w:r>
    </w:p>
    <w:p>
      <w:pPr>
        <w:spacing w:before="0" w:after="0" w:line="252" w:lineRule="auto"/>
        <w:ind w:left="173"/>
      </w:pPr>
      <w:r>
        <w:rPr>
          <w:rFonts w:ascii="Consolas" w:hAnsi="Consolas"/>
          <w:color w:val="1E293B"/>
          <w:sz w:val="15"/>
        </w:rPr>
        <w:t xml:space="preserve">                    &lt;td style="padding: 9px 8px; color: var(--gold-light);"&gt;${att.timeOut || '--:--'}&lt;/td&gt;</w:t>
      </w:r>
    </w:p>
    <w:p>
      <w:pPr>
        <w:spacing w:before="0" w:after="0" w:line="252" w:lineRule="auto"/>
        <w:ind w:left="173"/>
      </w:pPr>
      <w:r>
        <w:rPr>
          <w:rFonts w:ascii="Consolas" w:hAnsi="Consolas"/>
          <w:color w:val="1E293B"/>
          <w:sz w:val="15"/>
        </w:rPr>
        <w:t xml:space="preserve">                    &lt;td style="padding: 9px 8px;"&gt;${att.location || 'Client Premises'}&lt;/td&gt;</w:t>
      </w:r>
    </w:p>
    <w:p>
      <w:pPr>
        <w:spacing w:before="0" w:after="0" w:line="252" w:lineRule="auto"/>
        <w:ind w:left="173"/>
      </w:pPr>
      <w:r>
        <w:rPr>
          <w:rFonts w:ascii="Consolas" w:hAnsi="Consolas"/>
          <w:color w:val="1E293B"/>
          <w:sz w:val="15"/>
        </w:rPr>
        <w:t xml:space="preserve">                    &lt;td style="padding: 9px 8px;"&gt;&lt;span style="color: var(--success); font-weight: 700;"&gt;● ${att.status || 'Verified'}&lt;/span&gt;&lt;/td&gt;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8. LEAVES LOADER</w:t>
      </w:r>
    </w:p>
    <w:p>
      <w:pPr>
        <w:spacing w:before="0" w:after="0" w:line="252" w:lineRule="auto"/>
        <w:ind w:left="173"/>
      </w:pPr>
      <w:r>
        <w:rPr>
          <w:rFonts w:ascii="Consolas" w:hAnsi="Consolas"/>
          <w:color w:val="1E293B"/>
          <w:sz w:val="15"/>
        </w:rPr>
        <w:t xml:space="preserve">        async function loadLeaves() {</w:t>
      </w:r>
    </w:p>
    <w:p>
      <w:pPr>
        <w:spacing w:before="0" w:after="0" w:line="252" w:lineRule="auto"/>
        <w:ind w:left="173"/>
      </w:pPr>
      <w:r>
        <w:rPr>
          <w:rFonts w:ascii="Consolas" w:hAnsi="Consolas"/>
          <w:color w:val="1E293B"/>
          <w:sz w:val="15"/>
        </w:rPr>
        <w:t xml:space="preserve">            const leaves = await api.getLeaves() || [];</w:t>
      </w:r>
    </w:p>
    <w:p>
      <w:pPr>
        <w:spacing w:before="0" w:after="0" w:line="252" w:lineRule="auto"/>
        <w:ind w:left="173"/>
      </w:pPr>
      <w:r>
        <w:rPr>
          <w:rFonts w:ascii="Consolas" w:hAnsi="Consolas"/>
          <w:color w:val="1E293B"/>
          <w:sz w:val="15"/>
        </w:rPr>
        <w:t xml:space="preserve">            const container = document.getElementById('leavesContainer');</w:t>
      </w:r>
    </w:p>
    <w:p>
      <w:pPr>
        <w:spacing w:before="0" w:after="0" w:line="252" w:lineRule="auto"/>
        <w:ind w:left="173"/>
      </w:pPr>
      <w:r>
        <w:rPr>
          <w:rFonts w:ascii="Consolas" w:hAnsi="Consolas"/>
          <w:color w:val="1E293B"/>
          <w:sz w:val="15"/>
        </w:rPr>
        <w:t xml:space="preserve">            if (!container)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(leaves.length === 0) {</w:t>
      </w:r>
    </w:p>
    <w:p>
      <w:pPr>
        <w:spacing w:before="0" w:after="0" w:line="252" w:lineRule="auto"/>
        <w:ind w:left="173"/>
      </w:pPr>
      <w:r>
        <w:rPr>
          <w:rFonts w:ascii="Consolas" w:hAnsi="Consolas"/>
          <w:color w:val="1E293B"/>
          <w:sz w:val="15"/>
        </w:rPr>
        <w:t xml:space="preserve">                container.innerHTML = `</w:t>
      </w:r>
    </w:p>
    <w:p>
      <w:pPr>
        <w:spacing w:before="0" w:after="0" w:line="252" w:lineRule="auto"/>
        <w:ind w:left="173"/>
      </w:pPr>
      <w:r>
        <w:rPr>
          <w:rFonts w:ascii="Consolas" w:hAnsi="Consolas"/>
          <w:color w:val="1E293B"/>
          <w:sz w:val="15"/>
        </w:rPr>
        <w:t xml:space="preserve">                    &lt;div class="task-card" style="text-align: center; color: var(--text-muted); padding: 30px;"&gt;</w:t>
      </w:r>
    </w:p>
    <w:p>
      <w:pPr>
        <w:spacing w:before="0" w:after="0" w:line="252" w:lineRule="auto"/>
        <w:ind w:left="173"/>
      </w:pPr>
      <w:r>
        <w:rPr>
          <w:rFonts w:ascii="Consolas" w:hAnsi="Consolas"/>
          <w:color w:val="1E293B"/>
          <w:sz w:val="15"/>
        </w:rPr>
        <w:t xml:space="preserve">                        &lt;svg class="app-icon" style="width: 2.5rem; height: 2.5rem; color: var(--gold-primary); margin-bottom: 10px;"&gt;&lt;use href="#icon-beach"/&gt;&lt;/svg&gt;</w:t>
      </w:r>
    </w:p>
    <w:p>
      <w:pPr>
        <w:spacing w:before="0" w:after="0" w:line="252" w:lineRule="auto"/>
        <w:ind w:left="173"/>
      </w:pPr>
      <w:r>
        <w:rPr>
          <w:rFonts w:ascii="Consolas" w:hAnsi="Consolas"/>
          <w:color w:val="1E293B"/>
          <w:sz w:val="15"/>
        </w:rPr>
        <w:t xml:space="preserve">                        &lt;h4 style="color: var(--gold-light); margin-bottom: 5px;"&gt;No Leave Applications Filed&lt;/h4&gt;</w:t>
      </w:r>
    </w:p>
    <w:p>
      <w:pPr>
        <w:spacing w:before="0" w:after="0" w:line="252" w:lineRule="auto"/>
        <w:ind w:left="173"/>
      </w:pPr>
      <w:r>
        <w:rPr>
          <w:rFonts w:ascii="Consolas" w:hAnsi="Consolas"/>
          <w:color w:val="1E293B"/>
          <w:sz w:val="15"/>
        </w:rPr>
        <w:t xml:space="preserve">                        &lt;p style="font-size: 0.8rem;"&gt;Tap 'Apply Leave' above to submit a requisition to operations management.&lt;/p&gt;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container.innerHTML = leaves.map(l =&gt; {</w:t>
      </w:r>
    </w:p>
    <w:p>
      <w:pPr>
        <w:spacing w:before="0" w:after="0" w:line="252" w:lineRule="auto"/>
        <w:ind w:left="173"/>
      </w:pPr>
      <w:r>
        <w:rPr>
          <w:rFonts w:ascii="Consolas" w:hAnsi="Consolas"/>
          <w:color w:val="1E293B"/>
          <w:sz w:val="15"/>
        </w:rPr>
        <w:t xml:space="preserve">                let badgeStyle = "background: rgba(212,175,55,0.15); color: var(--gold-primary); border: 1px solid var(--gold-primary);";</w:t>
      </w:r>
    </w:p>
    <w:p>
      <w:pPr>
        <w:spacing w:before="0" w:after="0" w:line="252" w:lineRule="auto"/>
        <w:ind w:left="173"/>
      </w:pPr>
      <w:r>
        <w:rPr>
          <w:rFonts w:ascii="Consolas" w:hAnsi="Consolas"/>
          <w:color w:val="1E293B"/>
          <w:sz w:val="15"/>
        </w:rPr>
        <w:t xml:space="preserve">                if (l.status === 'Approved') badgeStyle = "background: var(--success-glow); color: var(--success); border: 1px solid var(--success);";</w:t>
      </w:r>
    </w:p>
    <w:p>
      <w:pPr>
        <w:spacing w:before="0" w:after="0" w:line="252" w:lineRule="auto"/>
        <w:ind w:left="173"/>
      </w:pPr>
      <w:r>
        <w:rPr>
          <w:rFonts w:ascii="Consolas" w:hAnsi="Consolas"/>
          <w:color w:val="1E293B"/>
          <w:sz w:val="15"/>
        </w:rPr>
        <w:t xml:space="preserve">                if (l.status === 'Rejected') badgeStyle = "background: var(--danger-glow); color: var(--danger); border: 1px solid var(--danger);";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w:t>
      </w:r>
    </w:p>
    <w:p>
      <w:pPr>
        <w:spacing w:before="0" w:after="0" w:line="252" w:lineRule="auto"/>
        <w:ind w:left="173"/>
      </w:pPr>
      <w:r>
        <w:rPr>
          <w:rFonts w:ascii="Consolas" w:hAnsi="Consolas"/>
          <w:color w:val="1E293B"/>
          <w:sz w:val="15"/>
        </w:rPr>
        <w:t xml:space="preserve">                    &lt;div class="task-card"&gt;</w:t>
      </w:r>
    </w:p>
    <w:p>
      <w:pPr>
        <w:spacing w:before="0" w:after="0" w:line="252" w:lineRule="auto"/>
        <w:ind w:left="173"/>
      </w:pPr>
      <w:r>
        <w:rPr>
          <w:rFonts w:ascii="Consolas" w:hAnsi="Consolas"/>
          <w:color w:val="1E293B"/>
          <w:sz w:val="15"/>
        </w:rPr>
        <w:t xml:space="preserve">                        &lt;div style="display: flex; justify-content: space-between; align-items: center; margin-bottom: 8px;"&gt;</w:t>
      </w:r>
    </w:p>
    <w:p>
      <w:pPr>
        <w:spacing w:before="0" w:after="0" w:line="252" w:lineRule="auto"/>
        <w:ind w:left="173"/>
      </w:pPr>
      <w:r>
        <w:rPr>
          <w:rFonts w:ascii="Consolas" w:hAnsi="Consolas"/>
          <w:color w:val="1E293B"/>
          <w:sz w:val="15"/>
        </w:rPr>
        <w:t xml:space="preserve">                            &lt;strong style="color: var(--gold-light); font-size: 1rem;"&gt;&lt;i class="fa-solid fa-calendar-day" style="color: var(--gold-primary); margin-right: 5px;"&gt;&lt;/i&gt; ${l.leaveType}&lt;/strong&gt;</w:t>
      </w:r>
    </w:p>
    <w:p>
      <w:pPr>
        <w:spacing w:before="0" w:after="0" w:line="252" w:lineRule="auto"/>
        <w:ind w:left="173"/>
      </w:pPr>
      <w:r>
        <w:rPr>
          <w:rFonts w:ascii="Consolas" w:hAnsi="Consolas"/>
          <w:color w:val="1E293B"/>
          <w:sz w:val="15"/>
        </w:rPr>
        <w:t xml:space="preserve">                            &lt;span style="${badgeStyle} font-size: 0.72rem; font-weight: 800; padding: 3px 10px; border-radius: 12px;"&gt;${l.status}&lt;/span&gt;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style="font-size: 0.82rem; color: var(--text-muted); margin-bottom: 8px;"&gt;</w:t>
      </w:r>
    </w:p>
    <w:p>
      <w:pPr>
        <w:spacing w:before="0" w:after="0" w:line="252" w:lineRule="auto"/>
        <w:ind w:left="173"/>
      </w:pPr>
      <w:r>
        <w:rPr>
          <w:rFonts w:ascii="Consolas" w:hAnsi="Consolas"/>
          <w:color w:val="1E293B"/>
          <w:sz w:val="15"/>
        </w:rPr>
        <w:t xml:space="preserve">                            Requisition Dates: &lt;strong style="color: #FFF;"&gt;${l.startDate}&lt;/strong&gt; to &lt;strong style="color: #FFF;"&gt;${l.endDate}&lt;/strong&gt;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&lt;p style="font-size: 0.84rem; background: rgba(0,0,0,0.3); padding: 8px 10px; border-radius: 8px; margin-bottom: 8px; border-left: 3px solid var(--gold-primary);"&gt;${l.reason}&lt;/p&gt;</w:t>
      </w:r>
    </w:p>
    <w:p>
      <w:pPr>
        <w:spacing w:before="0" w:after="0" w:line="252" w:lineRule="auto"/>
        <w:ind w:left="173"/>
      </w:pPr>
      <w:r>
        <w:rPr>
          <w:rFonts w:ascii="Consolas" w:hAnsi="Consolas"/>
          <w:color w:val="1E293B"/>
          <w:sz w:val="15"/>
        </w:rPr>
        <w:t xml:space="preserve">                        &lt;div style="display: flex; justify-content: space-between; font-size: 0.74rem; color: var(--text-muted);"&gt;</w:t>
      </w:r>
    </w:p>
    <w:p>
      <w:pPr>
        <w:spacing w:before="0" w:after="0" w:line="252" w:lineRule="auto"/>
        <w:ind w:left="173"/>
      </w:pPr>
      <w:r>
        <w:rPr>
          <w:rFonts w:ascii="Consolas" w:hAnsi="Consolas"/>
          <w:color w:val="1E293B"/>
          <w:sz w:val="15"/>
        </w:rPr>
        <w:t xml:space="preserve">                            &lt;span&gt;Applied: ${l.appliedDate || 'Today'}&lt;/span&gt;</w:t>
      </w:r>
    </w:p>
    <w:p>
      <w:pPr>
        <w:spacing w:before="0" w:after="0" w:line="252" w:lineRule="auto"/>
        <w:ind w:left="173"/>
      </w:pPr>
      <w:r>
        <w:rPr>
          <w:rFonts w:ascii="Consolas" w:hAnsi="Consolas"/>
          <w:color w:val="1E293B"/>
          <w:sz w:val="15"/>
        </w:rPr>
        <w:t xml:space="preserve">                            &lt;span&gt;Emergency Contact: ${l.phoneOnLeave || 'N/A'}&lt;/span&gt;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openLeaveModal() {</w:t>
      </w:r>
    </w:p>
    <w:p>
      <w:pPr>
        <w:spacing w:before="0" w:after="0" w:line="252" w:lineRule="auto"/>
        <w:ind w:left="173"/>
      </w:pPr>
      <w:r>
        <w:rPr>
          <w:rFonts w:ascii="Consolas" w:hAnsi="Consolas"/>
          <w:color w:val="1E293B"/>
          <w:sz w:val="15"/>
        </w:rPr>
        <w:t xml:space="preserve">            document.getElementById('leaveModal').style.display = 'flex';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closeLeaveModal() {</w:t>
      </w:r>
    </w:p>
    <w:p>
      <w:pPr>
        <w:spacing w:before="0" w:after="0" w:line="252" w:lineRule="auto"/>
        <w:ind w:left="173"/>
      </w:pPr>
      <w:r>
        <w:rPr>
          <w:rFonts w:ascii="Consolas" w:hAnsi="Consolas"/>
          <w:color w:val="1E293B"/>
          <w:sz w:val="15"/>
        </w:rPr>
        <w:t xml:space="preserve">            document.getElementById('leaveModal').style.display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function submitLeaveApp(e) {</w:t>
      </w:r>
    </w:p>
    <w:p>
      <w:pPr>
        <w:spacing w:before="0" w:after="0" w:line="252" w:lineRule="auto"/>
        <w:ind w:left="173"/>
      </w:pPr>
      <w:r>
        <w:rPr>
          <w:rFonts w:ascii="Consolas" w:hAnsi="Consolas"/>
          <w:color w:val="1E293B"/>
          <w:sz w:val="15"/>
        </w:rPr>
        <w:t xml:space="preserve">            e.preventDefault();</w:t>
      </w:r>
    </w:p>
    <w:p>
      <w:pPr>
        <w:spacing w:before="0" w:after="0" w:line="252" w:lineRule="auto"/>
        <w:ind w:left="173"/>
      </w:pPr>
      <w:r>
        <w:rPr>
          <w:rFonts w:ascii="Consolas" w:hAnsi="Consolas"/>
          <w:color w:val="1E293B"/>
          <w:sz w:val="15"/>
        </w:rPr>
        <w:t xml:space="preserve">            const leaveData = {</w:t>
      </w:r>
    </w:p>
    <w:p>
      <w:pPr>
        <w:spacing w:before="0" w:after="0" w:line="252" w:lineRule="auto"/>
        <w:ind w:left="173"/>
      </w:pPr>
      <w:r>
        <w:rPr>
          <w:rFonts w:ascii="Consolas" w:hAnsi="Consolas"/>
          <w:color w:val="1E293B"/>
          <w:sz w:val="15"/>
        </w:rPr>
        <w:t xml:space="preserve">                empName: currentUser.name,</w:t>
      </w:r>
    </w:p>
    <w:p>
      <w:pPr>
        <w:spacing w:before="0" w:after="0" w:line="252" w:lineRule="auto"/>
        <w:ind w:left="173"/>
      </w:pPr>
      <w:r>
        <w:rPr>
          <w:rFonts w:ascii="Consolas" w:hAnsi="Consolas"/>
          <w:color w:val="1E293B"/>
          <w:sz w:val="15"/>
        </w:rPr>
        <w:t xml:space="preserve">                empCode: currentUser.empCode || 'REV-WORKER001',</w:t>
      </w:r>
    </w:p>
    <w:p>
      <w:pPr>
        <w:spacing w:before="0" w:after="0" w:line="252" w:lineRule="auto"/>
        <w:ind w:left="173"/>
      </w:pPr>
      <w:r>
        <w:rPr>
          <w:rFonts w:ascii="Consolas" w:hAnsi="Consolas"/>
          <w:color w:val="1E293B"/>
          <w:sz w:val="15"/>
        </w:rPr>
        <w:t xml:space="preserve">                leaveType: document.getElementById('leaveType').value,</w:t>
      </w:r>
    </w:p>
    <w:p>
      <w:pPr>
        <w:spacing w:before="0" w:after="0" w:line="252" w:lineRule="auto"/>
        <w:ind w:left="173"/>
      </w:pPr>
      <w:r>
        <w:rPr>
          <w:rFonts w:ascii="Consolas" w:hAnsi="Consolas"/>
          <w:color w:val="1E293B"/>
          <w:sz w:val="15"/>
        </w:rPr>
        <w:t xml:space="preserve">                startDate: document.getElementById('startDate').value,</w:t>
      </w:r>
    </w:p>
    <w:p>
      <w:pPr>
        <w:spacing w:before="0" w:after="0" w:line="252" w:lineRule="auto"/>
        <w:ind w:left="173"/>
      </w:pPr>
      <w:r>
        <w:rPr>
          <w:rFonts w:ascii="Consolas" w:hAnsi="Consolas"/>
          <w:color w:val="1E293B"/>
          <w:sz w:val="15"/>
        </w:rPr>
        <w:t xml:space="preserve">                endDate: document.getElementById('endDate').value,</w:t>
      </w:r>
    </w:p>
    <w:p>
      <w:pPr>
        <w:spacing w:before="0" w:after="0" w:line="252" w:lineRule="auto"/>
        <w:ind w:left="173"/>
      </w:pPr>
      <w:r>
        <w:rPr>
          <w:rFonts w:ascii="Consolas" w:hAnsi="Consolas"/>
          <w:color w:val="1E293B"/>
          <w:sz w:val="15"/>
        </w:rPr>
        <w:t xml:space="preserve">                phoneOnLeave: document.getElementById('leavePhone').value.trim(),</w:t>
      </w:r>
    </w:p>
    <w:p>
      <w:pPr>
        <w:spacing w:before="0" w:after="0" w:line="252" w:lineRule="auto"/>
        <w:ind w:left="173"/>
      </w:pPr>
      <w:r>
        <w:rPr>
          <w:rFonts w:ascii="Consolas" w:hAnsi="Consolas"/>
          <w:color w:val="1E293B"/>
          <w:sz w:val="15"/>
        </w:rPr>
        <w:t xml:space="preserve">                reason: document.getElementById('leaveReason').value.trim()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api.applyLeave(leaveData);</w:t>
      </w:r>
    </w:p>
    <w:p>
      <w:pPr>
        <w:spacing w:before="0" w:after="0" w:line="252" w:lineRule="auto"/>
        <w:ind w:left="173"/>
      </w:pPr>
      <w:r>
        <w:rPr>
          <w:rFonts w:ascii="Consolas" w:hAnsi="Consolas"/>
          <w:color w:val="1E293B"/>
          <w:sz w:val="15"/>
        </w:rPr>
        <w:t xml:space="preserve">            closeLeaveModal();</w:t>
      </w:r>
    </w:p>
    <w:p>
      <w:pPr>
        <w:spacing w:before="0" w:after="0" w:line="252" w:lineRule="auto"/>
        <w:ind w:left="173"/>
      </w:pPr>
      <w:r>
        <w:rPr>
          <w:rFonts w:ascii="Consolas" w:hAnsi="Consolas"/>
          <w:color w:val="1E293B"/>
          <w:sz w:val="15"/>
        </w:rPr>
        <w:t xml:space="preserve">            loadLeaves();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installPWA() {</w:t>
      </w:r>
    </w:p>
    <w:p>
      <w:pPr>
        <w:spacing w:before="0" w:after="0" w:line="252" w:lineRule="auto"/>
        <w:ind w:left="173"/>
      </w:pPr>
      <w:r>
        <w:rPr>
          <w:rFonts w:ascii="Consolas" w:hAnsi="Consolas"/>
          <w:color w:val="1E293B"/>
          <w:sz w:val="15"/>
        </w:rPr>
        <w:t xml:space="preserve">            if (deferredPwaPrompt) {</w:t>
      </w:r>
    </w:p>
    <w:p>
      <w:pPr>
        <w:spacing w:before="0" w:after="0" w:line="252" w:lineRule="auto"/>
        <w:ind w:left="173"/>
      </w:pPr>
      <w:r>
        <w:rPr>
          <w:rFonts w:ascii="Consolas" w:hAnsi="Consolas"/>
          <w:color w:val="1E293B"/>
          <w:sz w:val="15"/>
        </w:rPr>
        <w:t xml:space="preserve">                deferredPwaPrompt.prompt();</w:t>
      </w:r>
    </w:p>
    <w:p>
      <w:pPr>
        <w:spacing w:before="0" w:after="0" w:line="252" w:lineRule="auto"/>
        <w:ind w:left="173"/>
      </w:pPr>
      <w:r>
        <w:rPr>
          <w:rFonts w:ascii="Consolas" w:hAnsi="Consolas"/>
          <w:color w:val="1E293B"/>
          <w:sz w:val="15"/>
        </w:rPr>
        <w:t xml:space="preserve">                deferredPwaPrompt.userChoice.then((choice) =&gt; {</w:t>
      </w:r>
    </w:p>
    <w:p>
      <w:pPr>
        <w:spacing w:before="0" w:after="0" w:line="252" w:lineRule="auto"/>
        <w:ind w:left="173"/>
      </w:pPr>
      <w:r>
        <w:rPr>
          <w:rFonts w:ascii="Consolas" w:hAnsi="Consolas"/>
          <w:color w:val="1E293B"/>
          <w:sz w:val="15"/>
        </w:rPr>
        <w:t xml:space="preserve">                    if (choice.outcome === 'accepted') {</w:t>
      </w:r>
    </w:p>
    <w:p>
      <w:pPr>
        <w:spacing w:before="0" w:after="0" w:line="252" w:lineRule="auto"/>
        <w:ind w:left="173"/>
      </w:pPr>
      <w:r>
        <w:rPr>
          <w:rFonts w:ascii="Consolas" w:hAnsi="Consolas"/>
          <w:color w:val="1E293B"/>
          <w:sz w:val="15"/>
        </w:rPr>
        <w:t xml:space="preserve">                        document.getElementById('pwaInstallBtn').style.display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&lt;/html&gt;</w:t>
      </w:r>
    </w:p>
    <w:p>
      <w:pPr>
        <w:spacing w:before="120" w:after="120"/>
      </w:pPr>
      <w:r>
        <w:rPr>
          <w:rFonts w:ascii="Calibri" w:hAnsi="Calibri"/>
          <w:color w:val="E2E8F0"/>
          <w:sz w:val="18"/>
        </w:rPr>
        <w:t>━━━━━━━━━━━━━━━━━━━━━━━━━━━━━━━━━━━━━━━━━━━━━━━━━━━━━━━━━━━━</w:t>
      </w:r>
    </w:p>
    <w:p>
      <w:pPr>
        <w:spacing w:before="320" w:after="80"/>
      </w:pPr>
      <w:r>
        <w:rPr>
          <w:rFonts w:ascii="Calibri" w:hAnsi="Calibri"/>
          <w:b/>
          <w:color w:val="1E3A8A"/>
          <w:sz w:val="26"/>
        </w:rPr>
        <w:t>2.10  welcome.html</w:t>
      </w:r>
    </w:p>
    <w:p>
      <w:pPr>
        <w:spacing w:before="0" w:after="120"/>
      </w:pPr>
      <w:r>
        <w:rPr>
          <w:rFonts w:ascii="Calibri" w:hAnsi="Calibri"/>
          <w:b/>
          <w:color w:val="0284C7"/>
          <w:sz w:val="20"/>
        </w:rPr>
        <w:t>Module: Client Onboarding &amp; Contract Initiation Portal</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welcome.html</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HTML5 / Web Standard</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908 Lines of Code  |  53.2 KB (54,509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Dedicated onboarding hub for new commercial contracts. Outlines Service Level Agreements (SLAs), operational onboarding schedules, assigned facility managers, safety orientation protocols, and direct dashboard quick-links.</w:t>
            </w:r>
          </w:p>
        </w:tc>
      </w:tr>
    </w:tbl>
    <w:p>
      <w:pPr>
        <w:spacing w:before="160" w:after="60"/>
      </w:pPr>
      <w:r>
        <w:rPr>
          <w:rFonts w:ascii="Calibri" w:hAnsi="Calibri"/>
          <w:b/>
          <w:color w:val="475569"/>
          <w:sz w:val="18"/>
        </w:rPr>
        <w:t>FULL VERBATIM SOURCE CODE — WELCOME.HTML (908 LINES):</w:t>
      </w:r>
    </w:p>
    <w:p>
      <w:pPr>
        <w:spacing w:before="0" w:after="0" w:line="252" w:lineRule="auto"/>
        <w:ind w:left="173"/>
      </w:pPr>
      <w:r>
        <w:rPr>
          <w:rFonts w:ascii="Consolas" w:hAnsi="Consolas"/>
          <w:color w:val="1E293B"/>
          <w:sz w:val="15"/>
        </w:rPr>
        <w:t>&lt;!DOCTYPE html&gt;</w:t>
      </w:r>
    </w:p>
    <w:p>
      <w:pPr>
        <w:spacing w:before="0" w:after="0" w:line="252" w:lineRule="auto"/>
        <w:ind w:left="173"/>
      </w:pPr>
      <w:r>
        <w:rPr>
          <w:rFonts w:ascii="Consolas" w:hAnsi="Consolas"/>
          <w:color w:val="1E293B"/>
          <w:sz w:val="15"/>
        </w:rPr>
        <w:t>&lt;html lang="en"&gt;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 xml:space="preserve">    &lt;meta charset="UTF-8"&gt;</w:t>
      </w:r>
    </w:p>
    <w:p>
      <w:pPr>
        <w:spacing w:before="0" w:after="0" w:line="252" w:lineRule="auto"/>
        <w:ind w:left="173"/>
      </w:pPr>
      <w:r>
        <w:rPr>
          <w:rFonts w:ascii="Consolas" w:hAnsi="Consolas"/>
          <w:color w:val="1E293B"/>
          <w:sz w:val="15"/>
        </w:rPr>
        <w:t xml:space="preserve">    &lt;meta name="viewport" content="width=device-width, initial-scale=1.0"&gt;</w:t>
      </w:r>
    </w:p>
    <w:p>
      <w:pPr>
        <w:spacing w:before="0" w:after="0" w:line="252" w:lineRule="auto"/>
        <w:ind w:left="173"/>
      </w:pPr>
      <w:r>
        <w:rPr>
          <w:rFonts w:ascii="Consolas" w:hAnsi="Consolas"/>
          <w:color w:val="1E293B"/>
          <w:sz w:val="15"/>
        </w:rPr>
        <w:t xml:space="preserve">    &lt;title&gt;Welcome | REVATI ENTERPRISES - Facility Management&lt;/title&gt;</w:t>
      </w:r>
    </w:p>
    <w:p>
      <w:pPr>
        <w:spacing w:before="0" w:after="0" w:line="252" w:lineRule="auto"/>
        <w:ind w:left="173"/>
      </w:pPr>
      <w:r>
        <w:rPr>
          <w:rFonts w:ascii="Consolas" w:hAnsi="Consolas"/>
          <w:color w:val="1E293B"/>
          <w:sz w:val="15"/>
        </w:rPr>
        <w:t xml:space="preserve">    &lt;link rel="stylesheet" href="css/styles.css"&gt;</w:t>
      </w:r>
    </w:p>
    <w:p>
      <w:pPr>
        <w:spacing w:before="0" w:after="0" w:line="252" w:lineRule="auto"/>
        <w:ind w:left="173"/>
      </w:pPr>
      <w:r>
        <w:rPr>
          <w:rFonts w:ascii="Consolas" w:hAnsi="Consolas"/>
          <w:color w:val="1E293B"/>
          <w:sz w:val="15"/>
        </w:rPr>
        <w:t xml:space="preserve">    &lt;link rel="stylesheet" href="css/video-intro.css"&gt;</w:t>
      </w:r>
    </w:p>
    <w:p>
      <w:pPr>
        <w:spacing w:before="0" w:after="0" w:line="252" w:lineRule="auto"/>
        <w:ind w:left="173"/>
      </w:pPr>
      <w:r>
        <w:rPr>
          <w:rFonts w:ascii="Consolas" w:hAnsi="Consolas"/>
          <w:color w:val="1E293B"/>
          <w:sz w:val="15"/>
        </w:rPr>
        <w:t xml:space="preserve">    &lt;!-- FontAwesome Icons (Multi-CDN CSS + SVG Vector Engine) --&gt;</w:t>
      </w:r>
    </w:p>
    <w:p>
      <w:pPr>
        <w:spacing w:before="0" w:after="0" w:line="252" w:lineRule="auto"/>
        <w:ind w:left="173"/>
      </w:pPr>
      <w:r>
        <w:rPr>
          <w:rFonts w:ascii="Consolas" w:hAnsi="Consolas"/>
          <w:color w:val="1E293B"/>
          <w:sz w:val="15"/>
        </w:rPr>
        <w:t xml:space="preserve">    &lt;link rel="stylesheet" href="https://cdnjs.cloudflare.com/ajax/libs/font-awesome/6.5.1/css/all.min.css" crossorigin="anonymous" referrerpolicy="no-referrer"&gt;</w:t>
      </w:r>
    </w:p>
    <w:p>
      <w:pPr>
        <w:spacing w:before="0" w:after="0" w:line="252" w:lineRule="auto"/>
        <w:ind w:left="173"/>
      </w:pPr>
      <w:r>
        <w:rPr>
          <w:rFonts w:ascii="Consolas" w:hAnsi="Consolas"/>
          <w:color w:val="1E293B"/>
          <w:sz w:val="15"/>
        </w:rPr>
        <w:t xml:space="preserve">    &lt;link rel="stylesheet" href="https://cdn.jsdelivr.net/npm/@fortawesome/fontawesome-free@6.5.1/css/all.min.css" crossorigin="anonymous" referrerpolicy="no-referrer"&gt;</w:t>
      </w:r>
    </w:p>
    <w:p>
      <w:pPr>
        <w:spacing w:before="0" w:after="0" w:line="252" w:lineRule="auto"/>
        <w:ind w:left="173"/>
      </w:pPr>
      <w:r>
        <w:rPr>
          <w:rFonts w:ascii="Consolas" w:hAnsi="Consolas"/>
          <w:color w:val="1E293B"/>
          <w:sz w:val="15"/>
        </w:rPr>
        <w:t xml:space="preserve">    &lt;script src="https://cdnjs.cloudflare.com/ajax/libs/font-awesome/6.5.1/js/all.min.js" crossorigin="anonymous" referrerpolicy="no-referrer" defer&gt;&lt;/script&gt;</w:t>
      </w:r>
    </w:p>
    <w:p>
      <w:pPr>
        <w:spacing w:before="0" w:after="0" w:line="252" w:lineRule="auto"/>
        <w:ind w:left="173"/>
      </w:pPr>
      <w:r>
        <w:rPr>
          <w:rFonts w:ascii="Consolas" w:hAnsi="Consolas"/>
          <w:color w:val="1E293B"/>
          <w:sz w:val="15"/>
        </w:rPr>
        <w:t xml:space="preserve">    &lt;!-- PWA Support --&gt;</w:t>
      </w:r>
    </w:p>
    <w:p>
      <w:pPr>
        <w:spacing w:before="0" w:after="0" w:line="252" w:lineRule="auto"/>
        <w:ind w:left="173"/>
      </w:pPr>
      <w:r>
        <w:rPr>
          <w:rFonts w:ascii="Consolas" w:hAnsi="Consolas"/>
          <w:color w:val="1E293B"/>
          <w:sz w:val="15"/>
        </w:rPr>
        <w:t xml:space="preserve">    &lt;link rel="manifest" href="manifest.json"&gt;</w:t>
      </w:r>
    </w:p>
    <w:p>
      <w:pPr>
        <w:spacing w:before="0" w:after="0" w:line="252" w:lineRule="auto"/>
        <w:ind w:left="173"/>
      </w:pPr>
      <w:r>
        <w:rPr>
          <w:rFonts w:ascii="Consolas" w:hAnsi="Consolas"/>
          <w:color w:val="1E293B"/>
          <w:sz w:val="15"/>
        </w:rPr>
        <w:t xml:space="preserve">    &lt;meta name="theme-color" content="#D4AF37"&gt;</w:t>
      </w:r>
    </w:p>
    <w:p>
      <w:pPr>
        <w:spacing w:before="0" w:after="0" w:line="252" w:lineRule="auto"/>
        <w:ind w:left="173"/>
      </w:pPr>
      <w:r>
        <w:rPr>
          <w:rFonts w:ascii="Consolas" w:hAnsi="Consolas"/>
          <w:color w:val="1E293B"/>
          <w:sz w:val="15"/>
        </w:rPr>
        <w:t xml:space="preserve">    &lt;style&gt;</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WELCOME PAGE - PURE FLAT STABLE PRESENTATION (NO 3D MOVEMENT)</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body.welcome-page {</w:t>
      </w:r>
    </w:p>
    <w:p>
      <w:pPr>
        <w:spacing w:before="0" w:after="0" w:line="252" w:lineRule="auto"/>
        <w:ind w:left="173"/>
      </w:pPr>
      <w:r>
        <w:rPr>
          <w:rFonts w:ascii="Consolas" w:hAnsi="Consolas"/>
          <w:color w:val="1E293B"/>
          <w:sz w:val="15"/>
        </w:rPr>
        <w:t xml:space="preserve">            perspective: none !important;</w:t>
      </w:r>
    </w:p>
    <w:p>
      <w:pPr>
        <w:spacing w:before="0" w:after="0" w:line="252" w:lineRule="auto"/>
        <w:ind w:left="173"/>
      </w:pPr>
      <w:r>
        <w:rPr>
          <w:rFonts w:ascii="Consolas" w:hAnsi="Consolas"/>
          <w:color w:val="1E293B"/>
          <w:sz w:val="15"/>
        </w:rPr>
        <w:t xml:space="preserve">            transform: none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body.welcome-page .bg-3d-orb {</w:t>
      </w:r>
    </w:p>
    <w:p>
      <w:pPr>
        <w:spacing w:before="0" w:after="0" w:line="252" w:lineRule="auto"/>
        <w:ind w:left="173"/>
      </w:pPr>
      <w:r>
        <w:rPr>
          <w:rFonts w:ascii="Consolas" w:hAnsi="Consolas"/>
          <w:color w:val="1E293B"/>
          <w:sz w:val="15"/>
        </w:rPr>
        <w:t xml:space="preserve">            transform: none !important;</w:t>
      </w:r>
    </w:p>
    <w:p>
      <w:pPr>
        <w:spacing w:before="0" w:after="0" w:line="252" w:lineRule="auto"/>
        <w:ind w:left="173"/>
      </w:pPr>
      <w:r>
        <w:rPr>
          <w:rFonts w:ascii="Consolas" w:hAnsi="Consolas"/>
          <w:color w:val="1E293B"/>
          <w:sz w:val="15"/>
        </w:rPr>
        <w:t xml:space="preserve">            transition: none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body.welcome-page .welcome-slider-container {</w:t>
      </w:r>
    </w:p>
    <w:p>
      <w:pPr>
        <w:spacing w:before="0" w:after="0" w:line="252" w:lineRule="auto"/>
        <w:ind w:left="173"/>
      </w:pPr>
      <w:r>
        <w:rPr>
          <w:rFonts w:ascii="Consolas" w:hAnsi="Consolas"/>
          <w:color w:val="1E293B"/>
          <w:sz w:val="15"/>
        </w:rPr>
        <w:t xml:space="preserve">            perspective: none !important;</w:t>
      </w:r>
    </w:p>
    <w:p>
      <w:pPr>
        <w:spacing w:before="0" w:after="0" w:line="252" w:lineRule="auto"/>
        <w:ind w:left="173"/>
      </w:pPr>
      <w:r>
        <w:rPr>
          <w:rFonts w:ascii="Consolas" w:hAnsi="Consolas"/>
          <w:color w:val="1E293B"/>
          <w:sz w:val="15"/>
        </w:rPr>
        <w:t xml:space="preserve">            transform: none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body.welcome-page .welcome-slider-track {</w:t>
      </w:r>
    </w:p>
    <w:p>
      <w:pPr>
        <w:spacing w:before="0" w:after="0" w:line="252" w:lineRule="auto"/>
        <w:ind w:left="173"/>
      </w:pPr>
      <w:r>
        <w:rPr>
          <w:rFonts w:ascii="Consolas" w:hAnsi="Consolas"/>
          <w:color w:val="1E293B"/>
          <w:sz w:val="15"/>
        </w:rPr>
        <w:t xml:space="preserve">            transform-style: flat !important;</w:t>
      </w:r>
    </w:p>
    <w:p>
      <w:pPr>
        <w:spacing w:before="0" w:after="0" w:line="252" w:lineRule="auto"/>
        <w:ind w:left="173"/>
      </w:pPr>
      <w:r>
        <w:rPr>
          <w:rFonts w:ascii="Consolas" w:hAnsi="Consolas"/>
          <w:color w:val="1E293B"/>
          <w:sz w:val="15"/>
        </w:rPr>
        <w:t xml:space="preserve">            transition: transform 0.45s ease-out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body.welcome-page .welcome-slide {</w:t>
      </w:r>
    </w:p>
    <w:p>
      <w:pPr>
        <w:spacing w:before="0" w:after="0" w:line="252" w:lineRule="auto"/>
        <w:ind w:left="173"/>
      </w:pPr>
      <w:r>
        <w:rPr>
          <w:rFonts w:ascii="Consolas" w:hAnsi="Consolas"/>
          <w:color w:val="1E293B"/>
          <w:sz w:val="15"/>
        </w:rPr>
        <w:t xml:space="preserve">            transform-style: flat !important;</w:t>
      </w:r>
    </w:p>
    <w:p>
      <w:pPr>
        <w:spacing w:before="0" w:after="0" w:line="252" w:lineRule="auto"/>
        <w:ind w:left="173"/>
      </w:pPr>
      <w:r>
        <w:rPr>
          <w:rFonts w:ascii="Consolas" w:hAnsi="Consolas"/>
          <w:color w:val="1E293B"/>
          <w:sz w:val="15"/>
        </w:rPr>
        <w:t xml:space="preserve">            backface-visibility: visible !important;</w:t>
      </w:r>
    </w:p>
    <w:p>
      <w:pPr>
        <w:spacing w:before="0" w:after="0" w:line="252" w:lineRule="auto"/>
        <w:ind w:left="173"/>
      </w:pPr>
      <w:r>
        <w:rPr>
          <w:rFonts w:ascii="Consolas" w:hAnsi="Consolas"/>
          <w:color w:val="1E293B"/>
          <w:sz w:val="15"/>
        </w:rPr>
        <w:t xml:space="preserve">            transform: none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body.welcome-page .welcome-slide-card,</w:t>
      </w:r>
    </w:p>
    <w:p>
      <w:pPr>
        <w:spacing w:before="0" w:after="0" w:line="252" w:lineRule="auto"/>
        <w:ind w:left="173"/>
      </w:pPr>
      <w:r>
        <w:rPr>
          <w:rFonts w:ascii="Consolas" w:hAnsi="Consolas"/>
          <w:color w:val="1E293B"/>
          <w:sz w:val="15"/>
        </w:rPr>
        <w:t xml:space="preserve">        body.welcome-page .welcome-slide-card-3d {</w:t>
      </w:r>
    </w:p>
    <w:p>
      <w:pPr>
        <w:spacing w:before="0" w:after="0" w:line="252" w:lineRule="auto"/>
        <w:ind w:left="173"/>
      </w:pPr>
      <w:r>
        <w:rPr>
          <w:rFonts w:ascii="Consolas" w:hAnsi="Consolas"/>
          <w:color w:val="1E293B"/>
          <w:sz w:val="15"/>
        </w:rPr>
        <w:t xml:space="preserve">            background: linear-gradient(135deg, rgba(20, 26, 40, 0.95) 0%, rgba(13, 17, 26, 0.98) 100%);</w:t>
      </w:r>
    </w:p>
    <w:p>
      <w:pPr>
        <w:spacing w:before="0" w:after="0" w:line="252" w:lineRule="auto"/>
        <w:ind w:left="173"/>
      </w:pPr>
      <w:r>
        <w:rPr>
          <w:rFonts w:ascii="Consolas" w:hAnsi="Consolas"/>
          <w:color w:val="1E293B"/>
          <w:sz w:val="15"/>
        </w:rPr>
        <w:t xml:space="preserve">            border: 1px solid rgba(212, 175, 55, 0.45);</w:t>
      </w:r>
    </w:p>
    <w:p>
      <w:pPr>
        <w:spacing w:before="0" w:after="0" w:line="252" w:lineRule="auto"/>
        <w:ind w:left="173"/>
      </w:pPr>
      <w:r>
        <w:rPr>
          <w:rFonts w:ascii="Consolas" w:hAnsi="Consolas"/>
          <w:color w:val="1E293B"/>
          <w:sz w:val="15"/>
        </w:rPr>
        <w:t xml:space="preserve">            border-radius: 20px;</w:t>
      </w:r>
    </w:p>
    <w:p>
      <w:pPr>
        <w:spacing w:before="0" w:after="0" w:line="252" w:lineRule="auto"/>
        <w:ind w:left="173"/>
      </w:pPr>
      <w:r>
        <w:rPr>
          <w:rFonts w:ascii="Consolas" w:hAnsi="Consolas"/>
          <w:color w:val="1E293B"/>
          <w:sz w:val="15"/>
        </w:rPr>
        <w:t xml:space="preserve">            padding: 2rem;</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text-align: center;</w:t>
      </w:r>
    </w:p>
    <w:p>
      <w:pPr>
        <w:spacing w:before="0" w:after="0" w:line="252" w:lineRule="auto"/>
        <w:ind w:left="173"/>
      </w:pPr>
      <w:r>
        <w:rPr>
          <w:rFonts w:ascii="Consolas" w:hAnsi="Consolas"/>
          <w:color w:val="1E293B"/>
          <w:sz w:val="15"/>
        </w:rPr>
        <w:t xml:space="preserve">            box-shadow: 0 15px 35px rgba(0, 0, 0, 0.6), 0 0 25px rgba(212, 175, 55, 0.25);</w:t>
      </w:r>
    </w:p>
    <w:p>
      <w:pPr>
        <w:spacing w:before="0" w:after="0" w:line="252" w:lineRule="auto"/>
        <w:ind w:left="173"/>
      </w:pPr>
      <w:r>
        <w:rPr>
          <w:rFonts w:ascii="Consolas" w:hAnsi="Consolas"/>
          <w:color w:val="1E293B"/>
          <w:sz w:val="15"/>
        </w:rPr>
        <w:t xml:space="preserve">            transform: none !important;</w:t>
      </w:r>
    </w:p>
    <w:p>
      <w:pPr>
        <w:spacing w:before="0" w:after="0" w:line="252" w:lineRule="auto"/>
        <w:ind w:left="173"/>
      </w:pPr>
      <w:r>
        <w:rPr>
          <w:rFonts w:ascii="Consolas" w:hAnsi="Consolas"/>
          <w:color w:val="1E293B"/>
          <w:sz w:val="15"/>
        </w:rPr>
        <w:t xml:space="preserve">            transition: transform 0.3s ease, border-color 0.3s ease, box-shadow 0.3s ease !important;</w:t>
      </w:r>
    </w:p>
    <w:p>
      <w:pPr>
        <w:spacing w:before="0" w:after="0" w:line="252" w:lineRule="auto"/>
        <w:ind w:left="173"/>
      </w:pPr>
      <w:r>
        <w:rPr>
          <w:rFonts w:ascii="Consolas" w:hAnsi="Consolas"/>
          <w:color w:val="1E293B"/>
          <w:sz w:val="15"/>
        </w:rPr>
        <w:t xml:space="preserve">            overflow: hidden;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body.welcome-page .welcome-slide-card:hover,</w:t>
      </w:r>
    </w:p>
    <w:p>
      <w:pPr>
        <w:spacing w:before="0" w:after="0" w:line="252" w:lineRule="auto"/>
        <w:ind w:left="173"/>
      </w:pPr>
      <w:r>
        <w:rPr>
          <w:rFonts w:ascii="Consolas" w:hAnsi="Consolas"/>
          <w:color w:val="1E293B"/>
          <w:sz w:val="15"/>
        </w:rPr>
        <w:t xml:space="preserve">        body.welcome-page .welcome-slide-card-3d:hover {</w:t>
      </w:r>
    </w:p>
    <w:p>
      <w:pPr>
        <w:spacing w:before="0" w:after="0" w:line="252" w:lineRule="auto"/>
        <w:ind w:left="173"/>
      </w:pPr>
      <w:r>
        <w:rPr>
          <w:rFonts w:ascii="Consolas" w:hAnsi="Consolas"/>
          <w:color w:val="1E293B"/>
          <w:sz w:val="15"/>
        </w:rPr>
        <w:t xml:space="preserve">            transform: translateY(-4px) !important;</w:t>
      </w:r>
    </w:p>
    <w:p>
      <w:pPr>
        <w:spacing w:before="0" w:after="0" w:line="252" w:lineRule="auto"/>
        <w:ind w:left="173"/>
      </w:pPr>
      <w:r>
        <w:rPr>
          <w:rFonts w:ascii="Consolas" w:hAnsi="Consolas"/>
          <w:color w:val="1E293B"/>
          <w:sz w:val="15"/>
        </w:rPr>
        <w:t xml:space="preserve">            border-color: var(--gold-primary) !important;</w:t>
      </w:r>
    </w:p>
    <w:p>
      <w:pPr>
        <w:spacing w:before="0" w:after="0" w:line="252" w:lineRule="auto"/>
        <w:ind w:left="173"/>
      </w:pPr>
      <w:r>
        <w:rPr>
          <w:rFonts w:ascii="Consolas" w:hAnsi="Consolas"/>
          <w:color w:val="1E293B"/>
          <w:sz w:val="15"/>
        </w:rPr>
        <w:t xml:space="preserve">            box-shadow: 0 18px 40px rgba(0, 0, 0, 0.8), 0 0 30px rgba(212, 175, 55, 0.35)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body.welcome-page .welcome-service-card {</w:t>
      </w:r>
    </w:p>
    <w:p>
      <w:pPr>
        <w:spacing w:before="0" w:after="0" w:line="252" w:lineRule="auto"/>
        <w:ind w:left="173"/>
      </w:pPr>
      <w:r>
        <w:rPr>
          <w:rFonts w:ascii="Consolas" w:hAnsi="Consolas"/>
          <w:color w:val="1E293B"/>
          <w:sz w:val="15"/>
        </w:rPr>
        <w:t xml:space="preserve">            background: var(--bg-card);</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border-radius: 20px;</w:t>
      </w:r>
    </w:p>
    <w:p>
      <w:pPr>
        <w:spacing w:before="0" w:after="0" w:line="252" w:lineRule="auto"/>
        <w:ind w:left="173"/>
      </w:pPr>
      <w:r>
        <w:rPr>
          <w:rFonts w:ascii="Consolas" w:hAnsi="Consolas"/>
          <w:color w:val="1E293B"/>
          <w:sz w:val="15"/>
        </w:rPr>
        <w:t xml:space="preserve">            padding: 2rem;</w:t>
      </w:r>
    </w:p>
    <w:p>
      <w:pPr>
        <w:spacing w:before="0" w:after="0" w:line="252" w:lineRule="auto"/>
        <w:ind w:left="173"/>
      </w:pPr>
      <w:r>
        <w:rPr>
          <w:rFonts w:ascii="Consolas" w:hAnsi="Consolas"/>
          <w:color w:val="1E293B"/>
          <w:sz w:val="15"/>
        </w:rPr>
        <w:t xml:space="preserve">            transform: none !important;</w:t>
      </w:r>
    </w:p>
    <w:p>
      <w:pPr>
        <w:spacing w:before="0" w:after="0" w:line="252" w:lineRule="auto"/>
        <w:ind w:left="173"/>
      </w:pPr>
      <w:r>
        <w:rPr>
          <w:rFonts w:ascii="Consolas" w:hAnsi="Consolas"/>
          <w:color w:val="1E293B"/>
          <w:sz w:val="15"/>
        </w:rPr>
        <w:t xml:space="preserve">            transition: transform 0.25s ease, border-color 0.25s ease, box-shadow 0.25s ease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body.welcome-page .welcome-service-card:hover {</w:t>
      </w:r>
    </w:p>
    <w:p>
      <w:pPr>
        <w:spacing w:before="0" w:after="0" w:line="252" w:lineRule="auto"/>
        <w:ind w:left="173"/>
      </w:pPr>
      <w:r>
        <w:rPr>
          <w:rFonts w:ascii="Consolas" w:hAnsi="Consolas"/>
          <w:color w:val="1E293B"/>
          <w:sz w:val="15"/>
        </w:rPr>
        <w:t xml:space="preserve">            transform: translateY(-4px) !important;</w:t>
      </w:r>
    </w:p>
    <w:p>
      <w:pPr>
        <w:spacing w:before="0" w:after="0" w:line="252" w:lineRule="auto"/>
        <w:ind w:left="173"/>
      </w:pPr>
      <w:r>
        <w:rPr>
          <w:rFonts w:ascii="Consolas" w:hAnsi="Consolas"/>
          <w:color w:val="1E293B"/>
          <w:sz w:val="15"/>
        </w:rPr>
        <w:t xml:space="preserve">            border-color: var(--gold-primary) !important;</w:t>
      </w:r>
    </w:p>
    <w:p>
      <w:pPr>
        <w:spacing w:before="0" w:after="0" w:line="252" w:lineRule="auto"/>
        <w:ind w:left="173"/>
      </w:pPr>
      <w:r>
        <w:rPr>
          <w:rFonts w:ascii="Consolas" w:hAnsi="Consolas"/>
          <w:color w:val="1E293B"/>
          <w:sz w:val="15"/>
        </w:rPr>
        <w:t xml:space="preserve">            box-shadow: 0 14px 32px rgba(0, 0, 0, 0.6), 0 0 20px rgba(212, 175, 55, 0.25)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body.welcome-page .scroll-3d-element,</w:t>
      </w:r>
    </w:p>
    <w:p>
      <w:pPr>
        <w:spacing w:before="0" w:after="0" w:line="252" w:lineRule="auto"/>
        <w:ind w:left="173"/>
      </w:pPr>
      <w:r>
        <w:rPr>
          <w:rFonts w:ascii="Consolas" w:hAnsi="Consolas"/>
          <w:color w:val="1E293B"/>
          <w:sz w:val="15"/>
        </w:rPr>
        <w:t xml:space="preserve">        body.welcome-page .scroll-3d-hidden,</w:t>
      </w:r>
    </w:p>
    <w:p>
      <w:pPr>
        <w:spacing w:before="0" w:after="0" w:line="252" w:lineRule="auto"/>
        <w:ind w:left="173"/>
      </w:pPr>
      <w:r>
        <w:rPr>
          <w:rFonts w:ascii="Consolas" w:hAnsi="Consolas"/>
          <w:color w:val="1E293B"/>
          <w:sz w:val="15"/>
        </w:rPr>
        <w:t xml:space="preserve">        body.welcome-page .scroll-3d-visible,</w:t>
      </w:r>
    </w:p>
    <w:p>
      <w:pPr>
        <w:spacing w:before="0" w:after="0" w:line="252" w:lineRule="auto"/>
        <w:ind w:left="173"/>
      </w:pPr>
      <w:r>
        <w:rPr>
          <w:rFonts w:ascii="Consolas" w:hAnsi="Consolas"/>
          <w:color w:val="1E293B"/>
          <w:sz w:val="15"/>
        </w:rPr>
        <w:t xml:space="preserve">        body.welcome-page .section-wrapper {</w:t>
      </w:r>
    </w:p>
    <w:p>
      <w:pPr>
        <w:spacing w:before="0" w:after="0" w:line="252" w:lineRule="auto"/>
        <w:ind w:left="173"/>
      </w:pPr>
      <w:r>
        <w:rPr>
          <w:rFonts w:ascii="Consolas" w:hAnsi="Consolas"/>
          <w:color w:val="1E293B"/>
          <w:sz w:val="15"/>
        </w:rPr>
        <w:t xml:space="preserve">            transform: none !important;</w:t>
      </w:r>
    </w:p>
    <w:p>
      <w:pPr>
        <w:spacing w:before="0" w:after="0" w:line="252" w:lineRule="auto"/>
        <w:ind w:left="173"/>
      </w:pPr>
      <w:r>
        <w:rPr>
          <w:rFonts w:ascii="Consolas" w:hAnsi="Consolas"/>
          <w:color w:val="1E293B"/>
          <w:sz w:val="15"/>
        </w:rPr>
        <w:t xml:space="preserve">            opacity: 1 !important;</w:t>
      </w:r>
    </w:p>
    <w:p>
      <w:pPr>
        <w:spacing w:before="0" w:after="0" w:line="252" w:lineRule="auto"/>
        <w:ind w:left="173"/>
      </w:pPr>
      <w:r>
        <w:rPr>
          <w:rFonts w:ascii="Consolas" w:hAnsi="Consolas"/>
          <w:color w:val="1E293B"/>
          <w:sz w:val="15"/>
        </w:rPr>
        <w:t xml:space="preserve">            transform-style: flat !important;</w:t>
      </w:r>
    </w:p>
    <w:p>
      <w:pPr>
        <w:spacing w:before="0" w:after="0" w:line="252" w:lineRule="auto"/>
        <w:ind w:left="173"/>
      </w:pPr>
      <w:r>
        <w:rPr>
          <w:rFonts w:ascii="Consolas" w:hAnsi="Consolas"/>
          <w:color w:val="1E293B"/>
          <w:sz w:val="15"/>
        </w:rPr>
        <w:t xml:space="preserve">            transition: none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&lt;/style&gt;</w:t>
      </w:r>
    </w:p>
    <w:p>
      <w:pPr>
        <w:spacing w:before="0" w:after="0" w:line="252" w:lineRule="auto"/>
        <w:ind w:left="173"/>
      </w:pPr>
      <w:r>
        <w:rPr>
          <w:rFonts w:ascii="Consolas" w:hAnsi="Consolas"/>
          <w:color w:val="1E293B"/>
          <w:sz w:val="15"/>
        </w:rPr>
        <w:t>&lt;/head&gt;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&lt;body class="welcome-page"&gt;</w:t>
      </w:r>
    </w:p>
    <w:p>
      <w:pPr>
        <w:spacing w:before="0" w:after="0" w:line="252" w:lineRule="auto"/>
        <w:ind w:left="173"/>
      </w:pPr>
      <w:r>
        <w:rPr>
          <w:rFonts w:ascii="Consolas" w:hAnsi="Consolas"/>
          <w:color w:val="1E293B"/>
          <w:sz w:val="15"/>
        </w:rPr>
        <w:t xml:space="preserve">    &lt;!-- AMBIENT BACKGROUND ORBS &amp; WATERMARK LOGO --&gt;</w:t>
      </w:r>
    </w:p>
    <w:p>
      <w:pPr>
        <w:spacing w:before="0" w:after="0" w:line="252" w:lineRule="auto"/>
        <w:ind w:left="173"/>
      </w:pPr>
      <w:r>
        <w:rPr>
          <w:rFonts w:ascii="Consolas" w:hAnsi="Consolas"/>
          <w:color w:val="1E293B"/>
          <w:sz w:val="15"/>
        </w:rPr>
        <w:t xml:space="preserve">    &lt;img src="images/logo.png" alt="Revati Watermark Logo" class="bg-watermark-logo"&gt;</w:t>
      </w:r>
    </w:p>
    <w:p>
      <w:pPr>
        <w:spacing w:before="0" w:after="0" w:line="252" w:lineRule="auto"/>
        <w:ind w:left="173"/>
      </w:pPr>
      <w:r>
        <w:rPr>
          <w:rFonts w:ascii="Consolas" w:hAnsi="Consolas"/>
          <w:color w:val="1E293B"/>
          <w:sz w:val="15"/>
        </w:rPr>
        <w:t xml:space="preserve">    &lt;div class="bg-3d-orb bg-orb-gold-1"&gt;&lt;/div&gt;</w:t>
      </w:r>
    </w:p>
    <w:p>
      <w:pPr>
        <w:spacing w:before="0" w:after="0" w:line="252" w:lineRule="auto"/>
        <w:ind w:left="173"/>
      </w:pPr>
      <w:r>
        <w:rPr>
          <w:rFonts w:ascii="Consolas" w:hAnsi="Consolas"/>
          <w:color w:val="1E293B"/>
          <w:sz w:val="15"/>
        </w:rPr>
        <w:t xml:space="preserve">    &lt;div class="bg-3d-orb bg-orb-gold-2"&gt;&lt;/div&gt;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TOP ANNOUNCEMENT &amp; CONTACT BAR --&gt;</w:t>
      </w:r>
    </w:p>
    <w:p>
      <w:pPr>
        <w:spacing w:before="0" w:after="0" w:line="252" w:lineRule="auto"/>
        <w:ind w:left="173"/>
      </w:pPr>
      <w:r>
        <w:rPr>
          <w:rFonts w:ascii="Consolas" w:hAnsi="Consolas"/>
          <w:color w:val="1E293B"/>
          <w:sz w:val="15"/>
        </w:rPr>
        <w:t xml:space="preserve">    &lt;div class="top-bar" id="topAnchor"&gt;</w:t>
      </w:r>
    </w:p>
    <w:p>
      <w:pPr>
        <w:spacing w:before="0" w:after="0" w:line="252" w:lineRule="auto"/>
        <w:ind w:left="173"/>
      </w:pPr>
      <w:r>
        <w:rPr>
          <w:rFonts w:ascii="Consolas" w:hAnsi="Consolas"/>
          <w:color w:val="1E293B"/>
          <w:sz w:val="15"/>
        </w:rPr>
        <w:t xml:space="preserve">        &lt;div class="top-info"&gt;</w:t>
      </w:r>
    </w:p>
    <w:p>
      <w:pPr>
        <w:spacing w:before="0" w:after="0" w:line="252" w:lineRule="auto"/>
        <w:ind w:left="173"/>
      </w:pPr>
      <w:r>
        <w:rPr>
          <w:rFonts w:ascii="Consolas" w:hAnsi="Consolas"/>
          <w:color w:val="1E293B"/>
          <w:sz w:val="15"/>
        </w:rPr>
        <w:t xml:space="preserve">            &lt;span&gt;&lt;i class="fa-solid fa-phone"&gt;&lt;/i&gt; Helpline: +91 9769930626 / +91 9930023185&lt;/span&gt;</w:t>
      </w:r>
    </w:p>
    <w:p>
      <w:pPr>
        <w:spacing w:before="0" w:after="0" w:line="252" w:lineRule="auto"/>
        <w:ind w:left="173"/>
      </w:pPr>
      <w:r>
        <w:rPr>
          <w:rFonts w:ascii="Consolas" w:hAnsi="Consolas"/>
          <w:color w:val="1E293B"/>
          <w:sz w:val="15"/>
        </w:rPr>
        <w:t xml:space="preserve">            &lt;span&gt;&lt;i class="fa-solid fa-envelope"&gt;&lt;/i&gt; Email: info@revatienterprises.com&lt;/span&gt;</w:t>
      </w:r>
    </w:p>
    <w:p>
      <w:pPr>
        <w:spacing w:before="0" w:after="0" w:line="252" w:lineRule="auto"/>
        <w:ind w:left="173"/>
      </w:pPr>
      <w:r>
        <w:rPr>
          <w:rFonts w:ascii="Consolas" w:hAnsi="Consolas"/>
          <w:color w:val="1E293B"/>
          <w:sz w:val="15"/>
        </w:rPr>
        <w:t xml:space="preserve">            &lt;span&gt;&lt;i class="fa-solid fa-location-dot"&gt;&lt;/i&gt; Corporate H.Q: Mumbai / Pune / PAN India&lt;/span&gt;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gap: 1rem; align-items: center;"&gt;</w:t>
      </w:r>
    </w:p>
    <w:p>
      <w:pPr>
        <w:spacing w:before="0" w:after="0" w:line="252" w:lineRule="auto"/>
        <w:ind w:left="173"/>
      </w:pPr>
      <w:r>
        <w:rPr>
          <w:rFonts w:ascii="Consolas" w:hAnsi="Consolas"/>
          <w:color w:val="1E293B"/>
          <w:sz w:val="15"/>
        </w:rPr>
        <w:t xml:space="preserve">            &lt;span class="badge badge-gold"&gt;&lt;i class="fa-solid fa-shield-halved"&gt;&lt;/i&gt; ISO 9001:2015 CERTIFIED&lt;/span&gt;</w:t>
      </w:r>
    </w:p>
    <w:p>
      <w:pPr>
        <w:spacing w:before="0" w:after="0" w:line="252" w:lineRule="auto"/>
        <w:ind w:left="173"/>
      </w:pPr>
      <w:r>
        <w:rPr>
          <w:rFonts w:ascii="Consolas" w:hAnsi="Consolas"/>
          <w:color w:val="1E293B"/>
          <w:sz w:val="15"/>
        </w:rPr>
        <w:t xml:space="preserve">            &lt;span style="color: var(--gold-primary); font-weight: 600;"&gt;24/7 Facility Response&lt;/span&gt;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MAIN BRAND NAVBAR --&gt;</w:t>
      </w:r>
    </w:p>
    <w:p>
      <w:pPr>
        <w:spacing w:before="0" w:after="0" w:line="252" w:lineRule="auto"/>
        <w:ind w:left="173"/>
      </w:pPr>
      <w:r>
        <w:rPr>
          <w:rFonts w:ascii="Consolas" w:hAnsi="Consolas"/>
          <w:color w:val="1E293B"/>
          <w:sz w:val="15"/>
        </w:rPr>
        <w:t xml:space="preserve">    &lt;nav class="navbar"&gt;</w:t>
      </w:r>
    </w:p>
    <w:p>
      <w:pPr>
        <w:spacing w:before="0" w:after="0" w:line="252" w:lineRule="auto"/>
        <w:ind w:left="173"/>
      </w:pPr>
      <w:r>
        <w:rPr>
          <w:rFonts w:ascii="Consolas" w:hAnsi="Consolas"/>
          <w:color w:val="1E293B"/>
          <w:sz w:val="15"/>
        </w:rPr>
        <w:t xml:space="preserve">        &lt;a href="index.html" class="nav-brand"&gt;</w:t>
      </w:r>
    </w:p>
    <w:p>
      <w:pPr>
        <w:spacing w:before="0" w:after="0" w:line="252" w:lineRule="auto"/>
        <w:ind w:left="173"/>
      </w:pPr>
      <w:r>
        <w:rPr>
          <w:rFonts w:ascii="Consolas" w:hAnsi="Consolas"/>
          <w:color w:val="1E293B"/>
          <w:sz w:val="15"/>
        </w:rPr>
        <w:t xml:space="preserve">            &lt;img src="images/logo.png" alt="REVATI ENTERPRISES Logo" class="nav-logo-img"&gt;</w:t>
      </w:r>
    </w:p>
    <w:p>
      <w:pPr>
        <w:spacing w:before="0" w:after="0" w:line="252" w:lineRule="auto"/>
        <w:ind w:left="173"/>
      </w:pPr>
      <w:r>
        <w:rPr>
          <w:rFonts w:ascii="Consolas" w:hAnsi="Consolas"/>
          <w:color w:val="1E293B"/>
          <w:sz w:val="15"/>
        </w:rPr>
        <w:t xml:space="preserve">            &lt;div class="nav-brand-text"&gt;</w:t>
      </w:r>
    </w:p>
    <w:p>
      <w:pPr>
        <w:spacing w:before="0" w:after="0" w:line="252" w:lineRule="auto"/>
        <w:ind w:left="173"/>
      </w:pPr>
      <w:r>
        <w:rPr>
          <w:rFonts w:ascii="Consolas" w:hAnsi="Consolas"/>
          <w:color w:val="1E293B"/>
          <w:sz w:val="15"/>
        </w:rPr>
        <w:t xml:space="preserve">                &lt;span class="nav-title-revati"&gt;REVATI&lt;/span&gt;</w:t>
      </w:r>
    </w:p>
    <w:p>
      <w:pPr>
        <w:spacing w:before="0" w:after="0" w:line="252" w:lineRule="auto"/>
        <w:ind w:left="173"/>
      </w:pPr>
      <w:r>
        <w:rPr>
          <w:rFonts w:ascii="Consolas" w:hAnsi="Consolas"/>
          <w:color w:val="1E293B"/>
          <w:sz w:val="15"/>
        </w:rPr>
        <w:t xml:space="preserve">                &lt;span class="nav-title-enterprises"&gt;ENTERPRISES&lt;/span&gt;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&lt;button class="mobile-menu-btn" onclick="toggleMobileNav()"&gt;&lt;i class="fa-solid fa-bars"&gt;&lt;/i&gt;&lt;/button&gt;</w:t>
      </w:r>
    </w:p>
    <w:p>
      <w:pPr>
        <w:spacing w:before="0" w:after="0" w:line="252" w:lineRule="auto"/>
        <w:ind w:left="173"/>
      </w:pPr>
      <w:r>
        <w:rPr>
          <w:rFonts w:ascii="Consolas" w:hAnsi="Consolas"/>
          <w:color w:val="1E293B"/>
          <w:sz w:val="15"/>
        </w:rPr>
        <w:t xml:space="preserve">        &lt;ul class="nav-links" id="navLinks"&gt;</w:t>
      </w:r>
    </w:p>
    <w:p>
      <w:pPr>
        <w:spacing w:before="0" w:after="0" w:line="252" w:lineRule="auto"/>
        <w:ind w:left="173"/>
      </w:pPr>
      <w:r>
        <w:rPr>
          <w:rFonts w:ascii="Consolas" w:hAnsi="Consolas"/>
          <w:color w:val="1E293B"/>
          <w:sz w:val="15"/>
        </w:rPr>
        <w:t xml:space="preserve">            &lt;li&gt;&lt;a href="welcome.html" class="nav-link active" onclick="closeMobileNav()"&gt;&lt;i class="fa-solid fa-star"</w:t>
      </w:r>
    </w:p>
    <w:p>
      <w:pPr>
        <w:spacing w:before="0" w:after="0" w:line="252" w:lineRule="auto"/>
        <w:ind w:left="173"/>
      </w:pPr>
      <w:r>
        <w:rPr>
          <w:rFonts w:ascii="Consolas" w:hAnsi="Consolas"/>
          <w:color w:val="1E293B"/>
          <w:sz w:val="15"/>
        </w:rPr>
        <w:t xml:space="preserve">                        style="color: var(--gold-primary);"&gt;&lt;/i&gt; Welcome&lt;/a&gt;&lt;/li&gt;</w:t>
      </w:r>
    </w:p>
    <w:p>
      <w:pPr>
        <w:spacing w:before="0" w:after="0" w:line="252" w:lineRule="auto"/>
        <w:ind w:left="173"/>
      </w:pPr>
      <w:r>
        <w:rPr>
          <w:rFonts w:ascii="Consolas" w:hAnsi="Consolas"/>
          <w:color w:val="1E293B"/>
          <w:sz w:val="15"/>
        </w:rPr>
        <w:t xml:space="preserve">            &lt;li&gt;&lt;a href="index.html" class="nav-link" onclick="closeMobileNav()"&gt;Home&lt;/a&gt;&lt;/li&gt;</w:t>
      </w:r>
    </w:p>
    <w:p>
      <w:pPr>
        <w:spacing w:before="0" w:after="0" w:line="252" w:lineRule="auto"/>
        <w:ind w:left="173"/>
      </w:pPr>
      <w:r>
        <w:rPr>
          <w:rFonts w:ascii="Consolas" w:hAnsi="Consolas"/>
          <w:color w:val="1E293B"/>
          <w:sz w:val="15"/>
        </w:rPr>
        <w:t xml:space="preserve">            &lt;li&gt;&lt;a href="services.html" class="nav-link" onclick="closeMobileNav()"&gt;Facility Services&lt;/a&gt;&lt;/li&gt;</w:t>
      </w:r>
    </w:p>
    <w:p>
      <w:pPr>
        <w:spacing w:before="0" w:after="0" w:line="252" w:lineRule="auto"/>
        <w:ind w:left="173"/>
      </w:pPr>
      <w:r>
        <w:rPr>
          <w:rFonts w:ascii="Consolas" w:hAnsi="Consolas"/>
          <w:color w:val="1E293B"/>
          <w:sz w:val="15"/>
        </w:rPr>
        <w:t xml:space="preserve">            &lt;li&gt;&lt;a href="estimator.html" class="nav-link" onclick="closeMobileNav()"&gt;Cost Estimator&lt;/a&gt;&lt;/li&gt;</w:t>
      </w:r>
    </w:p>
    <w:p>
      <w:pPr>
        <w:spacing w:before="0" w:after="0" w:line="252" w:lineRule="auto"/>
        <w:ind w:left="173"/>
      </w:pPr>
      <w:r>
        <w:rPr>
          <w:rFonts w:ascii="Consolas" w:hAnsi="Consolas"/>
          <w:color w:val="1E293B"/>
          <w:sz w:val="15"/>
        </w:rPr>
        <w:t xml:space="preserve">            &lt;li&gt;&lt;a href="about.html" class="nav-link" onclick="closeMobileNav()"&gt;About Us&lt;/a&gt;&lt;/li&gt;</w:t>
      </w:r>
    </w:p>
    <w:p>
      <w:pPr>
        <w:spacing w:before="0" w:after="0" w:line="252" w:lineRule="auto"/>
        <w:ind w:left="173"/>
      </w:pPr>
      <w:r>
        <w:rPr>
          <w:rFonts w:ascii="Consolas" w:hAnsi="Consolas"/>
          <w:color w:val="1E293B"/>
          <w:sz w:val="15"/>
        </w:rPr>
        <w:t xml:space="preserve">            &lt;li&gt;&lt;a href="contact.html" class="nav-link" onclick="closeMobileNav()"&gt;Contact Us&lt;/a&gt;&lt;/li&gt;</w:t>
      </w:r>
    </w:p>
    <w:p>
      <w:pPr>
        <w:spacing w:before="0" w:after="0" w:line="252" w:lineRule="auto"/>
        <w:ind w:left="173"/>
      </w:pPr>
      <w:r>
        <w:rPr>
          <w:rFonts w:ascii="Consolas" w:hAnsi="Consolas"/>
          <w:color w:val="1E293B"/>
          <w:sz w:val="15"/>
        </w:rPr>
        <w:t xml:space="preserve">            &lt;li id="customerAuthContainer"&gt;</w:t>
      </w:r>
    </w:p>
    <w:p>
      <w:pPr>
        <w:spacing w:before="0" w:after="0" w:line="252" w:lineRule="auto"/>
        <w:ind w:left="173"/>
      </w:pPr>
      <w:r>
        <w:rPr>
          <w:rFonts w:ascii="Consolas" w:hAnsi="Consolas"/>
          <w:color w:val="1E293B"/>
          <w:sz w:val="15"/>
        </w:rPr>
        <w:t xml:space="preserve">                &lt;button class="btn btn-gold btn-sm" id="customerLoginBtn" onclick="openCustomerAuthModal()"</w:t>
      </w:r>
    </w:p>
    <w:p>
      <w:pPr>
        <w:spacing w:before="0" w:after="0" w:line="252" w:lineRule="auto"/>
        <w:ind w:left="173"/>
      </w:pPr>
      <w:r>
        <w:rPr>
          <w:rFonts w:ascii="Consolas" w:hAnsi="Consolas"/>
          <w:color w:val="1E293B"/>
          <w:sz w:val="15"/>
        </w:rPr>
        <w:t xml:space="preserve">                    style="text-decoration: none; padding: 0.45rem 1.1rem; border-radius: 8px; font-weight: 700; display: inline-flex; align-items: center; gap: 0.5rem; box-shadow: 0 4px 15px rgba(212, 175, 55, 0.3);"&gt;</w:t>
      </w:r>
    </w:p>
    <w:p>
      <w:pPr>
        <w:spacing w:before="0" w:after="0" w:line="252" w:lineRule="auto"/>
        <w:ind w:left="173"/>
      </w:pPr>
      <w:r>
        <w:rPr>
          <w:rFonts w:ascii="Consolas" w:hAnsi="Consolas"/>
          <w:color w:val="1E293B"/>
          <w:sz w:val="15"/>
        </w:rPr>
        <w:t xml:space="preserve">                    &lt;i class="fa-solid fa-user-circle"&gt;&lt;/i&gt; &lt;span id="customerBtnText"&gt;Sign In / Register&lt;/span&gt;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 id="customerLoggedInState" style="display: none; align-items: center; gap: 0.75rem;"&gt;</w:t>
      </w:r>
    </w:p>
    <w:p>
      <w:pPr>
        <w:spacing w:before="0" w:after="0" w:line="252" w:lineRule="auto"/>
        <w:ind w:left="173"/>
      </w:pPr>
      <w:r>
        <w:rPr>
          <w:rFonts w:ascii="Consolas" w:hAnsi="Consolas"/>
          <w:color w:val="1E293B"/>
          <w:sz w:val="15"/>
        </w:rPr>
        <w:t xml:space="preserve">                    &lt;span id="customerGreeting"</w:t>
      </w:r>
    </w:p>
    <w:p>
      <w:pPr>
        <w:spacing w:before="0" w:after="0" w:line="252" w:lineRule="auto"/>
        <w:ind w:left="173"/>
      </w:pPr>
      <w:r>
        <w:rPr>
          <w:rFonts w:ascii="Consolas" w:hAnsi="Consolas"/>
          <w:color w:val="1E293B"/>
          <w:sz w:val="15"/>
        </w:rPr>
        <w:t xml:space="preserve">                        style="font-size: 0.85rem; color: var(--gold-light); font-weight: 600;"&gt;&lt;/span&gt;</w:t>
      </w:r>
    </w:p>
    <w:p>
      <w:pPr>
        <w:spacing w:before="0" w:after="0" w:line="252" w:lineRule="auto"/>
        <w:ind w:left="173"/>
      </w:pPr>
      <w:r>
        <w:rPr>
          <w:rFonts w:ascii="Consolas" w:hAnsi="Consolas"/>
          <w:color w:val="1E293B"/>
          <w:sz w:val="15"/>
        </w:rPr>
        <w:t xml:space="preserve">                    &lt;button class="btn btn-secondary btn-sm" onclick="handleCustomerSignOut()" title="Sign Out"</w:t>
      </w:r>
    </w:p>
    <w:p>
      <w:pPr>
        <w:spacing w:before="0" w:after="0" w:line="252" w:lineRule="auto"/>
        <w:ind w:left="173"/>
      </w:pPr>
      <w:r>
        <w:rPr>
          <w:rFonts w:ascii="Consolas" w:hAnsi="Consolas"/>
          <w:color w:val="1E293B"/>
          <w:sz w:val="15"/>
        </w:rPr>
        <w:t xml:space="preserve">                        style="padding: 0.35rem 0.65rem; border-radius: 6px;"&gt;</w:t>
      </w:r>
    </w:p>
    <w:p>
      <w:pPr>
        <w:spacing w:before="0" w:after="0" w:line="252" w:lineRule="auto"/>
        <w:ind w:left="173"/>
      </w:pPr>
      <w:r>
        <w:rPr>
          <w:rFonts w:ascii="Consolas" w:hAnsi="Consolas"/>
          <w:color w:val="1E293B"/>
          <w:sz w:val="15"/>
        </w:rPr>
        <w:t xml:space="preserve">                        &lt;i class="fa-solid fa-arrow-right-from-bracket"&gt;&lt;/i&gt;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&lt;/li&gt;</w:t>
      </w:r>
    </w:p>
    <w:p>
      <w:pPr>
        <w:spacing w:before="0" w:after="0" w:line="252" w:lineRule="auto"/>
        <w:ind w:left="173"/>
      </w:pPr>
      <w:r>
        <w:rPr>
          <w:rFonts w:ascii="Consolas" w:hAnsi="Consolas"/>
          <w:color w:val="1E293B"/>
          <w:sz w:val="15"/>
        </w:rPr>
        <w:t xml:space="preserve">        &lt;/ul&gt;</w:t>
      </w:r>
    </w:p>
    <w:p>
      <w:pPr>
        <w:spacing w:before="0" w:after="0" w:line="252" w:lineRule="auto"/>
        <w:ind w:left="173"/>
      </w:pPr>
      <w:r>
        <w:rPr>
          <w:rFonts w:ascii="Consolas" w:hAnsi="Consolas"/>
          <w:color w:val="1E293B"/>
          <w:sz w:val="15"/>
        </w:rPr>
        <w:t xml:space="preserve">    &lt;/nav&gt;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MAIN WELCOME CONTENT CONTAINER --&gt;</w:t>
      </w:r>
    </w:p>
    <w:p>
      <w:pPr>
        <w:spacing w:before="0" w:after="0" w:line="252" w:lineRule="auto"/>
        <w:ind w:left="173"/>
      </w:pPr>
      <w:r>
        <w:rPr>
          <w:rFonts w:ascii="Consolas" w:hAnsi="Consolas"/>
          <w:color w:val="1E293B"/>
          <w:sz w:val="15"/>
        </w:rPr>
        <w:t xml:space="preserve">    &lt;main style="max-width: 1250px; margin: 0 auto; padding: 2rem 1.5rem;"&gt;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&lt;!-- 4K CINEMATIC VIDEO INTRO SHOWCASE --&gt;</w:t>
      </w:r>
    </w:p>
    <w:p>
      <w:pPr>
        <w:spacing w:before="0" w:after="0" w:line="252" w:lineRule="auto"/>
        <w:ind w:left="173"/>
      </w:pPr>
      <w:r>
        <w:rPr>
          <w:rFonts w:ascii="Consolas" w:hAnsi="Consolas"/>
          <w:color w:val="1E293B"/>
          <w:sz w:val="15"/>
        </w:rPr>
        <w:t xml:space="preserve">        &lt;div id="videoIntroMount"&gt;&lt;/div&gt;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EXECUTIVE WELCOME BANNER SLIDER --&gt;</w:t>
      </w:r>
    </w:p>
    <w:p>
      <w:pPr>
        <w:spacing w:before="0" w:after="0" w:line="252" w:lineRule="auto"/>
        <w:ind w:left="173"/>
      </w:pPr>
      <w:r>
        <w:rPr>
          <w:rFonts w:ascii="Consolas" w:hAnsi="Consolas"/>
          <w:color w:val="1E293B"/>
          <w:sz w:val="15"/>
        </w:rPr>
        <w:t xml:space="preserve">        &lt;section class="welcome-slider-container"&gt;</w:t>
      </w:r>
    </w:p>
    <w:p>
      <w:pPr>
        <w:spacing w:before="0" w:after="0" w:line="252" w:lineRule="auto"/>
        <w:ind w:left="173"/>
      </w:pPr>
      <w:r>
        <w:rPr>
          <w:rFonts w:ascii="Consolas" w:hAnsi="Consolas"/>
          <w:color w:val="1E293B"/>
          <w:sz w:val="15"/>
        </w:rPr>
        <w:t xml:space="preserve">            &lt;button class="slider-nav-btn slider-nav-prev" id="sliderPrevBtn" aria-label="Previous Slide"&gt;&lt;i</w:t>
      </w:r>
    </w:p>
    <w:p>
      <w:pPr>
        <w:spacing w:before="0" w:after="0" w:line="252" w:lineRule="auto"/>
        <w:ind w:left="173"/>
      </w:pPr>
      <w:r>
        <w:rPr>
          <w:rFonts w:ascii="Consolas" w:hAnsi="Consolas"/>
          <w:color w:val="1E293B"/>
          <w:sz w:val="15"/>
        </w:rPr>
        <w:t xml:space="preserve">                    class="fa-solid fa-chevron-left"&gt;&lt;/i&gt;&lt;/button&gt;</w:t>
      </w:r>
    </w:p>
    <w:p>
      <w:pPr>
        <w:spacing w:before="0" w:after="0" w:line="252" w:lineRule="auto"/>
        <w:ind w:left="173"/>
      </w:pPr>
      <w:r>
        <w:rPr>
          <w:rFonts w:ascii="Consolas" w:hAnsi="Consolas"/>
          <w:color w:val="1E293B"/>
          <w:sz w:val="15"/>
        </w:rPr>
        <w:t xml:space="preserve">            &lt;button class="slider-nav-btn slider-nav-next" id="sliderNextBtn" aria-label="Next Slide"&gt;&lt;i</w:t>
      </w:r>
    </w:p>
    <w:p>
      <w:pPr>
        <w:spacing w:before="0" w:after="0" w:line="252" w:lineRule="auto"/>
        <w:ind w:left="173"/>
      </w:pPr>
      <w:r>
        <w:rPr>
          <w:rFonts w:ascii="Consolas" w:hAnsi="Consolas"/>
          <w:color w:val="1E293B"/>
          <w:sz w:val="15"/>
        </w:rPr>
        <w:t xml:space="preserve">                    class="fa-solid fa-chevron-right"&gt;&lt;/i&gt;&lt;/button&gt;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style="overflow: hidden; border-radius: 24px;"&gt;</w:t>
      </w:r>
    </w:p>
    <w:p>
      <w:pPr>
        <w:spacing w:before="0" w:after="0" w:line="252" w:lineRule="auto"/>
        <w:ind w:left="173"/>
      </w:pPr>
      <w:r>
        <w:rPr>
          <w:rFonts w:ascii="Consolas" w:hAnsi="Consolas"/>
          <w:color w:val="1E293B"/>
          <w:sz w:val="15"/>
        </w:rPr>
        <w:t xml:space="preserve">                &lt;div class="welcome-slider-track" id="welcomeSliderTrack"&gt;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SLIDE 1: ABOUT COMPANY --&gt;</w:t>
      </w:r>
    </w:p>
    <w:p>
      <w:pPr>
        <w:spacing w:before="0" w:after="0" w:line="252" w:lineRule="auto"/>
        <w:ind w:left="173"/>
      </w:pPr>
      <w:r>
        <w:rPr>
          <w:rFonts w:ascii="Consolas" w:hAnsi="Consolas"/>
          <w:color w:val="1E293B"/>
          <w:sz w:val="15"/>
        </w:rPr>
        <w:t xml:space="preserve">                    &lt;div class="welcome-slide"&gt;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class="welcome-slide-badge"&gt;</w:t>
      </w:r>
    </w:p>
    <w:p>
      <w:pPr>
        <w:spacing w:before="0" w:after="0" w:line="252" w:lineRule="auto"/>
        <w:ind w:left="173"/>
      </w:pPr>
      <w:r>
        <w:rPr>
          <w:rFonts w:ascii="Consolas" w:hAnsi="Consolas"/>
          <w:color w:val="1E293B"/>
          <w:sz w:val="15"/>
        </w:rPr>
        <w:t xml:space="preserve">                                &lt;i class="fa-solid fa-building"&gt;&lt;/i&gt; ABOUT REVATI ENTERPRISES</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&lt;h1 class="welcome-slide-title"&gt;</w:t>
      </w:r>
    </w:p>
    <w:p>
      <w:pPr>
        <w:spacing w:before="0" w:after="0" w:line="252" w:lineRule="auto"/>
        <w:ind w:left="173"/>
      </w:pPr>
      <w:r>
        <w:rPr>
          <w:rFonts w:ascii="Consolas" w:hAnsi="Consolas"/>
          <w:color w:val="1E293B"/>
          <w:sz w:val="15"/>
        </w:rPr>
        <w:t xml:space="preserve">                                Premier Integrated &lt;span&gt;Facility Management&lt;/span&gt;</w:t>
      </w:r>
    </w:p>
    <w:p>
      <w:pPr>
        <w:spacing w:before="0" w:after="0" w:line="252" w:lineRule="auto"/>
        <w:ind w:left="173"/>
      </w:pPr>
      <w:r>
        <w:rPr>
          <w:rFonts w:ascii="Consolas" w:hAnsi="Consolas"/>
          <w:color w:val="1E293B"/>
          <w:sz w:val="15"/>
        </w:rPr>
        <w:t xml:space="preserve">                            &lt;/h1&gt;</w:t>
      </w:r>
    </w:p>
    <w:p>
      <w:pPr>
        <w:spacing w:before="0" w:after="0" w:line="252" w:lineRule="auto"/>
        <w:ind w:left="173"/>
      </w:pPr>
      <w:r>
        <w:rPr>
          <w:rFonts w:ascii="Consolas" w:hAnsi="Consolas"/>
          <w:color w:val="1E293B"/>
          <w:sz w:val="15"/>
        </w:rPr>
        <w:t xml:space="preserve">                            &lt;p class="welcome-slide-desc"&gt;</w:t>
      </w:r>
    </w:p>
    <w:p>
      <w:pPr>
        <w:spacing w:before="0" w:after="0" w:line="252" w:lineRule="auto"/>
        <w:ind w:left="173"/>
      </w:pPr>
      <w:r>
        <w:rPr>
          <w:rFonts w:ascii="Consolas" w:hAnsi="Consolas"/>
          <w:color w:val="1E293B"/>
          <w:sz w:val="15"/>
        </w:rPr>
        <w:t xml:space="preserve">                                Revati Enterprises is an ISO 9001:2015 certified leader in commercial housekeeping,</w:t>
      </w:r>
    </w:p>
    <w:p>
      <w:pPr>
        <w:spacing w:before="0" w:after="0" w:line="252" w:lineRule="auto"/>
        <w:ind w:left="173"/>
      </w:pPr>
      <w:r>
        <w:rPr>
          <w:rFonts w:ascii="Consolas" w:hAnsi="Consolas"/>
          <w:color w:val="1E293B"/>
          <w:sz w:val="15"/>
        </w:rPr>
        <w:t xml:space="preserve">                                high-rise glass facade maintenance, and MEP technical operations across India.</w:t>
      </w:r>
    </w:p>
    <w:p>
      <w:pPr>
        <w:spacing w:before="0" w:after="0" w:line="252" w:lineRule="auto"/>
        <w:ind w:left="173"/>
      </w:pPr>
      <w:r>
        <w:rPr>
          <w:rFonts w:ascii="Consolas" w:hAnsi="Consolas"/>
          <w:color w:val="1E293B"/>
          <w:sz w:val="15"/>
        </w:rPr>
        <w:t xml:space="preserve">                            &lt;/p&gt;</w:t>
      </w:r>
    </w:p>
    <w:p>
      <w:pPr>
        <w:spacing w:before="0" w:after="0" w:line="252" w:lineRule="auto"/>
        <w:ind w:left="173"/>
      </w:pPr>
      <w:r>
        <w:rPr>
          <w:rFonts w:ascii="Consolas" w:hAnsi="Consolas"/>
          <w:color w:val="1E293B"/>
          <w:sz w:val="15"/>
        </w:rPr>
        <w:t xml:space="preserve">                            &lt;div class="welcome-slide-actions"&gt;</w:t>
      </w:r>
    </w:p>
    <w:p>
      <w:pPr>
        <w:spacing w:before="0" w:after="0" w:line="252" w:lineRule="auto"/>
        <w:ind w:left="173"/>
      </w:pPr>
      <w:r>
        <w:rPr>
          <w:rFonts w:ascii="Consolas" w:hAnsi="Consolas"/>
          <w:color w:val="1E293B"/>
          <w:sz w:val="15"/>
        </w:rPr>
        <w:t xml:space="preserve">                                &lt;a href="services.html" class="btn btn-gold"&gt;&lt;i class="fa-solid fa-layer-group"&gt;&lt;/i&gt; Our</w:t>
      </w:r>
    </w:p>
    <w:p>
      <w:pPr>
        <w:spacing w:before="0" w:after="0" w:line="252" w:lineRule="auto"/>
        <w:ind w:left="173"/>
      </w:pPr>
      <w:r>
        <w:rPr>
          <w:rFonts w:ascii="Consolas" w:hAnsi="Consolas"/>
          <w:color w:val="1E293B"/>
          <w:sz w:val="15"/>
        </w:rPr>
        <w:t xml:space="preserve">                                    Services Overview&lt;/a&gt;</w:t>
      </w:r>
    </w:p>
    <w:p>
      <w:pPr>
        <w:spacing w:before="0" w:after="0" w:line="252" w:lineRule="auto"/>
        <w:ind w:left="173"/>
      </w:pPr>
      <w:r>
        <w:rPr>
          <w:rFonts w:ascii="Consolas" w:hAnsi="Consolas"/>
          <w:color w:val="1E293B"/>
          <w:sz w:val="15"/>
        </w:rPr>
        <w:t xml:space="preserve">                                &lt;a href="contact.html" class="btn btn-outline-gold"&gt;&lt;i class="fa-solid fa-phone"&gt;&lt;/i&gt;</w:t>
      </w:r>
    </w:p>
    <w:p>
      <w:pPr>
        <w:spacing w:before="0" w:after="0" w:line="252" w:lineRule="auto"/>
        <w:ind w:left="173"/>
      </w:pPr>
      <w:r>
        <w:rPr>
          <w:rFonts w:ascii="Consolas" w:hAnsi="Consolas"/>
          <w:color w:val="1E293B"/>
          <w:sz w:val="15"/>
        </w:rPr>
        <w:t xml:space="preserve">                                    Contact Operations HQ&lt;/a&gt;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class="welcome-slide-visual"&gt;</w:t>
      </w:r>
    </w:p>
    <w:p>
      <w:pPr>
        <w:spacing w:before="0" w:after="0" w:line="252" w:lineRule="auto"/>
        <w:ind w:left="173"/>
      </w:pPr>
      <w:r>
        <w:rPr>
          <w:rFonts w:ascii="Consolas" w:hAnsi="Consolas"/>
          <w:color w:val="1E293B"/>
          <w:sz w:val="15"/>
        </w:rPr>
        <w:t xml:space="preserve">                            &lt;div class="welcome-slide-card"&gt;</w:t>
      </w:r>
    </w:p>
    <w:p>
      <w:pPr>
        <w:spacing w:before="0" w:after="0" w:line="252" w:lineRule="auto"/>
        <w:ind w:left="173"/>
      </w:pPr>
      <w:r>
        <w:rPr>
          <w:rFonts w:ascii="Consolas" w:hAnsi="Consolas"/>
          <w:color w:val="1E293B"/>
          <w:sz w:val="15"/>
        </w:rPr>
        <w:t xml:space="preserve">                                &lt;i class="fa-solid fa-award"</w:t>
      </w:r>
    </w:p>
    <w:p>
      <w:pPr>
        <w:spacing w:before="0" w:after="0" w:line="252" w:lineRule="auto"/>
        <w:ind w:left="173"/>
      </w:pPr>
      <w:r>
        <w:rPr>
          <w:rFonts w:ascii="Consolas" w:hAnsi="Consolas"/>
          <w:color w:val="1E293B"/>
          <w:sz w:val="15"/>
        </w:rPr>
        <w:t xml:space="preserve">                                    style="font-size: 3.5rem; color: var(--gold-primary); margin-bottom: 1rem;"&gt;&lt;/i&gt;</w:t>
      </w:r>
    </w:p>
    <w:p>
      <w:pPr>
        <w:spacing w:before="0" w:after="0" w:line="252" w:lineRule="auto"/>
        <w:ind w:left="173"/>
      </w:pPr>
      <w:r>
        <w:rPr>
          <w:rFonts w:ascii="Consolas" w:hAnsi="Consolas"/>
          <w:color w:val="1E293B"/>
          <w:sz w:val="15"/>
        </w:rPr>
        <w:t xml:space="preserve">                                &lt;h3</w:t>
      </w:r>
    </w:p>
    <w:p>
      <w:pPr>
        <w:spacing w:before="0" w:after="0" w:line="252" w:lineRule="auto"/>
        <w:ind w:left="173"/>
      </w:pPr>
      <w:r>
        <w:rPr>
          <w:rFonts w:ascii="Consolas" w:hAnsi="Consolas"/>
          <w:color w:val="1E293B"/>
          <w:sz w:val="15"/>
        </w:rPr>
        <w:t xml:space="preserve">                                    style="font-family: 'Cinzel', serif; font-size: 1.4rem; color: #fff; margin-bottom: 0.5rem;"&gt;</w:t>
      </w:r>
    </w:p>
    <w:p>
      <w:pPr>
        <w:spacing w:before="0" w:after="0" w:line="252" w:lineRule="auto"/>
        <w:ind w:left="173"/>
      </w:pPr>
      <w:r>
        <w:rPr>
          <w:rFonts w:ascii="Consolas" w:hAnsi="Consolas"/>
          <w:color w:val="1E293B"/>
          <w:sz w:val="15"/>
        </w:rPr>
        <w:t xml:space="preserve">                                    ISO 9001:2015 Certified&lt;/h3&gt;</w:t>
      </w:r>
    </w:p>
    <w:p>
      <w:pPr>
        <w:spacing w:before="0" w:after="0" w:line="252" w:lineRule="auto"/>
        <w:ind w:left="173"/>
      </w:pPr>
      <w:r>
        <w:rPr>
          <w:rFonts w:ascii="Consolas" w:hAnsi="Consolas"/>
          <w:color w:val="1E293B"/>
          <w:sz w:val="15"/>
        </w:rPr>
        <w:t xml:space="preserve">                                &lt;p style="font-size: 0.88rem; color: var(--text-muted); line-height: 1.5;"&gt;Delivering</w:t>
      </w:r>
    </w:p>
    <w:p>
      <w:pPr>
        <w:spacing w:before="0" w:after="0" w:line="252" w:lineRule="auto"/>
        <w:ind w:left="173"/>
      </w:pPr>
      <w:r>
        <w:rPr>
          <w:rFonts w:ascii="Consolas" w:hAnsi="Consolas"/>
          <w:color w:val="1E293B"/>
          <w:sz w:val="15"/>
        </w:rPr>
        <w:t xml:space="preserve">                                    benchmark hygiene &amp; technical SLA excellence for IT parks, commercial towers, and</w:t>
      </w:r>
    </w:p>
    <w:p>
      <w:pPr>
        <w:spacing w:before="0" w:after="0" w:line="252" w:lineRule="auto"/>
        <w:ind w:left="173"/>
      </w:pPr>
      <w:r>
        <w:rPr>
          <w:rFonts w:ascii="Consolas" w:hAnsi="Consolas"/>
          <w:color w:val="1E293B"/>
          <w:sz w:val="15"/>
        </w:rPr>
        <w:t xml:space="preserve">                                    retail malls.&lt;/p&gt;</w:t>
      </w:r>
    </w:p>
    <w:p>
      <w:pPr>
        <w:spacing w:before="0" w:after="0" w:line="252" w:lineRule="auto"/>
        <w:ind w:left="173"/>
      </w:pPr>
      <w:r>
        <w:rPr>
          <w:rFonts w:ascii="Consolas" w:hAnsi="Consolas"/>
          <w:color w:val="1E293B"/>
          <w:sz w:val="15"/>
        </w:rPr>
        <w:t xml:space="preserve">                                &lt;div style="margin-top: 1.25rem; display: flex; gap: 0.5rem; justify-content: center;"&gt;</w:t>
      </w:r>
    </w:p>
    <w:p>
      <w:pPr>
        <w:spacing w:before="0" w:after="0" w:line="252" w:lineRule="auto"/>
        <w:ind w:left="173"/>
      </w:pPr>
      <w:r>
        <w:rPr>
          <w:rFonts w:ascii="Consolas" w:hAnsi="Consolas"/>
          <w:color w:val="1E293B"/>
          <w:sz w:val="15"/>
        </w:rPr>
        <w:t xml:space="preserve">                                    &lt;span class="badge badge-gold"&gt;500+ Clients&lt;/span&gt;</w:t>
      </w:r>
    </w:p>
    <w:p>
      <w:pPr>
        <w:spacing w:before="0" w:after="0" w:line="252" w:lineRule="auto"/>
        <w:ind w:left="173"/>
      </w:pPr>
      <w:r>
        <w:rPr>
          <w:rFonts w:ascii="Consolas" w:hAnsi="Consolas"/>
          <w:color w:val="1E293B"/>
          <w:sz w:val="15"/>
        </w:rPr>
        <w:t xml:space="preserve">                                    &lt;span class="badge badge-info"&gt;PAN India&lt;/span&gt;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SLIDE 2: HOUSEKEEPING &amp; FACADE CLEANING --&gt;</w:t>
      </w:r>
    </w:p>
    <w:p>
      <w:pPr>
        <w:spacing w:before="0" w:after="0" w:line="252" w:lineRule="auto"/>
        <w:ind w:left="173"/>
      </w:pPr>
      <w:r>
        <w:rPr>
          <w:rFonts w:ascii="Consolas" w:hAnsi="Consolas"/>
          <w:color w:val="1E293B"/>
          <w:sz w:val="15"/>
        </w:rPr>
        <w:t xml:space="preserve">                    &lt;div class="welcome-slide"&gt;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class="welcome-slide-badge"&gt;</w:t>
      </w:r>
    </w:p>
    <w:p>
      <w:pPr>
        <w:spacing w:before="0" w:after="0" w:line="252" w:lineRule="auto"/>
        <w:ind w:left="173"/>
      </w:pPr>
      <w:r>
        <w:rPr>
          <w:rFonts w:ascii="Consolas" w:hAnsi="Consolas"/>
          <w:color w:val="1E293B"/>
          <w:sz w:val="15"/>
        </w:rPr>
        <w:t xml:space="preserve">                                &lt;i class="fa-solid fa-broom"&gt;&lt;/i&gt; COMMERCIAL HOUSEKEEPING &amp; FACADE CARE</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&lt;h1 class="welcome-slide-title"&gt;</w:t>
      </w:r>
    </w:p>
    <w:p>
      <w:pPr>
        <w:spacing w:before="0" w:after="0" w:line="252" w:lineRule="auto"/>
        <w:ind w:left="173"/>
      </w:pPr>
      <w:r>
        <w:rPr>
          <w:rFonts w:ascii="Consolas" w:hAnsi="Consolas"/>
          <w:color w:val="1E293B"/>
          <w:sz w:val="15"/>
        </w:rPr>
        <w:t xml:space="preserve">                                Deep Cleaning &amp; &lt;span&gt;Facade Operations&lt;/span&gt;</w:t>
      </w:r>
    </w:p>
    <w:p>
      <w:pPr>
        <w:spacing w:before="0" w:after="0" w:line="252" w:lineRule="auto"/>
        <w:ind w:left="173"/>
      </w:pPr>
      <w:r>
        <w:rPr>
          <w:rFonts w:ascii="Consolas" w:hAnsi="Consolas"/>
          <w:color w:val="1E293B"/>
          <w:sz w:val="15"/>
        </w:rPr>
        <w:t xml:space="preserve">                            &lt;/h1&gt;</w:t>
      </w:r>
    </w:p>
    <w:p>
      <w:pPr>
        <w:spacing w:before="0" w:after="0" w:line="252" w:lineRule="auto"/>
        <w:ind w:left="173"/>
      </w:pPr>
      <w:r>
        <w:rPr>
          <w:rFonts w:ascii="Consolas" w:hAnsi="Consolas"/>
          <w:color w:val="1E293B"/>
          <w:sz w:val="15"/>
        </w:rPr>
        <w:t xml:space="preserve">                            &lt;p class="welcome-slide-desc"&gt;</w:t>
      </w:r>
    </w:p>
    <w:p>
      <w:pPr>
        <w:spacing w:before="0" w:after="0" w:line="252" w:lineRule="auto"/>
        <w:ind w:left="173"/>
      </w:pPr>
      <w:r>
        <w:rPr>
          <w:rFonts w:ascii="Consolas" w:hAnsi="Consolas"/>
          <w:color w:val="1E293B"/>
          <w:sz w:val="15"/>
        </w:rPr>
        <w:t xml:space="preserve">                                Specialized mechanized floor scrubbing, hospital-grade sanitization, and high-rise rope</w:t>
      </w:r>
    </w:p>
    <w:p>
      <w:pPr>
        <w:spacing w:before="0" w:after="0" w:line="252" w:lineRule="auto"/>
        <w:ind w:left="173"/>
      </w:pPr>
      <w:r>
        <w:rPr>
          <w:rFonts w:ascii="Consolas" w:hAnsi="Consolas"/>
          <w:color w:val="1E293B"/>
          <w:sz w:val="15"/>
        </w:rPr>
        <w:t xml:space="preserve">                                access spider glass facade cleaning with hydrophobic protection.</w:t>
      </w:r>
    </w:p>
    <w:p>
      <w:pPr>
        <w:spacing w:before="0" w:after="0" w:line="252" w:lineRule="auto"/>
        <w:ind w:left="173"/>
      </w:pPr>
      <w:r>
        <w:rPr>
          <w:rFonts w:ascii="Consolas" w:hAnsi="Consolas"/>
          <w:color w:val="1E293B"/>
          <w:sz w:val="15"/>
        </w:rPr>
        <w:t xml:space="preserve">                            &lt;/p&gt;</w:t>
      </w:r>
    </w:p>
    <w:p>
      <w:pPr>
        <w:spacing w:before="0" w:after="0" w:line="252" w:lineRule="auto"/>
        <w:ind w:left="173"/>
      </w:pPr>
      <w:r>
        <w:rPr>
          <w:rFonts w:ascii="Consolas" w:hAnsi="Consolas"/>
          <w:color w:val="1E293B"/>
          <w:sz w:val="15"/>
        </w:rPr>
        <w:t xml:space="preserve">                            &lt;div class="welcome-slide-actions"&gt;</w:t>
      </w:r>
    </w:p>
    <w:p>
      <w:pPr>
        <w:spacing w:before="0" w:after="0" w:line="252" w:lineRule="auto"/>
        <w:ind w:left="173"/>
      </w:pPr>
      <w:r>
        <w:rPr>
          <w:rFonts w:ascii="Consolas" w:hAnsi="Consolas"/>
          <w:color w:val="1E293B"/>
          <w:sz w:val="15"/>
        </w:rPr>
        <w:t xml:space="preserve">                                &lt;a href="services.html" class="btn btn-gold"&gt;&lt;i</w:t>
      </w:r>
    </w:p>
    <w:p>
      <w:pPr>
        <w:spacing w:before="0" w:after="0" w:line="252" w:lineRule="auto"/>
        <w:ind w:left="173"/>
      </w:pPr>
      <w:r>
        <w:rPr>
          <w:rFonts w:ascii="Consolas" w:hAnsi="Consolas"/>
          <w:color w:val="1E293B"/>
          <w:sz w:val="15"/>
        </w:rPr>
        <w:t xml:space="preserve">                                        class="fa-solid fa-spray-can-sparkles"&gt;&lt;/i&gt; Housekeeping Details&lt;/a&gt;</w:t>
      </w:r>
    </w:p>
    <w:p>
      <w:pPr>
        <w:spacing w:before="0" w:after="0" w:line="252" w:lineRule="auto"/>
        <w:ind w:left="173"/>
      </w:pPr>
      <w:r>
        <w:rPr>
          <w:rFonts w:ascii="Consolas" w:hAnsi="Consolas"/>
          <w:color w:val="1E293B"/>
          <w:sz w:val="15"/>
        </w:rPr>
        <w:t xml:space="preserve">                                &lt;a href="estimator.html" class="btn btn-outline-gold"&gt;&lt;i</w:t>
      </w:r>
    </w:p>
    <w:p>
      <w:pPr>
        <w:spacing w:before="0" w:after="0" w:line="252" w:lineRule="auto"/>
        <w:ind w:left="173"/>
      </w:pPr>
      <w:r>
        <w:rPr>
          <w:rFonts w:ascii="Consolas" w:hAnsi="Consolas"/>
          <w:color w:val="1E293B"/>
          <w:sz w:val="15"/>
        </w:rPr>
        <w:t xml:space="preserve">                                        class="fa-solid fa-calculator"&gt;&lt;/i&gt; Calculate Cost Estimate&lt;/a&gt;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class="welcome-slide-visual"&gt;</w:t>
      </w:r>
    </w:p>
    <w:p>
      <w:pPr>
        <w:spacing w:before="0" w:after="0" w:line="252" w:lineRule="auto"/>
        <w:ind w:left="173"/>
      </w:pPr>
      <w:r>
        <w:rPr>
          <w:rFonts w:ascii="Consolas" w:hAnsi="Consolas"/>
          <w:color w:val="1E293B"/>
          <w:sz w:val="15"/>
        </w:rPr>
        <w:t xml:space="preserve">                            &lt;div class="welcome-slide-card"&gt;</w:t>
      </w:r>
    </w:p>
    <w:p>
      <w:pPr>
        <w:spacing w:before="0" w:after="0" w:line="252" w:lineRule="auto"/>
        <w:ind w:left="173"/>
      </w:pPr>
      <w:r>
        <w:rPr>
          <w:rFonts w:ascii="Consolas" w:hAnsi="Consolas"/>
          <w:color w:val="1E293B"/>
          <w:sz w:val="15"/>
        </w:rPr>
        <w:t xml:space="preserve">                                &lt;i class="fa-solid fa-building-user"</w:t>
      </w:r>
    </w:p>
    <w:p>
      <w:pPr>
        <w:spacing w:before="0" w:after="0" w:line="252" w:lineRule="auto"/>
        <w:ind w:left="173"/>
      </w:pPr>
      <w:r>
        <w:rPr>
          <w:rFonts w:ascii="Consolas" w:hAnsi="Consolas"/>
          <w:color w:val="1E293B"/>
          <w:sz w:val="15"/>
        </w:rPr>
        <w:t xml:space="preserve">                                    style="font-size: 3.5rem; color: var(--gold-primary); margin-bottom: 1rem;"&gt;&lt;/i&gt;</w:t>
      </w:r>
    </w:p>
    <w:p>
      <w:pPr>
        <w:spacing w:before="0" w:after="0" w:line="252" w:lineRule="auto"/>
        <w:ind w:left="173"/>
      </w:pPr>
      <w:r>
        <w:rPr>
          <w:rFonts w:ascii="Consolas" w:hAnsi="Consolas"/>
          <w:color w:val="1E293B"/>
          <w:sz w:val="15"/>
        </w:rPr>
        <w:t xml:space="preserve">                                &lt;h3</w:t>
      </w:r>
    </w:p>
    <w:p>
      <w:pPr>
        <w:spacing w:before="0" w:after="0" w:line="252" w:lineRule="auto"/>
        <w:ind w:left="173"/>
      </w:pPr>
      <w:r>
        <w:rPr>
          <w:rFonts w:ascii="Consolas" w:hAnsi="Consolas"/>
          <w:color w:val="1E293B"/>
          <w:sz w:val="15"/>
        </w:rPr>
        <w:t xml:space="preserve">                                    style="font-family: 'Cinzel', serif; font-size: 1.4rem; color: #fff; margin-bottom: 0.5rem;"&gt;</w:t>
      </w:r>
    </w:p>
    <w:p>
      <w:pPr>
        <w:spacing w:before="0" w:after="0" w:line="252" w:lineRule="auto"/>
        <w:ind w:left="173"/>
      </w:pPr>
      <w:r>
        <w:rPr>
          <w:rFonts w:ascii="Consolas" w:hAnsi="Consolas"/>
          <w:color w:val="1E293B"/>
          <w:sz w:val="15"/>
        </w:rPr>
        <w:t xml:space="preserve">                                    99.8% Hygiene SLA&lt;/h3&gt;</w:t>
      </w:r>
    </w:p>
    <w:p>
      <w:pPr>
        <w:spacing w:before="0" w:after="0" w:line="252" w:lineRule="auto"/>
        <w:ind w:left="173"/>
      </w:pPr>
      <w:r>
        <w:rPr>
          <w:rFonts w:ascii="Consolas" w:hAnsi="Consolas"/>
          <w:color w:val="1E293B"/>
          <w:sz w:val="15"/>
        </w:rPr>
        <w:t xml:space="preserve">                                &lt;p style="font-size: 0.88rem; color: var(--text-muted); line-height: 1.5;"&gt;Mechanized</w:t>
      </w:r>
    </w:p>
    <w:p>
      <w:pPr>
        <w:spacing w:before="0" w:after="0" w:line="252" w:lineRule="auto"/>
        <w:ind w:left="173"/>
      </w:pPr>
      <w:r>
        <w:rPr>
          <w:rFonts w:ascii="Consolas" w:hAnsi="Consolas"/>
          <w:color w:val="1E293B"/>
          <w:sz w:val="15"/>
        </w:rPr>
        <w:t xml:space="preserve">                                    janitorial care and safety-certified rope access glass cleaning technicians.&lt;/p&gt;</w:t>
      </w:r>
    </w:p>
    <w:p>
      <w:pPr>
        <w:spacing w:before="0" w:after="0" w:line="252" w:lineRule="auto"/>
        <w:ind w:left="173"/>
      </w:pPr>
      <w:r>
        <w:rPr>
          <w:rFonts w:ascii="Consolas" w:hAnsi="Consolas"/>
          <w:color w:val="1E293B"/>
          <w:sz w:val="15"/>
        </w:rPr>
        <w:t xml:space="preserve">                                &lt;div style="margin-top: 1.25rem; display: flex; gap: 0.5rem; justify-content: center;"&gt;</w:t>
      </w:r>
    </w:p>
    <w:p>
      <w:pPr>
        <w:spacing w:before="0" w:after="0" w:line="252" w:lineRule="auto"/>
        <w:ind w:left="173"/>
      </w:pPr>
      <w:r>
        <w:rPr>
          <w:rFonts w:ascii="Consolas" w:hAnsi="Consolas"/>
          <w:color w:val="1E293B"/>
          <w:sz w:val="15"/>
        </w:rPr>
        <w:t xml:space="preserve">                                    &lt;span class="badge badge-gold"&gt;Certified Safety&lt;/span&gt;</w:t>
      </w:r>
    </w:p>
    <w:p>
      <w:pPr>
        <w:spacing w:before="0" w:after="0" w:line="252" w:lineRule="auto"/>
        <w:ind w:left="173"/>
      </w:pPr>
      <w:r>
        <w:rPr>
          <w:rFonts w:ascii="Consolas" w:hAnsi="Consolas"/>
          <w:color w:val="1E293B"/>
          <w:sz w:val="15"/>
        </w:rPr>
        <w:t xml:space="preserve">                                    &lt;span class="badge badge-present"&gt;Zero Accidents&lt;/span&gt;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SLIDE 3: MEP &amp; TECHNICAL SERVICES --&gt;</w:t>
      </w:r>
    </w:p>
    <w:p>
      <w:pPr>
        <w:spacing w:before="0" w:after="0" w:line="252" w:lineRule="auto"/>
        <w:ind w:left="173"/>
      </w:pPr>
      <w:r>
        <w:rPr>
          <w:rFonts w:ascii="Consolas" w:hAnsi="Consolas"/>
          <w:color w:val="1E293B"/>
          <w:sz w:val="15"/>
        </w:rPr>
        <w:t xml:space="preserve">                    &lt;div class="welcome-slide"&gt;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class="welcome-slide-badge"&gt;</w:t>
      </w:r>
    </w:p>
    <w:p>
      <w:pPr>
        <w:spacing w:before="0" w:after="0" w:line="252" w:lineRule="auto"/>
        <w:ind w:left="173"/>
      </w:pPr>
      <w:r>
        <w:rPr>
          <w:rFonts w:ascii="Consolas" w:hAnsi="Consolas"/>
          <w:color w:val="1E293B"/>
          <w:sz w:val="15"/>
        </w:rPr>
        <w:t xml:space="preserve">                                &lt;i class="fa-solid fa-gears"&gt;&lt;/i&gt; TECHNICAL MEP &amp; ENGINEERING</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&lt;h1 class="welcome-slide-title"&gt;</w:t>
      </w:r>
    </w:p>
    <w:p>
      <w:pPr>
        <w:spacing w:before="0" w:after="0" w:line="252" w:lineRule="auto"/>
        <w:ind w:left="173"/>
      </w:pPr>
      <w:r>
        <w:rPr>
          <w:rFonts w:ascii="Consolas" w:hAnsi="Consolas"/>
          <w:color w:val="1E293B"/>
          <w:sz w:val="15"/>
        </w:rPr>
        <w:t xml:space="preserve">                                MEP Engineering &amp; &lt;span&gt;Building Maintenance&lt;/span&gt;</w:t>
      </w:r>
    </w:p>
    <w:p>
      <w:pPr>
        <w:spacing w:before="0" w:after="0" w:line="252" w:lineRule="auto"/>
        <w:ind w:left="173"/>
      </w:pPr>
      <w:r>
        <w:rPr>
          <w:rFonts w:ascii="Consolas" w:hAnsi="Consolas"/>
          <w:color w:val="1E293B"/>
          <w:sz w:val="15"/>
        </w:rPr>
        <w:t xml:space="preserve">                            &lt;/h1&gt;</w:t>
      </w:r>
    </w:p>
    <w:p>
      <w:pPr>
        <w:spacing w:before="0" w:after="0" w:line="252" w:lineRule="auto"/>
        <w:ind w:left="173"/>
      </w:pPr>
      <w:r>
        <w:rPr>
          <w:rFonts w:ascii="Consolas" w:hAnsi="Consolas"/>
          <w:color w:val="1E293B"/>
          <w:sz w:val="15"/>
        </w:rPr>
        <w:t xml:space="preserve">                            &lt;p class="welcome-slide-desc"&gt;</w:t>
      </w:r>
    </w:p>
    <w:p>
      <w:pPr>
        <w:spacing w:before="0" w:after="0" w:line="252" w:lineRule="auto"/>
        <w:ind w:left="173"/>
      </w:pPr>
      <w:r>
        <w:rPr>
          <w:rFonts w:ascii="Consolas" w:hAnsi="Consolas"/>
          <w:color w:val="1E293B"/>
          <w:sz w:val="15"/>
        </w:rPr>
        <w:t xml:space="preserve">                                24/7 technical operations including electrical substation auditing, HVAC chiller</w:t>
      </w:r>
    </w:p>
    <w:p>
      <w:pPr>
        <w:spacing w:before="0" w:after="0" w:line="252" w:lineRule="auto"/>
        <w:ind w:left="173"/>
      </w:pPr>
      <w:r>
        <w:rPr>
          <w:rFonts w:ascii="Consolas" w:hAnsi="Consolas"/>
          <w:color w:val="1E293B"/>
          <w:sz w:val="15"/>
        </w:rPr>
        <w:t xml:space="preserve">                                servicing, plumbing network maintenance, and rapid breakdown response.</w:t>
      </w:r>
    </w:p>
    <w:p>
      <w:pPr>
        <w:spacing w:before="0" w:after="0" w:line="252" w:lineRule="auto"/>
        <w:ind w:left="173"/>
      </w:pPr>
      <w:r>
        <w:rPr>
          <w:rFonts w:ascii="Consolas" w:hAnsi="Consolas"/>
          <w:color w:val="1E293B"/>
          <w:sz w:val="15"/>
        </w:rPr>
        <w:t xml:space="preserve">                            &lt;/p&gt;</w:t>
      </w:r>
    </w:p>
    <w:p>
      <w:pPr>
        <w:spacing w:before="0" w:after="0" w:line="252" w:lineRule="auto"/>
        <w:ind w:left="173"/>
      </w:pPr>
      <w:r>
        <w:rPr>
          <w:rFonts w:ascii="Consolas" w:hAnsi="Consolas"/>
          <w:color w:val="1E293B"/>
          <w:sz w:val="15"/>
        </w:rPr>
        <w:t xml:space="preserve">                            &lt;div class="welcome-slide-actions"&gt;</w:t>
      </w:r>
    </w:p>
    <w:p>
      <w:pPr>
        <w:spacing w:before="0" w:after="0" w:line="252" w:lineRule="auto"/>
        <w:ind w:left="173"/>
      </w:pPr>
      <w:r>
        <w:rPr>
          <w:rFonts w:ascii="Consolas" w:hAnsi="Consolas"/>
          <w:color w:val="1E293B"/>
          <w:sz w:val="15"/>
        </w:rPr>
        <w:t xml:space="preserve">                                &lt;a href="estimator.html" class="btn btn-gold"&gt;&lt;i class="fa-solid fa-calculator"&gt;&lt;/i&gt; Get</w:t>
      </w:r>
    </w:p>
    <w:p>
      <w:pPr>
        <w:spacing w:before="0" w:after="0" w:line="252" w:lineRule="auto"/>
        <w:ind w:left="173"/>
      </w:pPr>
      <w:r>
        <w:rPr>
          <w:rFonts w:ascii="Consolas" w:hAnsi="Consolas"/>
          <w:color w:val="1E293B"/>
          <w:sz w:val="15"/>
        </w:rPr>
        <w:t xml:space="preserve">                                    Free Quote&lt;/a&gt;</w:t>
      </w:r>
    </w:p>
    <w:p>
      <w:pPr>
        <w:spacing w:before="0" w:after="0" w:line="252" w:lineRule="auto"/>
        <w:ind w:left="173"/>
      </w:pPr>
      <w:r>
        <w:rPr>
          <w:rFonts w:ascii="Consolas" w:hAnsi="Consolas"/>
          <w:color w:val="1E293B"/>
          <w:sz w:val="15"/>
        </w:rPr>
        <w:t xml:space="preserve">                                &lt;a href="about.html" class="btn btn-outline-gold"&gt;&lt;i</w:t>
      </w:r>
    </w:p>
    <w:p>
      <w:pPr>
        <w:spacing w:before="0" w:after="0" w:line="252" w:lineRule="auto"/>
        <w:ind w:left="173"/>
      </w:pPr>
      <w:r>
        <w:rPr>
          <w:rFonts w:ascii="Consolas" w:hAnsi="Consolas"/>
          <w:color w:val="1E293B"/>
          <w:sz w:val="15"/>
        </w:rPr>
        <w:t xml:space="preserve">                                        class="fa-solid fa-circle-info"&gt;&lt;/i&gt; About Company&lt;/a&gt;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class="welcome-slide-visual"&gt;</w:t>
      </w:r>
    </w:p>
    <w:p>
      <w:pPr>
        <w:spacing w:before="0" w:after="0" w:line="252" w:lineRule="auto"/>
        <w:ind w:left="173"/>
      </w:pPr>
      <w:r>
        <w:rPr>
          <w:rFonts w:ascii="Consolas" w:hAnsi="Consolas"/>
          <w:color w:val="1E293B"/>
          <w:sz w:val="15"/>
        </w:rPr>
        <w:t xml:space="preserve">                            &lt;div class="welcome-slide-card"&gt;</w:t>
      </w:r>
    </w:p>
    <w:p>
      <w:pPr>
        <w:spacing w:before="0" w:after="0" w:line="252" w:lineRule="auto"/>
        <w:ind w:left="173"/>
      </w:pPr>
      <w:r>
        <w:rPr>
          <w:rFonts w:ascii="Consolas" w:hAnsi="Consolas"/>
          <w:color w:val="1E293B"/>
          <w:sz w:val="15"/>
        </w:rPr>
        <w:t xml:space="preserve">                                &lt;i class="fa-solid fa-screwdriver-wrench"</w:t>
      </w:r>
    </w:p>
    <w:p>
      <w:pPr>
        <w:spacing w:before="0" w:after="0" w:line="252" w:lineRule="auto"/>
        <w:ind w:left="173"/>
      </w:pPr>
      <w:r>
        <w:rPr>
          <w:rFonts w:ascii="Consolas" w:hAnsi="Consolas"/>
          <w:color w:val="1E293B"/>
          <w:sz w:val="15"/>
        </w:rPr>
        <w:t xml:space="preserve">                                    style="font-size: 3.5rem; color: var(--gold-primary); margin-bottom: 1rem;"&gt;&lt;/i&gt;</w:t>
      </w:r>
    </w:p>
    <w:p>
      <w:pPr>
        <w:spacing w:before="0" w:after="0" w:line="252" w:lineRule="auto"/>
        <w:ind w:left="173"/>
      </w:pPr>
      <w:r>
        <w:rPr>
          <w:rFonts w:ascii="Consolas" w:hAnsi="Consolas"/>
          <w:color w:val="1E293B"/>
          <w:sz w:val="15"/>
        </w:rPr>
        <w:t xml:space="preserve">                                &lt;h3</w:t>
      </w:r>
    </w:p>
    <w:p>
      <w:pPr>
        <w:spacing w:before="0" w:after="0" w:line="252" w:lineRule="auto"/>
        <w:ind w:left="173"/>
      </w:pPr>
      <w:r>
        <w:rPr>
          <w:rFonts w:ascii="Consolas" w:hAnsi="Consolas"/>
          <w:color w:val="1E293B"/>
          <w:sz w:val="15"/>
        </w:rPr>
        <w:t xml:space="preserve">                                    style="font-family: 'Cinzel', serif; font-size: 1.4rem; color: #fff; margin-bottom: 0.5rem;"&gt;</w:t>
      </w:r>
    </w:p>
    <w:p>
      <w:pPr>
        <w:spacing w:before="0" w:after="0" w:line="252" w:lineRule="auto"/>
        <w:ind w:left="173"/>
      </w:pPr>
      <w:r>
        <w:rPr>
          <w:rFonts w:ascii="Consolas" w:hAnsi="Consolas"/>
          <w:color w:val="1E293B"/>
          <w:sz w:val="15"/>
        </w:rPr>
        <w:t xml:space="preserve">                                    24/7 Technical Response&lt;/h3&gt;</w:t>
      </w:r>
    </w:p>
    <w:p>
      <w:pPr>
        <w:spacing w:before="0" w:after="0" w:line="252" w:lineRule="auto"/>
        <w:ind w:left="173"/>
      </w:pPr>
      <w:r>
        <w:rPr>
          <w:rFonts w:ascii="Consolas" w:hAnsi="Consolas"/>
          <w:color w:val="1E293B"/>
          <w:sz w:val="15"/>
        </w:rPr>
        <w:t xml:space="preserve">                                &lt;p style="font-size: 0.88rem; color: var(--text-muted); line-height: 1.5;"&gt;Certified</w:t>
      </w:r>
    </w:p>
    <w:p>
      <w:pPr>
        <w:spacing w:before="0" w:after="0" w:line="252" w:lineRule="auto"/>
        <w:ind w:left="173"/>
      </w:pPr>
      <w:r>
        <w:rPr>
          <w:rFonts w:ascii="Consolas" w:hAnsi="Consolas"/>
          <w:color w:val="1E293B"/>
          <w:sz w:val="15"/>
        </w:rPr>
        <w:t xml:space="preserve">                                    engineers maintaining uninterrupted electrical and HVAC performance in corporate</w:t>
      </w:r>
    </w:p>
    <w:p>
      <w:pPr>
        <w:spacing w:before="0" w:after="0" w:line="252" w:lineRule="auto"/>
        <w:ind w:left="173"/>
      </w:pPr>
      <w:r>
        <w:rPr>
          <w:rFonts w:ascii="Consolas" w:hAnsi="Consolas"/>
          <w:color w:val="1E293B"/>
          <w:sz w:val="15"/>
        </w:rPr>
        <w:t xml:space="preserve">                                    facilities.&lt;/p&gt;</w:t>
      </w:r>
    </w:p>
    <w:p>
      <w:pPr>
        <w:spacing w:before="0" w:after="0" w:line="252" w:lineRule="auto"/>
        <w:ind w:left="173"/>
      </w:pPr>
      <w:r>
        <w:rPr>
          <w:rFonts w:ascii="Consolas" w:hAnsi="Consolas"/>
          <w:color w:val="1E293B"/>
          <w:sz w:val="15"/>
        </w:rPr>
        <w:t xml:space="preserve">                                &lt;div style="margin-top: 1.25rem; display: flex; gap: 0.5rem; justify-content: center;"&gt;</w:t>
      </w:r>
    </w:p>
    <w:p>
      <w:pPr>
        <w:spacing w:before="0" w:after="0" w:line="252" w:lineRule="auto"/>
        <w:ind w:left="173"/>
      </w:pPr>
      <w:r>
        <w:rPr>
          <w:rFonts w:ascii="Consolas" w:hAnsi="Consolas"/>
          <w:color w:val="1E293B"/>
          <w:sz w:val="15"/>
        </w:rPr>
        <w:t xml:space="preserve">                                    &lt;span class="badge badge-gold"&gt;24/7 Helpline&lt;/span&gt;</w:t>
      </w:r>
    </w:p>
    <w:p>
      <w:pPr>
        <w:spacing w:before="0" w:after="0" w:line="252" w:lineRule="auto"/>
        <w:ind w:left="173"/>
      </w:pPr>
      <w:r>
        <w:rPr>
          <w:rFonts w:ascii="Consolas" w:hAnsi="Consolas"/>
          <w:color w:val="1E293B"/>
          <w:sz w:val="15"/>
        </w:rPr>
        <w:t xml:space="preserve">                                    &lt;span class="badge badge-info"&gt;Certified MEP&lt;/span&gt;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Dots Indicator --&gt;</w:t>
      </w:r>
    </w:p>
    <w:p>
      <w:pPr>
        <w:spacing w:before="0" w:after="0" w:line="252" w:lineRule="auto"/>
        <w:ind w:left="173"/>
      </w:pPr>
      <w:r>
        <w:rPr>
          <w:rFonts w:ascii="Consolas" w:hAnsi="Consolas"/>
          <w:color w:val="1E293B"/>
          <w:sz w:val="15"/>
        </w:rPr>
        <w:t xml:space="preserve">            &lt;div class="slider-dots"&gt;</w:t>
      </w:r>
    </w:p>
    <w:p>
      <w:pPr>
        <w:spacing w:before="0" w:after="0" w:line="252" w:lineRule="auto"/>
        <w:ind w:left="173"/>
      </w:pPr>
      <w:r>
        <w:rPr>
          <w:rFonts w:ascii="Consolas" w:hAnsi="Consolas"/>
          <w:color w:val="1E293B"/>
          <w:sz w:val="15"/>
        </w:rPr>
        <w:t xml:space="preserve">                &lt;div class="slider-dot active" data-index="0"&gt;&lt;/div&gt;</w:t>
      </w:r>
    </w:p>
    <w:p>
      <w:pPr>
        <w:spacing w:before="0" w:after="0" w:line="252" w:lineRule="auto"/>
        <w:ind w:left="173"/>
      </w:pPr>
      <w:r>
        <w:rPr>
          <w:rFonts w:ascii="Consolas" w:hAnsi="Consolas"/>
          <w:color w:val="1E293B"/>
          <w:sz w:val="15"/>
        </w:rPr>
        <w:t xml:space="preserve">                &lt;div class="slider-dot" data-index="1"&gt;&lt;/div&gt;</w:t>
      </w:r>
    </w:p>
    <w:p>
      <w:pPr>
        <w:spacing w:before="0" w:after="0" w:line="252" w:lineRule="auto"/>
        <w:ind w:left="173"/>
      </w:pPr>
      <w:r>
        <w:rPr>
          <w:rFonts w:ascii="Consolas" w:hAnsi="Consolas"/>
          <w:color w:val="1E293B"/>
          <w:sz w:val="15"/>
        </w:rPr>
        <w:t xml:space="preserve">                &lt;div class="slider-dot" data-index="2"&gt;&lt;/div&gt;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BRIEF COMPANY OVERVIEW SECTION --&gt;</w:t>
      </w:r>
    </w:p>
    <w:p>
      <w:pPr>
        <w:spacing w:before="0" w:after="0" w:line="252" w:lineRule="auto"/>
        <w:ind w:left="173"/>
      </w:pPr>
      <w:r>
        <w:rPr>
          <w:rFonts w:ascii="Consolas" w:hAnsi="Consolas"/>
          <w:color w:val="1E293B"/>
          <w:sz w:val="15"/>
        </w:rPr>
        <w:t xml:space="preserve">        &lt;section class="section-wrapper"</w:t>
      </w:r>
    </w:p>
    <w:p>
      <w:pPr>
        <w:spacing w:before="0" w:after="0" w:line="252" w:lineRule="auto"/>
        <w:ind w:left="173"/>
      </w:pPr>
      <w:r>
        <w:rPr>
          <w:rFonts w:ascii="Consolas" w:hAnsi="Consolas"/>
          <w:color w:val="1E293B"/>
          <w:sz w:val="15"/>
        </w:rPr>
        <w:t xml:space="preserve">            style="margin-top: 3.5rem; background: var(--bg-card); border: 1px solid var(--border-color); border-radius: 20px; padding: 2.5rem; box-shadow: var(--glass-shadow);"&gt;</w:t>
      </w:r>
    </w:p>
    <w:p>
      <w:pPr>
        <w:spacing w:before="0" w:after="0" w:line="252" w:lineRule="auto"/>
        <w:ind w:left="173"/>
      </w:pPr>
      <w:r>
        <w:rPr>
          <w:rFonts w:ascii="Consolas" w:hAnsi="Consolas"/>
          <w:color w:val="1E293B"/>
          <w:sz w:val="15"/>
        </w:rPr>
        <w:t xml:space="preserve">            &lt;div style="max-width: 900px; margin: 0 auto; text-align: center;"&gt;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style="color: var(--gold-primary); font-weight: 700; letter-spacing: 2px; text-transform: uppercase; font-size: 0.85rem; margin-bottom: 0.5rem;"&gt;</w:t>
      </w:r>
    </w:p>
    <w:p>
      <w:pPr>
        <w:spacing w:before="0" w:after="0" w:line="252" w:lineRule="auto"/>
        <w:ind w:left="173"/>
      </w:pPr>
      <w:r>
        <w:rPr>
          <w:rFonts w:ascii="Consolas" w:hAnsi="Consolas"/>
          <w:color w:val="1E293B"/>
          <w:sz w:val="15"/>
        </w:rPr>
        <w:t xml:space="preserve">                    COMPANY BRIEF</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&lt;h2 style="font-family: 'Cinzel', serif; font-size: 2rem; color: #fff; margin-bottom: 1rem;"&gt;</w:t>
      </w:r>
    </w:p>
    <w:p>
      <w:pPr>
        <w:spacing w:before="0" w:after="0" w:line="252" w:lineRule="auto"/>
        <w:ind w:left="173"/>
      </w:pPr>
      <w:r>
        <w:rPr>
          <w:rFonts w:ascii="Consolas" w:hAnsi="Consolas"/>
          <w:color w:val="1E293B"/>
          <w:sz w:val="15"/>
        </w:rPr>
        <w:t xml:space="preserve">                    About &lt;span</w:t>
      </w:r>
    </w:p>
    <w:p>
      <w:pPr>
        <w:spacing w:before="0" w:after="0" w:line="252" w:lineRule="auto"/>
        <w:ind w:left="173"/>
      </w:pPr>
      <w:r>
        <w:rPr>
          <w:rFonts w:ascii="Consolas" w:hAnsi="Consolas"/>
          <w:color w:val="1E293B"/>
          <w:sz w:val="15"/>
        </w:rPr>
        <w:t xml:space="preserve">                        style="background: var(--gold-gradient); -webkit-background-clip: text; -webkit-text-fill-color: transparent;"&gt;Revati</w:t>
      </w:r>
    </w:p>
    <w:p>
      <w:pPr>
        <w:spacing w:before="0" w:after="0" w:line="252" w:lineRule="auto"/>
        <w:ind w:left="173"/>
      </w:pPr>
      <w:r>
        <w:rPr>
          <w:rFonts w:ascii="Consolas" w:hAnsi="Consolas"/>
          <w:color w:val="1E293B"/>
          <w:sz w:val="15"/>
        </w:rPr>
        <w:t xml:space="preserve">                        Enterprises&lt;/span&gt;</w:t>
      </w:r>
    </w:p>
    <w:p>
      <w:pPr>
        <w:spacing w:before="0" w:after="0" w:line="252" w:lineRule="auto"/>
        <w:ind w:left="173"/>
      </w:pPr>
      <w:r>
        <w:rPr>
          <w:rFonts w:ascii="Consolas" w:hAnsi="Consolas"/>
          <w:color w:val="1E293B"/>
          <w:sz w:val="15"/>
        </w:rPr>
        <w:t xml:space="preserve">                &lt;/h2&gt;</w:t>
      </w:r>
    </w:p>
    <w:p>
      <w:pPr>
        <w:spacing w:before="0" w:after="0" w:line="252" w:lineRule="auto"/>
        <w:ind w:left="173"/>
      </w:pPr>
      <w:r>
        <w:rPr>
          <w:rFonts w:ascii="Consolas" w:hAnsi="Consolas"/>
          <w:color w:val="1E293B"/>
          <w:sz w:val="15"/>
        </w:rPr>
        <w:t xml:space="preserve">                &lt;p style="color: var(--text-muted); font-size: 1.05rem; line-height: 1.7; margin-bottom: 1.5rem;"&gt;</w:t>
      </w:r>
    </w:p>
    <w:p>
      <w:pPr>
        <w:spacing w:before="0" w:after="0" w:line="252" w:lineRule="auto"/>
        <w:ind w:left="173"/>
      </w:pPr>
      <w:r>
        <w:rPr>
          <w:rFonts w:ascii="Consolas" w:hAnsi="Consolas"/>
          <w:color w:val="1E293B"/>
          <w:sz w:val="15"/>
        </w:rPr>
        <w:t xml:space="preserve">                    Headquartered in Mumbai with operations across Pune and major Indian hubs, &lt;strong&gt;Revati</w:t>
      </w:r>
    </w:p>
    <w:p>
      <w:pPr>
        <w:spacing w:before="0" w:after="0" w:line="252" w:lineRule="auto"/>
        <w:ind w:left="173"/>
      </w:pPr>
      <w:r>
        <w:rPr>
          <w:rFonts w:ascii="Consolas" w:hAnsi="Consolas"/>
          <w:color w:val="1E293B"/>
          <w:sz w:val="15"/>
        </w:rPr>
        <w:t xml:space="preserve">                        Enterprises&lt;/strong&gt; provides comprehensive, single-window integrated facility management</w:t>
      </w:r>
    </w:p>
    <w:p>
      <w:pPr>
        <w:spacing w:before="0" w:after="0" w:line="252" w:lineRule="auto"/>
        <w:ind w:left="173"/>
      </w:pPr>
      <w:r>
        <w:rPr>
          <w:rFonts w:ascii="Consolas" w:hAnsi="Consolas"/>
          <w:color w:val="1E293B"/>
          <w:sz w:val="15"/>
        </w:rPr>
        <w:t xml:space="preserve">                    services. We specialize in maintaining commercial office spaces, high-rise corporate towers,</w:t>
      </w:r>
    </w:p>
    <w:p>
      <w:pPr>
        <w:spacing w:before="0" w:after="0" w:line="252" w:lineRule="auto"/>
        <w:ind w:left="173"/>
      </w:pPr>
      <w:r>
        <w:rPr>
          <w:rFonts w:ascii="Consolas" w:hAnsi="Consolas"/>
          <w:color w:val="1E293B"/>
          <w:sz w:val="15"/>
        </w:rPr>
        <w:t xml:space="preserve">                    shopping malls, hospitals, and luxury residential complexes with rigorous ISO 9001:2015 quality</w:t>
      </w:r>
    </w:p>
    <w:p>
      <w:pPr>
        <w:spacing w:before="0" w:after="0" w:line="252" w:lineRule="auto"/>
        <w:ind w:left="173"/>
      </w:pPr>
      <w:r>
        <w:rPr>
          <w:rFonts w:ascii="Consolas" w:hAnsi="Consolas"/>
          <w:color w:val="1E293B"/>
          <w:sz w:val="15"/>
        </w:rPr>
        <w:t xml:space="preserve">                    standards.</w:t>
      </w:r>
    </w:p>
    <w:p>
      <w:pPr>
        <w:spacing w:before="0" w:after="0" w:line="252" w:lineRule="auto"/>
        <w:ind w:left="173"/>
      </w:pPr>
      <w:r>
        <w:rPr>
          <w:rFonts w:ascii="Consolas" w:hAnsi="Consolas"/>
          <w:color w:val="1E293B"/>
          <w:sz w:val="15"/>
        </w:rPr>
        <w:t xml:space="preserve">                &lt;/p&gt;</w:t>
      </w:r>
    </w:p>
    <w:p>
      <w:pPr>
        <w:spacing w:before="0" w:after="0" w:line="252" w:lineRule="auto"/>
        <w:ind w:left="173"/>
      </w:pPr>
      <w:r>
        <w:rPr>
          <w:rFonts w:ascii="Consolas" w:hAnsi="Consolas"/>
          <w:color w:val="1E293B"/>
          <w:sz w:val="15"/>
        </w:rPr>
        <w:t xml:space="preserve">                &lt;div style="display: flex; gap: 1.5rem; justify-content: center; flex-wrap: wrap; margin-top: 1.5rem;"&gt;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style="background: rgba(18, 24, 38, 0.9); border: 1px solid rgba(212,175,55,0.3); border-radius: 12px; padding: 1rem 1.5rem; min-width: 160px;"&gt;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style="font-family: 'Cinzel', serif; font-size: 1.8rem; font-weight: 800; color: var(--gold-primary);"&gt;</w:t>
      </w:r>
    </w:p>
    <w:p>
      <w:pPr>
        <w:spacing w:before="0" w:after="0" w:line="252" w:lineRule="auto"/>
        <w:ind w:left="173"/>
      </w:pPr>
      <w:r>
        <w:rPr>
          <w:rFonts w:ascii="Consolas" w:hAnsi="Consolas"/>
          <w:color w:val="1E293B"/>
          <w:sz w:val="15"/>
        </w:rPr>
        <w:t xml:space="preserve">                            500+&lt;/div&gt;</w:t>
      </w:r>
    </w:p>
    <w:p>
      <w:pPr>
        <w:spacing w:before="0" w:after="0" w:line="252" w:lineRule="auto"/>
        <w:ind w:left="173"/>
      </w:pPr>
      <w:r>
        <w:rPr>
          <w:rFonts w:ascii="Consolas" w:hAnsi="Consolas"/>
          <w:color w:val="1E293B"/>
          <w:sz w:val="15"/>
        </w:rPr>
        <w:t xml:space="preserve">                        &lt;div style="font-size: 0.82rem; color: var(--text-muted);"&gt;Corporate Clients&lt;/div&gt;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style="background: rgba(18, 24, 38, 0.9); border: 1px solid rgba(212,175,55,0.3); border-radius: 12px; padding: 1rem 1.5rem; min-width: 160px;"&gt;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style="font-family: 'Cinzel', serif; font-size: 1.8rem; font-weight: 800; color: var(--gold-primary);"&gt;</w:t>
      </w:r>
    </w:p>
    <w:p>
      <w:pPr>
        <w:spacing w:before="0" w:after="0" w:line="252" w:lineRule="auto"/>
        <w:ind w:left="173"/>
      </w:pPr>
      <w:r>
        <w:rPr>
          <w:rFonts w:ascii="Consolas" w:hAnsi="Consolas"/>
          <w:color w:val="1E293B"/>
          <w:sz w:val="15"/>
        </w:rPr>
        <w:t xml:space="preserve">                            1,200+&lt;/div&gt;</w:t>
      </w:r>
    </w:p>
    <w:p>
      <w:pPr>
        <w:spacing w:before="0" w:after="0" w:line="252" w:lineRule="auto"/>
        <w:ind w:left="173"/>
      </w:pPr>
      <w:r>
        <w:rPr>
          <w:rFonts w:ascii="Consolas" w:hAnsi="Consolas"/>
          <w:color w:val="1E293B"/>
          <w:sz w:val="15"/>
        </w:rPr>
        <w:t xml:space="preserve">                        &lt;div style="font-size: 0.82rem; color: var(--text-muted);"&gt;Trained Workforce&lt;/div&gt;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style="background: rgba(18, 24, 38, 0.9); border: 1px solid rgba(212,175,55,0.3); border-radius: 12px; padding: 1rem 1.5rem; min-width: 160px;"&gt;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style="font-family: 'Cinzel', serif; font-size: 1.8rem; font-weight: 800; color: var(--gold-primary);"&gt;</w:t>
      </w:r>
    </w:p>
    <w:p>
      <w:pPr>
        <w:spacing w:before="0" w:after="0" w:line="252" w:lineRule="auto"/>
        <w:ind w:left="173"/>
      </w:pPr>
      <w:r>
        <w:rPr>
          <w:rFonts w:ascii="Consolas" w:hAnsi="Consolas"/>
          <w:color w:val="1E293B"/>
          <w:sz w:val="15"/>
        </w:rPr>
        <w:t xml:space="preserve">                            99.8%&lt;/div&gt;</w:t>
      </w:r>
    </w:p>
    <w:p>
      <w:pPr>
        <w:spacing w:before="0" w:after="0" w:line="252" w:lineRule="auto"/>
        <w:ind w:left="173"/>
      </w:pPr>
      <w:r>
        <w:rPr>
          <w:rFonts w:ascii="Consolas" w:hAnsi="Consolas"/>
          <w:color w:val="1E293B"/>
          <w:sz w:val="15"/>
        </w:rPr>
        <w:t xml:space="preserve">                        &lt;div style="font-size: 0.82rem; color: var(--text-muted);"&gt;Hygiene SLA Perfection&lt;/div&gt;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WHAT WE DO (OUR WORK &amp; SPECIALIZATIONS) --&gt;</w:t>
      </w:r>
    </w:p>
    <w:p>
      <w:pPr>
        <w:spacing w:before="0" w:after="0" w:line="252" w:lineRule="auto"/>
        <w:ind w:left="173"/>
      </w:pPr>
      <w:r>
        <w:rPr>
          <w:rFonts w:ascii="Consolas" w:hAnsi="Consolas"/>
          <w:color w:val="1E293B"/>
          <w:sz w:val="15"/>
        </w:rPr>
        <w:t xml:space="preserve">        &lt;section class="section-wrapper" style="margin-top: 4rem;"&gt;</w:t>
      </w:r>
    </w:p>
    <w:p>
      <w:pPr>
        <w:spacing w:before="0" w:after="0" w:line="252" w:lineRule="auto"/>
        <w:ind w:left="173"/>
      </w:pPr>
      <w:r>
        <w:rPr>
          <w:rFonts w:ascii="Consolas" w:hAnsi="Consolas"/>
          <w:color w:val="1E293B"/>
          <w:sz w:val="15"/>
        </w:rPr>
        <w:t xml:space="preserve">            &lt;div style="text-align: center; margin-bottom: 2.5rem;"&gt;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style="color: var(--gold-primary); font-weight: 700; letter-spacing: 2px; text-transform: uppercase; font-size: 0.85rem;"&gt;</w:t>
      </w:r>
    </w:p>
    <w:p>
      <w:pPr>
        <w:spacing w:before="0" w:after="0" w:line="252" w:lineRule="auto"/>
        <w:ind w:left="173"/>
      </w:pPr>
      <w:r>
        <w:rPr>
          <w:rFonts w:ascii="Consolas" w:hAnsi="Consolas"/>
          <w:color w:val="1E293B"/>
          <w:sz w:val="15"/>
        </w:rPr>
        <w:t xml:space="preserve">                    OUR CORE SERVICES&lt;/div&gt;</w:t>
      </w:r>
    </w:p>
    <w:p>
      <w:pPr>
        <w:spacing w:before="0" w:after="0" w:line="252" w:lineRule="auto"/>
        <w:ind w:left="173"/>
      </w:pPr>
      <w:r>
        <w:rPr>
          <w:rFonts w:ascii="Consolas" w:hAnsi="Consolas"/>
          <w:color w:val="1E293B"/>
          <w:sz w:val="15"/>
        </w:rPr>
        <w:t xml:space="preserve">                &lt;h2 style="font-family: 'Cinzel', serif; font-size: 2.2rem; color: #fff; margin-top: 0.5rem;"&gt;</w:t>
      </w:r>
    </w:p>
    <w:p>
      <w:pPr>
        <w:spacing w:before="0" w:after="0" w:line="252" w:lineRule="auto"/>
        <w:ind w:left="173"/>
      </w:pPr>
      <w:r>
        <w:rPr>
          <w:rFonts w:ascii="Consolas" w:hAnsi="Consolas"/>
          <w:color w:val="1E293B"/>
          <w:sz w:val="15"/>
        </w:rPr>
        <w:t xml:space="preserve">                    The Work We &lt;span</w:t>
      </w:r>
    </w:p>
    <w:p>
      <w:pPr>
        <w:spacing w:before="0" w:after="0" w:line="252" w:lineRule="auto"/>
        <w:ind w:left="173"/>
      </w:pPr>
      <w:r>
        <w:rPr>
          <w:rFonts w:ascii="Consolas" w:hAnsi="Consolas"/>
          <w:color w:val="1E293B"/>
          <w:sz w:val="15"/>
        </w:rPr>
        <w:t xml:space="preserve">                        style="background: var(--gold-gradient); -webkit-background-clip: text; -webkit-text-fill-color: transparent;"&gt;Deliver</w:t>
      </w:r>
    </w:p>
    <w:p>
      <w:pPr>
        <w:spacing w:before="0" w:after="0" w:line="252" w:lineRule="auto"/>
        <w:ind w:left="173"/>
      </w:pPr>
      <w:r>
        <w:rPr>
          <w:rFonts w:ascii="Consolas" w:hAnsi="Consolas"/>
          <w:color w:val="1E293B"/>
          <w:sz w:val="15"/>
        </w:rPr>
        <w:t xml:space="preserve">                        Daily&lt;/span&gt;</w:t>
      </w:r>
    </w:p>
    <w:p>
      <w:pPr>
        <w:spacing w:before="0" w:after="0" w:line="252" w:lineRule="auto"/>
        <w:ind w:left="173"/>
      </w:pPr>
      <w:r>
        <w:rPr>
          <w:rFonts w:ascii="Consolas" w:hAnsi="Consolas"/>
          <w:color w:val="1E293B"/>
          <w:sz w:val="15"/>
        </w:rPr>
        <w:t xml:space="preserve">                &lt;/h2&gt;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style="display: grid; grid-template-columns: repeat(auto-fit, minmax(280px, 1fr)); gap: 2rem;"&gt;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WORK ITEM 1 --&gt;</w:t>
      </w:r>
    </w:p>
    <w:p>
      <w:pPr>
        <w:spacing w:before="0" w:after="0" w:line="252" w:lineRule="auto"/>
        <w:ind w:left="173"/>
      </w:pPr>
      <w:r>
        <w:rPr>
          <w:rFonts w:ascii="Consolas" w:hAnsi="Consolas"/>
          <w:color w:val="1E293B"/>
          <w:sz w:val="15"/>
        </w:rPr>
        <w:t xml:space="preserve">                &lt;div class="welcome-service-card"</w:t>
      </w:r>
    </w:p>
    <w:p>
      <w:pPr>
        <w:spacing w:before="0" w:after="0" w:line="252" w:lineRule="auto"/>
        <w:ind w:left="173"/>
      </w:pPr>
      <w:r>
        <w:rPr>
          <w:rFonts w:ascii="Consolas" w:hAnsi="Consolas"/>
          <w:color w:val="1E293B"/>
          <w:sz w:val="15"/>
        </w:rPr>
        <w:t xml:space="preserve">                    style="background: var(--bg-card); border: 1px solid var(--border-color); border-radius: 20px; padding: 2rem; transition: transform 0.25s ease, border-color 0.25s ease, box-shadow 0.25s ease;"&gt;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style="width: 56px; height: 56px; background: rgba(212, 175, 55, 0.15); border: 1px solid var(--gold-primary); border-radius: 14px; display: flex; align-items: center; justify-content: center; font-size: 1.6rem; color: var(--gold-primary); margin-bottom: 1.25rem;"&gt;</w:t>
      </w:r>
    </w:p>
    <w:p>
      <w:pPr>
        <w:spacing w:before="0" w:after="0" w:line="252" w:lineRule="auto"/>
        <w:ind w:left="173"/>
      </w:pPr>
      <w:r>
        <w:rPr>
          <w:rFonts w:ascii="Consolas" w:hAnsi="Consolas"/>
          <w:color w:val="1E293B"/>
          <w:sz w:val="15"/>
        </w:rPr>
        <w:t xml:space="preserve">                        &lt;i class="fa-solid fa-broom"&gt;&lt;/i&gt;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&lt;h3 style="font-family: 'Cinzel', serif; font-size: 1.25rem; color: #fff; margin-bottom: 0.75rem;"&gt;</w:t>
      </w:r>
    </w:p>
    <w:p>
      <w:pPr>
        <w:spacing w:before="0" w:after="0" w:line="252" w:lineRule="auto"/>
        <w:ind w:left="173"/>
      </w:pPr>
      <w:r>
        <w:rPr>
          <w:rFonts w:ascii="Consolas" w:hAnsi="Consolas"/>
          <w:color w:val="1E293B"/>
          <w:sz w:val="15"/>
        </w:rPr>
        <w:t xml:space="preserve">                        Commercial Housekeeping&lt;/h3&gt;</w:t>
      </w:r>
    </w:p>
    <w:p>
      <w:pPr>
        <w:spacing w:before="0" w:after="0" w:line="252" w:lineRule="auto"/>
        <w:ind w:left="173"/>
      </w:pPr>
      <w:r>
        <w:rPr>
          <w:rFonts w:ascii="Consolas" w:hAnsi="Consolas"/>
          <w:color w:val="1E293B"/>
          <w:sz w:val="15"/>
        </w:rPr>
        <w:t xml:space="preserve">                    &lt;p style="color: var(--text-muted); font-size: 0.92rem; line-height: 1.6;"&gt;Daily janitorial</w:t>
      </w:r>
    </w:p>
    <w:p>
      <w:pPr>
        <w:spacing w:before="0" w:after="0" w:line="252" w:lineRule="auto"/>
        <w:ind w:left="173"/>
      </w:pPr>
      <w:r>
        <w:rPr>
          <w:rFonts w:ascii="Consolas" w:hAnsi="Consolas"/>
          <w:color w:val="1E293B"/>
          <w:sz w:val="15"/>
        </w:rPr>
        <w:t xml:space="preserve">                        maintenance, floor scrubbing, washroom hygiene control, and cafeteria sanitization for IT parks</w:t>
      </w:r>
    </w:p>
    <w:p>
      <w:pPr>
        <w:spacing w:before="0" w:after="0" w:line="252" w:lineRule="auto"/>
        <w:ind w:left="173"/>
      </w:pPr>
      <w:r>
        <w:rPr>
          <w:rFonts w:ascii="Consolas" w:hAnsi="Consolas"/>
          <w:color w:val="1E293B"/>
          <w:sz w:val="15"/>
        </w:rPr>
        <w:t xml:space="preserve">                        and office towers.&lt;/p&gt;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WORK ITEM 2 --&gt;</w:t>
      </w:r>
    </w:p>
    <w:p>
      <w:pPr>
        <w:spacing w:before="0" w:after="0" w:line="252" w:lineRule="auto"/>
        <w:ind w:left="173"/>
      </w:pPr>
      <w:r>
        <w:rPr>
          <w:rFonts w:ascii="Consolas" w:hAnsi="Consolas"/>
          <w:color w:val="1E293B"/>
          <w:sz w:val="15"/>
        </w:rPr>
        <w:t xml:space="preserve">                &lt;div class="welcome-service-card"</w:t>
      </w:r>
    </w:p>
    <w:p>
      <w:pPr>
        <w:spacing w:before="0" w:after="0" w:line="252" w:lineRule="auto"/>
        <w:ind w:left="173"/>
      </w:pPr>
      <w:r>
        <w:rPr>
          <w:rFonts w:ascii="Consolas" w:hAnsi="Consolas"/>
          <w:color w:val="1E293B"/>
          <w:sz w:val="15"/>
        </w:rPr>
        <w:t xml:space="preserve">                    style="background: var(--bg-card); border: 1px solid var(--border-color); border-radius: 20px; padding: 2rem; transition: transform 0.25s ease, border-color 0.25s ease, box-shadow 0.25s ease;"&gt;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style="width: 56px; height: 56px; background: rgba(212, 175, 55, 0.15); border: 1px solid var(--gold-primary); border-radius: 14px; display: flex; align-items: center; justify-content: center; font-size: 1.6rem; color: var(--gold-primary); margin-bottom: 1.25rem;"&gt;</w:t>
      </w:r>
    </w:p>
    <w:p>
      <w:pPr>
        <w:spacing w:before="0" w:after="0" w:line="252" w:lineRule="auto"/>
        <w:ind w:left="173"/>
      </w:pPr>
      <w:r>
        <w:rPr>
          <w:rFonts w:ascii="Consolas" w:hAnsi="Consolas"/>
          <w:color w:val="1E293B"/>
          <w:sz w:val="15"/>
        </w:rPr>
        <w:t xml:space="preserve">                        &lt;i class="fa-solid fa-building-user"&gt;&lt;/i&gt;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&lt;h3 style="font-family: 'Cinzel', serif; font-size: 1.25rem; color: #fff; margin-bottom: 0.75rem;"&gt;</w:t>
      </w:r>
    </w:p>
    <w:p>
      <w:pPr>
        <w:spacing w:before="0" w:after="0" w:line="252" w:lineRule="auto"/>
        <w:ind w:left="173"/>
      </w:pPr>
      <w:r>
        <w:rPr>
          <w:rFonts w:ascii="Consolas" w:hAnsi="Consolas"/>
          <w:color w:val="1E293B"/>
          <w:sz w:val="15"/>
        </w:rPr>
        <w:t xml:space="preserve">                        Glass Facade Cleaning&lt;/h3&gt;</w:t>
      </w:r>
    </w:p>
    <w:p>
      <w:pPr>
        <w:spacing w:before="0" w:after="0" w:line="252" w:lineRule="auto"/>
        <w:ind w:left="173"/>
      </w:pPr>
      <w:r>
        <w:rPr>
          <w:rFonts w:ascii="Consolas" w:hAnsi="Consolas"/>
          <w:color w:val="1E293B"/>
          <w:sz w:val="15"/>
        </w:rPr>
        <w:t xml:space="preserve">                    &lt;p style="color: var(--text-muted); font-size: 0.92rem; line-height: 1.6;"&gt;High-rise exterior glass</w:t>
      </w:r>
    </w:p>
    <w:p>
      <w:pPr>
        <w:spacing w:before="0" w:after="0" w:line="252" w:lineRule="auto"/>
        <w:ind w:left="173"/>
      </w:pPr>
      <w:r>
        <w:rPr>
          <w:rFonts w:ascii="Consolas" w:hAnsi="Consolas"/>
          <w:color w:val="1E293B"/>
          <w:sz w:val="15"/>
        </w:rPr>
        <w:t xml:space="preserve">                        facade cleaning using spider rope access technicians, BMU cradles, and hydrophobic sealant</w:t>
      </w:r>
    </w:p>
    <w:p>
      <w:pPr>
        <w:spacing w:before="0" w:after="0" w:line="252" w:lineRule="auto"/>
        <w:ind w:left="173"/>
      </w:pPr>
      <w:r>
        <w:rPr>
          <w:rFonts w:ascii="Consolas" w:hAnsi="Consolas"/>
          <w:color w:val="1E293B"/>
          <w:sz w:val="15"/>
        </w:rPr>
        <w:t xml:space="preserve">                        application.&lt;/p&gt;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WORK ITEM 3 --&gt;</w:t>
      </w:r>
    </w:p>
    <w:p>
      <w:pPr>
        <w:spacing w:before="0" w:after="0" w:line="252" w:lineRule="auto"/>
        <w:ind w:left="173"/>
      </w:pPr>
      <w:r>
        <w:rPr>
          <w:rFonts w:ascii="Consolas" w:hAnsi="Consolas"/>
          <w:color w:val="1E293B"/>
          <w:sz w:val="15"/>
        </w:rPr>
        <w:t xml:space="preserve">                &lt;div class="welcome-service-card"</w:t>
      </w:r>
    </w:p>
    <w:p>
      <w:pPr>
        <w:spacing w:before="0" w:after="0" w:line="252" w:lineRule="auto"/>
        <w:ind w:left="173"/>
      </w:pPr>
      <w:r>
        <w:rPr>
          <w:rFonts w:ascii="Consolas" w:hAnsi="Consolas"/>
          <w:color w:val="1E293B"/>
          <w:sz w:val="15"/>
        </w:rPr>
        <w:t xml:space="preserve">                    style="background: var(--bg-card); border: 1px solid var(--border-color); border-radius: 20px; padding: 2rem; transition: transform 0.25s ease, border-color 0.25s ease, box-shadow 0.25s ease;"&gt;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style="width: 56px; height: 56px; background: rgba(212, 175, 55, 0.15); border: 1px solid var(--gold-primary); border-radius: 14px; display: flex; align-items: center; justify-content: center; font-size: 1.6rem; color: var(--gold-primary); margin-bottom: 1.25rem;"&gt;</w:t>
      </w:r>
    </w:p>
    <w:p>
      <w:pPr>
        <w:spacing w:before="0" w:after="0" w:line="252" w:lineRule="auto"/>
        <w:ind w:left="173"/>
      </w:pPr>
      <w:r>
        <w:rPr>
          <w:rFonts w:ascii="Consolas" w:hAnsi="Consolas"/>
          <w:color w:val="1E293B"/>
          <w:sz w:val="15"/>
        </w:rPr>
        <w:t xml:space="preserve">                        &lt;i class="fa-solid fa-gears"&gt;&lt;/i&gt;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&lt;h3 style="font-family: 'Cinzel', serif; font-size: 1.25rem; color: #fff; margin-bottom: 0.75rem;"&gt;</w:t>
      </w:r>
    </w:p>
    <w:p>
      <w:pPr>
        <w:spacing w:before="0" w:after="0" w:line="252" w:lineRule="auto"/>
        <w:ind w:left="173"/>
      </w:pPr>
      <w:r>
        <w:rPr>
          <w:rFonts w:ascii="Consolas" w:hAnsi="Consolas"/>
          <w:color w:val="1E293B"/>
          <w:sz w:val="15"/>
        </w:rPr>
        <w:t xml:space="preserve">                        MEP &amp; Electrical Operations&lt;/h3&gt;</w:t>
      </w:r>
    </w:p>
    <w:p>
      <w:pPr>
        <w:spacing w:before="0" w:after="0" w:line="252" w:lineRule="auto"/>
        <w:ind w:left="173"/>
      </w:pPr>
      <w:r>
        <w:rPr>
          <w:rFonts w:ascii="Consolas" w:hAnsi="Consolas"/>
          <w:color w:val="1E293B"/>
          <w:sz w:val="15"/>
        </w:rPr>
        <w:t xml:space="preserve">                    &lt;p style="color: var(--text-muted); font-size: 0.92rem; line-height: 1.6;"&gt;24/7 electrical</w:t>
      </w:r>
    </w:p>
    <w:p>
      <w:pPr>
        <w:spacing w:before="0" w:after="0" w:line="252" w:lineRule="auto"/>
        <w:ind w:left="173"/>
      </w:pPr>
      <w:r>
        <w:rPr>
          <w:rFonts w:ascii="Consolas" w:hAnsi="Consolas"/>
          <w:color w:val="1E293B"/>
          <w:sz w:val="15"/>
        </w:rPr>
        <w:t xml:space="preserve">                        substation audits, HVAC chiller servicing, DG set monitoring, and plumbing infrastructure</w:t>
      </w:r>
    </w:p>
    <w:p>
      <w:pPr>
        <w:spacing w:before="0" w:after="0" w:line="252" w:lineRule="auto"/>
        <w:ind w:left="173"/>
      </w:pPr>
      <w:r>
        <w:rPr>
          <w:rFonts w:ascii="Consolas" w:hAnsi="Consolas"/>
          <w:color w:val="1E293B"/>
          <w:sz w:val="15"/>
        </w:rPr>
        <w:t xml:space="preserve">                        maintenance.&lt;/p&gt;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WORK ITEM 4 --&gt;</w:t>
      </w:r>
    </w:p>
    <w:p>
      <w:pPr>
        <w:spacing w:before="0" w:after="0" w:line="252" w:lineRule="auto"/>
        <w:ind w:left="173"/>
      </w:pPr>
      <w:r>
        <w:rPr>
          <w:rFonts w:ascii="Consolas" w:hAnsi="Consolas"/>
          <w:color w:val="1E293B"/>
          <w:sz w:val="15"/>
        </w:rPr>
        <w:t xml:space="preserve">                &lt;div class="welcome-service-card"</w:t>
      </w:r>
    </w:p>
    <w:p>
      <w:pPr>
        <w:spacing w:before="0" w:after="0" w:line="252" w:lineRule="auto"/>
        <w:ind w:left="173"/>
      </w:pPr>
      <w:r>
        <w:rPr>
          <w:rFonts w:ascii="Consolas" w:hAnsi="Consolas"/>
          <w:color w:val="1E293B"/>
          <w:sz w:val="15"/>
        </w:rPr>
        <w:t xml:space="preserve">                    style="background: var(--bg-card); border: 1px solid var(--border-color); border-radius: 20px; padding: 2rem; transition: transform 0.25s ease, border-color 0.25s ease, box-shadow 0.25s ease;"&gt;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style="width: 56px; height: 56px; background: rgba(212, 175, 55, 0.15); border: 1px solid var(--gold-primary); border-radius: 14px; display: flex; align-items: center; justify-content: center; font-size: 1.6rem; color: var(--gold-primary); margin-bottom: 1.25rem;"&gt;</w:t>
      </w:r>
    </w:p>
    <w:p>
      <w:pPr>
        <w:spacing w:before="0" w:after="0" w:line="252" w:lineRule="auto"/>
        <w:ind w:left="173"/>
      </w:pPr>
      <w:r>
        <w:rPr>
          <w:rFonts w:ascii="Consolas" w:hAnsi="Consolas"/>
          <w:color w:val="1E293B"/>
          <w:sz w:val="15"/>
        </w:rPr>
        <w:t xml:space="preserve">                        &lt;i class="fa-solid fa-users"&gt;&lt;/i&gt;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&lt;h3 style="font-family: 'Cinzel', serif; font-size: 1.25rem; color: #fff; margin-bottom: 0.75rem;"&gt;</w:t>
      </w:r>
    </w:p>
    <w:p>
      <w:pPr>
        <w:spacing w:before="0" w:after="0" w:line="252" w:lineRule="auto"/>
        <w:ind w:left="173"/>
      </w:pPr>
      <w:r>
        <w:rPr>
          <w:rFonts w:ascii="Consolas" w:hAnsi="Consolas"/>
          <w:color w:val="1E293B"/>
          <w:sz w:val="15"/>
        </w:rPr>
        <w:t xml:space="preserve">                        Corporate Manpower Deployment&lt;/h3&gt;</w:t>
      </w:r>
    </w:p>
    <w:p>
      <w:pPr>
        <w:spacing w:before="0" w:after="0" w:line="252" w:lineRule="auto"/>
        <w:ind w:left="173"/>
      </w:pPr>
      <w:r>
        <w:rPr>
          <w:rFonts w:ascii="Consolas" w:hAnsi="Consolas"/>
          <w:color w:val="1E293B"/>
          <w:sz w:val="15"/>
        </w:rPr>
        <w:t xml:space="preserve">                    &lt;p style="color: var(--text-muted); font-size: 0.92rem; line-height: 1.6;"&gt;Trained, police-verified,</w:t>
      </w:r>
    </w:p>
    <w:p>
      <w:pPr>
        <w:spacing w:before="0" w:after="0" w:line="252" w:lineRule="auto"/>
        <w:ind w:left="173"/>
      </w:pPr>
      <w:r>
        <w:rPr>
          <w:rFonts w:ascii="Consolas" w:hAnsi="Consolas"/>
          <w:color w:val="1E293B"/>
          <w:sz w:val="15"/>
        </w:rPr>
        <w:t xml:space="preserve">                        and uniform-ready janitors, facility supervisors, office attendants, and pantry staff.&lt;/p&gt;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EXPLORE MORE CALL TO ACTION --&gt;</w:t>
      </w:r>
    </w:p>
    <w:p>
      <w:pPr>
        <w:spacing w:before="0" w:after="0" w:line="252" w:lineRule="auto"/>
        <w:ind w:left="173"/>
      </w:pPr>
      <w:r>
        <w:rPr>
          <w:rFonts w:ascii="Consolas" w:hAnsi="Consolas"/>
          <w:color w:val="1E293B"/>
          <w:sz w:val="15"/>
        </w:rPr>
        <w:t xml:space="preserve">        &lt;section class="section-wrapper"</w:t>
      </w:r>
    </w:p>
    <w:p>
      <w:pPr>
        <w:spacing w:before="0" w:after="0" w:line="252" w:lineRule="auto"/>
        <w:ind w:left="173"/>
      </w:pPr>
      <w:r>
        <w:rPr>
          <w:rFonts w:ascii="Consolas" w:hAnsi="Consolas"/>
          <w:color w:val="1E293B"/>
          <w:sz w:val="15"/>
        </w:rPr>
        <w:t xml:space="preserve">            style="margin-top: 4rem; background: linear-gradient(135deg, rgba(212,175,55,0.08) 0%, rgba(18,24,38,0.9) 100%); border: 1px solid var(--gold-primary); border-radius: 24px; padding: 3rem; text-align: center;"&gt;</w:t>
      </w:r>
    </w:p>
    <w:p>
      <w:pPr>
        <w:spacing w:before="0" w:after="0" w:line="252" w:lineRule="auto"/>
        <w:ind w:left="173"/>
      </w:pPr>
      <w:r>
        <w:rPr>
          <w:rFonts w:ascii="Consolas" w:hAnsi="Consolas"/>
          <w:color w:val="1E293B"/>
          <w:sz w:val="15"/>
        </w:rPr>
        <w:t xml:space="preserve">            &lt;h2 style="font-family: 'Cinzel', serif; font-size: 2.2rem; color: #fff; margin-bottom: 1rem;"&gt;</w:t>
      </w:r>
    </w:p>
    <w:p>
      <w:pPr>
        <w:spacing w:before="0" w:after="0" w:line="252" w:lineRule="auto"/>
        <w:ind w:left="173"/>
      </w:pPr>
      <w:r>
        <w:rPr>
          <w:rFonts w:ascii="Consolas" w:hAnsi="Consolas"/>
          <w:color w:val="1E293B"/>
          <w:sz w:val="15"/>
        </w:rPr>
        <w:t xml:space="preserve">                Need Corporate Facility Management Services?</w:t>
      </w:r>
    </w:p>
    <w:p>
      <w:pPr>
        <w:spacing w:before="0" w:after="0" w:line="252" w:lineRule="auto"/>
        <w:ind w:left="173"/>
      </w:pPr>
      <w:r>
        <w:rPr>
          <w:rFonts w:ascii="Consolas" w:hAnsi="Consolas"/>
          <w:color w:val="1E293B"/>
          <w:sz w:val="15"/>
        </w:rPr>
        <w:t xml:space="preserve">            &lt;/h2&gt;</w:t>
      </w:r>
    </w:p>
    <w:p>
      <w:pPr>
        <w:spacing w:before="0" w:after="0" w:line="252" w:lineRule="auto"/>
        <w:ind w:left="173"/>
      </w:pPr>
      <w:r>
        <w:rPr>
          <w:rFonts w:ascii="Consolas" w:hAnsi="Consolas"/>
          <w:color w:val="1E293B"/>
          <w:sz w:val="15"/>
        </w:rPr>
        <w:t xml:space="preserve">            &lt;p</w:t>
      </w:r>
    </w:p>
    <w:p>
      <w:pPr>
        <w:spacing w:before="0" w:after="0" w:line="252" w:lineRule="auto"/>
        <w:ind w:left="173"/>
      </w:pPr>
      <w:r>
        <w:rPr>
          <w:rFonts w:ascii="Consolas" w:hAnsi="Consolas"/>
          <w:color w:val="1E293B"/>
          <w:sz w:val="15"/>
        </w:rPr>
        <w:t xml:space="preserve">                style="color: var(--text-muted); max-width: 650px; margin: 0 auto 2rem; font-size: 1rem; line-height: 1.6;"&gt;</w:t>
      </w:r>
    </w:p>
    <w:p>
      <w:pPr>
        <w:spacing w:before="0" w:after="0" w:line="252" w:lineRule="auto"/>
        <w:ind w:left="173"/>
      </w:pPr>
      <w:r>
        <w:rPr>
          <w:rFonts w:ascii="Consolas" w:hAnsi="Consolas"/>
          <w:color w:val="1E293B"/>
          <w:sz w:val="15"/>
        </w:rPr>
        <w:t xml:space="preserve">                Explore our detailed service offerings or calculate a customized monthly housekeeping estimate for your</w:t>
      </w:r>
    </w:p>
    <w:p>
      <w:pPr>
        <w:spacing w:before="0" w:after="0" w:line="252" w:lineRule="auto"/>
        <w:ind w:left="173"/>
      </w:pPr>
      <w:r>
        <w:rPr>
          <w:rFonts w:ascii="Consolas" w:hAnsi="Consolas"/>
          <w:color w:val="1E293B"/>
          <w:sz w:val="15"/>
        </w:rPr>
        <w:t xml:space="preserve">                commercial office.</w:t>
      </w:r>
    </w:p>
    <w:p>
      <w:pPr>
        <w:spacing w:before="0" w:after="0" w:line="252" w:lineRule="auto"/>
        <w:ind w:left="173"/>
      </w:pPr>
      <w:r>
        <w:rPr>
          <w:rFonts w:ascii="Consolas" w:hAnsi="Consolas"/>
          <w:color w:val="1E293B"/>
          <w:sz w:val="15"/>
        </w:rPr>
        <w:t xml:space="preserve">            &lt;/p&gt;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style="display: flex; gap: 1.25rem; justify-content: center; flex-wrap: wrap;"&gt;</w:t>
      </w:r>
    </w:p>
    <w:p>
      <w:pPr>
        <w:spacing w:before="0" w:after="0" w:line="252" w:lineRule="auto"/>
        <w:ind w:left="173"/>
      </w:pPr>
      <w:r>
        <w:rPr>
          <w:rFonts w:ascii="Consolas" w:hAnsi="Consolas"/>
          <w:color w:val="1E293B"/>
          <w:sz w:val="15"/>
        </w:rPr>
        <w:t xml:space="preserve">                &lt;a href="services.html" class="btn btn-gold" style="font-size: 1rem; padding: 0.85rem 1.75rem;"&gt;&lt;i</w:t>
      </w:r>
    </w:p>
    <w:p>
      <w:pPr>
        <w:spacing w:before="0" w:after="0" w:line="252" w:lineRule="auto"/>
        <w:ind w:left="173"/>
      </w:pPr>
      <w:r>
        <w:rPr>
          <w:rFonts w:ascii="Consolas" w:hAnsi="Consolas"/>
          <w:color w:val="1E293B"/>
          <w:sz w:val="15"/>
        </w:rPr>
        <w:t xml:space="preserve">                        class="fa-solid fa-layer-group"&gt;&lt;/i&gt; Explore Detailed Services&lt;/a&gt;</w:t>
      </w:r>
    </w:p>
    <w:p>
      <w:pPr>
        <w:spacing w:before="0" w:after="0" w:line="252" w:lineRule="auto"/>
        <w:ind w:left="173"/>
      </w:pPr>
      <w:r>
        <w:rPr>
          <w:rFonts w:ascii="Consolas" w:hAnsi="Consolas"/>
          <w:color w:val="1E293B"/>
          <w:sz w:val="15"/>
        </w:rPr>
        <w:t xml:space="preserve">                &lt;a href="estimator.html" class="btn btn-outline-gold"</w:t>
      </w:r>
    </w:p>
    <w:p>
      <w:pPr>
        <w:spacing w:before="0" w:after="0" w:line="252" w:lineRule="auto"/>
        <w:ind w:left="173"/>
      </w:pPr>
      <w:r>
        <w:rPr>
          <w:rFonts w:ascii="Consolas" w:hAnsi="Consolas"/>
          <w:color w:val="1E293B"/>
          <w:sz w:val="15"/>
        </w:rPr>
        <w:t xml:space="preserve">                    style="font-size: 1rem; padding: 0.85rem 1.75rem;"&gt;&lt;i class="fa-solid fa-calculator"&gt;&lt;/i&gt; Calculate</w:t>
      </w:r>
    </w:p>
    <w:p>
      <w:pPr>
        <w:spacing w:before="0" w:after="0" w:line="252" w:lineRule="auto"/>
        <w:ind w:left="173"/>
      </w:pPr>
      <w:r>
        <w:rPr>
          <w:rFonts w:ascii="Consolas" w:hAnsi="Consolas"/>
          <w:color w:val="1E293B"/>
          <w:sz w:val="15"/>
        </w:rPr>
        <w:t xml:space="preserve">                    Service Cost&lt;/a&gt;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&lt;/section&gt;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CLEAN PAGE NAVIGATION BAR --&gt;</w:t>
      </w:r>
    </w:p>
    <w:p>
      <w:pPr>
        <w:spacing w:before="0" w:after="0" w:line="252" w:lineRule="auto"/>
        <w:ind w:left="173"/>
      </w:pPr>
      <w:r>
        <w:rPr>
          <w:rFonts w:ascii="Consolas" w:hAnsi="Consolas"/>
          <w:color w:val="1E293B"/>
          <w:sz w:val="15"/>
        </w:rPr>
        <w:t xml:space="preserve">        &lt;div class="page-nav-controls-3d"&gt;</w:t>
      </w:r>
    </w:p>
    <w:p>
      <w:pPr>
        <w:spacing w:before="0" w:after="0" w:line="252" w:lineRule="auto"/>
        <w:ind w:left="173"/>
      </w:pPr>
      <w:r>
        <w:rPr>
          <w:rFonts w:ascii="Consolas" w:hAnsi="Consolas"/>
          <w:color w:val="1E293B"/>
          <w:sz w:val="15"/>
        </w:rPr>
        <w:t xml:space="preserve">            &lt;a href="contact.html" class="btn-nav-3d"&gt;</w:t>
      </w:r>
    </w:p>
    <w:p>
      <w:pPr>
        <w:spacing w:before="0" w:after="0" w:line="252" w:lineRule="auto"/>
        <w:ind w:left="173"/>
      </w:pPr>
      <w:r>
        <w:rPr>
          <w:rFonts w:ascii="Consolas" w:hAnsi="Consolas"/>
          <w:color w:val="1E293B"/>
          <w:sz w:val="15"/>
        </w:rPr>
        <w:t xml:space="preserve">                &lt;i class="fa-solid fa-chevron-left"&gt;&lt;/i&gt;</w:t>
      </w:r>
    </w:p>
    <w:p>
      <w:pPr>
        <w:spacing w:before="0" w:after="0" w:line="252" w:lineRule="auto"/>
        <w:ind w:left="173"/>
      </w:pPr>
      <w:r>
        <w:rPr>
          <w:rFonts w:ascii="Consolas" w:hAnsi="Consolas"/>
          <w:color w:val="1E293B"/>
          <w:sz w:val="15"/>
        </w:rPr>
        <w:t xml:space="preserve">                &lt;span&gt;Contact Operations&lt;/span&gt;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 class="page-indicator-3d" title="5-Part Site Navigation"&gt;</w:t>
      </w:r>
    </w:p>
    <w:p>
      <w:pPr>
        <w:spacing w:before="0" w:after="0" w:line="252" w:lineRule="auto"/>
        <w:ind w:left="173"/>
      </w:pPr>
      <w:r>
        <w:rPr>
          <w:rFonts w:ascii="Consolas" w:hAnsi="Consolas"/>
          <w:color w:val="1E293B"/>
          <w:sz w:val="15"/>
        </w:rPr>
        <w:t xml:space="preserve">                &lt;a href="welcome.html" class="dot active" title="Page 1: Welcome"&gt;&lt;/a&gt;</w:t>
      </w:r>
    </w:p>
    <w:p>
      <w:pPr>
        <w:spacing w:before="0" w:after="0" w:line="252" w:lineRule="auto"/>
        <w:ind w:left="173"/>
      </w:pPr>
      <w:r>
        <w:rPr>
          <w:rFonts w:ascii="Consolas" w:hAnsi="Consolas"/>
          <w:color w:val="1E293B"/>
          <w:sz w:val="15"/>
        </w:rPr>
        <w:t xml:space="preserve">                &lt;a href="index.html" class="dot" title="Page 2: Home Overview"&gt;&lt;/a&gt;</w:t>
      </w:r>
    </w:p>
    <w:p>
      <w:pPr>
        <w:spacing w:before="0" w:after="0" w:line="252" w:lineRule="auto"/>
        <w:ind w:left="173"/>
      </w:pPr>
      <w:r>
        <w:rPr>
          <w:rFonts w:ascii="Consolas" w:hAnsi="Consolas"/>
          <w:color w:val="1E293B"/>
          <w:sz w:val="15"/>
        </w:rPr>
        <w:t xml:space="preserve">                &lt;a href="services.html" class="dot" title="Page 3: Facility Services"&gt;&lt;/a&gt;</w:t>
      </w:r>
    </w:p>
    <w:p>
      <w:pPr>
        <w:spacing w:before="0" w:after="0" w:line="252" w:lineRule="auto"/>
        <w:ind w:left="173"/>
      </w:pPr>
      <w:r>
        <w:rPr>
          <w:rFonts w:ascii="Consolas" w:hAnsi="Consolas"/>
          <w:color w:val="1E293B"/>
          <w:sz w:val="15"/>
        </w:rPr>
        <w:t xml:space="preserve">                &lt;a href="estimator.html" class="dot" title="Page 4: Cost Estimator"&gt;&lt;/a&gt;</w:t>
      </w:r>
    </w:p>
    <w:p>
      <w:pPr>
        <w:spacing w:before="0" w:after="0" w:line="252" w:lineRule="auto"/>
        <w:ind w:left="173"/>
      </w:pPr>
      <w:r>
        <w:rPr>
          <w:rFonts w:ascii="Consolas" w:hAnsi="Consolas"/>
          <w:color w:val="1E293B"/>
          <w:sz w:val="15"/>
        </w:rPr>
        <w:t xml:space="preserve">                &lt;a href="about.html" class="dot" title="Page 5: About Us"&gt;&lt;/a&gt;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&lt;a href="index.html" class="btn-nav-3d btn-nav-next"&gt;</w:t>
      </w:r>
    </w:p>
    <w:p>
      <w:pPr>
        <w:spacing w:before="0" w:after="0" w:line="252" w:lineRule="auto"/>
        <w:ind w:left="173"/>
      </w:pPr>
      <w:r>
        <w:rPr>
          <w:rFonts w:ascii="Consolas" w:hAnsi="Consolas"/>
          <w:color w:val="1E293B"/>
          <w:sz w:val="15"/>
        </w:rPr>
        <w:t xml:space="preserve">                &lt;span&gt;Next: Home &amp; Overview&lt;/span&gt;</w:t>
      </w:r>
    </w:p>
    <w:p>
      <w:pPr>
        <w:spacing w:before="0" w:after="0" w:line="252" w:lineRule="auto"/>
        <w:ind w:left="173"/>
      </w:pPr>
      <w:r>
        <w:rPr>
          <w:rFonts w:ascii="Consolas" w:hAnsi="Consolas"/>
          <w:color w:val="1E293B"/>
          <w:sz w:val="15"/>
        </w:rPr>
        <w:t xml:space="preserve">                &lt;i class="fa-solid fa-chevron-right"&gt;&lt;/i&gt;</w:t>
      </w:r>
    </w:p>
    <w:p>
      <w:pPr>
        <w:spacing w:before="0" w:after="0" w:line="252" w:lineRule="auto"/>
        <w:ind w:left="173"/>
      </w:pPr>
      <w:r>
        <w:rPr>
          <w:rFonts w:ascii="Consolas" w:hAnsi="Consolas"/>
          <w:color w:val="1E293B"/>
          <w:sz w:val="15"/>
        </w:rPr>
        <w:t xml:space="preserve">            &lt;/a&gt;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&lt;/main&gt;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FOOTER --&gt;</w:t>
      </w:r>
    </w:p>
    <w:p>
      <w:pPr>
        <w:spacing w:before="0" w:after="0" w:line="252" w:lineRule="auto"/>
        <w:ind w:left="173"/>
      </w:pPr>
      <w:r>
        <w:rPr>
          <w:rFonts w:ascii="Consolas" w:hAnsi="Consolas"/>
          <w:color w:val="1E293B"/>
          <w:sz w:val="15"/>
        </w:rPr>
        <w:t xml:space="preserve">    &lt;footer</w:t>
      </w:r>
    </w:p>
    <w:p>
      <w:pPr>
        <w:spacing w:before="0" w:after="0" w:line="252" w:lineRule="auto"/>
        <w:ind w:left="173"/>
      </w:pPr>
      <w:r>
        <w:rPr>
          <w:rFonts w:ascii="Consolas" w:hAnsi="Consolas"/>
          <w:color w:val="1E293B"/>
          <w:sz w:val="15"/>
        </w:rPr>
        <w:t xml:space="preserve">        style="border-top: 1px solid var(--border-color); padding: 3rem 1.5rem; text-align: center; margin-top: 4rem; background: #05070A;"&gt;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style="max-width: 1200px; margin: 0 auto; display: flex; flex-direction: column; align-items: center; gap: 1rem;"&gt;</w:t>
      </w:r>
    </w:p>
    <w:p>
      <w:pPr>
        <w:spacing w:before="0" w:after="0" w:line="252" w:lineRule="auto"/>
        <w:ind w:left="173"/>
      </w:pPr>
      <w:r>
        <w:rPr>
          <w:rFonts w:ascii="Consolas" w:hAnsi="Consolas"/>
          <w:color w:val="1E293B"/>
          <w:sz w:val="15"/>
        </w:rPr>
        <w:t xml:space="preserve">            &lt;div style="display: flex; align-items: center; gap: 10px;"&gt;</w:t>
      </w:r>
    </w:p>
    <w:p>
      <w:pPr>
        <w:spacing w:before="0" w:after="0" w:line="252" w:lineRule="auto"/>
        <w:ind w:left="173"/>
      </w:pPr>
      <w:r>
        <w:rPr>
          <w:rFonts w:ascii="Consolas" w:hAnsi="Consolas"/>
          <w:color w:val="1E293B"/>
          <w:sz w:val="15"/>
        </w:rPr>
        <w:t xml:space="preserve">                &lt;img src="images/logo.png" alt="Logo" style="height: 38px;"&gt;</w:t>
      </w:r>
    </w:p>
    <w:p>
      <w:pPr>
        <w:spacing w:before="0" w:after="0" w:line="252" w:lineRule="auto"/>
        <w:ind w:left="173"/>
      </w:pPr>
      <w:r>
        <w:rPr>
          <w:rFonts w:ascii="Consolas" w:hAnsi="Consolas"/>
          <w:color w:val="1E293B"/>
          <w:sz w:val="15"/>
        </w:rPr>
        <w:t xml:space="preserve">                &lt;span</w:t>
      </w:r>
    </w:p>
    <w:p>
      <w:pPr>
        <w:spacing w:before="0" w:after="0" w:line="252" w:lineRule="auto"/>
        <w:ind w:left="173"/>
      </w:pPr>
      <w:r>
        <w:rPr>
          <w:rFonts w:ascii="Consolas" w:hAnsi="Consolas"/>
          <w:color w:val="1E293B"/>
          <w:sz w:val="15"/>
        </w:rPr>
        <w:t xml:space="preserve">                    style="font-family: 'Cinzel Decorative', 'Cinzel', serif; font-weight: 900; color: var(--gold-primary); font-size: 1.2rem; letter-spacing: 2px;"&gt;REVATI</w:t>
      </w:r>
    </w:p>
    <w:p>
      <w:pPr>
        <w:spacing w:before="0" w:after="0" w:line="252" w:lineRule="auto"/>
        <w:ind w:left="173"/>
      </w:pPr>
      <w:r>
        <w:rPr>
          <w:rFonts w:ascii="Consolas" w:hAnsi="Consolas"/>
          <w:color w:val="1E293B"/>
          <w:sz w:val="15"/>
        </w:rPr>
        <w:t xml:space="preserve">                    ENTERPRISES&lt;/span&gt;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&lt;p style="color: var(--text-muted); font-size: 0.88rem; max-width: 600px;"&gt;</w:t>
      </w:r>
    </w:p>
    <w:p>
      <w:pPr>
        <w:spacing w:before="0" w:after="0" w:line="252" w:lineRule="auto"/>
        <w:ind w:left="173"/>
      </w:pPr>
      <w:r>
        <w:rPr>
          <w:rFonts w:ascii="Consolas" w:hAnsi="Consolas"/>
          <w:color w:val="1E293B"/>
          <w:sz w:val="15"/>
        </w:rPr>
        <w:t xml:space="preserve">                ISO 9001:2015 Certified Commercial Housekeeping, Facade Cleaning, MEP Engineering &amp; Facility Solutions.</w:t>
      </w:r>
    </w:p>
    <w:p>
      <w:pPr>
        <w:spacing w:before="0" w:after="0" w:line="252" w:lineRule="auto"/>
        <w:ind w:left="173"/>
      </w:pPr>
      <w:r>
        <w:rPr>
          <w:rFonts w:ascii="Consolas" w:hAnsi="Consolas"/>
          <w:color w:val="1E293B"/>
          <w:sz w:val="15"/>
        </w:rPr>
        <w:t xml:space="preserve">                Mumbai • Pune • PAN India</w:t>
      </w:r>
    </w:p>
    <w:p>
      <w:pPr>
        <w:spacing w:before="0" w:after="0" w:line="252" w:lineRule="auto"/>
        <w:ind w:left="173"/>
      </w:pPr>
      <w:r>
        <w:rPr>
          <w:rFonts w:ascii="Consolas" w:hAnsi="Consolas"/>
          <w:color w:val="1E293B"/>
          <w:sz w:val="15"/>
        </w:rPr>
        <w:t xml:space="preserve">            &lt;/p&gt;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style="color: var(--text-muted); font-size: 0.8rem; margin-top: 1rem; display: flex; flex-direction: column; gap: 0.5rem; align-items: center;"&gt;</w:t>
      </w:r>
    </w:p>
    <w:p>
      <w:pPr>
        <w:spacing w:before="0" w:after="0" w:line="252" w:lineRule="auto"/>
        <w:ind w:left="173"/>
      </w:pPr>
      <w:r>
        <w:rPr>
          <w:rFonts w:ascii="Consolas" w:hAnsi="Consolas"/>
          <w:color w:val="1E293B"/>
          <w:sz w:val="15"/>
        </w:rPr>
        <w:t xml:space="preserve">                &lt;div&gt;&amp;copy; 2026 REVATI ENTERPRISES. All Rights Reserved.&lt;/div&gt;</w:t>
      </w:r>
    </w:p>
    <w:p>
      <w:pPr>
        <w:spacing w:before="0" w:after="0" w:line="252" w:lineRule="auto"/>
        <w:ind w:left="173"/>
      </w:pPr>
      <w:r>
        <w:rPr>
          <w:rFonts w:ascii="Consolas" w:hAnsi="Consolas"/>
          <w:color w:val="1E293B"/>
          <w:sz w:val="15"/>
        </w:rPr>
        <w:t xml:space="preserve">                &lt;div style="display: flex; gap: 0.85rem; align-items: center; font-size: 0.75rem; color: #4b5563;"&gt;</w:t>
      </w:r>
    </w:p>
    <w:p>
      <w:pPr>
        <w:spacing w:before="0" w:after="0" w:line="252" w:lineRule="auto"/>
        <w:ind w:left="173"/>
      </w:pPr>
      <w:r>
        <w:rPr>
          <w:rFonts w:ascii="Consolas" w:hAnsi="Consolas"/>
          <w:color w:val="1E293B"/>
          <w:sz w:val="15"/>
        </w:rPr>
        <w:t xml:space="preserve">                    &lt;span style="color: #374151;"&gt;&lt;i class="fa-solid fa-lock" style="font-size: 0.65rem;"&gt;&lt;/i&gt;</w:t>
      </w:r>
    </w:p>
    <w:p>
      <w:pPr>
        <w:spacing w:before="0" w:after="0" w:line="252" w:lineRule="auto"/>
        <w:ind w:left="173"/>
      </w:pPr>
      <w:r>
        <w:rPr>
          <w:rFonts w:ascii="Consolas" w:hAnsi="Consolas"/>
          <w:color w:val="1E293B"/>
          <w:sz w:val="15"/>
        </w:rPr>
        <w:t xml:space="preserve">                        Internal:&lt;/span&gt;</w:t>
      </w:r>
    </w:p>
    <w:p>
      <w:pPr>
        <w:spacing w:before="0" w:after="0" w:line="252" w:lineRule="auto"/>
        <w:ind w:left="173"/>
      </w:pPr>
      <w:r>
        <w:rPr>
          <w:rFonts w:ascii="Consolas" w:hAnsi="Consolas"/>
          <w:color w:val="1E293B"/>
          <w:sz w:val="15"/>
        </w:rPr>
        <w:t xml:space="preserve">                    &lt;a href="admin.html" style="color: #4b5563; text-decoration: none;"</w:t>
      </w:r>
    </w:p>
    <w:p>
      <w:pPr>
        <w:spacing w:before="0" w:after="0" w:line="252" w:lineRule="auto"/>
        <w:ind w:left="173"/>
      </w:pPr>
      <w:r>
        <w:rPr>
          <w:rFonts w:ascii="Consolas" w:hAnsi="Consolas"/>
          <w:color w:val="1E293B"/>
          <w:sz w:val="15"/>
        </w:rPr>
        <w:t xml:space="preserve">                        onmouseover="this.style.color='var(--gold-primary)'"</w:t>
      </w:r>
    </w:p>
    <w:p>
      <w:pPr>
        <w:spacing w:before="0" w:after="0" w:line="252" w:lineRule="auto"/>
        <w:ind w:left="173"/>
      </w:pPr>
      <w:r>
        <w:rPr>
          <w:rFonts w:ascii="Consolas" w:hAnsi="Consolas"/>
          <w:color w:val="1E293B"/>
          <w:sz w:val="15"/>
        </w:rPr>
        <w:t xml:space="preserve">                        onmouseout="this.style.color='#4b5563'"&gt;Admin Console&lt;/a&gt;</w:t>
      </w:r>
    </w:p>
    <w:p>
      <w:pPr>
        <w:spacing w:before="0" w:after="0" w:line="252" w:lineRule="auto"/>
        <w:ind w:left="173"/>
      </w:pPr>
      <w:r>
        <w:rPr>
          <w:rFonts w:ascii="Consolas" w:hAnsi="Consolas"/>
          <w:color w:val="1E293B"/>
          <w:sz w:val="15"/>
        </w:rPr>
        <w:t xml:space="preserve">                    &lt;span style="color: #374151;"&gt;&amp;bull;&lt;/span&gt;</w:t>
      </w:r>
    </w:p>
    <w:p>
      <w:pPr>
        <w:spacing w:before="0" w:after="0" w:line="252" w:lineRule="auto"/>
        <w:ind w:left="173"/>
      </w:pPr>
      <w:r>
        <w:rPr>
          <w:rFonts w:ascii="Consolas" w:hAnsi="Consolas"/>
          <w:color w:val="1E293B"/>
          <w:sz w:val="15"/>
        </w:rPr>
        <w:t xml:space="preserve">                    &lt;a href="staff.html" style="color: #4b5563; text-decoration: none;"</w:t>
      </w:r>
    </w:p>
    <w:p>
      <w:pPr>
        <w:spacing w:before="0" w:after="0" w:line="252" w:lineRule="auto"/>
        <w:ind w:left="173"/>
      </w:pPr>
      <w:r>
        <w:rPr>
          <w:rFonts w:ascii="Consolas" w:hAnsi="Consolas"/>
          <w:color w:val="1E293B"/>
          <w:sz w:val="15"/>
        </w:rPr>
        <w:t xml:space="preserve">                        onmouseover="this.style.color='var(--gold-primary)'"</w:t>
      </w:r>
    </w:p>
    <w:p>
      <w:pPr>
        <w:spacing w:before="0" w:after="0" w:line="252" w:lineRule="auto"/>
        <w:ind w:left="173"/>
      </w:pPr>
      <w:r>
        <w:rPr>
          <w:rFonts w:ascii="Consolas" w:hAnsi="Consolas"/>
          <w:color w:val="1E293B"/>
          <w:sz w:val="15"/>
        </w:rPr>
        <w:t xml:space="preserve">                        onmouseout="this.style.color='#4b5563'"&gt;Staff Portal&lt;/a&gt;</w:t>
      </w:r>
    </w:p>
    <w:p>
      <w:pPr>
        <w:spacing w:before="0" w:after="0" w:line="252" w:lineRule="auto"/>
        <w:ind w:left="173"/>
      </w:pPr>
      <w:r>
        <w:rPr>
          <w:rFonts w:ascii="Consolas" w:hAnsi="Consolas"/>
          <w:color w:val="1E293B"/>
          <w:sz w:val="15"/>
        </w:rPr>
        <w:t xml:space="preserve">                    &lt;span style="color: #374151;"&gt;&amp;bull;&lt;/span&gt;</w:t>
      </w:r>
    </w:p>
    <w:p>
      <w:pPr>
        <w:spacing w:before="0" w:after="0" w:line="252" w:lineRule="auto"/>
        <w:ind w:left="173"/>
      </w:pPr>
      <w:r>
        <w:rPr>
          <w:rFonts w:ascii="Consolas" w:hAnsi="Consolas"/>
          <w:color w:val="1E293B"/>
          <w:sz w:val="15"/>
        </w:rPr>
        <w:t xml:space="preserve">                    &lt;a href="register.html" style="color: #4b5563; text-decoration: none;"</w:t>
      </w:r>
    </w:p>
    <w:p>
      <w:pPr>
        <w:spacing w:before="0" w:after="0" w:line="252" w:lineRule="auto"/>
        <w:ind w:left="173"/>
      </w:pPr>
      <w:r>
        <w:rPr>
          <w:rFonts w:ascii="Consolas" w:hAnsi="Consolas"/>
          <w:color w:val="1E293B"/>
          <w:sz w:val="15"/>
        </w:rPr>
        <w:t xml:space="preserve">                        onmouseover="this.style.color='var(--gold-primary)'"</w:t>
      </w:r>
    </w:p>
    <w:p>
      <w:pPr>
        <w:spacing w:before="0" w:after="0" w:line="252" w:lineRule="auto"/>
        <w:ind w:left="173"/>
      </w:pPr>
      <w:r>
        <w:rPr>
          <w:rFonts w:ascii="Consolas" w:hAnsi="Consolas"/>
          <w:color w:val="1E293B"/>
          <w:sz w:val="15"/>
        </w:rPr>
        <w:t xml:space="preserve">                        onmouseout="this.style.color='#4b5563'"&gt;Staff Onboarding&lt;/a&gt;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&lt;/footer&gt;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CLIENT / CUSTOMER AUTHENTICATION MODAL --&gt;</w:t>
      </w:r>
    </w:p>
    <w:p>
      <w:pPr>
        <w:spacing w:before="0" w:after="0" w:line="252" w:lineRule="auto"/>
        <w:ind w:left="173"/>
      </w:pPr>
      <w:r>
        <w:rPr>
          <w:rFonts w:ascii="Consolas" w:hAnsi="Consolas"/>
          <w:color w:val="1E293B"/>
          <w:sz w:val="15"/>
        </w:rPr>
        <w:t xml:space="preserve">    &lt;div id="customerAuthModal" class="modal-overlay" style="display: none; pointer-events: none;"&gt;</w:t>
      </w:r>
    </w:p>
    <w:p>
      <w:pPr>
        <w:spacing w:before="0" w:after="0" w:line="252" w:lineRule="auto"/>
        <w:ind w:left="173"/>
      </w:pPr>
      <w:r>
        <w:rPr>
          <w:rFonts w:ascii="Consolas" w:hAnsi="Consolas"/>
          <w:color w:val="1E293B"/>
          <w:sz w:val="15"/>
        </w:rPr>
        <w:t xml:space="preserve">        &lt;div class="modal-container"&gt;</w:t>
      </w:r>
    </w:p>
    <w:p>
      <w:pPr>
        <w:spacing w:before="0" w:after="0" w:line="252" w:lineRule="auto"/>
        <w:ind w:left="173"/>
      </w:pPr>
      <w:r>
        <w:rPr>
          <w:rFonts w:ascii="Consolas" w:hAnsi="Consolas"/>
          <w:color w:val="1E293B"/>
          <w:sz w:val="15"/>
        </w:rPr>
        <w:t xml:space="preserve">            &lt;button type="button" onclick="closeCustomerAuthModal()"</w:t>
      </w:r>
    </w:p>
    <w:p>
      <w:pPr>
        <w:spacing w:before="0" w:after="0" w:line="252" w:lineRule="auto"/>
        <w:ind w:left="173"/>
      </w:pPr>
      <w:r>
        <w:rPr>
          <w:rFonts w:ascii="Consolas" w:hAnsi="Consolas"/>
          <w:color w:val="1E293B"/>
          <w:sz w:val="15"/>
        </w:rPr>
        <w:t xml:space="preserve">                style="position: absolute; top: 1.25rem; right: 1.25rem; background: transparent; border: none; color: var(--text-muted); font-size: 1.6rem; cursor: pointer; line-height: 1; transition: color 0.2s;"</w:t>
      </w:r>
    </w:p>
    <w:p>
      <w:pPr>
        <w:spacing w:before="0" w:after="0" w:line="252" w:lineRule="auto"/>
        <w:ind w:left="173"/>
      </w:pPr>
      <w:r>
        <w:rPr>
          <w:rFonts w:ascii="Consolas" w:hAnsi="Consolas"/>
          <w:color w:val="1E293B"/>
          <w:sz w:val="15"/>
        </w:rPr>
        <w:t xml:space="preserve">                onmouseover="this.style.color='#FFF'" onmouseout="this.style.color='var(--text-muted)'"&gt;&amp;times;&lt;/button&gt;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style="text-align: center; margin-bottom: 1.5rem;"&gt;</w:t>
      </w:r>
    </w:p>
    <w:p>
      <w:pPr>
        <w:spacing w:before="0" w:after="0" w:line="252" w:lineRule="auto"/>
        <w:ind w:left="173"/>
      </w:pPr>
      <w:r>
        <w:rPr>
          <w:rFonts w:ascii="Consolas" w:hAnsi="Consolas"/>
          <w:color w:val="1E293B"/>
          <w:sz w:val="15"/>
        </w:rPr>
        <w:t xml:space="preserve">                &lt;img src="images/logo.png" alt="Revati Logo"</w:t>
      </w:r>
    </w:p>
    <w:p>
      <w:pPr>
        <w:spacing w:before="0" w:after="0" w:line="252" w:lineRule="auto"/>
        <w:ind w:left="173"/>
      </w:pPr>
      <w:r>
        <w:rPr>
          <w:rFonts w:ascii="Consolas" w:hAnsi="Consolas"/>
          <w:color w:val="1E293B"/>
          <w:sz w:val="15"/>
        </w:rPr>
        <w:t xml:space="preserve">                    style="height: 44px; margin-bottom: 0.75rem; filter: drop-shadow(0 0 8px rgba(212, 175, 55, 0.3));"&gt;</w:t>
      </w:r>
    </w:p>
    <w:p>
      <w:pPr>
        <w:spacing w:before="0" w:after="0" w:line="252" w:lineRule="auto"/>
        <w:ind w:left="173"/>
      </w:pPr>
      <w:r>
        <w:rPr>
          <w:rFonts w:ascii="Consolas" w:hAnsi="Consolas"/>
          <w:color w:val="1E293B"/>
          <w:sz w:val="15"/>
        </w:rPr>
        <w:t xml:space="preserve">                &lt;h3 style="font-family: 'Cinzel', serif; font-size: 1.35rem; color: #FFF; margin-bottom: 0.25rem;"&gt;</w:t>
      </w:r>
    </w:p>
    <w:p>
      <w:pPr>
        <w:spacing w:before="0" w:after="0" w:line="252" w:lineRule="auto"/>
        <w:ind w:left="173"/>
      </w:pPr>
      <w:r>
        <w:rPr>
          <w:rFonts w:ascii="Consolas" w:hAnsi="Consolas"/>
          <w:color w:val="1E293B"/>
          <w:sz w:val="15"/>
        </w:rPr>
        <w:t xml:space="preserve">                    Client Portal Access&lt;/h3&gt;</w:t>
      </w:r>
    </w:p>
    <w:p>
      <w:pPr>
        <w:spacing w:before="0" w:after="0" w:line="252" w:lineRule="auto"/>
        <w:ind w:left="173"/>
      </w:pPr>
      <w:r>
        <w:rPr>
          <w:rFonts w:ascii="Consolas" w:hAnsi="Consolas"/>
          <w:color w:val="1E293B"/>
          <w:sz w:val="15"/>
        </w:rPr>
        <w:t xml:space="preserve">                &lt;p style="font-size: 0.85rem; color: var(--text-muted);"&gt;Manage commercial housekeeping contracts,</w:t>
      </w:r>
    </w:p>
    <w:p>
      <w:pPr>
        <w:spacing w:before="0" w:after="0" w:line="252" w:lineRule="auto"/>
        <w:ind w:left="173"/>
      </w:pPr>
      <w:r>
        <w:rPr>
          <w:rFonts w:ascii="Consolas" w:hAnsi="Consolas"/>
          <w:color w:val="1E293B"/>
          <w:sz w:val="15"/>
        </w:rPr>
        <w:t xml:space="preserve">                    quotes &amp; requests&lt;/p&gt;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GOOGLE SIGN-IN BUTTON --&gt;</w:t>
      </w:r>
    </w:p>
    <w:p>
      <w:pPr>
        <w:spacing w:before="0" w:after="0" w:line="252" w:lineRule="auto"/>
        <w:ind w:left="173"/>
      </w:pPr>
      <w:r>
        <w:rPr>
          <w:rFonts w:ascii="Consolas" w:hAnsi="Consolas"/>
          <w:color w:val="1E293B"/>
          <w:sz w:val="15"/>
        </w:rPr>
        <w:t xml:space="preserve">            &lt;button type="button" id="googleSignInBtn" onclick="handleGoogleSignIn()"</w:t>
      </w:r>
    </w:p>
    <w:p>
      <w:pPr>
        <w:spacing w:before="0" w:after="0" w:line="252" w:lineRule="auto"/>
        <w:ind w:left="173"/>
      </w:pPr>
      <w:r>
        <w:rPr>
          <w:rFonts w:ascii="Consolas" w:hAnsi="Consolas"/>
          <w:color w:val="1E293B"/>
          <w:sz w:val="15"/>
        </w:rPr>
        <w:t xml:space="preserve">                style="width: 100%; padding: 0.8rem 1.25rem; background: #FFFFFF; color: #1f2937; border: 1px solid #e5e7eb; border-radius: 10px; font-weight: 600; font-size: 0.95rem; display: flex; align-items: center; justify-content: center; gap: 0.75rem; cursor: pointer; transition: transform 0.2s, box-shadow 0.2s; box-shadow: 0 4px 12px rgba(0,0,0,0.15);"</w:t>
      </w:r>
    </w:p>
    <w:p>
      <w:pPr>
        <w:spacing w:before="0" w:after="0" w:line="252" w:lineRule="auto"/>
        <w:ind w:left="173"/>
      </w:pPr>
      <w:r>
        <w:rPr>
          <w:rFonts w:ascii="Consolas" w:hAnsi="Consolas"/>
          <w:color w:val="1E293B"/>
          <w:sz w:val="15"/>
        </w:rPr>
        <w:t xml:space="preserve">                onmouseover="this.style.transform='translateY(-1px)'; this.style.boxShadow='0 6px 16px rgba(0,0,0,0.2)'"</w:t>
      </w:r>
    </w:p>
    <w:p>
      <w:pPr>
        <w:spacing w:before="0" w:after="0" w:line="252" w:lineRule="auto"/>
        <w:ind w:left="173"/>
      </w:pPr>
      <w:r>
        <w:rPr>
          <w:rFonts w:ascii="Consolas" w:hAnsi="Consolas"/>
          <w:color w:val="1E293B"/>
          <w:sz w:val="15"/>
        </w:rPr>
        <w:t xml:space="preserve">                onmouseout="this.style.transform='translateY(0)'; this.style.boxShadow='0 4px 12px rgba(0,0,0,0.15)'"&gt;</w:t>
      </w:r>
    </w:p>
    <w:p>
      <w:pPr>
        <w:spacing w:before="0" w:after="0" w:line="252" w:lineRule="auto"/>
        <w:ind w:left="173"/>
      </w:pPr>
      <w:r>
        <w:rPr>
          <w:rFonts w:ascii="Consolas" w:hAnsi="Consolas"/>
          <w:color w:val="1E293B"/>
          <w:sz w:val="15"/>
        </w:rPr>
        <w:t xml:space="preserve">                &lt;svg width="18" height="18" viewBox="0 0 24 24"&gt;</w:t>
      </w:r>
    </w:p>
    <w:p>
      <w:pPr>
        <w:spacing w:before="0" w:after="0" w:line="252" w:lineRule="auto"/>
        <w:ind w:left="173"/>
      </w:pPr>
      <w:r>
        <w:rPr>
          <w:rFonts w:ascii="Consolas" w:hAnsi="Consolas"/>
          <w:color w:val="1E293B"/>
          <w:sz w:val="15"/>
        </w:rPr>
        <w:t xml:space="preserve">                    &lt;path fill="#4285F4"</w:t>
      </w:r>
    </w:p>
    <w:p>
      <w:pPr>
        <w:spacing w:before="0" w:after="0" w:line="252" w:lineRule="auto"/>
        <w:ind w:left="173"/>
      </w:pPr>
      <w:r>
        <w:rPr>
          <w:rFonts w:ascii="Consolas" w:hAnsi="Consolas"/>
          <w:color w:val="1E293B"/>
          <w:sz w:val="15"/>
        </w:rPr>
        <w:t xml:space="preserve">                        d="M23.745 12.27c0-.7-.06-1.4-.19-2.07H12v4.51h6.6c-.29 1.52-1.14 2.82-2.4 3.68v3.05h3.88c2.27-2.09 3.665-5.17 3.665-9.17z" /&gt;</w:t>
      </w:r>
    </w:p>
    <w:p>
      <w:pPr>
        <w:spacing w:before="0" w:after="0" w:line="252" w:lineRule="auto"/>
        <w:ind w:left="173"/>
      </w:pPr>
      <w:r>
        <w:rPr>
          <w:rFonts w:ascii="Consolas" w:hAnsi="Consolas"/>
          <w:color w:val="1E293B"/>
          <w:sz w:val="15"/>
        </w:rPr>
        <w:t xml:space="preserve">                    &lt;path fill="#34A853"</w:t>
      </w:r>
    </w:p>
    <w:p>
      <w:pPr>
        <w:spacing w:before="0" w:after="0" w:line="252" w:lineRule="auto"/>
        <w:ind w:left="173"/>
      </w:pPr>
      <w:r>
        <w:rPr>
          <w:rFonts w:ascii="Consolas" w:hAnsi="Consolas"/>
          <w:color w:val="1E293B"/>
          <w:sz w:val="15"/>
        </w:rPr>
        <w:t xml:space="preserve">                        d="M12 24c3.24 0 5.95-1.08 7.93-2.91l-3.88-3.05c-1.08.72-2.45 1.16-4.05 1.16-3.12 0-5.77-2.1-6.72-4.93H1.25v3.15C3.26 21.36 7.33 24 12 24z" /&gt;</w:t>
      </w:r>
    </w:p>
    <w:p>
      <w:pPr>
        <w:spacing w:before="0" w:after="0" w:line="252" w:lineRule="auto"/>
        <w:ind w:left="173"/>
      </w:pPr>
      <w:r>
        <w:rPr>
          <w:rFonts w:ascii="Consolas" w:hAnsi="Consolas"/>
          <w:color w:val="1E293B"/>
          <w:sz w:val="15"/>
        </w:rPr>
        <w:t xml:space="preserve">                    &lt;path fill="#FBBC05"</w:t>
      </w:r>
    </w:p>
    <w:p>
      <w:pPr>
        <w:spacing w:before="0" w:after="0" w:line="252" w:lineRule="auto"/>
        <w:ind w:left="173"/>
      </w:pPr>
      <w:r>
        <w:rPr>
          <w:rFonts w:ascii="Consolas" w:hAnsi="Consolas"/>
          <w:color w:val="1E293B"/>
          <w:sz w:val="15"/>
        </w:rPr>
        <w:t xml:space="preserve">                        d="M5.28 14.27c-.25-.72-.38-1.49-.38-2.27s.13-1.55.38-2.27V6.58H1.25C.45 8.18 0 9.99 0 12s.45 3.82 1.25 5.42l4.03-3.15z" /&gt;</w:t>
      </w:r>
    </w:p>
    <w:p>
      <w:pPr>
        <w:spacing w:before="0" w:after="0" w:line="252" w:lineRule="auto"/>
        <w:ind w:left="173"/>
      </w:pPr>
      <w:r>
        <w:rPr>
          <w:rFonts w:ascii="Consolas" w:hAnsi="Consolas"/>
          <w:color w:val="1E293B"/>
          <w:sz w:val="15"/>
        </w:rPr>
        <w:t xml:space="preserve">                    &lt;path fill="#EA4335"</w:t>
      </w:r>
    </w:p>
    <w:p>
      <w:pPr>
        <w:spacing w:before="0" w:after="0" w:line="252" w:lineRule="auto"/>
        <w:ind w:left="173"/>
      </w:pPr>
      <w:r>
        <w:rPr>
          <w:rFonts w:ascii="Consolas" w:hAnsi="Consolas"/>
          <w:color w:val="1E293B"/>
          <w:sz w:val="15"/>
        </w:rPr>
        <w:t xml:space="preserve">                        d="M12 4.75c1.77 0 3.35.61 4.6 1.8l3.42-3.42C17.95 1.19 15.24 0 12 0 7.33 0 3.26 2.64 1.25 6.58l4.03 3.15c.95-2.83 3.6-4.98 6.72-4.98z" /&gt;</w:t>
      </w:r>
    </w:p>
    <w:p>
      <w:pPr>
        <w:spacing w:before="0" w:after="0" w:line="252" w:lineRule="auto"/>
        <w:ind w:left="173"/>
      </w:pPr>
      <w:r>
        <w:rPr>
          <w:rFonts w:ascii="Consolas" w:hAnsi="Consolas"/>
          <w:color w:val="1E293B"/>
          <w:sz w:val="15"/>
        </w:rPr>
        <w:t xml:space="preserve">                &lt;/svg&gt;</w:t>
      </w:r>
    </w:p>
    <w:p>
      <w:pPr>
        <w:spacing w:before="0" w:after="0" w:line="252" w:lineRule="auto"/>
        <w:ind w:left="173"/>
      </w:pPr>
      <w:r>
        <w:rPr>
          <w:rFonts w:ascii="Consolas" w:hAnsi="Consolas"/>
          <w:color w:val="1E293B"/>
          <w:sz w:val="15"/>
        </w:rPr>
        <w:t xml:space="preserve">                Continue with Google</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OR DIVIDER --&gt;</w:t>
      </w:r>
    </w:p>
    <w:p>
      <w:pPr>
        <w:spacing w:before="0" w:after="0" w:line="252" w:lineRule="auto"/>
        <w:ind w:left="173"/>
      </w:pPr>
      <w:r>
        <w:rPr>
          <w:rFonts w:ascii="Consolas" w:hAnsi="Consolas"/>
          <w:color w:val="1E293B"/>
          <w:sz w:val="15"/>
        </w:rPr>
        <w:t xml:space="preserve">            &lt;div style="display: flex; align-items: center; margin: 1.3rem 0; gap: 0.75rem;"&gt;</w:t>
      </w:r>
    </w:p>
    <w:p>
      <w:pPr>
        <w:spacing w:before="0" w:after="0" w:line="252" w:lineRule="auto"/>
        <w:ind w:left="173"/>
      </w:pPr>
      <w:r>
        <w:rPr>
          <w:rFonts w:ascii="Consolas" w:hAnsi="Consolas"/>
          <w:color w:val="1E293B"/>
          <w:sz w:val="15"/>
        </w:rPr>
        <w:t xml:space="preserve">                &lt;div style="flex: 1; height: 1px; background: rgba(255,255,255,0.1);"&gt;&lt;/div&gt;</w:t>
      </w:r>
    </w:p>
    <w:p>
      <w:pPr>
        <w:spacing w:before="0" w:after="0" w:line="252" w:lineRule="auto"/>
        <w:ind w:left="173"/>
      </w:pPr>
      <w:r>
        <w:rPr>
          <w:rFonts w:ascii="Consolas" w:hAnsi="Consolas"/>
          <w:color w:val="1E293B"/>
          <w:sz w:val="15"/>
        </w:rPr>
        <w:t xml:space="preserve">                &lt;span style="font-size: 0.72rem; color: var(--text-muted); letter-spacing: 1px; font-weight: 700;"&gt;OR</w:t>
      </w:r>
    </w:p>
    <w:p>
      <w:pPr>
        <w:spacing w:before="0" w:after="0" w:line="252" w:lineRule="auto"/>
        <w:ind w:left="173"/>
      </w:pPr>
      <w:r>
        <w:rPr>
          <w:rFonts w:ascii="Consolas" w:hAnsi="Consolas"/>
          <w:color w:val="1E293B"/>
          <w:sz w:val="15"/>
        </w:rPr>
        <w:t xml:space="preserve">                    USE EMAIL&lt;/span&gt;</w:t>
      </w:r>
    </w:p>
    <w:p>
      <w:pPr>
        <w:spacing w:before="0" w:after="0" w:line="252" w:lineRule="auto"/>
        <w:ind w:left="173"/>
      </w:pPr>
      <w:r>
        <w:rPr>
          <w:rFonts w:ascii="Consolas" w:hAnsi="Consolas"/>
          <w:color w:val="1E293B"/>
          <w:sz w:val="15"/>
        </w:rPr>
        <w:t xml:space="preserve">                &lt;div style="flex: 1; height: 1px; background: rgba(255,255,255,0.1);"&gt;&lt;/div&gt;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TAB SWITCHER: SIGN IN / CREATE ACCOUNT --&gt;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style="display: flex; background: rgba(255,255,255,0.04); border: 1px solid rgba(255,255,255,0.08); border-radius: 10px; padding: 4px; margin-bottom: 1.25rem;"&gt;</w:t>
      </w:r>
    </w:p>
    <w:p>
      <w:pPr>
        <w:spacing w:before="0" w:after="0" w:line="252" w:lineRule="auto"/>
        <w:ind w:left="173"/>
      </w:pPr>
      <w:r>
        <w:rPr>
          <w:rFonts w:ascii="Consolas" w:hAnsi="Consolas"/>
          <w:color w:val="1E293B"/>
          <w:sz w:val="15"/>
        </w:rPr>
        <w:t xml:space="preserve">                &lt;button type="button" id="tabSignInBtn" onclick="switchCustomerAuthTab('signin')"</w:t>
      </w:r>
    </w:p>
    <w:p>
      <w:pPr>
        <w:spacing w:before="0" w:after="0" w:line="252" w:lineRule="auto"/>
        <w:ind w:left="173"/>
      </w:pPr>
      <w:r>
        <w:rPr>
          <w:rFonts w:ascii="Consolas" w:hAnsi="Consolas"/>
          <w:color w:val="1E293B"/>
          <w:sz w:val="15"/>
        </w:rPr>
        <w:t xml:space="preserve">                    style="flex: 1; padding: 0.55rem; background: var(--gold-primary); color: #000; border: none; border-radius: 8px; font-weight: 700; font-size: 0.85rem; cursor: pointer; transition: all 0.2s;"&gt;</w:t>
      </w:r>
    </w:p>
    <w:p>
      <w:pPr>
        <w:spacing w:before="0" w:after="0" w:line="252" w:lineRule="auto"/>
        <w:ind w:left="173"/>
      </w:pPr>
      <w:r>
        <w:rPr>
          <w:rFonts w:ascii="Consolas" w:hAnsi="Consolas"/>
          <w:color w:val="1E293B"/>
          <w:sz w:val="15"/>
        </w:rPr>
        <w:t xml:space="preserve">                    Sign In</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&lt;button type="button" id="tabSignUpBtn" onclick="switchCustomerAuthTab('signup')"</w:t>
      </w:r>
    </w:p>
    <w:p>
      <w:pPr>
        <w:spacing w:before="0" w:after="0" w:line="252" w:lineRule="auto"/>
        <w:ind w:left="173"/>
      </w:pPr>
      <w:r>
        <w:rPr>
          <w:rFonts w:ascii="Consolas" w:hAnsi="Consolas"/>
          <w:color w:val="1E293B"/>
          <w:sz w:val="15"/>
        </w:rPr>
        <w:t xml:space="preserve">                    style="flex: 1; padding: 0.55rem; background: transparent; color: var(--text-muted); border: none; border-radius: 8px; font-weight: 600; font-size: 0.85rem; cursor: pointer; transition: all 0.2s;"&gt;</w:t>
      </w:r>
    </w:p>
    <w:p>
      <w:pPr>
        <w:spacing w:before="0" w:after="0" w:line="252" w:lineRule="auto"/>
        <w:ind w:left="173"/>
      </w:pPr>
      <w:r>
        <w:rPr>
          <w:rFonts w:ascii="Consolas" w:hAnsi="Consolas"/>
          <w:color w:val="1E293B"/>
          <w:sz w:val="15"/>
        </w:rPr>
        <w:t xml:space="preserve">                    Create Account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STATUS MESSAGE BOX --&gt;</w:t>
      </w:r>
    </w:p>
    <w:p>
      <w:pPr>
        <w:spacing w:before="0" w:after="0" w:line="252" w:lineRule="auto"/>
        <w:ind w:left="173"/>
      </w:pPr>
      <w:r>
        <w:rPr>
          <w:rFonts w:ascii="Consolas" w:hAnsi="Consolas"/>
          <w:color w:val="1E293B"/>
          <w:sz w:val="15"/>
        </w:rPr>
        <w:t xml:space="preserve">            &lt;div id="customerAuthStatus"</w:t>
      </w:r>
    </w:p>
    <w:p>
      <w:pPr>
        <w:spacing w:before="0" w:after="0" w:line="252" w:lineRule="auto"/>
        <w:ind w:left="173"/>
      </w:pPr>
      <w:r>
        <w:rPr>
          <w:rFonts w:ascii="Consolas" w:hAnsi="Consolas"/>
          <w:color w:val="1E293B"/>
          <w:sz w:val="15"/>
        </w:rPr>
        <w:t xml:space="preserve">                style="display: none; padding: 0.75rem 1rem; border-radius: 10px; font-size: 0.85rem; margin-bottom: 1.25rem;"&gt;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FORM: SIGN IN --&gt;</w:t>
      </w:r>
    </w:p>
    <w:p>
      <w:pPr>
        <w:spacing w:before="0" w:after="0" w:line="252" w:lineRule="auto"/>
        <w:ind w:left="173"/>
      </w:pPr>
      <w:r>
        <w:rPr>
          <w:rFonts w:ascii="Consolas" w:hAnsi="Consolas"/>
          <w:color w:val="1E293B"/>
          <w:sz w:val="15"/>
        </w:rPr>
        <w:t xml:space="preserve">            &lt;form id="customerSignInForm" onsubmit="handleCustomerSignIn(event)"&gt;</w:t>
      </w:r>
    </w:p>
    <w:p>
      <w:pPr>
        <w:spacing w:before="0" w:after="0" w:line="252" w:lineRule="auto"/>
        <w:ind w:left="173"/>
      </w:pPr>
      <w:r>
        <w:rPr>
          <w:rFonts w:ascii="Consolas" w:hAnsi="Consolas"/>
          <w:color w:val="1E293B"/>
          <w:sz w:val="15"/>
        </w:rPr>
        <w:t xml:space="preserve">                &lt;div style="margin-bottom: 1rem;"&gt;</w:t>
      </w:r>
    </w:p>
    <w:p>
      <w:pPr>
        <w:spacing w:before="0" w:after="0" w:line="252" w:lineRule="auto"/>
        <w:ind w:left="173"/>
      </w:pPr>
      <w:r>
        <w:rPr>
          <w:rFonts w:ascii="Consolas" w:hAnsi="Consolas"/>
          <w:color w:val="1E293B"/>
          <w:sz w:val="15"/>
        </w:rPr>
        <w:t xml:space="preserve">                    &lt;label</w:t>
      </w:r>
    </w:p>
    <w:p>
      <w:pPr>
        <w:spacing w:before="0" w:after="0" w:line="252" w:lineRule="auto"/>
        <w:ind w:left="173"/>
      </w:pPr>
      <w:r>
        <w:rPr>
          <w:rFonts w:ascii="Consolas" w:hAnsi="Consolas"/>
          <w:color w:val="1E293B"/>
          <w:sz w:val="15"/>
        </w:rPr>
        <w:t xml:space="preserve">                        style="display: block; font-size: 0.8rem; color: var(--text-muted); margin-bottom: 0.4rem; font-weight: 500;"&gt;Email</w:t>
      </w:r>
    </w:p>
    <w:p>
      <w:pPr>
        <w:spacing w:before="0" w:after="0" w:line="252" w:lineRule="auto"/>
        <w:ind w:left="173"/>
      </w:pPr>
      <w:r>
        <w:rPr>
          <w:rFonts w:ascii="Consolas" w:hAnsi="Consolas"/>
          <w:color w:val="1E293B"/>
          <w:sz w:val="15"/>
        </w:rPr>
        <w:t xml:space="preserve">                        Address&lt;/label&gt;</w:t>
      </w:r>
    </w:p>
    <w:p>
      <w:pPr>
        <w:spacing w:before="0" w:after="0" w:line="252" w:lineRule="auto"/>
        <w:ind w:left="173"/>
      </w:pPr>
      <w:r>
        <w:rPr>
          <w:rFonts w:ascii="Consolas" w:hAnsi="Consolas"/>
          <w:color w:val="1E293B"/>
          <w:sz w:val="15"/>
        </w:rPr>
        <w:t xml:space="preserve">                    &lt;div style="position: relative;"&gt;</w:t>
      </w:r>
    </w:p>
    <w:p>
      <w:pPr>
        <w:spacing w:before="0" w:after="0" w:line="252" w:lineRule="auto"/>
        <w:ind w:left="173"/>
      </w:pPr>
      <w:r>
        <w:rPr>
          <w:rFonts w:ascii="Consolas" w:hAnsi="Consolas"/>
          <w:color w:val="1E293B"/>
          <w:sz w:val="15"/>
        </w:rPr>
        <w:t xml:space="preserve">                        &lt;i class="fa-solid fa-envelope"</w:t>
      </w:r>
    </w:p>
    <w:p>
      <w:pPr>
        <w:spacing w:before="0" w:after="0" w:line="252" w:lineRule="auto"/>
        <w:ind w:left="173"/>
      </w:pPr>
      <w:r>
        <w:rPr>
          <w:rFonts w:ascii="Consolas" w:hAnsi="Consolas"/>
          <w:color w:val="1E293B"/>
          <w:sz w:val="15"/>
        </w:rPr>
        <w:t xml:space="preserve">                            style="position: absolute; left: 1rem; top: 50%; transform: translateY(-50%); color: var(--gold-primary); font-size: 0.9rem;"&gt;&lt;/i&gt;</w:t>
      </w:r>
    </w:p>
    <w:p>
      <w:pPr>
        <w:spacing w:before="0" w:after="0" w:line="252" w:lineRule="auto"/>
        <w:ind w:left="173"/>
      </w:pPr>
      <w:r>
        <w:rPr>
          <w:rFonts w:ascii="Consolas" w:hAnsi="Consolas"/>
          <w:color w:val="1E293B"/>
          <w:sz w:val="15"/>
        </w:rPr>
        <w:t xml:space="preserve">                        &lt;input type="email" id="custSignInEmail" class="form-control" placeholder="name@company.com"</w:t>
      </w:r>
    </w:p>
    <w:p>
      <w:pPr>
        <w:spacing w:before="0" w:after="0" w:line="252" w:lineRule="auto"/>
        <w:ind w:left="173"/>
      </w:pPr>
      <w:r>
        <w:rPr>
          <w:rFonts w:ascii="Consolas" w:hAnsi="Consolas"/>
          <w:color w:val="1E293B"/>
          <w:sz w:val="15"/>
        </w:rPr>
        <w:t xml:space="preserve">                            required</w:t>
      </w:r>
    </w:p>
    <w:p>
      <w:pPr>
        <w:spacing w:before="0" w:after="0" w:line="252" w:lineRule="auto"/>
        <w:ind w:left="173"/>
      </w:pPr>
      <w:r>
        <w:rPr>
          <w:rFonts w:ascii="Consolas" w:hAnsi="Consolas"/>
          <w:color w:val="1E293B"/>
          <w:sz w:val="15"/>
        </w:rPr>
        <w:t xml:space="preserve">                            style="width: 100%; padding: 0.75rem 1rem 0.75rem 2.6rem; background: rgba(255,255,255,0.05); border: 1px solid var(--border-color); border-radius: 10px; color: #FFF; font-size: 0.9rem;"&gt;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style="margin-bottom: 1.25rem;"&gt;</w:t>
      </w:r>
    </w:p>
    <w:p>
      <w:pPr>
        <w:spacing w:before="0" w:after="0" w:line="252" w:lineRule="auto"/>
        <w:ind w:left="173"/>
      </w:pPr>
      <w:r>
        <w:rPr>
          <w:rFonts w:ascii="Consolas" w:hAnsi="Consolas"/>
          <w:color w:val="1E293B"/>
          <w:sz w:val="15"/>
        </w:rPr>
        <w:t xml:space="preserve">                    &lt;div</w:t>
      </w:r>
    </w:p>
    <w:p>
      <w:pPr>
        <w:spacing w:before="0" w:after="0" w:line="252" w:lineRule="auto"/>
        <w:ind w:left="173"/>
      </w:pPr>
      <w:r>
        <w:rPr>
          <w:rFonts w:ascii="Consolas" w:hAnsi="Consolas"/>
          <w:color w:val="1E293B"/>
          <w:sz w:val="15"/>
        </w:rPr>
        <w:t xml:space="preserve">                        style="display: flex; justify-content: space-between; align-items: center; margin-bottom: 0.4rem;"&gt;</w:t>
      </w:r>
    </w:p>
    <w:p>
      <w:pPr>
        <w:spacing w:before="0" w:after="0" w:line="252" w:lineRule="auto"/>
        <w:ind w:left="173"/>
      </w:pPr>
      <w:r>
        <w:rPr>
          <w:rFonts w:ascii="Consolas" w:hAnsi="Consolas"/>
          <w:color w:val="1E293B"/>
          <w:sz w:val="15"/>
        </w:rPr>
        <w:t xml:space="preserve">                        &lt;label style="font-size: 0.8rem; color: var(--text-muted); font-weight: 500;"&gt;Password&lt;/label&gt;</w:t>
      </w:r>
    </w:p>
    <w:p>
      <w:pPr>
        <w:spacing w:before="0" w:after="0" w:line="252" w:lineRule="auto"/>
        <w:ind w:left="173"/>
      </w:pPr>
      <w:r>
        <w:rPr>
          <w:rFonts w:ascii="Consolas" w:hAnsi="Consolas"/>
          <w:color w:val="1E293B"/>
          <w:sz w:val="15"/>
        </w:rPr>
        <w:t xml:space="preserve">                        &lt;a href="javascript:void(0)" onclick="handleForgotPassword()"</w:t>
      </w:r>
    </w:p>
    <w:p>
      <w:pPr>
        <w:spacing w:before="0" w:after="0" w:line="252" w:lineRule="auto"/>
        <w:ind w:left="173"/>
      </w:pPr>
      <w:r>
        <w:rPr>
          <w:rFonts w:ascii="Consolas" w:hAnsi="Consolas"/>
          <w:color w:val="1E293B"/>
          <w:sz w:val="15"/>
        </w:rPr>
        <w:t xml:space="preserve">                            style="font-size: 0.75rem; color: var(--gold-primary); text-decoration: none;"&gt;Forgot</w:t>
      </w:r>
    </w:p>
    <w:p>
      <w:pPr>
        <w:spacing w:before="0" w:after="0" w:line="252" w:lineRule="auto"/>
        <w:ind w:left="173"/>
      </w:pPr>
      <w:r>
        <w:rPr>
          <w:rFonts w:ascii="Consolas" w:hAnsi="Consolas"/>
          <w:color w:val="1E293B"/>
          <w:sz w:val="15"/>
        </w:rPr>
        <w:t xml:space="preserve">                            Password?&lt;/a&gt;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style="position: relative;"&gt;</w:t>
      </w:r>
    </w:p>
    <w:p>
      <w:pPr>
        <w:spacing w:before="0" w:after="0" w:line="252" w:lineRule="auto"/>
        <w:ind w:left="173"/>
      </w:pPr>
      <w:r>
        <w:rPr>
          <w:rFonts w:ascii="Consolas" w:hAnsi="Consolas"/>
          <w:color w:val="1E293B"/>
          <w:sz w:val="15"/>
        </w:rPr>
        <w:t xml:space="preserve">                        &lt;i class="fa-solid fa-lock"</w:t>
      </w:r>
    </w:p>
    <w:p>
      <w:pPr>
        <w:spacing w:before="0" w:after="0" w:line="252" w:lineRule="auto"/>
        <w:ind w:left="173"/>
      </w:pPr>
      <w:r>
        <w:rPr>
          <w:rFonts w:ascii="Consolas" w:hAnsi="Consolas"/>
          <w:color w:val="1E293B"/>
          <w:sz w:val="15"/>
        </w:rPr>
        <w:t xml:space="preserve">                            style="position: absolute; left: 1rem; top: 50%; transform: translateY(-50%); color: var(--gold-primary); font-size: 0.9rem;"&gt;&lt;/i&gt;</w:t>
      </w:r>
    </w:p>
    <w:p>
      <w:pPr>
        <w:spacing w:before="0" w:after="0" w:line="252" w:lineRule="auto"/>
        <w:ind w:left="173"/>
      </w:pPr>
      <w:r>
        <w:rPr>
          <w:rFonts w:ascii="Consolas" w:hAnsi="Consolas"/>
          <w:color w:val="1E293B"/>
          <w:sz w:val="15"/>
        </w:rPr>
        <w:t xml:space="preserve">                        &lt;input type="password" id="custSignInPassword" class="form-control" placeholder="••••••••"</w:t>
      </w:r>
    </w:p>
    <w:p>
      <w:pPr>
        <w:spacing w:before="0" w:after="0" w:line="252" w:lineRule="auto"/>
        <w:ind w:left="173"/>
      </w:pPr>
      <w:r>
        <w:rPr>
          <w:rFonts w:ascii="Consolas" w:hAnsi="Consolas"/>
          <w:color w:val="1E293B"/>
          <w:sz w:val="15"/>
        </w:rPr>
        <w:t xml:space="preserve">                            required</w:t>
      </w:r>
    </w:p>
    <w:p>
      <w:pPr>
        <w:spacing w:before="0" w:after="0" w:line="252" w:lineRule="auto"/>
        <w:ind w:left="173"/>
      </w:pPr>
      <w:r>
        <w:rPr>
          <w:rFonts w:ascii="Consolas" w:hAnsi="Consolas"/>
          <w:color w:val="1E293B"/>
          <w:sz w:val="15"/>
        </w:rPr>
        <w:t xml:space="preserve">                            style="width: 100%; padding: 0.75rem 2.6rem 0.75rem 2.6rem; background: rgba(255,255,255,0.05); border: 1px solid var(--border-color); border-radius: 10px; color: #FFF; font-size: 0.9rem;"&gt;</w:t>
      </w:r>
    </w:p>
    <w:p>
      <w:pPr>
        <w:spacing w:before="0" w:after="0" w:line="252" w:lineRule="auto"/>
        <w:ind w:left="173"/>
      </w:pPr>
      <w:r>
        <w:rPr>
          <w:rFonts w:ascii="Consolas" w:hAnsi="Consolas"/>
          <w:color w:val="1E293B"/>
          <w:sz w:val="15"/>
        </w:rPr>
        <w:t xml:space="preserve">                        &lt;i class="fa-solid fa-eye" onclick="togglePasswordVisibility('custSignInPassword', this)"</w:t>
      </w:r>
    </w:p>
    <w:p>
      <w:pPr>
        <w:spacing w:before="0" w:after="0" w:line="252" w:lineRule="auto"/>
        <w:ind w:left="173"/>
      </w:pPr>
      <w:r>
        <w:rPr>
          <w:rFonts w:ascii="Consolas" w:hAnsi="Consolas"/>
          <w:color w:val="1E293B"/>
          <w:sz w:val="15"/>
        </w:rPr>
        <w:t xml:space="preserve">                            style="position: absolute; right: 1rem; top: 50%; transform: translateY(-50%); color: var(--text-muted); cursor: pointer; font-size: 0.85rem;"&gt;&lt;/i&gt;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&lt;button type="submit" id="custSignInSubmitBtn" class="btn btn-gold"</w:t>
      </w:r>
    </w:p>
    <w:p>
      <w:pPr>
        <w:spacing w:before="0" w:after="0" w:line="252" w:lineRule="auto"/>
        <w:ind w:left="173"/>
      </w:pPr>
      <w:r>
        <w:rPr>
          <w:rFonts w:ascii="Consolas" w:hAnsi="Consolas"/>
          <w:color w:val="1E293B"/>
          <w:sz w:val="15"/>
        </w:rPr>
        <w:t xml:space="preserve">                    style="width: 100%; padding: 0.85rem; font-weight: 700; border-radius: 10px; justify-content: center; font-size: 0.95rem; box-shadow: 0 4px 15px rgba(212, 175, 55, 0.3);"&gt;</w:t>
      </w:r>
    </w:p>
    <w:p>
      <w:pPr>
        <w:spacing w:before="0" w:after="0" w:line="252" w:lineRule="auto"/>
        <w:ind w:left="173"/>
      </w:pPr>
      <w:r>
        <w:rPr>
          <w:rFonts w:ascii="Consolas" w:hAnsi="Consolas"/>
          <w:color w:val="1E293B"/>
          <w:sz w:val="15"/>
        </w:rPr>
        <w:t xml:space="preserve">                    Sign In with Email</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&lt;/form&gt;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FORM: SIGN UP --&gt;</w:t>
      </w:r>
    </w:p>
    <w:p>
      <w:pPr>
        <w:spacing w:before="0" w:after="0" w:line="252" w:lineRule="auto"/>
        <w:ind w:left="173"/>
      </w:pPr>
      <w:r>
        <w:rPr>
          <w:rFonts w:ascii="Consolas" w:hAnsi="Consolas"/>
          <w:color w:val="1E293B"/>
          <w:sz w:val="15"/>
        </w:rPr>
        <w:t xml:space="preserve">            &lt;form id="customerSignUpForm" onsubmit="handleCustomerSignUp(event)" style="display: none;"&gt;</w:t>
      </w:r>
    </w:p>
    <w:p>
      <w:pPr>
        <w:spacing w:before="0" w:after="0" w:line="252" w:lineRule="auto"/>
        <w:ind w:left="173"/>
      </w:pPr>
      <w:r>
        <w:rPr>
          <w:rFonts w:ascii="Consolas" w:hAnsi="Consolas"/>
          <w:color w:val="1E293B"/>
          <w:sz w:val="15"/>
        </w:rPr>
        <w:t xml:space="preserve">                &lt;div style="margin-bottom: 0.9rem;"&gt;</w:t>
      </w:r>
    </w:p>
    <w:p>
      <w:pPr>
        <w:spacing w:before="0" w:after="0" w:line="252" w:lineRule="auto"/>
        <w:ind w:left="173"/>
      </w:pPr>
      <w:r>
        <w:rPr>
          <w:rFonts w:ascii="Consolas" w:hAnsi="Consolas"/>
          <w:color w:val="1E293B"/>
          <w:sz w:val="15"/>
        </w:rPr>
        <w:t xml:space="preserve">                    &lt;label</w:t>
      </w:r>
    </w:p>
    <w:p>
      <w:pPr>
        <w:spacing w:before="0" w:after="0" w:line="252" w:lineRule="auto"/>
        <w:ind w:left="173"/>
      </w:pPr>
      <w:r>
        <w:rPr>
          <w:rFonts w:ascii="Consolas" w:hAnsi="Consolas"/>
          <w:color w:val="1E293B"/>
          <w:sz w:val="15"/>
        </w:rPr>
        <w:t xml:space="preserve">                        style="display: block; font-size: 0.8rem; color: var(--text-muted); margin-bottom: 0.4rem; font-weight: 500;"&gt;Full</w:t>
      </w:r>
    </w:p>
    <w:p>
      <w:pPr>
        <w:spacing w:before="0" w:after="0" w:line="252" w:lineRule="auto"/>
        <w:ind w:left="173"/>
      </w:pPr>
      <w:r>
        <w:rPr>
          <w:rFonts w:ascii="Consolas" w:hAnsi="Consolas"/>
          <w:color w:val="1E293B"/>
          <w:sz w:val="15"/>
        </w:rPr>
        <w:t xml:space="preserve">                        Name / Company Name&lt;/label&gt;</w:t>
      </w:r>
    </w:p>
    <w:p>
      <w:pPr>
        <w:spacing w:before="0" w:after="0" w:line="252" w:lineRule="auto"/>
        <w:ind w:left="173"/>
      </w:pPr>
      <w:r>
        <w:rPr>
          <w:rFonts w:ascii="Consolas" w:hAnsi="Consolas"/>
          <w:color w:val="1E293B"/>
          <w:sz w:val="15"/>
        </w:rPr>
        <w:t xml:space="preserve">                    &lt;div style="position: relative;"&gt;</w:t>
      </w:r>
    </w:p>
    <w:p>
      <w:pPr>
        <w:spacing w:before="0" w:after="0" w:line="252" w:lineRule="auto"/>
        <w:ind w:left="173"/>
      </w:pPr>
      <w:r>
        <w:rPr>
          <w:rFonts w:ascii="Consolas" w:hAnsi="Consolas"/>
          <w:color w:val="1E293B"/>
          <w:sz w:val="15"/>
        </w:rPr>
        <w:t xml:space="preserve">                        &lt;i class="fa-solid fa-user"</w:t>
      </w:r>
    </w:p>
    <w:p>
      <w:pPr>
        <w:spacing w:before="0" w:after="0" w:line="252" w:lineRule="auto"/>
        <w:ind w:left="173"/>
      </w:pPr>
      <w:r>
        <w:rPr>
          <w:rFonts w:ascii="Consolas" w:hAnsi="Consolas"/>
          <w:color w:val="1E293B"/>
          <w:sz w:val="15"/>
        </w:rPr>
        <w:t xml:space="preserve">                            style="position: absolute; left: 1rem; top: 50%; transform: translateY(-50%); color: var(--gold-primary); font-size: 0.9rem;"&gt;&lt;/i&gt;</w:t>
      </w:r>
    </w:p>
    <w:p>
      <w:pPr>
        <w:spacing w:before="0" w:after="0" w:line="252" w:lineRule="auto"/>
        <w:ind w:left="173"/>
      </w:pPr>
      <w:r>
        <w:rPr>
          <w:rFonts w:ascii="Consolas" w:hAnsi="Consolas"/>
          <w:color w:val="1E293B"/>
          <w:sz w:val="15"/>
        </w:rPr>
        <w:t xml:space="preserve">                        &lt;input type="text" id="custSignUpName" class="form-control" placeholder="e.g. Ramesh Mehta"</w:t>
      </w:r>
    </w:p>
    <w:p>
      <w:pPr>
        <w:spacing w:before="0" w:after="0" w:line="252" w:lineRule="auto"/>
        <w:ind w:left="173"/>
      </w:pPr>
      <w:r>
        <w:rPr>
          <w:rFonts w:ascii="Consolas" w:hAnsi="Consolas"/>
          <w:color w:val="1E293B"/>
          <w:sz w:val="15"/>
        </w:rPr>
        <w:t xml:space="preserve">                            required</w:t>
      </w:r>
    </w:p>
    <w:p>
      <w:pPr>
        <w:spacing w:before="0" w:after="0" w:line="252" w:lineRule="auto"/>
        <w:ind w:left="173"/>
      </w:pPr>
      <w:r>
        <w:rPr>
          <w:rFonts w:ascii="Consolas" w:hAnsi="Consolas"/>
          <w:color w:val="1E293B"/>
          <w:sz w:val="15"/>
        </w:rPr>
        <w:t xml:space="preserve">                            style="width: 100%; padding: 0.75rem 1rem 0.75rem 2.6rem; background: rgba(255,255,255,0.05); border: 1px solid var(--border-color); border-radius: 10px; color: #FFF; font-size: 0.9rem;"&gt;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style="margin-bottom: 0.9rem;"&gt;</w:t>
      </w:r>
    </w:p>
    <w:p>
      <w:pPr>
        <w:spacing w:before="0" w:after="0" w:line="252" w:lineRule="auto"/>
        <w:ind w:left="173"/>
      </w:pPr>
      <w:r>
        <w:rPr>
          <w:rFonts w:ascii="Consolas" w:hAnsi="Consolas"/>
          <w:color w:val="1E293B"/>
          <w:sz w:val="15"/>
        </w:rPr>
        <w:t xml:space="preserve">                    &lt;label</w:t>
      </w:r>
    </w:p>
    <w:p>
      <w:pPr>
        <w:spacing w:before="0" w:after="0" w:line="252" w:lineRule="auto"/>
        <w:ind w:left="173"/>
      </w:pPr>
      <w:r>
        <w:rPr>
          <w:rFonts w:ascii="Consolas" w:hAnsi="Consolas"/>
          <w:color w:val="1E293B"/>
          <w:sz w:val="15"/>
        </w:rPr>
        <w:t xml:space="preserve">                        style="display: block; font-size: 0.8rem; color: var(--text-muted); margin-bottom: 0.4rem; font-weight: 500;"&gt;Email</w:t>
      </w:r>
    </w:p>
    <w:p>
      <w:pPr>
        <w:spacing w:before="0" w:after="0" w:line="252" w:lineRule="auto"/>
        <w:ind w:left="173"/>
      </w:pPr>
      <w:r>
        <w:rPr>
          <w:rFonts w:ascii="Consolas" w:hAnsi="Consolas"/>
          <w:color w:val="1E293B"/>
          <w:sz w:val="15"/>
        </w:rPr>
        <w:t xml:space="preserve">                        Address&lt;/label&gt;</w:t>
      </w:r>
    </w:p>
    <w:p>
      <w:pPr>
        <w:spacing w:before="0" w:after="0" w:line="252" w:lineRule="auto"/>
        <w:ind w:left="173"/>
      </w:pPr>
      <w:r>
        <w:rPr>
          <w:rFonts w:ascii="Consolas" w:hAnsi="Consolas"/>
          <w:color w:val="1E293B"/>
          <w:sz w:val="15"/>
        </w:rPr>
        <w:t xml:space="preserve">                    &lt;div style="position: relative;"&gt;</w:t>
      </w:r>
    </w:p>
    <w:p>
      <w:pPr>
        <w:spacing w:before="0" w:after="0" w:line="252" w:lineRule="auto"/>
        <w:ind w:left="173"/>
      </w:pPr>
      <w:r>
        <w:rPr>
          <w:rFonts w:ascii="Consolas" w:hAnsi="Consolas"/>
          <w:color w:val="1E293B"/>
          <w:sz w:val="15"/>
        </w:rPr>
        <w:t xml:space="preserve">                        &lt;i class="fa-solid fa-envelope"</w:t>
      </w:r>
    </w:p>
    <w:p>
      <w:pPr>
        <w:spacing w:before="0" w:after="0" w:line="252" w:lineRule="auto"/>
        <w:ind w:left="173"/>
      </w:pPr>
      <w:r>
        <w:rPr>
          <w:rFonts w:ascii="Consolas" w:hAnsi="Consolas"/>
          <w:color w:val="1E293B"/>
          <w:sz w:val="15"/>
        </w:rPr>
        <w:t xml:space="preserve">                            style="position: absolute; left: 1rem; top: 50%; transform: translateY(-50%); color: var(--gold-primary); font-size: 0.9rem;"&gt;&lt;/i&gt;</w:t>
      </w:r>
    </w:p>
    <w:p>
      <w:pPr>
        <w:spacing w:before="0" w:after="0" w:line="252" w:lineRule="auto"/>
        <w:ind w:left="173"/>
      </w:pPr>
      <w:r>
        <w:rPr>
          <w:rFonts w:ascii="Consolas" w:hAnsi="Consolas"/>
          <w:color w:val="1E293B"/>
          <w:sz w:val="15"/>
        </w:rPr>
        <w:t xml:space="preserve">                        &lt;input type="email" id="custSignUpEmail" class="form-control" placeholder="name@company.com"</w:t>
      </w:r>
    </w:p>
    <w:p>
      <w:pPr>
        <w:spacing w:before="0" w:after="0" w:line="252" w:lineRule="auto"/>
        <w:ind w:left="173"/>
      </w:pPr>
      <w:r>
        <w:rPr>
          <w:rFonts w:ascii="Consolas" w:hAnsi="Consolas"/>
          <w:color w:val="1E293B"/>
          <w:sz w:val="15"/>
        </w:rPr>
        <w:t xml:space="preserve">                            required</w:t>
      </w:r>
    </w:p>
    <w:p>
      <w:pPr>
        <w:spacing w:before="0" w:after="0" w:line="252" w:lineRule="auto"/>
        <w:ind w:left="173"/>
      </w:pPr>
      <w:r>
        <w:rPr>
          <w:rFonts w:ascii="Consolas" w:hAnsi="Consolas"/>
          <w:color w:val="1E293B"/>
          <w:sz w:val="15"/>
        </w:rPr>
        <w:t xml:space="preserve">                            style="width: 100%; padding: 0.75rem 1rem 0.75rem 2.6rem; background: rgba(255,255,255,0.05); border: 1px solid var(--border-color); border-radius: 10px; color: #FFF; font-size: 0.9rem;"&gt;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style="margin-bottom: 0.9rem;"&gt;</w:t>
      </w:r>
    </w:p>
    <w:p>
      <w:pPr>
        <w:spacing w:before="0" w:after="0" w:line="252" w:lineRule="auto"/>
        <w:ind w:left="173"/>
      </w:pPr>
      <w:r>
        <w:rPr>
          <w:rFonts w:ascii="Consolas" w:hAnsi="Consolas"/>
          <w:color w:val="1E293B"/>
          <w:sz w:val="15"/>
        </w:rPr>
        <w:t xml:space="preserve">                    &lt;label</w:t>
      </w:r>
    </w:p>
    <w:p>
      <w:pPr>
        <w:spacing w:before="0" w:after="0" w:line="252" w:lineRule="auto"/>
        <w:ind w:left="173"/>
      </w:pPr>
      <w:r>
        <w:rPr>
          <w:rFonts w:ascii="Consolas" w:hAnsi="Consolas"/>
          <w:color w:val="1E293B"/>
          <w:sz w:val="15"/>
        </w:rPr>
        <w:t xml:space="preserve">                        style="display: block; font-size: 0.8rem; color: var(--text-muted); margin-bottom: 0.4rem; font-weight: 500;"&gt;Contact</w:t>
      </w:r>
    </w:p>
    <w:p>
      <w:pPr>
        <w:spacing w:before="0" w:after="0" w:line="252" w:lineRule="auto"/>
        <w:ind w:left="173"/>
      </w:pPr>
      <w:r>
        <w:rPr>
          <w:rFonts w:ascii="Consolas" w:hAnsi="Consolas"/>
          <w:color w:val="1E293B"/>
          <w:sz w:val="15"/>
        </w:rPr>
        <w:t xml:space="preserve">                        Phone Number&lt;/label&gt;</w:t>
      </w:r>
    </w:p>
    <w:p>
      <w:pPr>
        <w:spacing w:before="0" w:after="0" w:line="252" w:lineRule="auto"/>
        <w:ind w:left="173"/>
      </w:pPr>
      <w:r>
        <w:rPr>
          <w:rFonts w:ascii="Consolas" w:hAnsi="Consolas"/>
          <w:color w:val="1E293B"/>
          <w:sz w:val="15"/>
        </w:rPr>
        <w:t xml:space="preserve">                    &lt;div style="position: relative;"&gt;</w:t>
      </w:r>
    </w:p>
    <w:p>
      <w:pPr>
        <w:spacing w:before="0" w:after="0" w:line="252" w:lineRule="auto"/>
        <w:ind w:left="173"/>
      </w:pPr>
      <w:r>
        <w:rPr>
          <w:rFonts w:ascii="Consolas" w:hAnsi="Consolas"/>
          <w:color w:val="1E293B"/>
          <w:sz w:val="15"/>
        </w:rPr>
        <w:t xml:space="preserve">                        &lt;i class="fa-solid fa-phone"</w:t>
      </w:r>
    </w:p>
    <w:p>
      <w:pPr>
        <w:spacing w:before="0" w:after="0" w:line="252" w:lineRule="auto"/>
        <w:ind w:left="173"/>
      </w:pPr>
      <w:r>
        <w:rPr>
          <w:rFonts w:ascii="Consolas" w:hAnsi="Consolas"/>
          <w:color w:val="1E293B"/>
          <w:sz w:val="15"/>
        </w:rPr>
        <w:t xml:space="preserve">                            style="position: absolute; left: 1rem; top: 50%; transform: translateY(-50%); color: var(--gold-primary); font-size: 0.9rem;"&gt;&lt;/i&gt;</w:t>
      </w:r>
    </w:p>
    <w:p>
      <w:pPr>
        <w:spacing w:before="0" w:after="0" w:line="252" w:lineRule="auto"/>
        <w:ind w:left="173"/>
      </w:pPr>
      <w:r>
        <w:rPr>
          <w:rFonts w:ascii="Consolas" w:hAnsi="Consolas"/>
          <w:color w:val="1E293B"/>
          <w:sz w:val="15"/>
        </w:rPr>
        <w:t xml:space="preserve">                        &lt;input type="tel" id="custSignUpPhone" class="form-control" placeholder="+91 98765 43210"</w:t>
      </w:r>
    </w:p>
    <w:p>
      <w:pPr>
        <w:spacing w:before="0" w:after="0" w:line="252" w:lineRule="auto"/>
        <w:ind w:left="173"/>
      </w:pPr>
      <w:r>
        <w:rPr>
          <w:rFonts w:ascii="Consolas" w:hAnsi="Consolas"/>
          <w:color w:val="1E293B"/>
          <w:sz w:val="15"/>
        </w:rPr>
        <w:t xml:space="preserve">                            style="width: 100%; padding: 0.75rem 1rem 0.75rem 2.6rem; background: rgba(255,255,255,0.05); border: 1px solid var(--border-color); border-radius: 10px; color: #FFF; font-size: 0.9rem;"&gt;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style="margin-bottom: 1.25rem;"&gt;</w:t>
      </w:r>
    </w:p>
    <w:p>
      <w:pPr>
        <w:spacing w:before="0" w:after="0" w:line="252" w:lineRule="auto"/>
        <w:ind w:left="173"/>
      </w:pPr>
      <w:r>
        <w:rPr>
          <w:rFonts w:ascii="Consolas" w:hAnsi="Consolas"/>
          <w:color w:val="1E293B"/>
          <w:sz w:val="15"/>
        </w:rPr>
        <w:t xml:space="preserve">                    &lt;label</w:t>
      </w:r>
    </w:p>
    <w:p>
      <w:pPr>
        <w:spacing w:before="0" w:after="0" w:line="252" w:lineRule="auto"/>
        <w:ind w:left="173"/>
      </w:pPr>
      <w:r>
        <w:rPr>
          <w:rFonts w:ascii="Consolas" w:hAnsi="Consolas"/>
          <w:color w:val="1E293B"/>
          <w:sz w:val="15"/>
        </w:rPr>
        <w:t xml:space="preserve">                        style="display: block; font-size: 0.8rem; color: var(--text-muted); margin-bottom: 0.4rem; font-weight: 500;"&gt;Password</w:t>
      </w:r>
    </w:p>
    <w:p>
      <w:pPr>
        <w:spacing w:before="0" w:after="0" w:line="252" w:lineRule="auto"/>
        <w:ind w:left="173"/>
      </w:pPr>
      <w:r>
        <w:rPr>
          <w:rFonts w:ascii="Consolas" w:hAnsi="Consolas"/>
          <w:color w:val="1E293B"/>
          <w:sz w:val="15"/>
        </w:rPr>
        <w:t xml:space="preserve">                        (minimum 6 characters)&lt;/label&gt;</w:t>
      </w:r>
    </w:p>
    <w:p>
      <w:pPr>
        <w:spacing w:before="0" w:after="0" w:line="252" w:lineRule="auto"/>
        <w:ind w:left="173"/>
      </w:pPr>
      <w:r>
        <w:rPr>
          <w:rFonts w:ascii="Consolas" w:hAnsi="Consolas"/>
          <w:color w:val="1E293B"/>
          <w:sz w:val="15"/>
        </w:rPr>
        <w:t xml:space="preserve">                    &lt;div style="position: relative;"&gt;</w:t>
      </w:r>
    </w:p>
    <w:p>
      <w:pPr>
        <w:spacing w:before="0" w:after="0" w:line="252" w:lineRule="auto"/>
        <w:ind w:left="173"/>
      </w:pPr>
      <w:r>
        <w:rPr>
          <w:rFonts w:ascii="Consolas" w:hAnsi="Consolas"/>
          <w:color w:val="1E293B"/>
          <w:sz w:val="15"/>
        </w:rPr>
        <w:t xml:space="preserve">                        &lt;i class="fa-solid fa-lock"</w:t>
      </w:r>
    </w:p>
    <w:p>
      <w:pPr>
        <w:spacing w:before="0" w:after="0" w:line="252" w:lineRule="auto"/>
        <w:ind w:left="173"/>
      </w:pPr>
      <w:r>
        <w:rPr>
          <w:rFonts w:ascii="Consolas" w:hAnsi="Consolas"/>
          <w:color w:val="1E293B"/>
          <w:sz w:val="15"/>
        </w:rPr>
        <w:t xml:space="preserve">                            style="position: absolute; left: 1rem; top: 50%; transform: translateY(-50%); color: var(--gold-primary); font-size: 0.9rem;"&gt;&lt;/i&gt;</w:t>
      </w:r>
    </w:p>
    <w:p>
      <w:pPr>
        <w:spacing w:before="0" w:after="0" w:line="252" w:lineRule="auto"/>
        <w:ind w:left="173"/>
      </w:pPr>
      <w:r>
        <w:rPr>
          <w:rFonts w:ascii="Consolas" w:hAnsi="Consolas"/>
          <w:color w:val="1E293B"/>
          <w:sz w:val="15"/>
        </w:rPr>
        <w:t xml:space="preserve">                        &lt;input type="password" id="custSignUpPassword" class="form-control"</w:t>
      </w:r>
    </w:p>
    <w:p>
      <w:pPr>
        <w:spacing w:before="0" w:after="0" w:line="252" w:lineRule="auto"/>
        <w:ind w:left="173"/>
      </w:pPr>
      <w:r>
        <w:rPr>
          <w:rFonts w:ascii="Consolas" w:hAnsi="Consolas"/>
          <w:color w:val="1E293B"/>
          <w:sz w:val="15"/>
        </w:rPr>
        <w:t xml:space="preserve">                            placeholder="Create secure password" required minlength="6"</w:t>
      </w:r>
    </w:p>
    <w:p>
      <w:pPr>
        <w:spacing w:before="0" w:after="0" w:line="252" w:lineRule="auto"/>
        <w:ind w:left="173"/>
      </w:pPr>
      <w:r>
        <w:rPr>
          <w:rFonts w:ascii="Consolas" w:hAnsi="Consolas"/>
          <w:color w:val="1E293B"/>
          <w:sz w:val="15"/>
        </w:rPr>
        <w:t xml:space="preserve">                            style="width: 100%; padding: 0.75rem 2.6rem 0.75rem 2.6rem; background: rgba(255,255,255,0.05); border: 1px solid var(--border-color); border-radius: 10px; color: #FFF; font-size: 0.9rem;"&gt;</w:t>
      </w:r>
    </w:p>
    <w:p>
      <w:pPr>
        <w:spacing w:before="0" w:after="0" w:line="252" w:lineRule="auto"/>
        <w:ind w:left="173"/>
      </w:pPr>
      <w:r>
        <w:rPr>
          <w:rFonts w:ascii="Consolas" w:hAnsi="Consolas"/>
          <w:color w:val="1E293B"/>
          <w:sz w:val="15"/>
        </w:rPr>
        <w:t xml:space="preserve">                        &lt;i class="fa-solid fa-eye" onclick="togglePasswordVisibility('custSignUpPassword', this)"</w:t>
      </w:r>
    </w:p>
    <w:p>
      <w:pPr>
        <w:spacing w:before="0" w:after="0" w:line="252" w:lineRule="auto"/>
        <w:ind w:left="173"/>
      </w:pPr>
      <w:r>
        <w:rPr>
          <w:rFonts w:ascii="Consolas" w:hAnsi="Consolas"/>
          <w:color w:val="1E293B"/>
          <w:sz w:val="15"/>
        </w:rPr>
        <w:t xml:space="preserve">                            style="position: absolute; right: 1rem; top: 50%; transform: translateY(-50%); color: var(--text-muted); cursor: pointer; font-size: 0.85rem;"&gt;&lt;/i&gt;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&lt;button type="submit" id="custSignUpSubmitBtn" class="btn btn-gold"</w:t>
      </w:r>
    </w:p>
    <w:p>
      <w:pPr>
        <w:spacing w:before="0" w:after="0" w:line="252" w:lineRule="auto"/>
        <w:ind w:left="173"/>
      </w:pPr>
      <w:r>
        <w:rPr>
          <w:rFonts w:ascii="Consolas" w:hAnsi="Consolas"/>
          <w:color w:val="1E293B"/>
          <w:sz w:val="15"/>
        </w:rPr>
        <w:t xml:space="preserve">                    style="width: 100%; padding: 0.85rem; font-weight: 700; border-radius: 10px; justify-content: center; font-size: 0.95rem; box-shadow: 0 4px 15px rgba(212, 175, 55, 0.3);"&gt;</w:t>
      </w:r>
    </w:p>
    <w:p>
      <w:pPr>
        <w:spacing w:before="0" w:after="0" w:line="252" w:lineRule="auto"/>
        <w:ind w:left="173"/>
      </w:pPr>
      <w:r>
        <w:rPr>
          <w:rFonts w:ascii="Consolas" w:hAnsi="Consolas"/>
          <w:color w:val="1E293B"/>
          <w:sz w:val="15"/>
        </w:rPr>
        <w:t xml:space="preserve">                    Create Client Account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&lt;/form&gt;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Firebase SDK v10 Scripts (Compat Mode) --&gt;</w:t>
      </w:r>
    </w:p>
    <w:p>
      <w:pPr>
        <w:spacing w:before="0" w:after="0" w:line="252" w:lineRule="auto"/>
        <w:ind w:left="173"/>
      </w:pPr>
      <w:r>
        <w:rPr>
          <w:rFonts w:ascii="Consolas" w:hAnsi="Consolas"/>
          <w:color w:val="1E293B"/>
          <w:sz w:val="15"/>
        </w:rPr>
        <w:t xml:space="preserve">    &lt;script src="https://www.gstatic.com/firebasejs/10.12.0/firebase-app-compat.js"&gt;&lt;/script&gt;</w:t>
      </w:r>
    </w:p>
    <w:p>
      <w:pPr>
        <w:spacing w:before="0" w:after="0" w:line="252" w:lineRule="auto"/>
        <w:ind w:left="173"/>
      </w:pPr>
      <w:r>
        <w:rPr>
          <w:rFonts w:ascii="Consolas" w:hAnsi="Consolas"/>
          <w:color w:val="1E293B"/>
          <w:sz w:val="15"/>
        </w:rPr>
        <w:t xml:space="preserve">    &lt;script src="https://www.gstatic.com/firebasejs/10.12.0/firebase-firestore-compat.js"&gt;&lt;/script&gt;</w:t>
      </w:r>
    </w:p>
    <w:p>
      <w:pPr>
        <w:spacing w:before="0" w:after="0" w:line="252" w:lineRule="auto"/>
        <w:ind w:left="173"/>
      </w:pPr>
      <w:r>
        <w:rPr>
          <w:rFonts w:ascii="Consolas" w:hAnsi="Consolas"/>
          <w:color w:val="1E293B"/>
          <w:sz w:val="15"/>
        </w:rPr>
        <w:t xml:space="preserve">    &lt;script src="https://www.gstatic.com/firebasejs/10.12.0/firebase-auth-compat.js"&gt;&lt;/script&gt;</w:t>
      </w:r>
    </w:p>
    <w:p>
      <w:pPr>
        <w:spacing w:before="0" w:after="0" w:line="252" w:lineRule="auto"/>
        <w:ind w:left="173"/>
      </w:pPr>
      <w:r>
        <w:rPr>
          <w:rFonts w:ascii="Consolas" w:hAnsi="Consolas"/>
          <w:color w:val="1E293B"/>
          <w:sz w:val="15"/>
        </w:rPr>
        <w:t xml:space="preserve">    &lt;script src="https://www.gstatic.com/firebasejs/10.12.0/firebase-analytics-compat.js"&gt;&lt;/script&gt;</w:t>
      </w:r>
    </w:p>
    <w:p>
      <w:pPr>
        <w:spacing w:before="0" w:after="0" w:line="252" w:lineRule="auto"/>
        <w:ind w:left="173"/>
      </w:pPr>
      <w:r>
        <w:rPr>
          <w:rFonts w:ascii="Consolas" w:hAnsi="Consolas"/>
          <w:color w:val="1E293B"/>
          <w:sz w:val="15"/>
        </w:rPr>
        <w:t xml:space="preserve">    &lt;script src="js/firebase-service.js?v=999"&gt;&lt;/script&gt;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Video Intro &amp; Interactive Slider Engine --&gt;</w:t>
      </w:r>
    </w:p>
    <w:p>
      <w:pPr>
        <w:spacing w:before="0" w:after="0" w:line="252" w:lineRule="auto"/>
        <w:ind w:left="173"/>
      </w:pPr>
      <w:r>
        <w:rPr>
          <w:rFonts w:ascii="Consolas" w:hAnsi="Consolas"/>
          <w:color w:val="1E293B"/>
          <w:sz w:val="15"/>
        </w:rPr>
        <w:t xml:space="preserve">    &lt;script src="js/video-intro.js"&gt;&lt;/script&gt;</w:t>
      </w:r>
    </w:p>
    <w:p>
      <w:pPr>
        <w:spacing w:before="0" w:after="0" w:line="252" w:lineRule="auto"/>
        <w:ind w:left="173"/>
      </w:pPr>
      <w:r>
        <w:rPr>
          <w:rFonts w:ascii="Consolas" w:hAnsi="Consolas"/>
          <w:color w:val="1E293B"/>
          <w:sz w:val="15"/>
        </w:rPr>
        <w:t xml:space="preserve">    &lt;script src="js/scroll3d.js"&gt;&lt;/script&gt;</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 xml:space="preserve">        function toggleMobileNav() {</w:t>
      </w:r>
    </w:p>
    <w:p>
      <w:pPr>
        <w:spacing w:before="0" w:after="0" w:line="252" w:lineRule="auto"/>
        <w:ind w:left="173"/>
      </w:pPr>
      <w:r>
        <w:rPr>
          <w:rFonts w:ascii="Consolas" w:hAnsi="Consolas"/>
          <w:color w:val="1E293B"/>
          <w:sz w:val="15"/>
        </w:rPr>
        <w:t xml:space="preserve">            const nav = document.getElementById('navLinks');</w:t>
      </w:r>
    </w:p>
    <w:p>
      <w:pPr>
        <w:spacing w:before="0" w:after="0" w:line="252" w:lineRule="auto"/>
        <w:ind w:left="173"/>
      </w:pPr>
      <w:r>
        <w:rPr>
          <w:rFonts w:ascii="Consolas" w:hAnsi="Consolas"/>
          <w:color w:val="1E293B"/>
          <w:sz w:val="15"/>
        </w:rPr>
        <w:t xml:space="preserve">            if (nav) nav.classList.toggle('active');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closeMobileNav() {</w:t>
      </w:r>
    </w:p>
    <w:p>
      <w:pPr>
        <w:spacing w:before="0" w:after="0" w:line="252" w:lineRule="auto"/>
        <w:ind w:left="173"/>
      </w:pPr>
      <w:r>
        <w:rPr>
          <w:rFonts w:ascii="Consolas" w:hAnsi="Consolas"/>
          <w:color w:val="1E293B"/>
          <w:sz w:val="15"/>
        </w:rPr>
        <w:t xml:space="preserve">            const nav = document.getElementById('navLinks');</w:t>
      </w:r>
    </w:p>
    <w:p>
      <w:pPr>
        <w:spacing w:before="0" w:after="0" w:line="252" w:lineRule="auto"/>
        <w:ind w:left="173"/>
      </w:pPr>
      <w:r>
        <w:rPr>
          <w:rFonts w:ascii="Consolas" w:hAnsi="Consolas"/>
          <w:color w:val="1E293B"/>
          <w:sz w:val="15"/>
        </w:rPr>
        <w:t xml:space="preserve">            if (nav) nav.classList.remove('active');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 CLIENT / CUSTOMER AUTH MODAL CONTROLLERS ---</w:t>
      </w:r>
    </w:p>
    <w:p>
      <w:pPr>
        <w:spacing w:before="0" w:after="0" w:line="252" w:lineRule="auto"/>
        <w:ind w:left="173"/>
      </w:pPr>
      <w:r>
        <w:rPr>
          <w:rFonts w:ascii="Consolas" w:hAnsi="Consolas"/>
          <w:color w:val="1E293B"/>
          <w:sz w:val="15"/>
        </w:rPr>
        <w:t xml:space="preserve">        function openCustomerAuthModal() {</w:t>
      </w:r>
    </w:p>
    <w:p>
      <w:pPr>
        <w:spacing w:before="0" w:after="0" w:line="252" w:lineRule="auto"/>
        <w:ind w:left="173"/>
      </w:pPr>
      <w:r>
        <w:rPr>
          <w:rFonts w:ascii="Consolas" w:hAnsi="Consolas"/>
          <w:color w:val="1E293B"/>
          <w:sz w:val="15"/>
        </w:rPr>
        <w:t xml:space="preserve">            if (typeof closeMobileNav === 'function') closeMobileNav();</w:t>
      </w:r>
    </w:p>
    <w:p>
      <w:pPr>
        <w:spacing w:before="0" w:after="0" w:line="252" w:lineRule="auto"/>
        <w:ind w:left="173"/>
      </w:pPr>
      <w:r>
        <w:rPr>
          <w:rFonts w:ascii="Consolas" w:hAnsi="Consolas"/>
          <w:color w:val="1E293B"/>
          <w:sz w:val="15"/>
        </w:rPr>
        <w:t xml:space="preserve">            const modal = document.getElementById('customerAuthModal');</w:t>
      </w:r>
    </w:p>
    <w:p>
      <w:pPr>
        <w:spacing w:before="0" w:after="0" w:line="252" w:lineRule="auto"/>
        <w:ind w:left="173"/>
      </w:pPr>
      <w:r>
        <w:rPr>
          <w:rFonts w:ascii="Consolas" w:hAnsi="Consolas"/>
          <w:color w:val="1E293B"/>
          <w:sz w:val="15"/>
        </w:rPr>
        <w:t xml:space="preserve">            if (modal) {</w:t>
      </w:r>
    </w:p>
    <w:p>
      <w:pPr>
        <w:spacing w:before="0" w:after="0" w:line="252" w:lineRule="auto"/>
        <w:ind w:left="173"/>
      </w:pPr>
      <w:r>
        <w:rPr>
          <w:rFonts w:ascii="Consolas" w:hAnsi="Consolas"/>
          <w:color w:val="1E293B"/>
          <w:sz w:val="15"/>
        </w:rPr>
        <w:t xml:space="preserve">                modal.classList.add('active');</w:t>
      </w:r>
    </w:p>
    <w:p>
      <w:pPr>
        <w:spacing w:before="0" w:after="0" w:line="252" w:lineRule="auto"/>
        <w:ind w:left="173"/>
      </w:pPr>
      <w:r>
        <w:rPr>
          <w:rFonts w:ascii="Consolas" w:hAnsi="Consolas"/>
          <w:color w:val="1E293B"/>
          <w:sz w:val="15"/>
        </w:rPr>
        <w:t xml:space="preserve">                modal.style.display = 'flex';</w:t>
      </w:r>
    </w:p>
    <w:p>
      <w:pPr>
        <w:spacing w:before="0" w:after="0" w:line="252" w:lineRule="auto"/>
        <w:ind w:left="173"/>
      </w:pPr>
      <w:r>
        <w:rPr>
          <w:rFonts w:ascii="Consolas" w:hAnsi="Consolas"/>
          <w:color w:val="1E293B"/>
          <w:sz w:val="15"/>
        </w:rPr>
        <w:t xml:space="preserve">                modal.style.opacity = '1';</w:t>
      </w:r>
    </w:p>
    <w:p>
      <w:pPr>
        <w:spacing w:before="0" w:after="0" w:line="252" w:lineRule="auto"/>
        <w:ind w:left="173"/>
      </w:pPr>
      <w:r>
        <w:rPr>
          <w:rFonts w:ascii="Consolas" w:hAnsi="Consolas"/>
          <w:color w:val="1E293B"/>
          <w:sz w:val="15"/>
        </w:rPr>
        <w:t xml:space="preserve">                modal.style.visibility = 'visible';</w:t>
      </w:r>
    </w:p>
    <w:p>
      <w:pPr>
        <w:spacing w:before="0" w:after="0" w:line="252" w:lineRule="auto"/>
        <w:ind w:left="173"/>
      </w:pPr>
      <w:r>
        <w:rPr>
          <w:rFonts w:ascii="Consolas" w:hAnsi="Consolas"/>
          <w:color w:val="1E293B"/>
          <w:sz w:val="15"/>
        </w:rPr>
        <w:t xml:space="preserve">                modal.style.pointerEvents = 'auto';</w:t>
      </w:r>
    </w:p>
    <w:p>
      <w:pPr>
        <w:spacing w:before="0" w:after="0" w:line="252" w:lineRule="auto"/>
        <w:ind w:left="173"/>
      </w:pPr>
      <w:r>
        <w:rPr>
          <w:rFonts w:ascii="Consolas" w:hAnsi="Consolas"/>
          <w:color w:val="1E293B"/>
          <w:sz w:val="15"/>
        </w:rPr>
        <w:t xml:space="preserve">                clearCustomerAuthStatus();</w:t>
      </w:r>
    </w:p>
    <w:p>
      <w:pPr>
        <w:spacing w:before="0" w:after="0" w:line="252" w:lineRule="auto"/>
        <w:ind w:left="173"/>
      </w:pPr>
      <w:r>
        <w:rPr>
          <w:rFonts w:ascii="Consolas" w:hAnsi="Consolas"/>
          <w:color w:val="1E293B"/>
          <w:sz w:val="15"/>
        </w:rPr>
        <w:t xml:space="preserve">                document.body.style.overflow = 'hidden';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closeCustomerAuthModal() {</w:t>
      </w:r>
    </w:p>
    <w:p>
      <w:pPr>
        <w:spacing w:before="0" w:after="0" w:line="252" w:lineRule="auto"/>
        <w:ind w:left="173"/>
      </w:pPr>
      <w:r>
        <w:rPr>
          <w:rFonts w:ascii="Consolas" w:hAnsi="Consolas"/>
          <w:color w:val="1E293B"/>
          <w:sz w:val="15"/>
        </w:rPr>
        <w:t xml:space="preserve">            const modal = document.getElementById('customerAuthModal');</w:t>
      </w:r>
    </w:p>
    <w:p>
      <w:pPr>
        <w:spacing w:before="0" w:after="0" w:line="252" w:lineRule="auto"/>
        <w:ind w:left="173"/>
      </w:pPr>
      <w:r>
        <w:rPr>
          <w:rFonts w:ascii="Consolas" w:hAnsi="Consolas"/>
          <w:color w:val="1E293B"/>
          <w:sz w:val="15"/>
        </w:rPr>
        <w:t xml:space="preserve">            if (modal) {</w:t>
      </w:r>
    </w:p>
    <w:p>
      <w:pPr>
        <w:spacing w:before="0" w:after="0" w:line="252" w:lineRule="auto"/>
        <w:ind w:left="173"/>
      </w:pPr>
      <w:r>
        <w:rPr>
          <w:rFonts w:ascii="Consolas" w:hAnsi="Consolas"/>
          <w:color w:val="1E293B"/>
          <w:sz w:val="15"/>
        </w:rPr>
        <w:t xml:space="preserve">                modal.classList.remove('active');</w:t>
      </w:r>
    </w:p>
    <w:p>
      <w:pPr>
        <w:spacing w:before="0" w:after="0" w:line="252" w:lineRule="auto"/>
        <w:ind w:left="173"/>
      </w:pPr>
      <w:r>
        <w:rPr>
          <w:rFonts w:ascii="Consolas" w:hAnsi="Consolas"/>
          <w:color w:val="1E293B"/>
          <w:sz w:val="15"/>
        </w:rPr>
        <w:t xml:space="preserve">                modal.style.display = 'none';</w:t>
      </w:r>
    </w:p>
    <w:p>
      <w:pPr>
        <w:spacing w:before="0" w:after="0" w:line="252" w:lineRule="auto"/>
        <w:ind w:left="173"/>
      </w:pPr>
      <w:r>
        <w:rPr>
          <w:rFonts w:ascii="Consolas" w:hAnsi="Consolas"/>
          <w:color w:val="1E293B"/>
          <w:sz w:val="15"/>
        </w:rPr>
        <w:t xml:space="preserve">                modal.style.opacity = '0';</w:t>
      </w:r>
    </w:p>
    <w:p>
      <w:pPr>
        <w:spacing w:before="0" w:after="0" w:line="252" w:lineRule="auto"/>
        <w:ind w:left="173"/>
      </w:pPr>
      <w:r>
        <w:rPr>
          <w:rFonts w:ascii="Consolas" w:hAnsi="Consolas"/>
          <w:color w:val="1E293B"/>
          <w:sz w:val="15"/>
        </w:rPr>
        <w:t xml:space="preserve">                modal.style.visibility = 'hidden';</w:t>
      </w:r>
    </w:p>
    <w:p>
      <w:pPr>
        <w:spacing w:before="0" w:after="0" w:line="252" w:lineRule="auto"/>
        <w:ind w:left="173"/>
      </w:pPr>
      <w:r>
        <w:rPr>
          <w:rFonts w:ascii="Consolas" w:hAnsi="Consolas"/>
          <w:color w:val="1E293B"/>
          <w:sz w:val="15"/>
        </w:rPr>
        <w:t xml:space="preserve">                modal.style.pointerEvents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document.body.style.overflow = '';</w:t>
      </w:r>
    </w:p>
    <w:p>
      <w:pPr>
        <w:spacing w:before="0" w:after="0" w:line="252" w:lineRule="auto"/>
        <w:ind w:left="173"/>
      </w:pPr>
      <w:r>
        <w:rPr>
          <w:rFonts w:ascii="Consolas" w:hAnsi="Consolas"/>
          <w:color w:val="1E293B"/>
          <w:sz w:val="15"/>
        </w:rPr>
        <w:t xml:space="preserve">            document.documentElement.style.overflow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document.addEventListener('click', (e) =&gt; {</w:t>
      </w:r>
    </w:p>
    <w:p>
      <w:pPr>
        <w:spacing w:before="0" w:after="0" w:line="252" w:lineRule="auto"/>
        <w:ind w:left="173"/>
      </w:pPr>
      <w:r>
        <w:rPr>
          <w:rFonts w:ascii="Consolas" w:hAnsi="Consolas"/>
          <w:color w:val="1E293B"/>
          <w:sz w:val="15"/>
        </w:rPr>
        <w:t xml:space="preserve">            const modal = document.getElementById('customerAuthModal');</w:t>
      </w:r>
    </w:p>
    <w:p>
      <w:pPr>
        <w:spacing w:before="0" w:after="0" w:line="252" w:lineRule="auto"/>
        <w:ind w:left="173"/>
      </w:pPr>
      <w:r>
        <w:rPr>
          <w:rFonts w:ascii="Consolas" w:hAnsi="Consolas"/>
          <w:color w:val="1E293B"/>
          <w:sz w:val="15"/>
        </w:rPr>
        <w:t xml:space="preserve">            if (modal &amp;&amp; e.target === modal) {</w:t>
      </w:r>
    </w:p>
    <w:p>
      <w:pPr>
        <w:spacing w:before="0" w:after="0" w:line="252" w:lineRule="auto"/>
        <w:ind w:left="173"/>
      </w:pPr>
      <w:r>
        <w:rPr>
          <w:rFonts w:ascii="Consolas" w:hAnsi="Consolas"/>
          <w:color w:val="1E293B"/>
          <w:sz w:val="15"/>
        </w:rPr>
        <w:t xml:space="preserve">                closeCustomerAuthModal();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document.addEventListener('keydown', (e) =&gt; {</w:t>
      </w:r>
    </w:p>
    <w:p>
      <w:pPr>
        <w:spacing w:before="0" w:after="0" w:line="252" w:lineRule="auto"/>
        <w:ind w:left="173"/>
      </w:pPr>
      <w:r>
        <w:rPr>
          <w:rFonts w:ascii="Consolas" w:hAnsi="Consolas"/>
          <w:color w:val="1E293B"/>
          <w:sz w:val="15"/>
        </w:rPr>
        <w:t xml:space="preserve">            if (e.key === 'Escape') {</w:t>
      </w:r>
    </w:p>
    <w:p>
      <w:pPr>
        <w:spacing w:before="0" w:after="0" w:line="252" w:lineRule="auto"/>
        <w:ind w:left="173"/>
      </w:pPr>
      <w:r>
        <w:rPr>
          <w:rFonts w:ascii="Consolas" w:hAnsi="Consolas"/>
          <w:color w:val="1E293B"/>
          <w:sz w:val="15"/>
        </w:rPr>
        <w:t xml:space="preserve">                closeCustomerAuthModal();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switchCustomerAuthTab(tab) {</w:t>
      </w:r>
    </w:p>
    <w:p>
      <w:pPr>
        <w:spacing w:before="0" w:after="0" w:line="252" w:lineRule="auto"/>
        <w:ind w:left="173"/>
      </w:pPr>
      <w:r>
        <w:rPr>
          <w:rFonts w:ascii="Consolas" w:hAnsi="Consolas"/>
          <w:color w:val="1E293B"/>
          <w:sz w:val="15"/>
        </w:rPr>
        <w:t xml:space="preserve">            const signInForm = document.getElementById('customerSignInForm');</w:t>
      </w:r>
    </w:p>
    <w:p>
      <w:pPr>
        <w:spacing w:before="0" w:after="0" w:line="252" w:lineRule="auto"/>
        <w:ind w:left="173"/>
      </w:pPr>
      <w:r>
        <w:rPr>
          <w:rFonts w:ascii="Consolas" w:hAnsi="Consolas"/>
          <w:color w:val="1E293B"/>
          <w:sz w:val="15"/>
        </w:rPr>
        <w:t xml:space="preserve">            const signUpForm = document.getElementById('customerSignUpForm');</w:t>
      </w:r>
    </w:p>
    <w:p>
      <w:pPr>
        <w:spacing w:before="0" w:after="0" w:line="252" w:lineRule="auto"/>
        <w:ind w:left="173"/>
      </w:pPr>
      <w:r>
        <w:rPr>
          <w:rFonts w:ascii="Consolas" w:hAnsi="Consolas"/>
          <w:color w:val="1E293B"/>
          <w:sz w:val="15"/>
        </w:rPr>
        <w:t xml:space="preserve">            const tabSignInBtn = document.getElementById('tabSignInBtn');</w:t>
      </w:r>
    </w:p>
    <w:p>
      <w:pPr>
        <w:spacing w:before="0" w:after="0" w:line="252" w:lineRule="auto"/>
        <w:ind w:left="173"/>
      </w:pPr>
      <w:r>
        <w:rPr>
          <w:rFonts w:ascii="Consolas" w:hAnsi="Consolas"/>
          <w:color w:val="1E293B"/>
          <w:sz w:val="15"/>
        </w:rPr>
        <w:t xml:space="preserve">            const tabSignUpBtn = document.getElementById('tabSignUpBtn');</w:t>
      </w:r>
    </w:p>
    <w:p>
      <w:pPr>
        <w:spacing w:before="0" w:after="0" w:line="252" w:lineRule="auto"/>
        <w:ind w:left="173"/>
      </w:pPr>
      <w:r>
        <w:rPr>
          <w:rFonts w:ascii="Consolas" w:hAnsi="Consolas"/>
          <w:color w:val="1E293B"/>
          <w:sz w:val="15"/>
        </w:rPr>
        <w:t xml:space="preserve">            clearCustomerAuthStatus();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(tab === 'signin') {</w:t>
      </w:r>
    </w:p>
    <w:p>
      <w:pPr>
        <w:spacing w:before="0" w:after="0" w:line="252" w:lineRule="auto"/>
        <w:ind w:left="173"/>
      </w:pPr>
      <w:r>
        <w:rPr>
          <w:rFonts w:ascii="Consolas" w:hAnsi="Consolas"/>
          <w:color w:val="1E293B"/>
          <w:sz w:val="15"/>
        </w:rPr>
        <w:t xml:space="preserve">                signInForm.style.display = 'block';</w:t>
      </w:r>
    </w:p>
    <w:p>
      <w:pPr>
        <w:spacing w:before="0" w:after="0" w:line="252" w:lineRule="auto"/>
        <w:ind w:left="173"/>
      </w:pPr>
      <w:r>
        <w:rPr>
          <w:rFonts w:ascii="Consolas" w:hAnsi="Consolas"/>
          <w:color w:val="1E293B"/>
          <w:sz w:val="15"/>
        </w:rPr>
        <w:t xml:space="preserve">                signUpForm.style.display = 'none';</w:t>
      </w:r>
    </w:p>
    <w:p>
      <w:pPr>
        <w:spacing w:before="0" w:after="0" w:line="252" w:lineRule="auto"/>
        <w:ind w:left="173"/>
      </w:pPr>
      <w:r>
        <w:rPr>
          <w:rFonts w:ascii="Consolas" w:hAnsi="Consolas"/>
          <w:color w:val="1E293B"/>
          <w:sz w:val="15"/>
        </w:rPr>
        <w:t xml:space="preserve">                tabSignInBtn.style.background = 'var(--gold-primary)';</w:t>
      </w:r>
    </w:p>
    <w:p>
      <w:pPr>
        <w:spacing w:before="0" w:after="0" w:line="252" w:lineRule="auto"/>
        <w:ind w:left="173"/>
      </w:pPr>
      <w:r>
        <w:rPr>
          <w:rFonts w:ascii="Consolas" w:hAnsi="Consolas"/>
          <w:color w:val="1E293B"/>
          <w:sz w:val="15"/>
        </w:rPr>
        <w:t xml:space="preserve">                tabSignInBtn.style.color = '#000';</w:t>
      </w:r>
    </w:p>
    <w:p>
      <w:pPr>
        <w:spacing w:before="0" w:after="0" w:line="252" w:lineRule="auto"/>
        <w:ind w:left="173"/>
      </w:pPr>
      <w:r>
        <w:rPr>
          <w:rFonts w:ascii="Consolas" w:hAnsi="Consolas"/>
          <w:color w:val="1E293B"/>
          <w:sz w:val="15"/>
        </w:rPr>
        <w:t xml:space="preserve">                tabSignUpBtn.style.background = 'transparent';</w:t>
      </w:r>
    </w:p>
    <w:p>
      <w:pPr>
        <w:spacing w:before="0" w:after="0" w:line="252" w:lineRule="auto"/>
        <w:ind w:left="173"/>
      </w:pPr>
      <w:r>
        <w:rPr>
          <w:rFonts w:ascii="Consolas" w:hAnsi="Consolas"/>
          <w:color w:val="1E293B"/>
          <w:sz w:val="15"/>
        </w:rPr>
        <w:t xml:space="preserve">                tabSignUpBtn.style.color = 'var(--text-muted)';</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signInForm.style.display = 'none';</w:t>
      </w:r>
    </w:p>
    <w:p>
      <w:pPr>
        <w:spacing w:before="0" w:after="0" w:line="252" w:lineRule="auto"/>
        <w:ind w:left="173"/>
      </w:pPr>
      <w:r>
        <w:rPr>
          <w:rFonts w:ascii="Consolas" w:hAnsi="Consolas"/>
          <w:color w:val="1E293B"/>
          <w:sz w:val="15"/>
        </w:rPr>
        <w:t xml:space="preserve">                signUpForm.style.display = 'block';</w:t>
      </w:r>
    </w:p>
    <w:p>
      <w:pPr>
        <w:spacing w:before="0" w:after="0" w:line="252" w:lineRule="auto"/>
        <w:ind w:left="173"/>
      </w:pPr>
      <w:r>
        <w:rPr>
          <w:rFonts w:ascii="Consolas" w:hAnsi="Consolas"/>
          <w:color w:val="1E293B"/>
          <w:sz w:val="15"/>
        </w:rPr>
        <w:t xml:space="preserve">                tabSignUpBtn.style.background = 'var(--gold-primary)';</w:t>
      </w:r>
    </w:p>
    <w:p>
      <w:pPr>
        <w:spacing w:before="0" w:after="0" w:line="252" w:lineRule="auto"/>
        <w:ind w:left="173"/>
      </w:pPr>
      <w:r>
        <w:rPr>
          <w:rFonts w:ascii="Consolas" w:hAnsi="Consolas"/>
          <w:color w:val="1E293B"/>
          <w:sz w:val="15"/>
        </w:rPr>
        <w:t xml:space="preserve">                tabSignUpBtn.style.color = '#000';</w:t>
      </w:r>
    </w:p>
    <w:p>
      <w:pPr>
        <w:spacing w:before="0" w:after="0" w:line="252" w:lineRule="auto"/>
        <w:ind w:left="173"/>
      </w:pPr>
      <w:r>
        <w:rPr>
          <w:rFonts w:ascii="Consolas" w:hAnsi="Consolas"/>
          <w:color w:val="1E293B"/>
          <w:sz w:val="15"/>
        </w:rPr>
        <w:t xml:space="preserve">                tabSignInBtn.style.background = 'transparent';</w:t>
      </w:r>
    </w:p>
    <w:p>
      <w:pPr>
        <w:spacing w:before="0" w:after="0" w:line="252" w:lineRule="auto"/>
        <w:ind w:left="173"/>
      </w:pPr>
      <w:r>
        <w:rPr>
          <w:rFonts w:ascii="Consolas" w:hAnsi="Consolas"/>
          <w:color w:val="1E293B"/>
          <w:sz w:val="15"/>
        </w:rPr>
        <w:t xml:space="preserve">                tabSignInBtn.style.color = 'var(--text-muted)';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showCustomerAuthStatus(msg, type = 'error') {</w:t>
      </w:r>
    </w:p>
    <w:p>
      <w:pPr>
        <w:spacing w:before="0" w:after="0" w:line="252" w:lineRule="auto"/>
        <w:ind w:left="173"/>
      </w:pPr>
      <w:r>
        <w:rPr>
          <w:rFonts w:ascii="Consolas" w:hAnsi="Consolas"/>
          <w:color w:val="1E293B"/>
          <w:sz w:val="15"/>
        </w:rPr>
        <w:t xml:space="preserve">            const el = document.getElementById('customerAuthStatus');</w:t>
      </w:r>
    </w:p>
    <w:p>
      <w:pPr>
        <w:spacing w:before="0" w:after="0" w:line="252" w:lineRule="auto"/>
        <w:ind w:left="173"/>
      </w:pPr>
      <w:r>
        <w:rPr>
          <w:rFonts w:ascii="Consolas" w:hAnsi="Consolas"/>
          <w:color w:val="1E293B"/>
          <w:sz w:val="15"/>
        </w:rPr>
        <w:t xml:space="preserve">            if (!el) return;</w:t>
      </w:r>
    </w:p>
    <w:p>
      <w:pPr>
        <w:spacing w:before="0" w:after="0" w:line="252" w:lineRule="auto"/>
        <w:ind w:left="173"/>
      </w:pPr>
      <w:r>
        <w:rPr>
          <w:rFonts w:ascii="Consolas" w:hAnsi="Consolas"/>
          <w:color w:val="1E293B"/>
          <w:sz w:val="15"/>
        </w:rPr>
        <w:t xml:space="preserve">            el.style.display = 'block';</w:t>
      </w:r>
    </w:p>
    <w:p>
      <w:pPr>
        <w:spacing w:before="0" w:after="0" w:line="252" w:lineRule="auto"/>
        <w:ind w:left="173"/>
      </w:pPr>
      <w:r>
        <w:rPr>
          <w:rFonts w:ascii="Consolas" w:hAnsi="Consolas"/>
          <w:color w:val="1E293B"/>
          <w:sz w:val="15"/>
        </w:rPr>
        <w:t xml:space="preserve">            if (type === 'error') {</w:t>
      </w:r>
    </w:p>
    <w:p>
      <w:pPr>
        <w:spacing w:before="0" w:after="0" w:line="252" w:lineRule="auto"/>
        <w:ind w:left="173"/>
      </w:pPr>
      <w:r>
        <w:rPr>
          <w:rFonts w:ascii="Consolas" w:hAnsi="Consolas"/>
          <w:color w:val="1E293B"/>
          <w:sz w:val="15"/>
        </w:rPr>
        <w:t xml:space="preserve">                el.style.background = 'rgba(239, 68, 68, 0.15)';</w:t>
      </w:r>
    </w:p>
    <w:p>
      <w:pPr>
        <w:spacing w:before="0" w:after="0" w:line="252" w:lineRule="auto"/>
        <w:ind w:left="173"/>
      </w:pPr>
      <w:r>
        <w:rPr>
          <w:rFonts w:ascii="Consolas" w:hAnsi="Consolas"/>
          <w:color w:val="1E293B"/>
          <w:sz w:val="15"/>
        </w:rPr>
        <w:t xml:space="preserve">                el.style.border = '1px solid #EF4444';</w:t>
      </w:r>
    </w:p>
    <w:p>
      <w:pPr>
        <w:spacing w:before="0" w:after="0" w:line="252" w:lineRule="auto"/>
        <w:ind w:left="173"/>
      </w:pPr>
      <w:r>
        <w:rPr>
          <w:rFonts w:ascii="Consolas" w:hAnsi="Consolas"/>
          <w:color w:val="1E293B"/>
          <w:sz w:val="15"/>
        </w:rPr>
        <w:t xml:space="preserve">                el.style.color = '#FCA5A5';</w:t>
      </w:r>
    </w:p>
    <w:p>
      <w:pPr>
        <w:spacing w:before="0" w:after="0" w:line="252" w:lineRule="auto"/>
        <w:ind w:left="173"/>
      </w:pPr>
      <w:r>
        <w:rPr>
          <w:rFonts w:ascii="Consolas" w:hAnsi="Consolas"/>
          <w:color w:val="1E293B"/>
          <w:sz w:val="15"/>
        </w:rPr>
        <w:t xml:space="preserve">                el.innerHTML = '&lt;i class="fa-solid fa-circle-exclamation"&gt;&lt;/i&gt; ' + msg;</w:t>
      </w:r>
    </w:p>
    <w:p>
      <w:pPr>
        <w:spacing w:before="0" w:after="0" w:line="252" w:lineRule="auto"/>
        <w:ind w:left="173"/>
      </w:pPr>
      <w:r>
        <w:rPr>
          <w:rFonts w:ascii="Consolas" w:hAnsi="Consolas"/>
          <w:color w:val="1E293B"/>
          <w:sz w:val="15"/>
        </w:rPr>
        <w:t xml:space="preserve">            } else if (type === 'success') {</w:t>
      </w:r>
    </w:p>
    <w:p>
      <w:pPr>
        <w:spacing w:before="0" w:after="0" w:line="252" w:lineRule="auto"/>
        <w:ind w:left="173"/>
      </w:pPr>
      <w:r>
        <w:rPr>
          <w:rFonts w:ascii="Consolas" w:hAnsi="Consolas"/>
          <w:color w:val="1E293B"/>
          <w:sz w:val="15"/>
        </w:rPr>
        <w:t xml:space="preserve">                el.style.background = 'rgba(16, 185, 129, 0.15)';</w:t>
      </w:r>
    </w:p>
    <w:p>
      <w:pPr>
        <w:spacing w:before="0" w:after="0" w:line="252" w:lineRule="auto"/>
        <w:ind w:left="173"/>
      </w:pPr>
      <w:r>
        <w:rPr>
          <w:rFonts w:ascii="Consolas" w:hAnsi="Consolas"/>
          <w:color w:val="1E293B"/>
          <w:sz w:val="15"/>
        </w:rPr>
        <w:t xml:space="preserve">                el.style.border = '1px solid #10B981';</w:t>
      </w:r>
    </w:p>
    <w:p>
      <w:pPr>
        <w:spacing w:before="0" w:after="0" w:line="252" w:lineRule="auto"/>
        <w:ind w:left="173"/>
      </w:pPr>
      <w:r>
        <w:rPr>
          <w:rFonts w:ascii="Consolas" w:hAnsi="Consolas"/>
          <w:color w:val="1E293B"/>
          <w:sz w:val="15"/>
        </w:rPr>
        <w:t xml:space="preserve">                el.style.color = '#6EE7B7';</w:t>
      </w:r>
    </w:p>
    <w:p>
      <w:pPr>
        <w:spacing w:before="0" w:after="0" w:line="252" w:lineRule="auto"/>
        <w:ind w:left="173"/>
      </w:pPr>
      <w:r>
        <w:rPr>
          <w:rFonts w:ascii="Consolas" w:hAnsi="Consolas"/>
          <w:color w:val="1E293B"/>
          <w:sz w:val="15"/>
        </w:rPr>
        <w:t xml:space="preserve">                el.innerHTML = '&lt;i class="fa-solid fa-circle-check"&gt;&lt;/i&gt; ' + msg;</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el.style.background = 'rgba(59, 130, 246, 0.15)';</w:t>
      </w:r>
    </w:p>
    <w:p>
      <w:pPr>
        <w:spacing w:before="0" w:after="0" w:line="252" w:lineRule="auto"/>
        <w:ind w:left="173"/>
      </w:pPr>
      <w:r>
        <w:rPr>
          <w:rFonts w:ascii="Consolas" w:hAnsi="Consolas"/>
          <w:color w:val="1E293B"/>
          <w:sz w:val="15"/>
        </w:rPr>
        <w:t xml:space="preserve">                el.style.border = '1px solid #3B82F6';</w:t>
      </w:r>
    </w:p>
    <w:p>
      <w:pPr>
        <w:spacing w:before="0" w:after="0" w:line="252" w:lineRule="auto"/>
        <w:ind w:left="173"/>
      </w:pPr>
      <w:r>
        <w:rPr>
          <w:rFonts w:ascii="Consolas" w:hAnsi="Consolas"/>
          <w:color w:val="1E293B"/>
          <w:sz w:val="15"/>
        </w:rPr>
        <w:t xml:space="preserve">                el.style.color = '#93C5FD';</w:t>
      </w:r>
    </w:p>
    <w:p>
      <w:pPr>
        <w:spacing w:before="0" w:after="0" w:line="252" w:lineRule="auto"/>
        <w:ind w:left="173"/>
      </w:pPr>
      <w:r>
        <w:rPr>
          <w:rFonts w:ascii="Consolas" w:hAnsi="Consolas"/>
          <w:color w:val="1E293B"/>
          <w:sz w:val="15"/>
        </w:rPr>
        <w:t xml:space="preserve">                el.innerHTML = '&lt;i class="fa-solid fa-spinner fa-spin"&gt;&lt;/i&gt; ' + msg;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clearCustomerAuthStatus() {</w:t>
      </w:r>
    </w:p>
    <w:p>
      <w:pPr>
        <w:spacing w:before="0" w:after="0" w:line="252" w:lineRule="auto"/>
        <w:ind w:left="173"/>
      </w:pPr>
      <w:r>
        <w:rPr>
          <w:rFonts w:ascii="Consolas" w:hAnsi="Consolas"/>
          <w:color w:val="1E293B"/>
          <w:sz w:val="15"/>
        </w:rPr>
        <w:t xml:space="preserve">            const el = document.getElementById('customerAuthStatus');</w:t>
      </w:r>
    </w:p>
    <w:p>
      <w:pPr>
        <w:spacing w:before="0" w:after="0" w:line="252" w:lineRule="auto"/>
        <w:ind w:left="173"/>
      </w:pPr>
      <w:r>
        <w:rPr>
          <w:rFonts w:ascii="Consolas" w:hAnsi="Consolas"/>
          <w:color w:val="1E293B"/>
          <w:sz w:val="15"/>
        </w:rPr>
        <w:t xml:space="preserve">            if (el) el.style.display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togglePasswordVisibility(inputId, iconEl) {</w:t>
      </w:r>
    </w:p>
    <w:p>
      <w:pPr>
        <w:spacing w:before="0" w:after="0" w:line="252" w:lineRule="auto"/>
        <w:ind w:left="173"/>
      </w:pPr>
      <w:r>
        <w:rPr>
          <w:rFonts w:ascii="Consolas" w:hAnsi="Consolas"/>
          <w:color w:val="1E293B"/>
          <w:sz w:val="15"/>
        </w:rPr>
        <w:t xml:space="preserve">            const input = document.getElementById(inputId);</w:t>
      </w:r>
    </w:p>
    <w:p>
      <w:pPr>
        <w:spacing w:before="0" w:after="0" w:line="252" w:lineRule="auto"/>
        <w:ind w:left="173"/>
      </w:pPr>
      <w:r>
        <w:rPr>
          <w:rFonts w:ascii="Consolas" w:hAnsi="Consolas"/>
          <w:color w:val="1E293B"/>
          <w:sz w:val="15"/>
        </w:rPr>
        <w:t xml:space="preserve">            if (!input) return;</w:t>
      </w:r>
    </w:p>
    <w:p>
      <w:pPr>
        <w:spacing w:before="0" w:after="0" w:line="252" w:lineRule="auto"/>
        <w:ind w:left="173"/>
      </w:pPr>
      <w:r>
        <w:rPr>
          <w:rFonts w:ascii="Consolas" w:hAnsi="Consolas"/>
          <w:color w:val="1E293B"/>
          <w:sz w:val="15"/>
        </w:rPr>
        <w:t xml:space="preserve">            if (input.type === 'password') {</w:t>
      </w:r>
    </w:p>
    <w:p>
      <w:pPr>
        <w:spacing w:before="0" w:after="0" w:line="252" w:lineRule="auto"/>
        <w:ind w:left="173"/>
      </w:pPr>
      <w:r>
        <w:rPr>
          <w:rFonts w:ascii="Consolas" w:hAnsi="Consolas"/>
          <w:color w:val="1E293B"/>
          <w:sz w:val="15"/>
        </w:rPr>
        <w:t xml:space="preserve">                input.type = 'text';</w:t>
      </w:r>
    </w:p>
    <w:p>
      <w:pPr>
        <w:spacing w:before="0" w:after="0" w:line="252" w:lineRule="auto"/>
        <w:ind w:left="173"/>
      </w:pPr>
      <w:r>
        <w:rPr>
          <w:rFonts w:ascii="Consolas" w:hAnsi="Consolas"/>
          <w:color w:val="1E293B"/>
          <w:sz w:val="15"/>
        </w:rPr>
        <w:t xml:space="preserve">                iconEl.classList.remove('fa-eye');</w:t>
      </w:r>
    </w:p>
    <w:p>
      <w:pPr>
        <w:spacing w:before="0" w:after="0" w:line="252" w:lineRule="auto"/>
        <w:ind w:left="173"/>
      </w:pPr>
      <w:r>
        <w:rPr>
          <w:rFonts w:ascii="Consolas" w:hAnsi="Consolas"/>
          <w:color w:val="1E293B"/>
          <w:sz w:val="15"/>
        </w:rPr>
        <w:t xml:space="preserve">                iconEl.classList.add('fa-eye-slash');</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input.type = 'password';</w:t>
      </w:r>
    </w:p>
    <w:p>
      <w:pPr>
        <w:spacing w:before="0" w:after="0" w:line="252" w:lineRule="auto"/>
        <w:ind w:left="173"/>
      </w:pPr>
      <w:r>
        <w:rPr>
          <w:rFonts w:ascii="Consolas" w:hAnsi="Consolas"/>
          <w:color w:val="1E293B"/>
          <w:sz w:val="15"/>
        </w:rPr>
        <w:t xml:space="preserve">                iconEl.classList.remove('fa-eye-slash');</w:t>
      </w:r>
    </w:p>
    <w:p>
      <w:pPr>
        <w:spacing w:before="0" w:after="0" w:line="252" w:lineRule="auto"/>
        <w:ind w:left="173"/>
      </w:pPr>
      <w:r>
        <w:rPr>
          <w:rFonts w:ascii="Consolas" w:hAnsi="Consolas"/>
          <w:color w:val="1E293B"/>
          <w:sz w:val="15"/>
        </w:rPr>
        <w:t xml:space="preserve">                iconEl.classList.add('fa-eye');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function handleGoogleSignIn()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showCustomerAuthStatus('Connecting to Google...', 'loading');</w:t>
      </w:r>
    </w:p>
    <w:p>
      <w:pPr>
        <w:spacing w:before="0" w:after="0" w:line="252" w:lineRule="auto"/>
        <w:ind w:left="173"/>
      </w:pPr>
      <w:r>
        <w:rPr>
          <w:rFonts w:ascii="Consolas" w:hAnsi="Consolas"/>
          <w:color w:val="1E293B"/>
          <w:sz w:val="15"/>
        </w:rPr>
        <w:t xml:space="preserve">                if (typeof firebaseService === 'undefined') {</w:t>
      </w:r>
    </w:p>
    <w:p>
      <w:pPr>
        <w:spacing w:before="0" w:after="0" w:line="252" w:lineRule="auto"/>
        <w:ind w:left="173"/>
      </w:pPr>
      <w:r>
        <w:rPr>
          <w:rFonts w:ascii="Consolas" w:hAnsi="Consolas"/>
          <w:color w:val="1E293B"/>
          <w:sz w:val="15"/>
        </w:rPr>
        <w:t xml:space="preserve">                    throw new Error("Authentication service is initializing, please try again.");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user = await firebaseService.signInWithGoogle();</w:t>
      </w:r>
    </w:p>
    <w:p>
      <w:pPr>
        <w:spacing w:before="0" w:after="0" w:line="252" w:lineRule="auto"/>
        <w:ind w:left="173"/>
      </w:pPr>
      <w:r>
        <w:rPr>
          <w:rFonts w:ascii="Consolas" w:hAnsi="Consolas"/>
          <w:color w:val="1E293B"/>
          <w:sz w:val="15"/>
        </w:rPr>
        <w:t xml:space="preserve">                showCustomerAuthStatus(`Welcome, ${user.displayName || user.email}!`, 'success');</w:t>
      </w:r>
    </w:p>
    <w:p>
      <w:pPr>
        <w:spacing w:before="0" w:after="0" w:line="252" w:lineRule="auto"/>
        <w:ind w:left="173"/>
      </w:pPr>
      <w:r>
        <w:rPr>
          <w:rFonts w:ascii="Consolas" w:hAnsi="Consolas"/>
          <w:color w:val="1E293B"/>
          <w:sz w:val="15"/>
        </w:rPr>
        <w:t xml:space="preserve">                setTimeout(() =&gt; {</w:t>
      </w:r>
    </w:p>
    <w:p>
      <w:pPr>
        <w:spacing w:before="0" w:after="0" w:line="252" w:lineRule="auto"/>
        <w:ind w:left="173"/>
      </w:pPr>
      <w:r>
        <w:rPr>
          <w:rFonts w:ascii="Consolas" w:hAnsi="Consolas"/>
          <w:color w:val="1E293B"/>
          <w:sz w:val="15"/>
        </w:rPr>
        <w:t xml:space="preserve">                    closeCustomerAuthModal();</w:t>
      </w:r>
    </w:p>
    <w:p>
      <w:pPr>
        <w:spacing w:before="0" w:after="0" w:line="252" w:lineRule="auto"/>
        <w:ind w:left="173"/>
      </w:pPr>
      <w:r>
        <w:rPr>
          <w:rFonts w:ascii="Consolas" w:hAnsi="Consolas"/>
          <w:color w:val="1E293B"/>
          <w:sz w:val="15"/>
        </w:rPr>
        <w:t xml:space="preserve">                    updateCustomerNavbar(user);</w:t>
      </w:r>
    </w:p>
    <w:p>
      <w:pPr>
        <w:spacing w:before="0" w:after="0" w:line="252" w:lineRule="auto"/>
        <w:ind w:left="173"/>
      </w:pPr>
      <w:r>
        <w:rPr>
          <w:rFonts w:ascii="Consolas" w:hAnsi="Consolas"/>
          <w:color w:val="1E293B"/>
          <w:sz w:val="15"/>
        </w:rPr>
        <w:t xml:space="preserve">                }, 1000);</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let msg = err.message || 'Google sign-in was cancelled or failed.';</w:t>
      </w:r>
    </w:p>
    <w:p>
      <w:pPr>
        <w:spacing w:before="0" w:after="0" w:line="252" w:lineRule="auto"/>
        <w:ind w:left="173"/>
      </w:pPr>
      <w:r>
        <w:rPr>
          <w:rFonts w:ascii="Consolas" w:hAnsi="Consolas"/>
          <w:color w:val="1E293B"/>
          <w:sz w:val="15"/>
        </w:rPr>
        <w:t xml:space="preserve">                if (err.code === 'auth/popup-blocked') {</w:t>
      </w:r>
    </w:p>
    <w:p>
      <w:pPr>
        <w:spacing w:before="0" w:after="0" w:line="252" w:lineRule="auto"/>
        <w:ind w:left="173"/>
      </w:pPr>
      <w:r>
        <w:rPr>
          <w:rFonts w:ascii="Consolas" w:hAnsi="Consolas"/>
          <w:color w:val="1E293B"/>
          <w:sz w:val="15"/>
        </w:rPr>
        <w:t xml:space="preserve">                    msg = 'Sign-in popup was blocked by your browser. Please allow popups for localhost:8080 and try again.';</w:t>
      </w:r>
    </w:p>
    <w:p>
      <w:pPr>
        <w:spacing w:before="0" w:after="0" w:line="252" w:lineRule="auto"/>
        <w:ind w:left="173"/>
      </w:pPr>
      <w:r>
        <w:rPr>
          <w:rFonts w:ascii="Consolas" w:hAnsi="Consolas"/>
          <w:color w:val="1E293B"/>
          <w:sz w:val="15"/>
        </w:rPr>
        <w:t xml:space="preserve">                } else if (err.code === 'auth/popup-closed-by-user') {</w:t>
      </w:r>
    </w:p>
    <w:p>
      <w:pPr>
        <w:spacing w:before="0" w:after="0" w:line="252" w:lineRule="auto"/>
        <w:ind w:left="173"/>
      </w:pPr>
      <w:r>
        <w:rPr>
          <w:rFonts w:ascii="Consolas" w:hAnsi="Consolas"/>
          <w:color w:val="1E293B"/>
          <w:sz w:val="15"/>
        </w:rPr>
        <w:t xml:space="preserve">                    msg = 'Google sign-in window was closed before completing.';</w:t>
      </w:r>
    </w:p>
    <w:p>
      <w:pPr>
        <w:spacing w:before="0" w:after="0" w:line="252" w:lineRule="auto"/>
        <w:ind w:left="173"/>
      </w:pPr>
      <w:r>
        <w:rPr>
          <w:rFonts w:ascii="Consolas" w:hAnsi="Consolas"/>
          <w:color w:val="1E293B"/>
          <w:sz w:val="15"/>
        </w:rPr>
        <w:t xml:space="preserve">                } else if (err.code === 'auth/unauthorized-domain') {</w:t>
      </w:r>
    </w:p>
    <w:p>
      <w:pPr>
        <w:spacing w:before="0" w:after="0" w:line="252" w:lineRule="auto"/>
        <w:ind w:left="173"/>
      </w:pPr>
      <w:r>
        <w:rPr>
          <w:rFonts w:ascii="Consolas" w:hAnsi="Consolas"/>
          <w:color w:val="1E293B"/>
          <w:sz w:val="15"/>
        </w:rPr>
        <w:t xml:space="preserve">                    msg = 'Domain not authorized. Please add this domain to Firebase Console &gt; Authentication &gt; Settings &gt; Authorized domains.';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showCustomerAuthStatus(msg);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function handleCustomerSignIn(event) {</w:t>
      </w:r>
    </w:p>
    <w:p>
      <w:pPr>
        <w:spacing w:before="0" w:after="0" w:line="252" w:lineRule="auto"/>
        <w:ind w:left="173"/>
      </w:pPr>
      <w:r>
        <w:rPr>
          <w:rFonts w:ascii="Consolas" w:hAnsi="Consolas"/>
          <w:color w:val="1E293B"/>
          <w:sz w:val="15"/>
        </w:rPr>
        <w:t xml:space="preserve">            event.preventDefault();</w:t>
      </w:r>
    </w:p>
    <w:p>
      <w:pPr>
        <w:spacing w:before="0" w:after="0" w:line="252" w:lineRule="auto"/>
        <w:ind w:left="173"/>
      </w:pPr>
      <w:r>
        <w:rPr>
          <w:rFonts w:ascii="Consolas" w:hAnsi="Consolas"/>
          <w:color w:val="1E293B"/>
          <w:sz w:val="15"/>
        </w:rPr>
        <w:t xml:space="preserve">            const email = document.getElementById('custSignInEmail').value.trim();</w:t>
      </w:r>
    </w:p>
    <w:p>
      <w:pPr>
        <w:spacing w:before="0" w:after="0" w:line="252" w:lineRule="auto"/>
        <w:ind w:left="173"/>
      </w:pPr>
      <w:r>
        <w:rPr>
          <w:rFonts w:ascii="Consolas" w:hAnsi="Consolas"/>
          <w:color w:val="1E293B"/>
          <w:sz w:val="15"/>
        </w:rPr>
        <w:t xml:space="preserve">            const pass = document.getElementById('custSignInPassword').value;</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showCustomerAuthStatus('Authenticating...', 'loading');</w:t>
      </w:r>
    </w:p>
    <w:p>
      <w:pPr>
        <w:spacing w:before="0" w:after="0" w:line="252" w:lineRule="auto"/>
        <w:ind w:left="173"/>
      </w:pPr>
      <w:r>
        <w:rPr>
          <w:rFonts w:ascii="Consolas" w:hAnsi="Consolas"/>
          <w:color w:val="1E293B"/>
          <w:sz w:val="15"/>
        </w:rPr>
        <w:t xml:space="preserve">                const user = await firebaseService.signInWithEmail(email, pass);</w:t>
      </w:r>
    </w:p>
    <w:p>
      <w:pPr>
        <w:spacing w:before="0" w:after="0" w:line="252" w:lineRule="auto"/>
        <w:ind w:left="173"/>
      </w:pPr>
      <w:r>
        <w:rPr>
          <w:rFonts w:ascii="Consolas" w:hAnsi="Consolas"/>
          <w:color w:val="1E293B"/>
          <w:sz w:val="15"/>
        </w:rPr>
        <w:t xml:space="preserve">                showCustomerAuthStatus(`Welcome back, ${user.displayName || user.email}!`, 'success');</w:t>
      </w:r>
    </w:p>
    <w:p>
      <w:pPr>
        <w:spacing w:before="0" w:after="0" w:line="252" w:lineRule="auto"/>
        <w:ind w:left="173"/>
      </w:pPr>
      <w:r>
        <w:rPr>
          <w:rFonts w:ascii="Consolas" w:hAnsi="Consolas"/>
          <w:color w:val="1E293B"/>
          <w:sz w:val="15"/>
        </w:rPr>
        <w:t xml:space="preserve">                setTimeout(() =&gt; {</w:t>
      </w:r>
    </w:p>
    <w:p>
      <w:pPr>
        <w:spacing w:before="0" w:after="0" w:line="252" w:lineRule="auto"/>
        <w:ind w:left="173"/>
      </w:pPr>
      <w:r>
        <w:rPr>
          <w:rFonts w:ascii="Consolas" w:hAnsi="Consolas"/>
          <w:color w:val="1E293B"/>
          <w:sz w:val="15"/>
        </w:rPr>
        <w:t xml:space="preserve">                    closeCustomerAuthModal();</w:t>
      </w:r>
    </w:p>
    <w:p>
      <w:pPr>
        <w:spacing w:before="0" w:after="0" w:line="252" w:lineRule="auto"/>
        <w:ind w:left="173"/>
      </w:pPr>
      <w:r>
        <w:rPr>
          <w:rFonts w:ascii="Consolas" w:hAnsi="Consolas"/>
          <w:color w:val="1E293B"/>
          <w:sz w:val="15"/>
        </w:rPr>
        <w:t xml:space="preserve">                    updateCustomerNavbar(user);</w:t>
      </w:r>
    </w:p>
    <w:p>
      <w:pPr>
        <w:spacing w:before="0" w:after="0" w:line="252" w:lineRule="auto"/>
        <w:ind w:left="173"/>
      </w:pPr>
      <w:r>
        <w:rPr>
          <w:rFonts w:ascii="Consolas" w:hAnsi="Consolas"/>
          <w:color w:val="1E293B"/>
          <w:sz w:val="15"/>
        </w:rPr>
        <w:t xml:space="preserve">                }, 1000);</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let msg = err.message;</w:t>
      </w:r>
    </w:p>
    <w:p>
      <w:pPr>
        <w:spacing w:before="0" w:after="0" w:line="252" w:lineRule="auto"/>
        <w:ind w:left="173"/>
      </w:pPr>
      <w:r>
        <w:rPr>
          <w:rFonts w:ascii="Consolas" w:hAnsi="Consolas"/>
          <w:color w:val="1E293B"/>
          <w:sz w:val="15"/>
        </w:rPr>
        <w:t xml:space="preserve">                if (err.code === 'auth/invalid-credential' || err.code === 'auth/user-not-found' || err.code === 'auth/wrong-password') {</w:t>
      </w:r>
    </w:p>
    <w:p>
      <w:pPr>
        <w:spacing w:before="0" w:after="0" w:line="252" w:lineRule="auto"/>
        <w:ind w:left="173"/>
      </w:pPr>
      <w:r>
        <w:rPr>
          <w:rFonts w:ascii="Consolas" w:hAnsi="Consolas"/>
          <w:color w:val="1E293B"/>
          <w:sz w:val="15"/>
        </w:rPr>
        <w:t xml:space="preserve">                    msg = 'Invalid email or password. Please verify or click "Create Account".';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showCustomerAuthStatus(msg);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function handleCustomerSignUp(event) {</w:t>
      </w:r>
    </w:p>
    <w:p>
      <w:pPr>
        <w:spacing w:before="0" w:after="0" w:line="252" w:lineRule="auto"/>
        <w:ind w:left="173"/>
      </w:pPr>
      <w:r>
        <w:rPr>
          <w:rFonts w:ascii="Consolas" w:hAnsi="Consolas"/>
          <w:color w:val="1E293B"/>
          <w:sz w:val="15"/>
        </w:rPr>
        <w:t xml:space="preserve">            event.preventDefault();</w:t>
      </w:r>
    </w:p>
    <w:p>
      <w:pPr>
        <w:spacing w:before="0" w:after="0" w:line="252" w:lineRule="auto"/>
        <w:ind w:left="173"/>
      </w:pPr>
      <w:r>
        <w:rPr>
          <w:rFonts w:ascii="Consolas" w:hAnsi="Consolas"/>
          <w:color w:val="1E293B"/>
          <w:sz w:val="15"/>
        </w:rPr>
        <w:t xml:space="preserve">            const name = document.getElementById('custSignUpName').value.trim();</w:t>
      </w:r>
    </w:p>
    <w:p>
      <w:pPr>
        <w:spacing w:before="0" w:after="0" w:line="252" w:lineRule="auto"/>
        <w:ind w:left="173"/>
      </w:pPr>
      <w:r>
        <w:rPr>
          <w:rFonts w:ascii="Consolas" w:hAnsi="Consolas"/>
          <w:color w:val="1E293B"/>
          <w:sz w:val="15"/>
        </w:rPr>
        <w:t xml:space="preserve">            const email = document.getElementById('custSignUpEmail').value.trim();</w:t>
      </w:r>
    </w:p>
    <w:p>
      <w:pPr>
        <w:spacing w:before="0" w:after="0" w:line="252" w:lineRule="auto"/>
        <w:ind w:left="173"/>
      </w:pPr>
      <w:r>
        <w:rPr>
          <w:rFonts w:ascii="Consolas" w:hAnsi="Consolas"/>
          <w:color w:val="1E293B"/>
          <w:sz w:val="15"/>
        </w:rPr>
        <w:t xml:space="preserve">            const phone = document.getElementById('custSignUpPhone').value.trim();</w:t>
      </w:r>
    </w:p>
    <w:p>
      <w:pPr>
        <w:spacing w:before="0" w:after="0" w:line="252" w:lineRule="auto"/>
        <w:ind w:left="173"/>
      </w:pPr>
      <w:r>
        <w:rPr>
          <w:rFonts w:ascii="Consolas" w:hAnsi="Consolas"/>
          <w:color w:val="1E293B"/>
          <w:sz w:val="15"/>
        </w:rPr>
        <w:t xml:space="preserve">            const pass = document.getElementById('custSignUpPassword').value;</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showCustomerAuthStatus('Creating your Client Account...', 'loading');</w:t>
      </w:r>
    </w:p>
    <w:p>
      <w:pPr>
        <w:spacing w:before="0" w:after="0" w:line="252" w:lineRule="auto"/>
        <w:ind w:left="173"/>
      </w:pPr>
      <w:r>
        <w:rPr>
          <w:rFonts w:ascii="Consolas" w:hAnsi="Consolas"/>
          <w:color w:val="1E293B"/>
          <w:sz w:val="15"/>
        </w:rPr>
        <w:t xml:space="preserve">                const user = await firebaseService.signUpWithEmail(email, pass, name, phone);</w:t>
      </w:r>
    </w:p>
    <w:p>
      <w:pPr>
        <w:spacing w:before="0" w:after="0" w:line="252" w:lineRule="auto"/>
        <w:ind w:left="173"/>
      </w:pPr>
      <w:r>
        <w:rPr>
          <w:rFonts w:ascii="Consolas" w:hAnsi="Consolas"/>
          <w:color w:val="1E293B"/>
          <w:sz w:val="15"/>
        </w:rPr>
        <w:t xml:space="preserve">                showCustomerAuthStatus(`Account created! Welcome, ${name || email}!`, 'success');</w:t>
      </w:r>
    </w:p>
    <w:p>
      <w:pPr>
        <w:spacing w:before="0" w:after="0" w:line="252" w:lineRule="auto"/>
        <w:ind w:left="173"/>
      </w:pPr>
      <w:r>
        <w:rPr>
          <w:rFonts w:ascii="Consolas" w:hAnsi="Consolas"/>
          <w:color w:val="1E293B"/>
          <w:sz w:val="15"/>
        </w:rPr>
        <w:t xml:space="preserve">                setTimeout(() =&gt; {</w:t>
      </w:r>
    </w:p>
    <w:p>
      <w:pPr>
        <w:spacing w:before="0" w:after="0" w:line="252" w:lineRule="auto"/>
        <w:ind w:left="173"/>
      </w:pPr>
      <w:r>
        <w:rPr>
          <w:rFonts w:ascii="Consolas" w:hAnsi="Consolas"/>
          <w:color w:val="1E293B"/>
          <w:sz w:val="15"/>
        </w:rPr>
        <w:t xml:space="preserve">                    closeCustomerAuthModal();</w:t>
      </w:r>
    </w:p>
    <w:p>
      <w:pPr>
        <w:spacing w:before="0" w:after="0" w:line="252" w:lineRule="auto"/>
        <w:ind w:left="173"/>
      </w:pPr>
      <w:r>
        <w:rPr>
          <w:rFonts w:ascii="Consolas" w:hAnsi="Consolas"/>
          <w:color w:val="1E293B"/>
          <w:sz w:val="15"/>
        </w:rPr>
        <w:t xml:space="preserve">                    updateCustomerNavbar(user);</w:t>
      </w:r>
    </w:p>
    <w:p>
      <w:pPr>
        <w:spacing w:before="0" w:after="0" w:line="252" w:lineRule="auto"/>
        <w:ind w:left="173"/>
      </w:pPr>
      <w:r>
        <w:rPr>
          <w:rFonts w:ascii="Consolas" w:hAnsi="Consolas"/>
          <w:color w:val="1E293B"/>
          <w:sz w:val="15"/>
        </w:rPr>
        <w:t xml:space="preserve">                }, 1200);</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let msg = err.message;</w:t>
      </w:r>
    </w:p>
    <w:p>
      <w:pPr>
        <w:spacing w:before="0" w:after="0" w:line="252" w:lineRule="auto"/>
        <w:ind w:left="173"/>
      </w:pPr>
      <w:r>
        <w:rPr>
          <w:rFonts w:ascii="Consolas" w:hAnsi="Consolas"/>
          <w:color w:val="1E293B"/>
          <w:sz w:val="15"/>
        </w:rPr>
        <w:t xml:space="preserve">                if (err.code === 'auth/email-already-in-use') {</w:t>
      </w:r>
    </w:p>
    <w:p>
      <w:pPr>
        <w:spacing w:before="0" w:after="0" w:line="252" w:lineRule="auto"/>
        <w:ind w:left="173"/>
      </w:pPr>
      <w:r>
        <w:rPr>
          <w:rFonts w:ascii="Consolas" w:hAnsi="Consolas"/>
          <w:color w:val="1E293B"/>
          <w:sz w:val="15"/>
        </w:rPr>
        <w:t xml:space="preserve">                    msg = 'An account with this email already exists. Please switch to Sign In.';</w:t>
      </w:r>
    </w:p>
    <w:p>
      <w:pPr>
        <w:spacing w:before="0" w:after="0" w:line="252" w:lineRule="auto"/>
        <w:ind w:left="173"/>
      </w:pPr>
      <w:r>
        <w:rPr>
          <w:rFonts w:ascii="Consolas" w:hAnsi="Consolas"/>
          <w:color w:val="1E293B"/>
          <w:sz w:val="15"/>
        </w:rPr>
        <w:t xml:space="preserve">                } else if (err.code === 'auth/weak-password') {</w:t>
      </w:r>
    </w:p>
    <w:p>
      <w:pPr>
        <w:spacing w:before="0" w:after="0" w:line="252" w:lineRule="auto"/>
        <w:ind w:left="173"/>
      </w:pPr>
      <w:r>
        <w:rPr>
          <w:rFonts w:ascii="Consolas" w:hAnsi="Consolas"/>
          <w:color w:val="1E293B"/>
          <w:sz w:val="15"/>
        </w:rPr>
        <w:t xml:space="preserve">                    msg = 'Password should be at least 6 characters.';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showCustomerAuthStatus(msg);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function handleForgotPassword() {</w:t>
      </w:r>
    </w:p>
    <w:p>
      <w:pPr>
        <w:spacing w:before="0" w:after="0" w:line="252" w:lineRule="auto"/>
        <w:ind w:left="173"/>
      </w:pPr>
      <w:r>
        <w:rPr>
          <w:rFonts w:ascii="Consolas" w:hAnsi="Consolas"/>
          <w:color w:val="1E293B"/>
          <w:sz w:val="15"/>
        </w:rPr>
        <w:t xml:space="preserve">            const email = document.getElementById('custSignInEmail').value.trim();</w:t>
      </w:r>
    </w:p>
    <w:p>
      <w:pPr>
        <w:spacing w:before="0" w:after="0" w:line="252" w:lineRule="auto"/>
        <w:ind w:left="173"/>
      </w:pPr>
      <w:r>
        <w:rPr>
          <w:rFonts w:ascii="Consolas" w:hAnsi="Consolas"/>
          <w:color w:val="1E293B"/>
          <w:sz w:val="15"/>
        </w:rPr>
        <w:t xml:space="preserve">            if (!email) {</w:t>
      </w:r>
    </w:p>
    <w:p>
      <w:pPr>
        <w:spacing w:before="0" w:after="0" w:line="252" w:lineRule="auto"/>
        <w:ind w:left="173"/>
      </w:pPr>
      <w:r>
        <w:rPr>
          <w:rFonts w:ascii="Consolas" w:hAnsi="Consolas"/>
          <w:color w:val="1E293B"/>
          <w:sz w:val="15"/>
        </w:rPr>
        <w:t xml:space="preserve">                showCustomerAuthStatus('Please enter your email above to receive a password reset link.');</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showCustomerAuthStatus('Sending reset link...', 'loading');</w:t>
      </w:r>
    </w:p>
    <w:p>
      <w:pPr>
        <w:spacing w:before="0" w:after="0" w:line="252" w:lineRule="auto"/>
        <w:ind w:left="173"/>
      </w:pPr>
      <w:r>
        <w:rPr>
          <w:rFonts w:ascii="Consolas" w:hAnsi="Consolas"/>
          <w:color w:val="1E293B"/>
          <w:sz w:val="15"/>
        </w:rPr>
        <w:t xml:space="preserve">                await firebaseService.sendPasswordReset(email);</w:t>
      </w:r>
    </w:p>
    <w:p>
      <w:pPr>
        <w:spacing w:before="0" w:after="0" w:line="252" w:lineRule="auto"/>
        <w:ind w:left="173"/>
      </w:pPr>
      <w:r>
        <w:rPr>
          <w:rFonts w:ascii="Consolas" w:hAnsi="Consolas"/>
          <w:color w:val="1E293B"/>
          <w:sz w:val="15"/>
        </w:rPr>
        <w:t xml:space="preserve">                showCustomerAuthStatus(`Password reset link sent to ${email}. Please check your inbox!`, 'success');</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showCustomerAuthStatus(err.message || 'Error sending password reset email.');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function handleCustomerSignOut() {</w:t>
      </w:r>
    </w:p>
    <w:p>
      <w:pPr>
        <w:spacing w:before="0" w:after="0" w:line="252" w:lineRule="auto"/>
        <w:ind w:left="173"/>
      </w:pPr>
      <w:r>
        <w:rPr>
          <w:rFonts w:ascii="Consolas" w:hAnsi="Consolas"/>
          <w:color w:val="1E293B"/>
          <w:sz w:val="15"/>
        </w:rPr>
        <w:t xml:space="preserve">            if (confirm('Sign out of your Client Portal account?')) {</w:t>
      </w:r>
    </w:p>
    <w:p>
      <w:pPr>
        <w:spacing w:before="0" w:after="0" w:line="252" w:lineRule="auto"/>
        <w:ind w:left="173"/>
      </w:pPr>
      <w:r>
        <w:rPr>
          <w:rFonts w:ascii="Consolas" w:hAnsi="Consolas"/>
          <w:color w:val="1E293B"/>
          <w:sz w:val="15"/>
        </w:rPr>
        <w:t xml:space="preserve">                await firebaseService.signOut();</w:t>
      </w:r>
    </w:p>
    <w:p>
      <w:pPr>
        <w:spacing w:before="0" w:after="0" w:line="252" w:lineRule="auto"/>
        <w:ind w:left="173"/>
      </w:pPr>
      <w:r>
        <w:rPr>
          <w:rFonts w:ascii="Consolas" w:hAnsi="Consolas"/>
          <w:color w:val="1E293B"/>
          <w:sz w:val="15"/>
        </w:rPr>
        <w:t xml:space="preserve">                updateCustomerNavbar(null);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updateCustomerNavbar(user) {</w:t>
      </w:r>
    </w:p>
    <w:p>
      <w:pPr>
        <w:spacing w:before="0" w:after="0" w:line="252" w:lineRule="auto"/>
        <w:ind w:left="173"/>
      </w:pPr>
      <w:r>
        <w:rPr>
          <w:rFonts w:ascii="Consolas" w:hAnsi="Consolas"/>
          <w:color w:val="1E293B"/>
          <w:sz w:val="15"/>
        </w:rPr>
        <w:t xml:space="preserve">            const loginBtn = document.getElementById('customerLoginBtn');</w:t>
      </w:r>
    </w:p>
    <w:p>
      <w:pPr>
        <w:spacing w:before="0" w:after="0" w:line="252" w:lineRule="auto"/>
        <w:ind w:left="173"/>
      </w:pPr>
      <w:r>
        <w:rPr>
          <w:rFonts w:ascii="Consolas" w:hAnsi="Consolas"/>
          <w:color w:val="1E293B"/>
          <w:sz w:val="15"/>
        </w:rPr>
        <w:t xml:space="preserve">            const loggedInState = document.getElementById('customerLoggedInState');</w:t>
      </w:r>
    </w:p>
    <w:p>
      <w:pPr>
        <w:spacing w:before="0" w:after="0" w:line="252" w:lineRule="auto"/>
        <w:ind w:left="173"/>
      </w:pPr>
      <w:r>
        <w:rPr>
          <w:rFonts w:ascii="Consolas" w:hAnsi="Consolas"/>
          <w:color w:val="1E293B"/>
          <w:sz w:val="15"/>
        </w:rPr>
        <w:t xml:space="preserve">            const greeting = document.getElementById('customerGreeting');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(user) {</w:t>
      </w:r>
    </w:p>
    <w:p>
      <w:pPr>
        <w:spacing w:before="0" w:after="0" w:line="252" w:lineRule="auto"/>
        <w:ind w:left="173"/>
      </w:pPr>
      <w:r>
        <w:rPr>
          <w:rFonts w:ascii="Consolas" w:hAnsi="Consolas"/>
          <w:color w:val="1E293B"/>
          <w:sz w:val="15"/>
        </w:rPr>
        <w:t xml:space="preserve">                if (loginBtn) loginBtn.style.display = 'none';</w:t>
      </w:r>
    </w:p>
    <w:p>
      <w:pPr>
        <w:spacing w:before="0" w:after="0" w:line="252" w:lineRule="auto"/>
        <w:ind w:left="173"/>
      </w:pPr>
      <w:r>
        <w:rPr>
          <w:rFonts w:ascii="Consolas" w:hAnsi="Consolas"/>
          <w:color w:val="1E293B"/>
          <w:sz w:val="15"/>
        </w:rPr>
        <w:t xml:space="preserve">                if (loggedInState) loggedInState.style.display = 'inline-flex';</w:t>
      </w:r>
    </w:p>
    <w:p>
      <w:pPr>
        <w:spacing w:before="0" w:after="0" w:line="252" w:lineRule="auto"/>
        <w:ind w:left="173"/>
      </w:pPr>
      <w:r>
        <w:rPr>
          <w:rFonts w:ascii="Consolas" w:hAnsi="Consolas"/>
          <w:color w:val="1E293B"/>
          <w:sz w:val="15"/>
        </w:rPr>
        <w:t xml:space="preserve">                const displayName = user.displayName || (user.email ? user.email.split('@')[0] : 'Client');</w:t>
      </w:r>
    </w:p>
    <w:p>
      <w:pPr>
        <w:spacing w:before="0" w:after="0" w:line="252" w:lineRule="auto"/>
        <w:ind w:left="173"/>
      </w:pPr>
      <w:r>
        <w:rPr>
          <w:rFonts w:ascii="Consolas" w:hAnsi="Consolas"/>
          <w:color w:val="1E293B"/>
          <w:sz w:val="15"/>
        </w:rPr>
        <w:t xml:space="preserve">                if (greeting) greeting.innerHTML = `&lt;i class="fa-solid fa-circle-user" style="color: var(--gold-primary);"&gt;&lt;/i&gt; ${displayName}`;</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if (loginBtn) loginBtn.style.display = 'inline-flex';</w:t>
      </w:r>
    </w:p>
    <w:p>
      <w:pPr>
        <w:spacing w:before="0" w:after="0" w:line="252" w:lineRule="auto"/>
        <w:ind w:left="173"/>
      </w:pPr>
      <w:r>
        <w:rPr>
          <w:rFonts w:ascii="Consolas" w:hAnsi="Consolas"/>
          <w:color w:val="1E293B"/>
          <w:sz w:val="15"/>
        </w:rPr>
        <w:t xml:space="preserve">                if (loggedInState) loggedInState.style.display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window.addEventListener('DOMContentLoaded', () =&gt; {</w:t>
      </w:r>
    </w:p>
    <w:p>
      <w:pPr>
        <w:spacing w:before="0" w:after="0" w:line="252" w:lineRule="auto"/>
        <w:ind w:left="173"/>
      </w:pPr>
      <w:r>
        <w:rPr>
          <w:rFonts w:ascii="Consolas" w:hAnsi="Consolas"/>
          <w:color w:val="1E293B"/>
          <w:sz w:val="15"/>
        </w:rPr>
        <w:t xml:space="preserve">            // Guarantee fluid scroll state on initial page entry</w:t>
      </w:r>
    </w:p>
    <w:p>
      <w:pPr>
        <w:spacing w:before="0" w:after="0" w:line="252" w:lineRule="auto"/>
        <w:ind w:left="173"/>
      </w:pPr>
      <w:r>
        <w:rPr>
          <w:rFonts w:ascii="Consolas" w:hAnsi="Consolas"/>
          <w:color w:val="1E293B"/>
          <w:sz w:val="15"/>
        </w:rPr>
        <w:t xml:space="preserve">            document.body.style.overflow = '';</w:t>
      </w:r>
    </w:p>
    <w:p>
      <w:pPr>
        <w:spacing w:before="0" w:after="0" w:line="252" w:lineRule="auto"/>
        <w:ind w:left="173"/>
      </w:pPr>
      <w:r>
        <w:rPr>
          <w:rFonts w:ascii="Consolas" w:hAnsi="Consolas"/>
          <w:color w:val="1E293B"/>
          <w:sz w:val="15"/>
        </w:rPr>
        <w:t xml:space="preserve">            document.documentElement.style.overflow = '';</w:t>
      </w:r>
    </w:p>
    <w:p>
      <w:pPr>
        <w:spacing w:before="0" w:after="0" w:line="252" w:lineRule="auto"/>
        <w:ind w:left="173"/>
      </w:pPr>
      <w:r>
        <w:rPr>
          <w:rFonts w:ascii="Consolas" w:hAnsi="Consolas"/>
          <w:color w:val="1E293B"/>
          <w:sz w:val="15"/>
        </w:rPr>
        <w:t xml:space="preserve">            if (window.location.hash === '#login' || window.location.search.includes('login')) {</w:t>
      </w:r>
    </w:p>
    <w:p>
      <w:pPr>
        <w:spacing w:before="0" w:after="0" w:line="252" w:lineRule="auto"/>
        <w:ind w:left="173"/>
      </w:pPr>
      <w:r>
        <w:rPr>
          <w:rFonts w:ascii="Consolas" w:hAnsi="Consolas"/>
          <w:color w:val="1E293B"/>
          <w:sz w:val="15"/>
        </w:rPr>
        <w:t xml:space="preserve">                setTimeout(() =&gt; {</w:t>
      </w:r>
    </w:p>
    <w:p>
      <w:pPr>
        <w:spacing w:before="0" w:after="0" w:line="252" w:lineRule="auto"/>
        <w:ind w:left="173"/>
      </w:pPr>
      <w:r>
        <w:rPr>
          <w:rFonts w:ascii="Consolas" w:hAnsi="Consolas"/>
          <w:color w:val="1E293B"/>
          <w:sz w:val="15"/>
        </w:rPr>
        <w:t xml:space="preserve">                    openCustomerAuthModal();</w:t>
      </w:r>
    </w:p>
    <w:p>
      <w:pPr>
        <w:spacing w:before="0" w:after="0" w:line="252" w:lineRule="auto"/>
        <w:ind w:left="173"/>
      </w:pPr>
      <w:r>
        <w:rPr>
          <w:rFonts w:ascii="Consolas" w:hAnsi="Consolas"/>
          <w:color w:val="1E293B"/>
          <w:sz w:val="15"/>
        </w:rPr>
        <w:t xml:space="preserve">                    if (window.history &amp;&amp; window.history.replaceState) {</w:t>
      </w:r>
    </w:p>
    <w:p>
      <w:pPr>
        <w:spacing w:before="0" w:after="0" w:line="252" w:lineRule="auto"/>
        <w:ind w:left="173"/>
      </w:pPr>
      <w:r>
        <w:rPr>
          <w:rFonts w:ascii="Consolas" w:hAnsi="Consolas"/>
          <w:color w:val="1E293B"/>
          <w:sz w:val="15"/>
        </w:rPr>
        <w:t xml:space="preserve">                        window.history.replaceState(null, document.title, window.location.pathname);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300);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(typeof firebaseService !== 'undefined') {</w:t>
      </w:r>
    </w:p>
    <w:p>
      <w:pPr>
        <w:spacing w:before="0" w:after="0" w:line="252" w:lineRule="auto"/>
        <w:ind w:left="173"/>
      </w:pPr>
      <w:r>
        <w:rPr>
          <w:rFonts w:ascii="Consolas" w:hAnsi="Consolas"/>
          <w:color w:val="1E293B"/>
          <w:sz w:val="15"/>
        </w:rPr>
        <w:t xml:space="preserve">                firebaseService.onAuthStateChanged(user =&gt; {</w:t>
      </w:r>
    </w:p>
    <w:p>
      <w:pPr>
        <w:spacing w:before="0" w:after="0" w:line="252" w:lineRule="auto"/>
        <w:ind w:left="173"/>
      </w:pPr>
      <w:r>
        <w:rPr>
          <w:rFonts w:ascii="Consolas" w:hAnsi="Consolas"/>
          <w:color w:val="1E293B"/>
          <w:sz w:val="15"/>
        </w:rPr>
        <w:t xml:space="preserve">                    updateCustomerNavbar(user);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SERVICE WORKER REGISTRATION</w:t>
      </w:r>
    </w:p>
    <w:p>
      <w:pPr>
        <w:spacing w:before="0" w:after="0" w:line="252" w:lineRule="auto"/>
        <w:ind w:left="173"/>
      </w:pPr>
      <w:r>
        <w:rPr>
          <w:rFonts w:ascii="Consolas" w:hAnsi="Consolas"/>
          <w:color w:val="1E293B"/>
          <w:sz w:val="15"/>
        </w:rPr>
        <w:t xml:space="preserve">        if ('serviceWorker' in navigator) {</w:t>
      </w:r>
    </w:p>
    <w:p>
      <w:pPr>
        <w:spacing w:before="0" w:after="0" w:line="252" w:lineRule="auto"/>
        <w:ind w:left="173"/>
      </w:pPr>
      <w:r>
        <w:rPr>
          <w:rFonts w:ascii="Consolas" w:hAnsi="Consolas"/>
          <w:color w:val="1E293B"/>
          <w:sz w:val="15"/>
        </w:rPr>
        <w:t xml:space="preserve">            window.addEventListener('load', () =&gt; {</w:t>
      </w:r>
    </w:p>
    <w:p>
      <w:pPr>
        <w:spacing w:before="0" w:after="0" w:line="252" w:lineRule="auto"/>
        <w:ind w:left="173"/>
      </w:pPr>
      <w:r>
        <w:rPr>
          <w:rFonts w:ascii="Consolas" w:hAnsi="Consolas"/>
          <w:color w:val="1E293B"/>
          <w:sz w:val="15"/>
        </w:rPr>
        <w:t xml:space="preserve">                navigator.serviceWorker.register('./sw.js').catch(err =&gt; console.log('SW Reg Error:', err));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&lt;/script&gt;</w:t>
      </w:r>
    </w:p>
    <w:p>
      <w:pPr>
        <w:spacing w:before="0" w:after="0" w:line="252" w:lineRule="auto"/>
        <w:ind w:left="173"/>
      </w:pPr>
      <w:r>
        <w:rPr>
          <w:rFonts w:ascii="Consolas" w:hAnsi="Consolas"/>
          <w:color w:val="1E293B"/>
          <w:sz w:val="15"/>
        </w:rPr>
        <w:t>&lt;/body&gt;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&lt;/html&gt;</w:t>
      </w:r>
    </w:p>
    <w:p>
      <w:pPr>
        <w:spacing w:before="120" w:after="120"/>
      </w:pPr>
      <w:r>
        <w:rPr>
          <w:rFonts w:ascii="Calibri" w:hAnsi="Calibri"/>
          <w:color w:val="E2E8F0"/>
          <w:sz w:val="18"/>
        </w:rPr>
        <w:t>━━━━━━━━━━━━━━━━━━━━━━━━━━━━━━━━━━━━━━━━━━━━━━━━━━━━━━━━━━━━</w:t>
      </w:r>
    </w:p>
    <w:p>
      <w:r>
        <w:br w:type="page"/>
      </w:r>
    </w:p>
    <w:p>
      <w:pPr>
        <w:spacing w:before="280" w:after="120"/>
      </w:pPr>
      <w:r>
        <w:rPr>
          <w:rFonts w:ascii="Calibri" w:hAnsi="Calibri"/>
          <w:b/>
          <w:color w:val="0F294A"/>
          <w:sz w:val="34"/>
        </w:rPr>
        <w:t>3. Styling &amp; Visual Design System (CSS3)</w:t>
      </w:r>
    </w:p>
    <w:p>
      <w:pPr>
        <w:spacing w:before="0" w:after="280" w:line="276" w:lineRule="auto"/>
      </w:pPr>
      <w:r>
        <w:rPr>
          <w:rFonts w:ascii="Calibri" w:hAnsi="Calibri"/>
          <w:color w:val="475569"/>
          <w:sz w:val="20"/>
        </w:rPr>
        <w:t>This section encapsulates the comprehensive styling architecture and visual design system. Styles are engineered using pure Vanilla CSS with complete custom property design tokens, supporting dark and light modes, responsive layout grids, glassmorphism surface components, dashboard widgets, and hardware-accelerated 3D intro animations.</w:t>
      </w:r>
    </w:p>
    <w:p>
      <w:pPr>
        <w:spacing w:before="320" w:after="80"/>
      </w:pPr>
      <w:r>
        <w:rPr>
          <w:rFonts w:ascii="Calibri" w:hAnsi="Calibri"/>
          <w:b/>
          <w:color w:val="1E3A8A"/>
          <w:sz w:val="26"/>
        </w:rPr>
        <w:t>3.1  css/styles.css</w:t>
      </w:r>
    </w:p>
    <w:p>
      <w:pPr>
        <w:spacing w:before="0" w:after="120"/>
      </w:pPr>
      <w:r>
        <w:rPr>
          <w:rFonts w:ascii="Calibri" w:hAnsi="Calibri"/>
          <w:b/>
          <w:color w:val="0284C7"/>
          <w:sz w:val="20"/>
        </w:rPr>
        <w:t>Module: Master Enterprise Design System &amp; Component Stylesheet</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css/styles.css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CSS3 / Modern Design Tokens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2,316 Lines of Code  |  57.9 KB (59,307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Core design tokens and layout styling system. Defines CSS custom properties (variables) for primary/accent palettes, typography scale, responsive grid and flexbox systems, glassmorphism card surfaces, dashboard widgets, modal dialogs, toast notifications, buttons, badges, tables, theme switches, and print media rules.</w:t>
            </w:r>
          </w:p>
        </w:tc>
      </w:tr>
    </w:tbl>
    <w:p>
      <w:pPr>
        <w:spacing w:before="160" w:after="60"/>
      </w:pPr>
      <w:r>
        <w:rPr>
          <w:rFonts w:ascii="Calibri" w:hAnsi="Calibri"/>
          <w:b/>
          <w:color w:val="475569"/>
          <w:sz w:val="18"/>
        </w:rPr>
        <w:t>FULL VERBATIM SOURCE CODE — CSS/STYLES.CSS (2,316 LINES):</w:t>
      </w:r>
    </w:p>
    <w:p>
      <w:pPr>
        <w:spacing w:before="0" w:after="0" w:line="252" w:lineRule="auto"/>
        <w:ind w:left="173"/>
      </w:pPr>
      <w:r>
        <w:rPr>
          <w:rFonts w:ascii="Consolas" w:hAnsi="Consolas"/>
          <w:color w:val="1E293B"/>
          <w:sz w:val="15"/>
        </w:rPr>
        <w:t>/* ==========================================================================</w:t>
      </w:r>
    </w:p>
    <w:p>
      <w:pPr>
        <w:spacing w:before="0" w:after="0" w:line="252" w:lineRule="auto"/>
        <w:ind w:left="173"/>
      </w:pPr>
      <w:r>
        <w:rPr>
          <w:rFonts w:ascii="Consolas" w:hAnsi="Consolas"/>
          <w:color w:val="1E293B"/>
          <w:sz w:val="15"/>
        </w:rPr>
        <w:t xml:space="preserve">   REVATI ENTERPRISES - Commercial Housekeeping &amp; Facility Management</w:t>
      </w:r>
    </w:p>
    <w:p>
      <w:pPr>
        <w:spacing w:before="0" w:after="0" w:line="252" w:lineRule="auto"/>
        <w:ind w:left="173"/>
      </w:pPr>
      <w:r>
        <w:rPr>
          <w:rFonts w:ascii="Consolas" w:hAnsi="Consolas"/>
          <w:color w:val="1E293B"/>
          <w:sz w:val="15"/>
        </w:rPr>
        <w:t xml:space="preserve">   Master CSS Design System (Fully Responsive for Mobile, Tablet, PC &amp; Laptops)</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@import url('https://fonts.googleapis.com/css2?family=Cinzel+Decorative:wght@700;900&amp;family=Cinzel:wght@500;600;700;800&amp;family=Outfit:wght@300;400;500;600;700&amp;family=Plus+Jakarta+Sans:wght@400;500;600;700&amp;display=swap');</w:t>
      </w:r>
    </w:p>
    <w:p>
      <w:pPr>
        <w:spacing w:before="0" w:after="0" w:line="252" w:lineRule="auto"/>
        <w:ind w:left="173"/>
      </w:pPr>
      <w:r>
        <w:rPr>
          <w:rFonts w:ascii="Consolas" w:hAnsi="Consolas"/>
          <w:color w:val="1E293B"/>
          <w:sz w:val="15"/>
        </w:rPr>
        <w:t>@import url('https://cdnjs.cloudflare.com/ajax/libs/font-awesome/6.5.1/css/all.min.css');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:root {</w:t>
      </w:r>
    </w:p>
    <w:p>
      <w:pPr>
        <w:spacing w:before="0" w:after="0" w:line="252" w:lineRule="auto"/>
        <w:ind w:left="173"/>
      </w:pPr>
      <w:r>
        <w:rPr>
          <w:rFonts w:ascii="Consolas" w:hAnsi="Consolas"/>
          <w:color w:val="1E293B"/>
          <w:sz w:val="15"/>
        </w:rPr>
        <w:t xml:space="preserve">    /* Luxury Gold &amp; Obsidian Palette */</w:t>
      </w:r>
    </w:p>
    <w:p>
      <w:pPr>
        <w:spacing w:before="0" w:after="0" w:line="252" w:lineRule="auto"/>
        <w:ind w:left="173"/>
      </w:pPr>
      <w:r>
        <w:rPr>
          <w:rFonts w:ascii="Consolas" w:hAnsi="Consolas"/>
          <w:color w:val="1E293B"/>
          <w:sz w:val="15"/>
        </w:rPr>
        <w:t xml:space="preserve">    --bg-main: #07090E;</w:t>
      </w:r>
    </w:p>
    <w:p>
      <w:pPr>
        <w:spacing w:before="0" w:after="0" w:line="252" w:lineRule="auto"/>
        <w:ind w:left="173"/>
      </w:pPr>
      <w:r>
        <w:rPr>
          <w:rFonts w:ascii="Consolas" w:hAnsi="Consolas"/>
          <w:color w:val="1E293B"/>
          <w:sz w:val="15"/>
        </w:rPr>
        <w:t xml:space="preserve">    --bg-card: rgba(18, 24, 38, 0.85);</w:t>
      </w:r>
    </w:p>
    <w:p>
      <w:pPr>
        <w:spacing w:before="0" w:after="0" w:line="252" w:lineRule="auto"/>
        <w:ind w:left="173"/>
      </w:pPr>
      <w:r>
        <w:rPr>
          <w:rFonts w:ascii="Consolas" w:hAnsi="Consolas"/>
          <w:color w:val="1E293B"/>
          <w:sz w:val="15"/>
        </w:rPr>
        <w:t xml:space="preserve">    --bg-card-hover: rgba(28, 38, 60, 0.95);</w:t>
      </w:r>
    </w:p>
    <w:p>
      <w:pPr>
        <w:spacing w:before="0" w:after="0" w:line="252" w:lineRule="auto"/>
        <w:ind w:left="173"/>
      </w:pPr>
      <w:r>
        <w:rPr>
          <w:rFonts w:ascii="Consolas" w:hAnsi="Consolas"/>
          <w:color w:val="1E293B"/>
          <w:sz w:val="15"/>
        </w:rPr>
        <w:t xml:space="preserve">    --bg-sidebar: #0B0E17;</w:t>
      </w:r>
    </w:p>
    <w:p>
      <w:pPr>
        <w:spacing w:before="0" w:after="0" w:line="252" w:lineRule="auto"/>
        <w:ind w:left="173"/>
      </w:pPr>
      <w:r>
        <w:rPr>
          <w:rFonts w:ascii="Consolas" w:hAnsi="Consolas"/>
          <w:color w:val="1E293B"/>
          <w:sz w:val="15"/>
        </w:rPr>
        <w:t xml:space="preserve">    --bg-input: #121826;</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--gold-primary: #D4AF37;</w:t>
      </w:r>
    </w:p>
    <w:p>
      <w:pPr>
        <w:spacing w:before="0" w:after="0" w:line="252" w:lineRule="auto"/>
        <w:ind w:left="173"/>
      </w:pPr>
      <w:r>
        <w:rPr>
          <w:rFonts w:ascii="Consolas" w:hAnsi="Consolas"/>
          <w:color w:val="1E293B"/>
          <w:sz w:val="15"/>
        </w:rPr>
        <w:t xml:space="preserve">    --gold-light: #F3E5AB;</w:t>
      </w:r>
    </w:p>
    <w:p>
      <w:pPr>
        <w:spacing w:before="0" w:after="0" w:line="252" w:lineRule="auto"/>
        <w:ind w:left="173"/>
      </w:pPr>
      <w:r>
        <w:rPr>
          <w:rFonts w:ascii="Consolas" w:hAnsi="Consolas"/>
          <w:color w:val="1E293B"/>
          <w:sz w:val="15"/>
        </w:rPr>
        <w:t xml:space="preserve">    --gold-gradient: linear-gradient(135deg, #BF953F 0%, #FCF6BA 25%, #B38728 50%, #FBF5B7 75%, #AA771C 100%);</w:t>
      </w:r>
    </w:p>
    <w:p>
      <w:pPr>
        <w:spacing w:before="0" w:after="0" w:line="252" w:lineRule="auto"/>
        <w:ind w:left="173"/>
      </w:pPr>
      <w:r>
        <w:rPr>
          <w:rFonts w:ascii="Consolas" w:hAnsi="Consolas"/>
          <w:color w:val="1E293B"/>
          <w:sz w:val="15"/>
        </w:rPr>
        <w:t xml:space="preserve">    --gold-glow: rgba(212, 175, 55, 0.35);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--primary: #3B82F6;</w:t>
      </w:r>
    </w:p>
    <w:p>
      <w:pPr>
        <w:spacing w:before="0" w:after="0" w:line="252" w:lineRule="auto"/>
        <w:ind w:left="173"/>
      </w:pPr>
      <w:r>
        <w:rPr>
          <w:rFonts w:ascii="Consolas" w:hAnsi="Consolas"/>
          <w:color w:val="1E293B"/>
          <w:sz w:val="15"/>
        </w:rPr>
        <w:t xml:space="preserve">    --primary-glow: rgba(59, 130, 246, 0.35);</w:t>
      </w:r>
    </w:p>
    <w:p>
      <w:pPr>
        <w:spacing w:before="0" w:after="0" w:line="252" w:lineRule="auto"/>
        <w:ind w:left="173"/>
      </w:pPr>
      <w:r>
        <w:rPr>
          <w:rFonts w:ascii="Consolas" w:hAnsi="Consolas"/>
          <w:color w:val="1E293B"/>
          <w:sz w:val="15"/>
        </w:rPr>
        <w:t xml:space="preserve">    --accent: #6366F1;</w:t>
      </w:r>
    </w:p>
    <w:p>
      <w:pPr>
        <w:spacing w:before="0" w:after="0" w:line="252" w:lineRule="auto"/>
        <w:ind w:left="173"/>
      </w:pPr>
      <w:r>
        <w:rPr>
          <w:rFonts w:ascii="Consolas" w:hAnsi="Consolas"/>
          <w:color w:val="1E293B"/>
          <w:sz w:val="15"/>
        </w:rPr>
        <w:t xml:space="preserve">    --success: #10B981;</w:t>
      </w:r>
    </w:p>
    <w:p>
      <w:pPr>
        <w:spacing w:before="0" w:after="0" w:line="252" w:lineRule="auto"/>
        <w:ind w:left="173"/>
      </w:pPr>
      <w:r>
        <w:rPr>
          <w:rFonts w:ascii="Consolas" w:hAnsi="Consolas"/>
          <w:color w:val="1E293B"/>
          <w:sz w:val="15"/>
        </w:rPr>
        <w:t xml:space="preserve">    --success-glow: rgba(16, 185, 129, 0.3);</w:t>
      </w:r>
    </w:p>
    <w:p>
      <w:pPr>
        <w:spacing w:before="0" w:after="0" w:line="252" w:lineRule="auto"/>
        <w:ind w:left="173"/>
      </w:pPr>
      <w:r>
        <w:rPr>
          <w:rFonts w:ascii="Consolas" w:hAnsi="Consolas"/>
          <w:color w:val="1E293B"/>
          <w:sz w:val="15"/>
        </w:rPr>
        <w:t xml:space="preserve">    --warning: #F59E0B;</w:t>
      </w:r>
    </w:p>
    <w:p>
      <w:pPr>
        <w:spacing w:before="0" w:after="0" w:line="252" w:lineRule="auto"/>
        <w:ind w:left="173"/>
      </w:pPr>
      <w:r>
        <w:rPr>
          <w:rFonts w:ascii="Consolas" w:hAnsi="Consolas"/>
          <w:color w:val="1E293B"/>
          <w:sz w:val="15"/>
        </w:rPr>
        <w:t xml:space="preserve">    --warning-glow: rgba(245, 158, 11, 0.3);</w:t>
      </w:r>
    </w:p>
    <w:p>
      <w:pPr>
        <w:spacing w:before="0" w:after="0" w:line="252" w:lineRule="auto"/>
        <w:ind w:left="173"/>
      </w:pPr>
      <w:r>
        <w:rPr>
          <w:rFonts w:ascii="Consolas" w:hAnsi="Consolas"/>
          <w:color w:val="1E293B"/>
          <w:sz w:val="15"/>
        </w:rPr>
        <w:t xml:space="preserve">    --danger: #EF4444;</w:t>
      </w:r>
    </w:p>
    <w:p>
      <w:pPr>
        <w:spacing w:before="0" w:after="0" w:line="252" w:lineRule="auto"/>
        <w:ind w:left="173"/>
      </w:pPr>
      <w:r>
        <w:rPr>
          <w:rFonts w:ascii="Consolas" w:hAnsi="Consolas"/>
          <w:color w:val="1E293B"/>
          <w:sz w:val="15"/>
        </w:rPr>
        <w:t xml:space="preserve">    --danger-glow: rgba(239, 68, 68, 0.35);</w:t>
      </w:r>
    </w:p>
    <w:p>
      <w:pPr>
        <w:spacing w:before="0" w:after="0" w:line="252" w:lineRule="auto"/>
        <w:ind w:left="173"/>
      </w:pPr>
      <w:r>
        <w:rPr>
          <w:rFonts w:ascii="Consolas" w:hAnsi="Consolas"/>
          <w:color w:val="1E293B"/>
          <w:sz w:val="15"/>
        </w:rPr>
        <w:t xml:space="preserve">    --info: #06B6D4;</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Text Colors */</w:t>
      </w:r>
    </w:p>
    <w:p>
      <w:pPr>
        <w:spacing w:before="0" w:after="0" w:line="252" w:lineRule="auto"/>
        <w:ind w:left="173"/>
      </w:pPr>
      <w:r>
        <w:rPr>
          <w:rFonts w:ascii="Consolas" w:hAnsi="Consolas"/>
          <w:color w:val="1E293B"/>
          <w:sz w:val="15"/>
        </w:rPr>
        <w:t xml:space="preserve">    --text-main: #F8FAFC;</w:t>
      </w:r>
    </w:p>
    <w:p>
      <w:pPr>
        <w:spacing w:before="0" w:after="0" w:line="252" w:lineRule="auto"/>
        <w:ind w:left="173"/>
      </w:pPr>
      <w:r>
        <w:rPr>
          <w:rFonts w:ascii="Consolas" w:hAnsi="Consolas"/>
          <w:color w:val="1E293B"/>
          <w:sz w:val="15"/>
        </w:rPr>
        <w:t xml:space="preserve">    --text-muted: #94A3B8;</w:t>
      </w:r>
    </w:p>
    <w:p>
      <w:pPr>
        <w:spacing w:before="0" w:after="0" w:line="252" w:lineRule="auto"/>
        <w:ind w:left="173"/>
      </w:pPr>
      <w:r>
        <w:rPr>
          <w:rFonts w:ascii="Consolas" w:hAnsi="Consolas"/>
          <w:color w:val="1E293B"/>
          <w:sz w:val="15"/>
        </w:rPr>
        <w:t xml:space="preserve">    --text-dim: #64748B;</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Borders &amp; Shadows */</w:t>
      </w:r>
    </w:p>
    <w:p>
      <w:pPr>
        <w:spacing w:before="0" w:after="0" w:line="252" w:lineRule="auto"/>
        <w:ind w:left="173"/>
      </w:pPr>
      <w:r>
        <w:rPr>
          <w:rFonts w:ascii="Consolas" w:hAnsi="Consolas"/>
          <w:color w:val="1E293B"/>
          <w:sz w:val="15"/>
        </w:rPr>
        <w:t xml:space="preserve">    --border-color: rgba(212, 175, 55, 0.2);</w:t>
      </w:r>
    </w:p>
    <w:p>
      <w:pPr>
        <w:spacing w:before="0" w:after="0" w:line="252" w:lineRule="auto"/>
        <w:ind w:left="173"/>
      </w:pPr>
      <w:r>
        <w:rPr>
          <w:rFonts w:ascii="Consolas" w:hAnsi="Consolas"/>
          <w:color w:val="1E293B"/>
          <w:sz w:val="15"/>
        </w:rPr>
        <w:t xml:space="preserve">    --border-hover: rgba(212, 175, 55, 0.5);</w:t>
      </w:r>
    </w:p>
    <w:p>
      <w:pPr>
        <w:spacing w:before="0" w:after="0" w:line="252" w:lineRule="auto"/>
        <w:ind w:left="173"/>
      </w:pPr>
      <w:r>
        <w:rPr>
          <w:rFonts w:ascii="Consolas" w:hAnsi="Consolas"/>
          <w:color w:val="1E293B"/>
          <w:sz w:val="15"/>
        </w:rPr>
        <w:t xml:space="preserve">    --glass-shadow: 0 12px 40px 0 rgba(0, 0, 0, 0.5);</w:t>
      </w:r>
    </w:p>
    <w:p>
      <w:pPr>
        <w:spacing w:before="0" w:after="0" w:line="252" w:lineRule="auto"/>
        <w:ind w:left="173"/>
      </w:pPr>
      <w:r>
        <w:rPr>
          <w:rFonts w:ascii="Consolas" w:hAnsi="Consolas"/>
          <w:color w:val="1E293B"/>
          <w:sz w:val="15"/>
        </w:rPr>
        <w:t xml:space="preserve">    --radius-sm: 8px;</w:t>
      </w:r>
    </w:p>
    <w:p>
      <w:pPr>
        <w:spacing w:before="0" w:after="0" w:line="252" w:lineRule="auto"/>
        <w:ind w:left="173"/>
      </w:pPr>
      <w:r>
        <w:rPr>
          <w:rFonts w:ascii="Consolas" w:hAnsi="Consolas"/>
          <w:color w:val="1E293B"/>
          <w:sz w:val="15"/>
        </w:rPr>
        <w:t xml:space="preserve">    --radius-md: 14px;</w:t>
      </w:r>
    </w:p>
    <w:p>
      <w:pPr>
        <w:spacing w:before="0" w:after="0" w:line="252" w:lineRule="auto"/>
        <w:ind w:left="173"/>
      </w:pPr>
      <w:r>
        <w:rPr>
          <w:rFonts w:ascii="Consolas" w:hAnsi="Consolas"/>
          <w:color w:val="1E293B"/>
          <w:sz w:val="15"/>
        </w:rPr>
        <w:t xml:space="preserve">    --radius-lg: 20px;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--transition-fast: all 0.2s cubic-bezier(0.4, 0, 0.2, 1);</w:t>
      </w:r>
    </w:p>
    <w:p>
      <w:pPr>
        <w:spacing w:before="0" w:after="0" w:line="252" w:lineRule="auto"/>
        <w:ind w:left="173"/>
      </w:pPr>
      <w:r>
        <w:rPr>
          <w:rFonts w:ascii="Consolas" w:hAnsi="Consolas"/>
          <w:color w:val="1E293B"/>
          <w:sz w:val="15"/>
        </w:rPr>
        <w:t xml:space="preserve">    --transition-smooth: all 0.35s cubic-bezier(0.4, 0, 0.2, 1);</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Reset &amp; Base Rules */</w:t>
      </w:r>
    </w:p>
    <w:p>
      <w:pPr>
        <w:spacing w:before="0" w:after="0" w:line="252" w:lineRule="auto"/>
        <w:ind w:left="173"/>
      </w:pPr>
      <w:r>
        <w:rPr>
          <w:rFonts w:ascii="Consolas" w:hAnsi="Consolas"/>
          <w:color w:val="1E293B"/>
          <w:sz w:val="15"/>
        </w:rPr>
        <w:t>*, *::before, *::after {</w:t>
      </w:r>
    </w:p>
    <w:p>
      <w:pPr>
        <w:spacing w:before="0" w:after="0" w:line="252" w:lineRule="auto"/>
        <w:ind w:left="173"/>
      </w:pPr>
      <w:r>
        <w:rPr>
          <w:rFonts w:ascii="Consolas" w:hAnsi="Consolas"/>
          <w:color w:val="1E293B"/>
          <w:sz w:val="15"/>
        </w:rPr>
        <w:t xml:space="preserve">    margin: 0;</w:t>
      </w:r>
    </w:p>
    <w:p>
      <w:pPr>
        <w:spacing w:before="0" w:after="0" w:line="252" w:lineRule="auto"/>
        <w:ind w:left="173"/>
      </w:pPr>
      <w:r>
        <w:rPr>
          <w:rFonts w:ascii="Consolas" w:hAnsi="Consolas"/>
          <w:color w:val="1E293B"/>
          <w:sz w:val="15"/>
        </w:rPr>
        <w:t xml:space="preserve">    padding: 0;</w:t>
      </w:r>
    </w:p>
    <w:p>
      <w:pPr>
        <w:spacing w:before="0" w:after="0" w:line="252" w:lineRule="auto"/>
        <w:ind w:left="173"/>
      </w:pPr>
      <w:r>
        <w:rPr>
          <w:rFonts w:ascii="Consolas" w:hAnsi="Consolas"/>
          <w:color w:val="1E293B"/>
          <w:sz w:val="15"/>
        </w:rPr>
        <w:t xml:space="preserve">    box-sizing: border-box;</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html {</w:t>
      </w:r>
    </w:p>
    <w:p>
      <w:pPr>
        <w:spacing w:before="0" w:after="0" w:line="252" w:lineRule="auto"/>
        <w:ind w:left="173"/>
      </w:pPr>
      <w:r>
        <w:rPr>
          <w:rFonts w:ascii="Consolas" w:hAnsi="Consolas"/>
          <w:color w:val="1E293B"/>
          <w:sz w:val="15"/>
        </w:rPr>
        <w:t xml:space="preserve">    overflow-x: hidden;</w:t>
      </w:r>
    </w:p>
    <w:p>
      <w:pPr>
        <w:spacing w:before="0" w:after="0" w:line="252" w:lineRule="auto"/>
        <w:ind w:left="173"/>
      </w:pPr>
      <w:r>
        <w:rPr>
          <w:rFonts w:ascii="Consolas" w:hAnsi="Consolas"/>
          <w:color w:val="1E293B"/>
          <w:sz w:val="15"/>
        </w:rPr>
        <w:t xml:space="preserve">    overflow-y: auto !important;</w:t>
      </w:r>
    </w:p>
    <w:p>
      <w:pPr>
        <w:spacing w:before="0" w:after="0" w:line="252" w:lineRule="auto"/>
        <w:ind w:left="173"/>
      </w:pPr>
      <w:r>
        <w:rPr>
          <w:rFonts w:ascii="Consolas" w:hAnsi="Consolas"/>
          <w:color w:val="1E293B"/>
          <w:sz w:val="15"/>
        </w:rPr>
        <w:t xml:space="preserve">    scroll-behavior: smooth;</w:t>
      </w:r>
    </w:p>
    <w:p>
      <w:pPr>
        <w:spacing w:before="0" w:after="0" w:line="252" w:lineRule="auto"/>
        <w:ind w:left="173"/>
      </w:pPr>
      <w:r>
        <w:rPr>
          <w:rFonts w:ascii="Consolas" w:hAnsi="Consolas"/>
          <w:color w:val="1E293B"/>
          <w:sz w:val="15"/>
        </w:rPr>
        <w:t xml:space="preserve">    min-height: 100%;</w:t>
      </w:r>
    </w:p>
    <w:p>
      <w:pPr>
        <w:spacing w:before="0" w:after="0" w:line="252" w:lineRule="auto"/>
        <w:ind w:left="173"/>
      </w:pPr>
      <w:r>
        <w:rPr>
          <w:rFonts w:ascii="Consolas" w:hAnsi="Consolas"/>
          <w:color w:val="1E293B"/>
          <w:sz w:val="15"/>
        </w:rPr>
        <w:t xml:space="preserve">    -webkit-text-size-adjust: 100%;</w:t>
      </w:r>
    </w:p>
    <w:p>
      <w:pPr>
        <w:spacing w:before="0" w:after="0" w:line="252" w:lineRule="auto"/>
        <w:ind w:left="173"/>
      </w:pPr>
      <w:r>
        <w:rPr>
          <w:rFonts w:ascii="Consolas" w:hAnsi="Consolas"/>
          <w:color w:val="1E293B"/>
          <w:sz w:val="15"/>
        </w:rPr>
        <w:t xml:space="preserve">    -webkit-overflow-scrolling: touch;</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body {</w:t>
      </w:r>
    </w:p>
    <w:p>
      <w:pPr>
        <w:spacing w:before="0" w:after="0" w:line="252" w:lineRule="auto"/>
        <w:ind w:left="173"/>
      </w:pPr>
      <w:r>
        <w:rPr>
          <w:rFonts w:ascii="Consolas" w:hAnsi="Consolas"/>
          <w:color w:val="1E293B"/>
          <w:sz w:val="15"/>
        </w:rPr>
        <w:t xml:space="preserve">    background-color: var(--bg-main);</w:t>
      </w:r>
    </w:p>
    <w:p>
      <w:pPr>
        <w:spacing w:before="0" w:after="0" w:line="252" w:lineRule="auto"/>
        <w:ind w:left="173"/>
      </w:pPr>
      <w:r>
        <w:rPr>
          <w:rFonts w:ascii="Consolas" w:hAnsi="Consolas"/>
          <w:color w:val="1E293B"/>
          <w:sz w:val="15"/>
        </w:rPr>
        <w:t xml:space="preserve">    color: var(--text-main);</w:t>
      </w:r>
    </w:p>
    <w:p>
      <w:pPr>
        <w:spacing w:before="0" w:after="0" w:line="252" w:lineRule="auto"/>
        <w:ind w:left="173"/>
      </w:pPr>
      <w:r>
        <w:rPr>
          <w:rFonts w:ascii="Consolas" w:hAnsi="Consolas"/>
          <w:color w:val="1E293B"/>
          <w:sz w:val="15"/>
        </w:rPr>
        <w:t xml:space="preserve">    font-family: 'Plus Jakarta Sans', sans-serif;</w:t>
      </w:r>
    </w:p>
    <w:p>
      <w:pPr>
        <w:spacing w:before="0" w:after="0" w:line="252" w:lineRule="auto"/>
        <w:ind w:left="173"/>
      </w:pPr>
      <w:r>
        <w:rPr>
          <w:rFonts w:ascii="Consolas" w:hAnsi="Consolas"/>
          <w:color w:val="1E293B"/>
          <w:sz w:val="15"/>
        </w:rPr>
        <w:t xml:space="preserve">    min-height: 100vh;</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max-width: 100%;</w:t>
      </w:r>
    </w:p>
    <w:p>
      <w:pPr>
        <w:spacing w:before="0" w:after="0" w:line="252" w:lineRule="auto"/>
        <w:ind w:left="173"/>
      </w:pPr>
      <w:r>
        <w:rPr>
          <w:rFonts w:ascii="Consolas" w:hAnsi="Consolas"/>
          <w:color w:val="1E293B"/>
          <w:sz w:val="15"/>
        </w:rPr>
        <w:t xml:space="preserve">    overflow-x: hidden;</w:t>
      </w:r>
    </w:p>
    <w:p>
      <w:pPr>
        <w:spacing w:before="0" w:after="0" w:line="252" w:lineRule="auto"/>
        <w:ind w:left="173"/>
      </w:pPr>
      <w:r>
        <w:rPr>
          <w:rFonts w:ascii="Consolas" w:hAnsi="Consolas"/>
          <w:color w:val="1E293B"/>
          <w:sz w:val="15"/>
        </w:rPr>
        <w:t xml:space="preserve">    overflow-y: visible !important;</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-webkit-overflow-scrolling: touch;</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FontAwesome Icon Engine - Seamless Vector Fallback &amp; Rendering Guarantee */</w:t>
      </w:r>
    </w:p>
    <w:p>
      <w:pPr>
        <w:spacing w:before="0" w:after="0" w:line="252" w:lineRule="auto"/>
        <w:ind w:left="173"/>
      </w:pPr>
      <w:r>
        <w:rPr>
          <w:rFonts w:ascii="Consolas" w:hAnsi="Consolas"/>
          <w:color w:val="1E293B"/>
          <w:sz w:val="15"/>
        </w:rPr>
        <w:t xml:space="preserve">.fa, .fas, .far, .fal, .fad, .fab, </w:t>
      </w:r>
    </w:p>
    <w:p>
      <w:pPr>
        <w:spacing w:before="0" w:after="0" w:line="252" w:lineRule="auto"/>
        <w:ind w:left="173"/>
      </w:pPr>
      <w:r>
        <w:rPr>
          <w:rFonts w:ascii="Consolas" w:hAnsi="Consolas"/>
          <w:color w:val="1E293B"/>
          <w:sz w:val="15"/>
        </w:rPr>
        <w:t>.fa-solid, .fa-regular, .fa-brands {</w:t>
      </w:r>
    </w:p>
    <w:p>
      <w:pPr>
        <w:spacing w:before="0" w:after="0" w:line="252" w:lineRule="auto"/>
        <w:ind w:left="173"/>
      </w:pPr>
      <w:r>
        <w:rPr>
          <w:rFonts w:ascii="Consolas" w:hAnsi="Consolas"/>
          <w:color w:val="1E293B"/>
          <w:sz w:val="15"/>
        </w:rPr>
        <w:t xml:space="preserve">    display: inline-block;</w:t>
      </w:r>
    </w:p>
    <w:p>
      <w:pPr>
        <w:spacing w:before="0" w:after="0" w:line="252" w:lineRule="auto"/>
        <w:ind w:left="173"/>
      </w:pPr>
      <w:r>
        <w:rPr>
          <w:rFonts w:ascii="Consolas" w:hAnsi="Consolas"/>
          <w:color w:val="1E293B"/>
          <w:sz w:val="15"/>
        </w:rPr>
        <w:t xml:space="preserve">    font-style: normal;</w:t>
      </w:r>
    </w:p>
    <w:p>
      <w:pPr>
        <w:spacing w:before="0" w:after="0" w:line="252" w:lineRule="auto"/>
        <w:ind w:left="173"/>
      </w:pPr>
      <w:r>
        <w:rPr>
          <w:rFonts w:ascii="Consolas" w:hAnsi="Consolas"/>
          <w:color w:val="1E293B"/>
          <w:sz w:val="15"/>
        </w:rPr>
        <w:t xml:space="preserve">    font-variant: normal;</w:t>
      </w:r>
    </w:p>
    <w:p>
      <w:pPr>
        <w:spacing w:before="0" w:after="0" w:line="252" w:lineRule="auto"/>
        <w:ind w:left="173"/>
      </w:pPr>
      <w:r>
        <w:rPr>
          <w:rFonts w:ascii="Consolas" w:hAnsi="Consolas"/>
          <w:color w:val="1E293B"/>
          <w:sz w:val="15"/>
        </w:rPr>
        <w:t xml:space="preserve">    text-rendering: auto;</w:t>
      </w:r>
    </w:p>
    <w:p>
      <w:pPr>
        <w:spacing w:before="0" w:after="0" w:line="252" w:lineRule="auto"/>
        <w:ind w:left="173"/>
      </w:pPr>
      <w:r>
        <w:rPr>
          <w:rFonts w:ascii="Consolas" w:hAnsi="Consolas"/>
          <w:color w:val="1E293B"/>
          <w:sz w:val="15"/>
        </w:rPr>
        <w:t xml:space="preserve">    line-height: 1;</w:t>
      </w:r>
    </w:p>
    <w:p>
      <w:pPr>
        <w:spacing w:before="0" w:after="0" w:line="252" w:lineRule="auto"/>
        <w:ind w:left="173"/>
      </w:pPr>
      <w:r>
        <w:rPr>
          <w:rFonts w:ascii="Consolas" w:hAnsi="Consolas"/>
          <w:color w:val="1E293B"/>
          <w:sz w:val="15"/>
        </w:rPr>
        <w:t xml:space="preserve">    -webkit-font-smoothing: antialiased;</w:t>
      </w:r>
    </w:p>
    <w:p>
      <w:pPr>
        <w:spacing w:before="0" w:after="0" w:line="252" w:lineRule="auto"/>
        <w:ind w:left="173"/>
      </w:pPr>
      <w:r>
        <w:rPr>
          <w:rFonts w:ascii="Consolas" w:hAnsi="Consolas"/>
          <w:color w:val="1E293B"/>
          <w:sz w:val="15"/>
        </w:rPr>
        <w:t xml:space="preserve">    -moz-osx-font-smoothing: grayscale;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.fa-solid, .fas {</w:t>
      </w:r>
    </w:p>
    <w:p>
      <w:pPr>
        <w:spacing w:before="0" w:after="0" w:line="252" w:lineRule="auto"/>
        <w:ind w:left="173"/>
      </w:pPr>
      <w:r>
        <w:rPr>
          <w:rFonts w:ascii="Consolas" w:hAnsi="Consolas"/>
          <w:color w:val="1E293B"/>
          <w:sz w:val="15"/>
        </w:rPr>
        <w:t xml:space="preserve">    font-family: "Font Awesome 6 Free", "FontAwesome", sans-serif;</w:t>
      </w:r>
    </w:p>
    <w:p>
      <w:pPr>
        <w:spacing w:before="0" w:after="0" w:line="252" w:lineRule="auto"/>
        <w:ind w:left="173"/>
      </w:pPr>
      <w:r>
        <w:rPr>
          <w:rFonts w:ascii="Consolas" w:hAnsi="Consolas"/>
          <w:color w:val="1E293B"/>
          <w:sz w:val="15"/>
        </w:rPr>
        <w:t xml:space="preserve">    font-weight: 900;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.fa-brands, .fab {</w:t>
      </w:r>
    </w:p>
    <w:p>
      <w:pPr>
        <w:spacing w:before="0" w:after="0" w:line="252" w:lineRule="auto"/>
        <w:ind w:left="173"/>
      </w:pPr>
      <w:r>
        <w:rPr>
          <w:rFonts w:ascii="Consolas" w:hAnsi="Consolas"/>
          <w:color w:val="1E293B"/>
          <w:sz w:val="15"/>
        </w:rPr>
        <w:t xml:space="preserve">    font-family: "Font Awesome 6 Brands", "FontAwesome", sans-serif;</w:t>
      </w:r>
    </w:p>
    <w:p>
      <w:pPr>
        <w:spacing w:before="0" w:after="0" w:line="252" w:lineRule="auto"/>
        <w:ind w:left="173"/>
      </w:pPr>
      <w:r>
        <w:rPr>
          <w:rFonts w:ascii="Consolas" w:hAnsi="Consolas"/>
          <w:color w:val="1E293B"/>
          <w:sz w:val="15"/>
        </w:rPr>
        <w:t xml:space="preserve">    font-weight: 400;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.fa-regular, .far {</w:t>
      </w:r>
    </w:p>
    <w:p>
      <w:pPr>
        <w:spacing w:before="0" w:after="0" w:line="252" w:lineRule="auto"/>
        <w:ind w:left="173"/>
      </w:pPr>
      <w:r>
        <w:rPr>
          <w:rFonts w:ascii="Consolas" w:hAnsi="Consolas"/>
          <w:color w:val="1E293B"/>
          <w:sz w:val="15"/>
        </w:rPr>
        <w:t xml:space="preserve">    font-family: "Font Awesome 6 Free", "FontAwesome", sans-serif;</w:t>
      </w:r>
    </w:p>
    <w:p>
      <w:pPr>
        <w:spacing w:before="0" w:after="0" w:line="252" w:lineRule="auto"/>
        <w:ind w:left="173"/>
      </w:pPr>
      <w:r>
        <w:rPr>
          <w:rFonts w:ascii="Consolas" w:hAnsi="Consolas"/>
          <w:color w:val="1E293B"/>
          <w:sz w:val="15"/>
        </w:rPr>
        <w:t xml:space="preserve">    font-weight: 400;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Ensure SVG inline icons created by FontAwesome JS render with correct size and alignment */</w:t>
      </w:r>
    </w:p>
    <w:p>
      <w:pPr>
        <w:spacing w:before="0" w:after="0" w:line="252" w:lineRule="auto"/>
        <w:ind w:left="173"/>
      </w:pPr>
      <w:r>
        <w:rPr>
          <w:rFonts w:ascii="Consolas" w:hAnsi="Consolas"/>
          <w:color w:val="1E293B"/>
          <w:sz w:val="15"/>
        </w:rPr>
        <w:t>svg.svg-inline--fa {</w:t>
      </w:r>
    </w:p>
    <w:p>
      <w:pPr>
        <w:spacing w:before="0" w:after="0" w:line="252" w:lineRule="auto"/>
        <w:ind w:left="173"/>
      </w:pPr>
      <w:r>
        <w:rPr>
          <w:rFonts w:ascii="Consolas" w:hAnsi="Consolas"/>
          <w:color w:val="1E293B"/>
          <w:sz w:val="15"/>
        </w:rPr>
        <w:t xml:space="preserve">    display: inline-block;</w:t>
      </w:r>
    </w:p>
    <w:p>
      <w:pPr>
        <w:spacing w:before="0" w:after="0" w:line="252" w:lineRule="auto"/>
        <w:ind w:left="173"/>
      </w:pPr>
      <w:r>
        <w:rPr>
          <w:rFonts w:ascii="Consolas" w:hAnsi="Consolas"/>
          <w:color w:val="1E293B"/>
          <w:sz w:val="15"/>
        </w:rPr>
        <w:t xml:space="preserve">    height: 1em;</w:t>
      </w:r>
    </w:p>
    <w:p>
      <w:pPr>
        <w:spacing w:before="0" w:after="0" w:line="252" w:lineRule="auto"/>
        <w:ind w:left="173"/>
      </w:pPr>
      <w:r>
        <w:rPr>
          <w:rFonts w:ascii="Consolas" w:hAnsi="Consolas"/>
          <w:color w:val="1E293B"/>
          <w:sz w:val="15"/>
        </w:rPr>
        <w:t xml:space="preserve">    width: auto;</w:t>
      </w:r>
    </w:p>
    <w:p>
      <w:pPr>
        <w:spacing w:before="0" w:after="0" w:line="252" w:lineRule="auto"/>
        <w:ind w:left="173"/>
      </w:pPr>
      <w:r>
        <w:rPr>
          <w:rFonts w:ascii="Consolas" w:hAnsi="Consolas"/>
          <w:color w:val="1E293B"/>
          <w:sz w:val="15"/>
        </w:rPr>
        <w:t xml:space="preserve">    vertical-align: -0.125em;</w:t>
      </w:r>
    </w:p>
    <w:p>
      <w:pPr>
        <w:spacing w:before="0" w:after="0" w:line="252" w:lineRule="auto"/>
        <w:ind w:left="173"/>
      </w:pPr>
      <w:r>
        <w:rPr>
          <w:rFonts w:ascii="Consolas" w:hAnsi="Consolas"/>
          <w:color w:val="1E293B"/>
          <w:sz w:val="15"/>
        </w:rPr>
        <w:t xml:space="preserve">    overflow: visible;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body::before {</w:t>
      </w:r>
    </w:p>
    <w:p>
      <w:pPr>
        <w:spacing w:before="0" w:after="0" w:line="252" w:lineRule="auto"/>
        <w:ind w:left="173"/>
      </w:pPr>
      <w:r>
        <w:rPr>
          <w:rFonts w:ascii="Consolas" w:hAnsi="Consolas"/>
          <w:color w:val="1E293B"/>
          <w:sz w:val="15"/>
        </w:rPr>
        <w:t xml:space="preserve">    content: '';</w:t>
      </w:r>
    </w:p>
    <w:p>
      <w:pPr>
        <w:spacing w:before="0" w:after="0" w:line="252" w:lineRule="auto"/>
        <w:ind w:left="173"/>
      </w:pPr>
      <w:r>
        <w:rPr>
          <w:rFonts w:ascii="Consolas" w:hAnsi="Consolas"/>
          <w:color w:val="1E293B"/>
          <w:sz w:val="15"/>
        </w:rPr>
        <w:t xml:space="preserve">    position: fixed;</w:t>
      </w:r>
    </w:p>
    <w:p>
      <w:pPr>
        <w:spacing w:before="0" w:after="0" w:line="252" w:lineRule="auto"/>
        <w:ind w:left="173"/>
      </w:pPr>
      <w:r>
        <w:rPr>
          <w:rFonts w:ascii="Consolas" w:hAnsi="Consolas"/>
          <w:color w:val="1E293B"/>
          <w:sz w:val="15"/>
        </w:rPr>
        <w:t xml:space="preserve">    inset: 0;</w:t>
      </w:r>
    </w:p>
    <w:p>
      <w:pPr>
        <w:spacing w:before="0" w:after="0" w:line="252" w:lineRule="auto"/>
        <w:ind w:left="173"/>
      </w:pPr>
      <w:r>
        <w:rPr>
          <w:rFonts w:ascii="Consolas" w:hAnsi="Consolas"/>
          <w:color w:val="1E293B"/>
          <w:sz w:val="15"/>
        </w:rPr>
        <w:t xml:space="preserve">    background-image: </w:t>
      </w:r>
    </w:p>
    <w:p>
      <w:pPr>
        <w:spacing w:before="0" w:after="0" w:line="252" w:lineRule="auto"/>
        <w:ind w:left="173"/>
      </w:pPr>
      <w:r>
        <w:rPr>
          <w:rFonts w:ascii="Consolas" w:hAnsi="Consolas"/>
          <w:color w:val="1E293B"/>
          <w:sz w:val="15"/>
        </w:rPr>
        <w:t xml:space="preserve">        radial-gradient(at 10% 10%, rgba(212, 175, 55, 0.08) 0px, transparent 40%),</w:t>
      </w:r>
    </w:p>
    <w:p>
      <w:pPr>
        <w:spacing w:before="0" w:after="0" w:line="252" w:lineRule="auto"/>
        <w:ind w:left="173"/>
      </w:pPr>
      <w:r>
        <w:rPr>
          <w:rFonts w:ascii="Consolas" w:hAnsi="Consolas"/>
          <w:color w:val="1E293B"/>
          <w:sz w:val="15"/>
        </w:rPr>
        <w:t xml:space="preserve">        radial-gradient(at 90% 90%, rgba(59, 130, 246, 0.08) 0px, transparent 40%);</w:t>
      </w:r>
    </w:p>
    <w:p>
      <w:pPr>
        <w:spacing w:before="0" w:after="0" w:line="252" w:lineRule="auto"/>
        <w:ind w:left="173"/>
      </w:pPr>
      <w:r>
        <w:rPr>
          <w:rFonts w:ascii="Consolas" w:hAnsi="Consolas"/>
          <w:color w:val="1E293B"/>
          <w:sz w:val="15"/>
        </w:rPr>
        <w:t xml:space="preserve">    pointer-events: none !important;</w:t>
      </w:r>
    </w:p>
    <w:p>
      <w:pPr>
        <w:spacing w:before="0" w:after="0" w:line="252" w:lineRule="auto"/>
        <w:ind w:left="173"/>
      </w:pPr>
      <w:r>
        <w:rPr>
          <w:rFonts w:ascii="Consolas" w:hAnsi="Consolas"/>
          <w:color w:val="1E293B"/>
          <w:sz w:val="15"/>
        </w:rPr>
        <w:t xml:space="preserve">    touch-action: none !important;</w:t>
      </w:r>
    </w:p>
    <w:p>
      <w:pPr>
        <w:spacing w:before="0" w:after="0" w:line="252" w:lineRule="auto"/>
        <w:ind w:left="173"/>
      </w:pPr>
      <w:r>
        <w:rPr>
          <w:rFonts w:ascii="Consolas" w:hAnsi="Consolas"/>
          <w:color w:val="1E293B"/>
          <w:sz w:val="15"/>
        </w:rPr>
        <w:t xml:space="preserve">    z-index: -2 !important;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img, video, canvas, svg {</w:t>
      </w:r>
    </w:p>
    <w:p>
      <w:pPr>
        <w:spacing w:before="0" w:after="0" w:line="252" w:lineRule="auto"/>
        <w:ind w:left="173"/>
      </w:pPr>
      <w:r>
        <w:rPr>
          <w:rFonts w:ascii="Consolas" w:hAnsi="Consolas"/>
          <w:color w:val="1E293B"/>
          <w:sz w:val="15"/>
        </w:rPr>
        <w:t xml:space="preserve">    max-width: 100%;</w:t>
      </w:r>
    </w:p>
    <w:p>
      <w:pPr>
        <w:spacing w:before="0" w:after="0" w:line="252" w:lineRule="auto"/>
        <w:ind w:left="173"/>
      </w:pPr>
      <w:r>
        <w:rPr>
          <w:rFonts w:ascii="Consolas" w:hAnsi="Consolas"/>
          <w:color w:val="1E293B"/>
          <w:sz w:val="15"/>
        </w:rPr>
        <w:t xml:space="preserve">    height: auto;</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h1, h2, h3, h4, h5, h6, p, span, a, label {</w:t>
      </w:r>
    </w:p>
    <w:p>
      <w:pPr>
        <w:spacing w:before="0" w:after="0" w:line="252" w:lineRule="auto"/>
        <w:ind w:left="173"/>
      </w:pPr>
      <w:r>
        <w:rPr>
          <w:rFonts w:ascii="Consolas" w:hAnsi="Consolas"/>
          <w:color w:val="1E293B"/>
          <w:sz w:val="15"/>
        </w:rPr>
        <w:t xml:space="preserve">    overflow-wrap: break-word;</w:t>
      </w:r>
    </w:p>
    <w:p>
      <w:pPr>
        <w:spacing w:before="0" w:after="0" w:line="252" w:lineRule="auto"/>
        <w:ind w:left="173"/>
      </w:pPr>
      <w:r>
        <w:rPr>
          <w:rFonts w:ascii="Consolas" w:hAnsi="Consolas"/>
          <w:color w:val="1E293B"/>
          <w:sz w:val="15"/>
        </w:rPr>
        <w:t xml:space="preserve">    word-wrap: break-word;</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Typography */</w:t>
      </w:r>
    </w:p>
    <w:p>
      <w:pPr>
        <w:spacing w:before="0" w:after="0" w:line="252" w:lineRule="auto"/>
        <w:ind w:left="173"/>
      </w:pPr>
      <w:r>
        <w:rPr>
          <w:rFonts w:ascii="Consolas" w:hAnsi="Consolas"/>
          <w:color w:val="1E293B"/>
          <w:sz w:val="15"/>
        </w:rPr>
        <w:t>.font-gold-title {</w:t>
      </w:r>
    </w:p>
    <w:p>
      <w:pPr>
        <w:spacing w:before="0" w:after="0" w:line="252" w:lineRule="auto"/>
        <w:ind w:left="173"/>
      </w:pPr>
      <w:r>
        <w:rPr>
          <w:rFonts w:ascii="Consolas" w:hAnsi="Consolas"/>
          <w:color w:val="1E293B"/>
          <w:sz w:val="15"/>
        </w:rPr>
        <w:t xml:space="preserve">    font-family: 'Cinzel', serif;</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-webkit-background-clip: text;</w:t>
      </w:r>
    </w:p>
    <w:p>
      <w:pPr>
        <w:spacing w:before="0" w:after="0" w:line="252" w:lineRule="auto"/>
        <w:ind w:left="173"/>
      </w:pPr>
      <w:r>
        <w:rPr>
          <w:rFonts w:ascii="Consolas" w:hAnsi="Consolas"/>
          <w:color w:val="1E293B"/>
          <w:sz w:val="15"/>
        </w:rPr>
        <w:t xml:space="preserve">    -webkit-text-fill-color: transparent;</w:t>
      </w:r>
    </w:p>
    <w:p>
      <w:pPr>
        <w:spacing w:before="0" w:after="0" w:line="252" w:lineRule="auto"/>
        <w:ind w:left="173"/>
      </w:pPr>
      <w:r>
        <w:rPr>
          <w:rFonts w:ascii="Consolas" w:hAnsi="Consolas"/>
          <w:color w:val="1E293B"/>
          <w:sz w:val="15"/>
        </w:rPr>
        <w:t xml:space="preserve">    letter-spacing: 0.02em;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.font-heading {</w:t>
      </w:r>
    </w:p>
    <w:p>
      <w:pPr>
        <w:spacing w:before="0" w:after="0" w:line="252" w:lineRule="auto"/>
        <w:ind w:left="173"/>
      </w:pPr>
      <w:r>
        <w:rPr>
          <w:rFonts w:ascii="Consolas" w:hAnsi="Consolas"/>
          <w:color w:val="1E293B"/>
          <w:sz w:val="15"/>
        </w:rPr>
        <w:t xml:space="preserve">    font-family: 'Outfit', sans-serif;</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Top Announcement &amp; Contact Bar */</w:t>
      </w:r>
    </w:p>
    <w:p>
      <w:pPr>
        <w:spacing w:before="0" w:after="0" w:line="252" w:lineRule="auto"/>
        <w:ind w:left="173"/>
      </w:pPr>
      <w:r>
        <w:rPr>
          <w:rFonts w:ascii="Consolas" w:hAnsi="Consolas"/>
          <w:color w:val="1E293B"/>
          <w:sz w:val="15"/>
        </w:rPr>
        <w:t>.top-bar {</w:t>
      </w:r>
    </w:p>
    <w:p>
      <w:pPr>
        <w:spacing w:before="0" w:after="0" w:line="252" w:lineRule="auto"/>
        <w:ind w:left="173"/>
      </w:pPr>
      <w:r>
        <w:rPr>
          <w:rFonts w:ascii="Consolas" w:hAnsi="Consolas"/>
          <w:color w:val="1E293B"/>
          <w:sz w:val="15"/>
        </w:rPr>
        <w:t xml:space="preserve">    background: #030407;</w:t>
      </w:r>
    </w:p>
    <w:p>
      <w:pPr>
        <w:spacing w:before="0" w:after="0" w:line="252" w:lineRule="auto"/>
        <w:ind w:left="173"/>
      </w:pPr>
      <w:r>
        <w:rPr>
          <w:rFonts w:ascii="Consolas" w:hAnsi="Consolas"/>
          <w:color w:val="1E293B"/>
          <w:sz w:val="15"/>
        </w:rPr>
        <w:t xml:space="preserve">    border-bottom: 1px solid var(--border-color);</w:t>
      </w:r>
    </w:p>
    <w:p>
      <w:pPr>
        <w:spacing w:before="0" w:after="0" w:line="252" w:lineRule="auto"/>
        <w:ind w:left="173"/>
      </w:pPr>
      <w:r>
        <w:rPr>
          <w:rFonts w:ascii="Consolas" w:hAnsi="Consolas"/>
          <w:color w:val="1E293B"/>
          <w:sz w:val="15"/>
        </w:rPr>
        <w:t xml:space="preserve">    padding: 0.5rem 2rem;</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font-size: 0.8rem;</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.top-info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gap: 1.5rem;</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flex-wrap: wrap;</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.top-info i {</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margin-right: 0.35rem;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Main Luxury Navigation Bar */</w:t>
      </w:r>
    </w:p>
    <w:p>
      <w:pPr>
        <w:spacing w:before="0" w:after="0" w:line="252" w:lineRule="auto"/>
        <w:ind w:left="173"/>
      </w:pPr>
      <w:r>
        <w:rPr>
          <w:rFonts w:ascii="Consolas" w:hAnsi="Consolas"/>
          <w:color w:val="1E293B"/>
          <w:sz w:val="15"/>
        </w:rPr>
        <w:t>.navbar {</w:t>
      </w:r>
    </w:p>
    <w:p>
      <w:pPr>
        <w:spacing w:before="0" w:after="0" w:line="252" w:lineRule="auto"/>
        <w:ind w:left="173"/>
      </w:pPr>
      <w:r>
        <w:rPr>
          <w:rFonts w:ascii="Consolas" w:hAnsi="Consolas"/>
          <w:color w:val="1E293B"/>
          <w:sz w:val="15"/>
        </w:rPr>
        <w:t xml:space="preserve">    background: rgba(7, 9, 14, 0.92);</w:t>
      </w:r>
    </w:p>
    <w:p>
      <w:pPr>
        <w:spacing w:before="0" w:after="0" w:line="252" w:lineRule="auto"/>
        <w:ind w:left="173"/>
      </w:pPr>
      <w:r>
        <w:rPr>
          <w:rFonts w:ascii="Consolas" w:hAnsi="Consolas"/>
          <w:color w:val="1E293B"/>
          <w:sz w:val="15"/>
        </w:rPr>
        <w:t xml:space="preserve">    backdrop-filter: blur(16px);</w:t>
      </w:r>
    </w:p>
    <w:p>
      <w:pPr>
        <w:spacing w:before="0" w:after="0" w:line="252" w:lineRule="auto"/>
        <w:ind w:left="173"/>
      </w:pPr>
      <w:r>
        <w:rPr>
          <w:rFonts w:ascii="Consolas" w:hAnsi="Consolas"/>
          <w:color w:val="1E293B"/>
          <w:sz w:val="15"/>
        </w:rPr>
        <w:t xml:space="preserve">    border-bottom: 1px solid var(--border-color);</w:t>
      </w:r>
    </w:p>
    <w:p>
      <w:pPr>
        <w:spacing w:before="0" w:after="0" w:line="252" w:lineRule="auto"/>
        <w:ind w:left="173"/>
      </w:pPr>
      <w:r>
        <w:rPr>
          <w:rFonts w:ascii="Consolas" w:hAnsi="Consolas"/>
          <w:color w:val="1E293B"/>
          <w:sz w:val="15"/>
        </w:rPr>
        <w:t xml:space="preserve">    padding: 0.75rem 2rem;</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position: sticky;</w:t>
      </w:r>
    </w:p>
    <w:p>
      <w:pPr>
        <w:spacing w:before="0" w:after="0" w:line="252" w:lineRule="auto"/>
        <w:ind w:left="173"/>
      </w:pPr>
      <w:r>
        <w:rPr>
          <w:rFonts w:ascii="Consolas" w:hAnsi="Consolas"/>
          <w:color w:val="1E293B"/>
          <w:sz w:val="15"/>
        </w:rPr>
        <w:t xml:space="preserve">    top: 0;</w:t>
      </w:r>
    </w:p>
    <w:p>
      <w:pPr>
        <w:spacing w:before="0" w:after="0" w:line="252" w:lineRule="auto"/>
        <w:ind w:left="173"/>
      </w:pPr>
      <w:r>
        <w:rPr>
          <w:rFonts w:ascii="Consolas" w:hAnsi="Consolas"/>
          <w:color w:val="1E293B"/>
          <w:sz w:val="15"/>
        </w:rPr>
        <w:t xml:space="preserve">    z-index: 1000;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.nav-brand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0.85rem;</w:t>
      </w:r>
    </w:p>
    <w:p>
      <w:pPr>
        <w:spacing w:before="0" w:after="0" w:line="252" w:lineRule="auto"/>
        <w:ind w:left="173"/>
      </w:pPr>
      <w:r>
        <w:rPr>
          <w:rFonts w:ascii="Consolas" w:hAnsi="Consolas"/>
          <w:color w:val="1E293B"/>
          <w:sz w:val="15"/>
        </w:rPr>
        <w:t xml:space="preserve">    text-decoration: none;</w:t>
      </w:r>
    </w:p>
    <w:p>
      <w:pPr>
        <w:spacing w:before="0" w:after="0" w:line="252" w:lineRule="auto"/>
        <w:ind w:left="173"/>
      </w:pPr>
      <w:r>
        <w:rPr>
          <w:rFonts w:ascii="Consolas" w:hAnsi="Consolas"/>
          <w:color w:val="1E293B"/>
          <w:sz w:val="15"/>
        </w:rPr>
        <w:t xml:space="preserve">    white-space: nowrap;</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.nav-logo-img {</w:t>
      </w:r>
    </w:p>
    <w:p>
      <w:pPr>
        <w:spacing w:before="0" w:after="0" w:line="252" w:lineRule="auto"/>
        <w:ind w:left="173"/>
      </w:pPr>
      <w:r>
        <w:rPr>
          <w:rFonts w:ascii="Consolas" w:hAnsi="Consolas"/>
          <w:color w:val="1E293B"/>
          <w:sz w:val="15"/>
        </w:rPr>
        <w:t xml:space="preserve">    height: 46px;</w:t>
      </w:r>
    </w:p>
    <w:p>
      <w:pPr>
        <w:spacing w:before="0" w:after="0" w:line="252" w:lineRule="auto"/>
        <w:ind w:left="173"/>
      </w:pPr>
      <w:r>
        <w:rPr>
          <w:rFonts w:ascii="Consolas" w:hAnsi="Consolas"/>
          <w:color w:val="1E293B"/>
          <w:sz w:val="15"/>
        </w:rPr>
        <w:t xml:space="preserve">    width: auto;</w:t>
      </w:r>
    </w:p>
    <w:p>
      <w:pPr>
        <w:spacing w:before="0" w:after="0" w:line="252" w:lineRule="auto"/>
        <w:ind w:left="173"/>
      </w:pPr>
      <w:r>
        <w:rPr>
          <w:rFonts w:ascii="Consolas" w:hAnsi="Consolas"/>
          <w:color w:val="1E293B"/>
          <w:sz w:val="15"/>
        </w:rPr>
        <w:t xml:space="preserve">    object-fit: contain;</w:t>
      </w:r>
    </w:p>
    <w:p>
      <w:pPr>
        <w:spacing w:before="0" w:after="0" w:line="252" w:lineRule="auto"/>
        <w:ind w:left="173"/>
      </w:pPr>
      <w:r>
        <w:rPr>
          <w:rFonts w:ascii="Consolas" w:hAnsi="Consolas"/>
          <w:color w:val="1E293B"/>
          <w:sz w:val="15"/>
        </w:rPr>
        <w:t xml:space="preserve">    filter: drop-shadow(0 0 10px var(--gold-glow));</w:t>
      </w:r>
    </w:p>
    <w:p>
      <w:pPr>
        <w:spacing w:before="0" w:after="0" w:line="252" w:lineRule="auto"/>
        <w:ind w:left="173"/>
      </w:pPr>
      <w:r>
        <w:rPr>
          <w:rFonts w:ascii="Consolas" w:hAnsi="Consolas"/>
          <w:color w:val="1E293B"/>
          <w:sz w:val="15"/>
        </w:rPr>
        <w:t xml:space="preserve">    transition: transform 0.3s ease;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.nav-brand:hover .nav-logo-img {</w:t>
      </w:r>
    </w:p>
    <w:p>
      <w:pPr>
        <w:spacing w:before="0" w:after="0" w:line="252" w:lineRule="auto"/>
        <w:ind w:left="173"/>
      </w:pPr>
      <w:r>
        <w:rPr>
          <w:rFonts w:ascii="Consolas" w:hAnsi="Consolas"/>
          <w:color w:val="1E293B"/>
          <w:sz w:val="15"/>
        </w:rPr>
        <w:t xml:space="preserve">    transform: scale(1.05);</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.nav-brand-text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baseline;</w:t>
      </w:r>
    </w:p>
    <w:p>
      <w:pPr>
        <w:spacing w:before="0" w:after="0" w:line="252" w:lineRule="auto"/>
        <w:ind w:left="173"/>
      </w:pPr>
      <w:r>
        <w:rPr>
          <w:rFonts w:ascii="Consolas" w:hAnsi="Consolas"/>
          <w:color w:val="1E293B"/>
          <w:sz w:val="15"/>
        </w:rPr>
        <w:t xml:space="preserve">    gap: 0.4rem;</w:t>
      </w:r>
    </w:p>
    <w:p>
      <w:pPr>
        <w:spacing w:before="0" w:after="0" w:line="252" w:lineRule="auto"/>
        <w:ind w:left="173"/>
      </w:pPr>
      <w:r>
        <w:rPr>
          <w:rFonts w:ascii="Consolas" w:hAnsi="Consolas"/>
          <w:color w:val="1E293B"/>
          <w:sz w:val="15"/>
        </w:rPr>
        <w:t xml:space="preserve">    white-space: nowrap;</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.nav-title-revati {</w:t>
      </w:r>
    </w:p>
    <w:p>
      <w:pPr>
        <w:spacing w:before="0" w:after="0" w:line="252" w:lineRule="auto"/>
        <w:ind w:left="173"/>
      </w:pPr>
      <w:r>
        <w:rPr>
          <w:rFonts w:ascii="Consolas" w:hAnsi="Consolas"/>
          <w:color w:val="1E293B"/>
          <w:sz w:val="15"/>
        </w:rPr>
        <w:t xml:space="preserve">    font-family: 'Cinzel Decorative', 'Cinzel', serif;</w:t>
      </w:r>
    </w:p>
    <w:p>
      <w:pPr>
        <w:spacing w:before="0" w:after="0" w:line="252" w:lineRule="auto"/>
        <w:ind w:left="173"/>
      </w:pPr>
      <w:r>
        <w:rPr>
          <w:rFonts w:ascii="Consolas" w:hAnsi="Consolas"/>
          <w:color w:val="1E293B"/>
          <w:sz w:val="15"/>
        </w:rPr>
        <w:t xml:space="preserve">    font-weight: 900;</w:t>
      </w:r>
    </w:p>
    <w:p>
      <w:pPr>
        <w:spacing w:before="0" w:after="0" w:line="252" w:lineRule="auto"/>
        <w:ind w:left="173"/>
      </w:pPr>
      <w:r>
        <w:rPr>
          <w:rFonts w:ascii="Consolas" w:hAnsi="Consolas"/>
          <w:color w:val="1E293B"/>
          <w:sz w:val="15"/>
        </w:rPr>
        <w:t xml:space="preserve">    font-size: 1.35rem;</w:t>
      </w:r>
    </w:p>
    <w:p>
      <w:pPr>
        <w:spacing w:before="0" w:after="0" w:line="252" w:lineRule="auto"/>
        <w:ind w:left="173"/>
      </w:pPr>
      <w:r>
        <w:rPr>
          <w:rFonts w:ascii="Consolas" w:hAnsi="Consolas"/>
          <w:color w:val="1E293B"/>
          <w:sz w:val="15"/>
        </w:rPr>
        <w:t xml:space="preserve">    letter-spacing: 2px;</w:t>
      </w:r>
    </w:p>
    <w:p>
      <w:pPr>
        <w:spacing w:before="0" w:after="0" w:line="252" w:lineRule="auto"/>
        <w:ind w:left="173"/>
      </w:pPr>
      <w:r>
        <w:rPr>
          <w:rFonts w:ascii="Consolas" w:hAnsi="Consolas"/>
          <w:color w:val="1E293B"/>
          <w:sz w:val="15"/>
        </w:rPr>
        <w:t xml:space="preserve">    background: linear-gradient(135deg, #FFFFFF 0%, #F3E5AB 30%, #D4AF37 70%, #AA771C 100%);</w:t>
      </w:r>
    </w:p>
    <w:p>
      <w:pPr>
        <w:spacing w:before="0" w:after="0" w:line="252" w:lineRule="auto"/>
        <w:ind w:left="173"/>
      </w:pPr>
      <w:r>
        <w:rPr>
          <w:rFonts w:ascii="Consolas" w:hAnsi="Consolas"/>
          <w:color w:val="1E293B"/>
          <w:sz w:val="15"/>
        </w:rPr>
        <w:t xml:space="preserve">    -webkit-background-clip: text;</w:t>
      </w:r>
    </w:p>
    <w:p>
      <w:pPr>
        <w:spacing w:before="0" w:after="0" w:line="252" w:lineRule="auto"/>
        <w:ind w:left="173"/>
      </w:pPr>
      <w:r>
        <w:rPr>
          <w:rFonts w:ascii="Consolas" w:hAnsi="Consolas"/>
          <w:color w:val="1E293B"/>
          <w:sz w:val="15"/>
        </w:rPr>
        <w:t xml:space="preserve">    -webkit-text-fill-color: transparent;</w:t>
      </w:r>
    </w:p>
    <w:p>
      <w:pPr>
        <w:spacing w:before="0" w:after="0" w:line="252" w:lineRule="auto"/>
        <w:ind w:left="173"/>
      </w:pPr>
      <w:r>
        <w:rPr>
          <w:rFonts w:ascii="Consolas" w:hAnsi="Consolas"/>
          <w:color w:val="1E293B"/>
          <w:sz w:val="15"/>
        </w:rPr>
        <w:t xml:space="preserve">    text-shadow: 0 0 15px rgba(212, 175, 55, 0.3);</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.nav-title-enterprises {</w:t>
      </w:r>
    </w:p>
    <w:p>
      <w:pPr>
        <w:spacing w:before="0" w:after="0" w:line="252" w:lineRule="auto"/>
        <w:ind w:left="173"/>
      </w:pPr>
      <w:r>
        <w:rPr>
          <w:rFonts w:ascii="Consolas" w:hAnsi="Consolas"/>
          <w:color w:val="1E293B"/>
          <w:sz w:val="15"/>
        </w:rPr>
        <w:t xml:space="preserve">    font-family: 'Cinzel', 'Outfit', sans-serif;</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font-size: 0.95rem;</w:t>
      </w:r>
    </w:p>
    <w:p>
      <w:pPr>
        <w:spacing w:before="0" w:after="0" w:line="252" w:lineRule="auto"/>
        <w:ind w:left="173"/>
      </w:pPr>
      <w:r>
        <w:rPr>
          <w:rFonts w:ascii="Consolas" w:hAnsi="Consolas"/>
          <w:color w:val="1E293B"/>
          <w:sz w:val="15"/>
        </w:rPr>
        <w:t xml:space="preserve">    letter-spacing: 3px;</w:t>
      </w:r>
    </w:p>
    <w:p>
      <w:pPr>
        <w:spacing w:before="0" w:after="0" w:line="252" w:lineRule="auto"/>
        <w:ind w:left="173"/>
      </w:pPr>
      <w:r>
        <w:rPr>
          <w:rFonts w:ascii="Consolas" w:hAnsi="Consolas"/>
          <w:color w:val="1E293B"/>
          <w:sz w:val="15"/>
        </w:rPr>
        <w:t xml:space="preserve">    color: var(--gold-light);</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-webkit-background-clip: text;</w:t>
      </w:r>
    </w:p>
    <w:p>
      <w:pPr>
        <w:spacing w:before="0" w:after="0" w:line="252" w:lineRule="auto"/>
        <w:ind w:left="173"/>
      </w:pPr>
      <w:r>
        <w:rPr>
          <w:rFonts w:ascii="Consolas" w:hAnsi="Consolas"/>
          <w:color w:val="1E293B"/>
          <w:sz w:val="15"/>
        </w:rPr>
        <w:t xml:space="preserve">    -webkit-text-fill-color: transparent;</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.nav-links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1.75rem;</w:t>
      </w:r>
    </w:p>
    <w:p>
      <w:pPr>
        <w:spacing w:before="0" w:after="0" w:line="252" w:lineRule="auto"/>
        <w:ind w:left="173"/>
      </w:pPr>
      <w:r>
        <w:rPr>
          <w:rFonts w:ascii="Consolas" w:hAnsi="Consolas"/>
          <w:color w:val="1E293B"/>
          <w:sz w:val="15"/>
        </w:rPr>
        <w:t xml:space="preserve">    list-style: none;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.nav-link {</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text-decoration: none;</w:t>
      </w:r>
    </w:p>
    <w:p>
      <w:pPr>
        <w:spacing w:before="0" w:after="0" w:line="252" w:lineRule="auto"/>
        <w:ind w:left="173"/>
      </w:pPr>
      <w:r>
        <w:rPr>
          <w:rFonts w:ascii="Consolas" w:hAnsi="Consolas"/>
          <w:color w:val="1E293B"/>
          <w:sz w:val="15"/>
        </w:rPr>
        <w:t xml:space="preserve">    font-weight: 500;</w:t>
      </w:r>
    </w:p>
    <w:p>
      <w:pPr>
        <w:spacing w:before="0" w:after="0" w:line="252" w:lineRule="auto"/>
        <w:ind w:left="173"/>
      </w:pPr>
      <w:r>
        <w:rPr>
          <w:rFonts w:ascii="Consolas" w:hAnsi="Consolas"/>
          <w:color w:val="1E293B"/>
          <w:sz w:val="15"/>
        </w:rPr>
        <w:t xml:space="preserve">    font-size: 0.92rem;</w:t>
      </w:r>
    </w:p>
    <w:p>
      <w:pPr>
        <w:spacing w:before="0" w:after="0" w:line="252" w:lineRule="auto"/>
        <w:ind w:left="173"/>
      </w:pPr>
      <w:r>
        <w:rPr>
          <w:rFonts w:ascii="Consolas" w:hAnsi="Consolas"/>
          <w:color w:val="1E293B"/>
          <w:sz w:val="15"/>
        </w:rPr>
        <w:t xml:space="preserve">    transition: var(--transition-fast);</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.nav-link:hover, .nav-link.active {</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.mobile-menu-btn {</w:t>
      </w:r>
    </w:p>
    <w:p>
      <w:pPr>
        <w:spacing w:before="0" w:after="0" w:line="252" w:lineRule="auto"/>
        <w:ind w:left="173"/>
      </w:pPr>
      <w:r>
        <w:rPr>
          <w:rFonts w:ascii="Consolas" w:hAnsi="Consolas"/>
          <w:color w:val="1E293B"/>
          <w:sz w:val="15"/>
        </w:rPr>
        <w:t xml:space="preserve">    display: none;</w:t>
      </w:r>
    </w:p>
    <w:p>
      <w:pPr>
        <w:spacing w:before="0" w:after="0" w:line="252" w:lineRule="auto"/>
        <w:ind w:left="173"/>
      </w:pPr>
      <w:r>
        <w:rPr>
          <w:rFonts w:ascii="Consolas" w:hAnsi="Consolas"/>
          <w:color w:val="1E293B"/>
          <w:sz w:val="15"/>
        </w:rPr>
        <w:t xml:space="preserve">    background: transparent;</w:t>
      </w:r>
    </w:p>
    <w:p>
      <w:pPr>
        <w:spacing w:before="0" w:after="0" w:line="252" w:lineRule="auto"/>
        <w:ind w:left="173"/>
      </w:pPr>
      <w:r>
        <w:rPr>
          <w:rFonts w:ascii="Consolas" w:hAnsi="Consolas"/>
          <w:color w:val="1E293B"/>
          <w:sz w:val="15"/>
        </w:rPr>
        <w:t xml:space="preserve">    border: none;</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font-size: 1.5rem;</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Hero Section */</w:t>
      </w:r>
    </w:p>
    <w:p>
      <w:pPr>
        <w:spacing w:before="0" w:after="0" w:line="252" w:lineRule="auto"/>
        <w:ind w:left="173"/>
      </w:pPr>
      <w:r>
        <w:rPr>
          <w:rFonts w:ascii="Consolas" w:hAnsi="Consolas"/>
          <w:color w:val="1E293B"/>
          <w:sz w:val="15"/>
        </w:rPr>
        <w:t>.hero-section {</w:t>
      </w:r>
    </w:p>
    <w:p>
      <w:pPr>
        <w:spacing w:before="0" w:after="0" w:line="252" w:lineRule="auto"/>
        <w:ind w:left="173"/>
      </w:pPr>
      <w:r>
        <w:rPr>
          <w:rFonts w:ascii="Consolas" w:hAnsi="Consolas"/>
          <w:color w:val="1E293B"/>
          <w:sz w:val="15"/>
        </w:rPr>
        <w:t xml:space="preserve">    padding: 4rem 2rem 3rem 2rem;</w:t>
      </w:r>
    </w:p>
    <w:p>
      <w:pPr>
        <w:spacing w:before="0" w:after="0" w:line="252" w:lineRule="auto"/>
        <w:ind w:left="173"/>
      </w:pPr>
      <w:r>
        <w:rPr>
          <w:rFonts w:ascii="Consolas" w:hAnsi="Consolas"/>
          <w:color w:val="1E293B"/>
          <w:sz w:val="15"/>
        </w:rPr>
        <w:t xml:space="preserve">    display: block;</w:t>
      </w:r>
    </w:p>
    <w:p>
      <w:pPr>
        <w:spacing w:before="0" w:after="0" w:line="252" w:lineRule="auto"/>
        <w:ind w:left="173"/>
      </w:pPr>
      <w:r>
        <w:rPr>
          <w:rFonts w:ascii="Consolas" w:hAnsi="Consolas"/>
          <w:color w:val="1E293B"/>
          <w:sz w:val="15"/>
        </w:rPr>
        <w:t xml:space="preserve">    max-width: 1100px;</w:t>
      </w:r>
    </w:p>
    <w:p>
      <w:pPr>
        <w:spacing w:before="0" w:after="0" w:line="252" w:lineRule="auto"/>
        <w:ind w:left="173"/>
      </w:pPr>
      <w:r>
        <w:rPr>
          <w:rFonts w:ascii="Consolas" w:hAnsi="Consolas"/>
          <w:color w:val="1E293B"/>
          <w:sz w:val="15"/>
        </w:rPr>
        <w:t xml:space="preserve">    margin: 0 auto;</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.hero-tag {</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0.5rem;</w:t>
      </w:r>
    </w:p>
    <w:p>
      <w:pPr>
        <w:spacing w:before="0" w:after="0" w:line="252" w:lineRule="auto"/>
        <w:ind w:left="173"/>
      </w:pPr>
      <w:r>
        <w:rPr>
          <w:rFonts w:ascii="Consolas" w:hAnsi="Consolas"/>
          <w:color w:val="1E293B"/>
          <w:sz w:val="15"/>
        </w:rPr>
        <w:t xml:space="preserve">    padding: 0.4rem 1rem;</w:t>
      </w:r>
    </w:p>
    <w:p>
      <w:pPr>
        <w:spacing w:before="0" w:after="0" w:line="252" w:lineRule="auto"/>
        <w:ind w:left="173"/>
      </w:pPr>
      <w:r>
        <w:rPr>
          <w:rFonts w:ascii="Consolas" w:hAnsi="Consolas"/>
          <w:color w:val="1E293B"/>
          <w:sz w:val="15"/>
        </w:rPr>
        <w:t xml:space="preserve">    background: rgba(212, 175, 55, 0.12);</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border-radius: 30px;</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font-size: 0.82rem;</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letter-spacing: 0.05em;</w:t>
      </w:r>
    </w:p>
    <w:p>
      <w:pPr>
        <w:spacing w:before="0" w:after="0" w:line="252" w:lineRule="auto"/>
        <w:ind w:left="173"/>
      </w:pPr>
      <w:r>
        <w:rPr>
          <w:rFonts w:ascii="Consolas" w:hAnsi="Consolas"/>
          <w:color w:val="1E293B"/>
          <w:sz w:val="15"/>
        </w:rPr>
        <w:t xml:space="preserve">    margin-bottom: 1.25rem;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.hero-title {</w:t>
      </w:r>
    </w:p>
    <w:p>
      <w:pPr>
        <w:spacing w:before="0" w:after="0" w:line="252" w:lineRule="auto"/>
        <w:ind w:left="173"/>
      </w:pPr>
      <w:r>
        <w:rPr>
          <w:rFonts w:ascii="Consolas" w:hAnsi="Consolas"/>
          <w:color w:val="1E293B"/>
          <w:sz w:val="15"/>
        </w:rPr>
        <w:t xml:space="preserve">    font-size: 3rem;</w:t>
      </w:r>
    </w:p>
    <w:p>
      <w:pPr>
        <w:spacing w:before="0" w:after="0" w:line="252" w:lineRule="auto"/>
        <w:ind w:left="173"/>
      </w:pPr>
      <w:r>
        <w:rPr>
          <w:rFonts w:ascii="Consolas" w:hAnsi="Consolas"/>
          <w:color w:val="1E293B"/>
          <w:sz w:val="15"/>
        </w:rPr>
        <w:t xml:space="preserve">    line-height: 1.15;</w:t>
      </w:r>
    </w:p>
    <w:p>
      <w:pPr>
        <w:spacing w:before="0" w:after="0" w:line="252" w:lineRule="auto"/>
        <w:ind w:left="173"/>
      </w:pPr>
      <w:r>
        <w:rPr>
          <w:rFonts w:ascii="Consolas" w:hAnsi="Consolas"/>
          <w:color w:val="1E293B"/>
          <w:sz w:val="15"/>
        </w:rPr>
        <w:t xml:space="preserve">    margin-bottom: 1.25rem;</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.hero-desc {</w:t>
      </w:r>
    </w:p>
    <w:p>
      <w:pPr>
        <w:spacing w:before="0" w:after="0" w:line="252" w:lineRule="auto"/>
        <w:ind w:left="173"/>
      </w:pPr>
      <w:r>
        <w:rPr>
          <w:rFonts w:ascii="Consolas" w:hAnsi="Consolas"/>
          <w:color w:val="1E293B"/>
          <w:sz w:val="15"/>
        </w:rPr>
        <w:t xml:space="preserve">    font-size: 1.05rem;</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line-height: 1.6;</w:t>
      </w:r>
    </w:p>
    <w:p>
      <w:pPr>
        <w:spacing w:before="0" w:after="0" w:line="252" w:lineRule="auto"/>
        <w:ind w:left="173"/>
      </w:pPr>
      <w:r>
        <w:rPr>
          <w:rFonts w:ascii="Consolas" w:hAnsi="Consolas"/>
          <w:color w:val="1E293B"/>
          <w:sz w:val="15"/>
        </w:rPr>
        <w:t xml:space="preserve">    margin-bottom: 2rem;</w:t>
      </w:r>
    </w:p>
    <w:p>
      <w:pPr>
        <w:spacing w:before="0" w:after="0" w:line="252" w:lineRule="auto"/>
        <w:ind w:left="173"/>
      </w:pPr>
      <w:r>
        <w:rPr>
          <w:rFonts w:ascii="Consolas" w:hAnsi="Consolas"/>
          <w:color w:val="1E293B"/>
          <w:sz w:val="15"/>
        </w:rPr>
        <w:t xml:space="preserve">    max-width: 620px;</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.hero-actions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gap: 1rem;</w:t>
      </w:r>
    </w:p>
    <w:p>
      <w:pPr>
        <w:spacing w:before="0" w:after="0" w:line="252" w:lineRule="auto"/>
        <w:ind w:left="173"/>
      </w:pPr>
      <w:r>
        <w:rPr>
          <w:rFonts w:ascii="Consolas" w:hAnsi="Consolas"/>
          <w:color w:val="1E293B"/>
          <w:sz w:val="15"/>
        </w:rPr>
        <w:t xml:space="preserve">    margin-bottom: 2.5rem;</w:t>
      </w:r>
    </w:p>
    <w:p>
      <w:pPr>
        <w:spacing w:before="0" w:after="0" w:line="252" w:lineRule="auto"/>
        <w:ind w:left="173"/>
      </w:pPr>
      <w:r>
        <w:rPr>
          <w:rFonts w:ascii="Consolas" w:hAnsi="Consolas"/>
          <w:color w:val="1E293B"/>
          <w:sz w:val="15"/>
        </w:rPr>
        <w:t xml:space="preserve">    flex-wrap: wrap;</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Luxury Gold Buttons */</w:t>
      </w:r>
    </w:p>
    <w:p>
      <w:pPr>
        <w:spacing w:before="0" w:after="0" w:line="252" w:lineRule="auto"/>
        <w:ind w:left="173"/>
      </w:pPr>
      <w:r>
        <w:rPr>
          <w:rFonts w:ascii="Consolas" w:hAnsi="Consolas"/>
          <w:color w:val="1E293B"/>
          <w:sz w:val="15"/>
        </w:rPr>
        <w:t>.btn-gold {</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color: #000;</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border: none;</w:t>
      </w:r>
    </w:p>
    <w:p>
      <w:pPr>
        <w:spacing w:before="0" w:after="0" w:line="252" w:lineRule="auto"/>
        <w:ind w:left="173"/>
      </w:pPr>
      <w:r>
        <w:rPr>
          <w:rFonts w:ascii="Consolas" w:hAnsi="Consolas"/>
          <w:color w:val="1E293B"/>
          <w:sz w:val="15"/>
        </w:rPr>
        <w:t xml:space="preserve">    padding: 0.75rem 1.5rem;</w:t>
      </w:r>
    </w:p>
    <w:p>
      <w:pPr>
        <w:spacing w:before="0" w:after="0" w:line="252" w:lineRule="auto"/>
        <w:ind w:left="173"/>
      </w:pPr>
      <w:r>
        <w:rPr>
          <w:rFonts w:ascii="Consolas" w:hAnsi="Consolas"/>
          <w:color w:val="1E293B"/>
          <w:sz w:val="15"/>
        </w:rPr>
        <w:t xml:space="preserve">    border-radius: var(--radius-sm);</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box-shadow: 0 4px 20px var(--gold-glow);</w:t>
      </w:r>
    </w:p>
    <w:p>
      <w:pPr>
        <w:spacing w:before="0" w:after="0" w:line="252" w:lineRule="auto"/>
        <w:ind w:left="173"/>
      </w:pPr>
      <w:r>
        <w:rPr>
          <w:rFonts w:ascii="Consolas" w:hAnsi="Consolas"/>
          <w:color w:val="1E293B"/>
          <w:sz w:val="15"/>
        </w:rPr>
        <w:t xml:space="preserve">    transition: var(--transition-fast);</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0.5rem;</w:t>
      </w:r>
    </w:p>
    <w:p>
      <w:pPr>
        <w:spacing w:before="0" w:after="0" w:line="252" w:lineRule="auto"/>
        <w:ind w:left="173"/>
      </w:pPr>
      <w:r>
        <w:rPr>
          <w:rFonts w:ascii="Consolas" w:hAnsi="Consolas"/>
          <w:color w:val="1E293B"/>
          <w:sz w:val="15"/>
        </w:rPr>
        <w:t xml:space="preserve">    font-size: 0.92rem;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.btn-gold:hover {</w:t>
      </w:r>
    </w:p>
    <w:p>
      <w:pPr>
        <w:spacing w:before="0" w:after="0" w:line="252" w:lineRule="auto"/>
        <w:ind w:left="173"/>
      </w:pPr>
      <w:r>
        <w:rPr>
          <w:rFonts w:ascii="Consolas" w:hAnsi="Consolas"/>
          <w:color w:val="1E293B"/>
          <w:sz w:val="15"/>
        </w:rPr>
        <w:t xml:space="preserve">    transform: translateY(-2px);</w:t>
      </w:r>
    </w:p>
    <w:p>
      <w:pPr>
        <w:spacing w:before="0" w:after="0" w:line="252" w:lineRule="auto"/>
        <w:ind w:left="173"/>
      </w:pPr>
      <w:r>
        <w:rPr>
          <w:rFonts w:ascii="Consolas" w:hAnsi="Consolas"/>
          <w:color w:val="1E293B"/>
          <w:sz w:val="15"/>
        </w:rPr>
        <w:t xml:space="preserve">    box-shadow: 0 6px 25px rgba(212, 175, 55, 0.5);</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.btn-outline-gold {</w:t>
      </w:r>
    </w:p>
    <w:p>
      <w:pPr>
        <w:spacing w:before="0" w:after="0" w:line="252" w:lineRule="auto"/>
        <w:ind w:left="173"/>
      </w:pPr>
      <w:r>
        <w:rPr>
          <w:rFonts w:ascii="Consolas" w:hAnsi="Consolas"/>
          <w:color w:val="1E293B"/>
          <w:sz w:val="15"/>
        </w:rPr>
        <w:t xml:space="preserve">    background: transparent;</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border: 1px solid var(--gold-primary);</w:t>
      </w:r>
    </w:p>
    <w:p>
      <w:pPr>
        <w:spacing w:before="0" w:after="0" w:line="252" w:lineRule="auto"/>
        <w:ind w:left="173"/>
      </w:pPr>
      <w:r>
        <w:rPr>
          <w:rFonts w:ascii="Consolas" w:hAnsi="Consolas"/>
          <w:color w:val="1E293B"/>
          <w:sz w:val="15"/>
        </w:rPr>
        <w:t xml:space="preserve">    padding: 0.75rem 1.5rem;</w:t>
      </w:r>
    </w:p>
    <w:p>
      <w:pPr>
        <w:spacing w:before="0" w:after="0" w:line="252" w:lineRule="auto"/>
        <w:ind w:left="173"/>
      </w:pPr>
      <w:r>
        <w:rPr>
          <w:rFonts w:ascii="Consolas" w:hAnsi="Consolas"/>
          <w:color w:val="1E293B"/>
          <w:sz w:val="15"/>
        </w:rPr>
        <w:t xml:space="preserve">    border-radius: var(--radius-sm);</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transition: var(--transition-fast);</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0.5rem;</w:t>
      </w:r>
    </w:p>
    <w:p>
      <w:pPr>
        <w:spacing w:before="0" w:after="0" w:line="252" w:lineRule="auto"/>
        <w:ind w:left="173"/>
      </w:pPr>
      <w:r>
        <w:rPr>
          <w:rFonts w:ascii="Consolas" w:hAnsi="Consolas"/>
          <w:color w:val="1E293B"/>
          <w:sz w:val="15"/>
        </w:rPr>
        <w:t xml:space="preserve">    font-size: 0.92rem;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.btn-outline-gold:hover {</w:t>
      </w:r>
    </w:p>
    <w:p>
      <w:pPr>
        <w:spacing w:before="0" w:after="0" w:line="252" w:lineRule="auto"/>
        <w:ind w:left="173"/>
      </w:pPr>
      <w:r>
        <w:rPr>
          <w:rFonts w:ascii="Consolas" w:hAnsi="Consolas"/>
          <w:color w:val="1E293B"/>
          <w:sz w:val="15"/>
        </w:rPr>
        <w:t xml:space="preserve">    background: rgba(212, 175, 55, 0.12);</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Hero Stats Bar */</w:t>
      </w:r>
    </w:p>
    <w:p>
      <w:pPr>
        <w:spacing w:before="0" w:after="0" w:line="252" w:lineRule="auto"/>
        <w:ind w:left="173"/>
      </w:pPr>
      <w:r>
        <w:rPr>
          <w:rFonts w:ascii="Consolas" w:hAnsi="Consolas"/>
          <w:color w:val="1E293B"/>
          <w:sz w:val="15"/>
        </w:rPr>
        <w:t>.hero-stats {</w:t>
      </w:r>
    </w:p>
    <w:p>
      <w:pPr>
        <w:spacing w:before="0" w:after="0" w:line="252" w:lineRule="auto"/>
        <w:ind w:left="173"/>
      </w:pPr>
      <w:r>
        <w:rPr>
          <w:rFonts w:ascii="Consolas" w:hAnsi="Consolas"/>
          <w:color w:val="1E293B"/>
          <w:sz w:val="15"/>
        </w:rPr>
        <w:t xml:space="preserve">    display: grid;</w:t>
      </w:r>
    </w:p>
    <w:p>
      <w:pPr>
        <w:spacing w:before="0" w:after="0" w:line="252" w:lineRule="auto"/>
        <w:ind w:left="173"/>
      </w:pPr>
      <w:r>
        <w:rPr>
          <w:rFonts w:ascii="Consolas" w:hAnsi="Consolas"/>
          <w:color w:val="1E293B"/>
          <w:sz w:val="15"/>
        </w:rPr>
        <w:t xml:space="preserve">    grid-template-columns: repeat(4, 1fr);</w:t>
      </w:r>
    </w:p>
    <w:p>
      <w:pPr>
        <w:spacing w:before="0" w:after="0" w:line="252" w:lineRule="auto"/>
        <w:ind w:left="173"/>
      </w:pPr>
      <w:r>
        <w:rPr>
          <w:rFonts w:ascii="Consolas" w:hAnsi="Consolas"/>
          <w:color w:val="1E293B"/>
          <w:sz w:val="15"/>
        </w:rPr>
        <w:t xml:space="preserve">    gap: 1rem;</w:t>
      </w:r>
    </w:p>
    <w:p>
      <w:pPr>
        <w:spacing w:before="0" w:after="0" w:line="252" w:lineRule="auto"/>
        <w:ind w:left="173"/>
      </w:pPr>
      <w:r>
        <w:rPr>
          <w:rFonts w:ascii="Consolas" w:hAnsi="Consolas"/>
          <w:color w:val="1E293B"/>
          <w:sz w:val="15"/>
        </w:rPr>
        <w:t xml:space="preserve">    background: var(--bg-card);</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border-radius: var(--radius-md);</w:t>
      </w:r>
    </w:p>
    <w:p>
      <w:pPr>
        <w:spacing w:before="0" w:after="0" w:line="252" w:lineRule="auto"/>
        <w:ind w:left="173"/>
      </w:pPr>
      <w:r>
        <w:rPr>
          <w:rFonts w:ascii="Consolas" w:hAnsi="Consolas"/>
          <w:color w:val="1E293B"/>
          <w:sz w:val="15"/>
        </w:rPr>
        <w:t xml:space="preserve">    padding: 1.25rem;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.stat-item {</w:t>
      </w:r>
    </w:p>
    <w:p>
      <w:pPr>
        <w:spacing w:before="0" w:after="0" w:line="252" w:lineRule="auto"/>
        <w:ind w:left="173"/>
      </w:pPr>
      <w:r>
        <w:rPr>
          <w:rFonts w:ascii="Consolas" w:hAnsi="Consolas"/>
          <w:color w:val="1E293B"/>
          <w:sz w:val="15"/>
        </w:rPr>
        <w:t xml:space="preserve">    text-align: center;</w:t>
      </w:r>
    </w:p>
    <w:p>
      <w:pPr>
        <w:spacing w:before="0" w:after="0" w:line="252" w:lineRule="auto"/>
        <w:ind w:left="173"/>
      </w:pPr>
      <w:r>
        <w:rPr>
          <w:rFonts w:ascii="Consolas" w:hAnsi="Consolas"/>
          <w:color w:val="1E293B"/>
          <w:sz w:val="15"/>
        </w:rPr>
        <w:t xml:space="preserve">    border-right: 1px solid rgba(255, 255, 255, 0.08);</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.stat-item:last-child {</w:t>
      </w:r>
    </w:p>
    <w:p>
      <w:pPr>
        <w:spacing w:before="0" w:after="0" w:line="252" w:lineRule="auto"/>
        <w:ind w:left="173"/>
      </w:pPr>
      <w:r>
        <w:rPr>
          <w:rFonts w:ascii="Consolas" w:hAnsi="Consolas"/>
          <w:color w:val="1E293B"/>
          <w:sz w:val="15"/>
        </w:rPr>
        <w:t xml:space="preserve">    border-right: none;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.stat-num {</w:t>
      </w:r>
    </w:p>
    <w:p>
      <w:pPr>
        <w:spacing w:before="0" w:after="0" w:line="252" w:lineRule="auto"/>
        <w:ind w:left="173"/>
      </w:pPr>
      <w:r>
        <w:rPr>
          <w:rFonts w:ascii="Consolas" w:hAnsi="Consolas"/>
          <w:color w:val="1E293B"/>
          <w:sz w:val="15"/>
        </w:rPr>
        <w:t xml:space="preserve">    font-family: 'Outfit', sans-serif;</w:t>
      </w:r>
    </w:p>
    <w:p>
      <w:pPr>
        <w:spacing w:before="0" w:after="0" w:line="252" w:lineRule="auto"/>
        <w:ind w:left="173"/>
      </w:pPr>
      <w:r>
        <w:rPr>
          <w:rFonts w:ascii="Consolas" w:hAnsi="Consolas"/>
          <w:color w:val="1E293B"/>
          <w:sz w:val="15"/>
        </w:rPr>
        <w:t xml:space="preserve">    font-size: 1.75rem;</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.stat-text {</w:t>
      </w:r>
    </w:p>
    <w:p>
      <w:pPr>
        <w:spacing w:before="0" w:after="0" w:line="252" w:lineRule="auto"/>
        <w:ind w:left="173"/>
      </w:pPr>
      <w:r>
        <w:rPr>
          <w:rFonts w:ascii="Consolas" w:hAnsi="Consolas"/>
          <w:color w:val="1E293B"/>
          <w:sz w:val="15"/>
        </w:rPr>
        <w:t xml:space="preserve">    font-size: 0.75rem;</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font-weight: 500;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Services Showcase Section */</w:t>
      </w:r>
    </w:p>
    <w:p>
      <w:pPr>
        <w:spacing w:before="0" w:after="0" w:line="252" w:lineRule="auto"/>
        <w:ind w:left="173"/>
      </w:pPr>
      <w:r>
        <w:rPr>
          <w:rFonts w:ascii="Consolas" w:hAnsi="Consolas"/>
          <w:color w:val="1E293B"/>
          <w:sz w:val="15"/>
        </w:rPr>
        <w:t>.section-wrapper {</w:t>
      </w:r>
    </w:p>
    <w:p>
      <w:pPr>
        <w:spacing w:before="0" w:after="0" w:line="252" w:lineRule="auto"/>
        <w:ind w:left="173"/>
      </w:pPr>
      <w:r>
        <w:rPr>
          <w:rFonts w:ascii="Consolas" w:hAnsi="Consolas"/>
          <w:color w:val="1E293B"/>
          <w:sz w:val="15"/>
        </w:rPr>
        <w:t xml:space="preserve">    padding: 3.5rem 2rem;</w:t>
      </w:r>
    </w:p>
    <w:p>
      <w:pPr>
        <w:spacing w:before="0" w:after="0" w:line="252" w:lineRule="auto"/>
        <w:ind w:left="173"/>
      </w:pPr>
      <w:r>
        <w:rPr>
          <w:rFonts w:ascii="Consolas" w:hAnsi="Consolas"/>
          <w:color w:val="1E293B"/>
          <w:sz w:val="15"/>
        </w:rPr>
        <w:t xml:space="preserve">    max-width: 1400px;</w:t>
      </w:r>
    </w:p>
    <w:p>
      <w:pPr>
        <w:spacing w:before="0" w:after="0" w:line="252" w:lineRule="auto"/>
        <w:ind w:left="173"/>
      </w:pPr>
      <w:r>
        <w:rPr>
          <w:rFonts w:ascii="Consolas" w:hAnsi="Consolas"/>
          <w:color w:val="1E293B"/>
          <w:sz w:val="15"/>
        </w:rPr>
        <w:t xml:space="preserve">    margin: 0 auto;</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.section-header {</w:t>
      </w:r>
    </w:p>
    <w:p>
      <w:pPr>
        <w:spacing w:before="0" w:after="0" w:line="252" w:lineRule="auto"/>
        <w:ind w:left="173"/>
      </w:pPr>
      <w:r>
        <w:rPr>
          <w:rFonts w:ascii="Consolas" w:hAnsi="Consolas"/>
          <w:color w:val="1E293B"/>
          <w:sz w:val="15"/>
        </w:rPr>
        <w:t xml:space="preserve">    text-align: center;</w:t>
      </w:r>
    </w:p>
    <w:p>
      <w:pPr>
        <w:spacing w:before="0" w:after="0" w:line="252" w:lineRule="auto"/>
        <w:ind w:left="173"/>
      </w:pPr>
      <w:r>
        <w:rPr>
          <w:rFonts w:ascii="Consolas" w:hAnsi="Consolas"/>
          <w:color w:val="1E293B"/>
          <w:sz w:val="15"/>
        </w:rPr>
        <w:t xml:space="preserve">    margin-bottom: 2.5rem;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.section-subtitle {</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font-size: 0.85rem;</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letter-spacing: 0.1em;</w:t>
      </w:r>
    </w:p>
    <w:p>
      <w:pPr>
        <w:spacing w:before="0" w:after="0" w:line="252" w:lineRule="auto"/>
        <w:ind w:left="173"/>
      </w:pPr>
      <w:r>
        <w:rPr>
          <w:rFonts w:ascii="Consolas" w:hAnsi="Consolas"/>
          <w:color w:val="1E293B"/>
          <w:sz w:val="15"/>
        </w:rPr>
        <w:t xml:space="preserve">    margin-bottom: 0.5rem;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.section-title {</w:t>
      </w:r>
    </w:p>
    <w:p>
      <w:pPr>
        <w:spacing w:before="0" w:after="0" w:line="252" w:lineRule="auto"/>
        <w:ind w:left="173"/>
      </w:pPr>
      <w:r>
        <w:rPr>
          <w:rFonts w:ascii="Consolas" w:hAnsi="Consolas"/>
          <w:color w:val="1E293B"/>
          <w:sz w:val="15"/>
        </w:rPr>
        <w:t xml:space="preserve">    font-size: 2.2rem;</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.services-grid {</w:t>
      </w:r>
    </w:p>
    <w:p>
      <w:pPr>
        <w:spacing w:before="0" w:after="0" w:line="252" w:lineRule="auto"/>
        <w:ind w:left="173"/>
      </w:pPr>
      <w:r>
        <w:rPr>
          <w:rFonts w:ascii="Consolas" w:hAnsi="Consolas"/>
          <w:color w:val="1E293B"/>
          <w:sz w:val="15"/>
        </w:rPr>
        <w:t xml:space="preserve">    display: grid;</w:t>
      </w:r>
    </w:p>
    <w:p>
      <w:pPr>
        <w:spacing w:before="0" w:after="0" w:line="252" w:lineRule="auto"/>
        <w:ind w:left="173"/>
      </w:pPr>
      <w:r>
        <w:rPr>
          <w:rFonts w:ascii="Consolas" w:hAnsi="Consolas"/>
          <w:color w:val="1E293B"/>
          <w:sz w:val="15"/>
        </w:rPr>
        <w:t xml:space="preserve">    grid-template-columns: repeat(auto-fit, minmax(260px, 1fr));</w:t>
      </w:r>
    </w:p>
    <w:p>
      <w:pPr>
        <w:spacing w:before="0" w:after="0" w:line="252" w:lineRule="auto"/>
        <w:ind w:left="173"/>
      </w:pPr>
      <w:r>
        <w:rPr>
          <w:rFonts w:ascii="Consolas" w:hAnsi="Consolas"/>
          <w:color w:val="1E293B"/>
          <w:sz w:val="15"/>
        </w:rPr>
        <w:t xml:space="preserve">    gap: 1.5rem;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.service-card {</w:t>
      </w:r>
    </w:p>
    <w:p>
      <w:pPr>
        <w:spacing w:before="0" w:after="0" w:line="252" w:lineRule="auto"/>
        <w:ind w:left="173"/>
      </w:pPr>
      <w:r>
        <w:rPr>
          <w:rFonts w:ascii="Consolas" w:hAnsi="Consolas"/>
          <w:color w:val="1E293B"/>
          <w:sz w:val="15"/>
        </w:rPr>
        <w:t xml:space="preserve">    background: var(--bg-card);</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border-radius: var(--radius-md);</w:t>
      </w:r>
    </w:p>
    <w:p>
      <w:pPr>
        <w:spacing w:before="0" w:after="0" w:line="252" w:lineRule="auto"/>
        <w:ind w:left="173"/>
      </w:pPr>
      <w:r>
        <w:rPr>
          <w:rFonts w:ascii="Consolas" w:hAnsi="Consolas"/>
          <w:color w:val="1E293B"/>
          <w:sz w:val="15"/>
        </w:rPr>
        <w:t xml:space="preserve">    padding: 1.75rem 1.5rem;</w:t>
      </w:r>
    </w:p>
    <w:p>
      <w:pPr>
        <w:spacing w:before="0" w:after="0" w:line="252" w:lineRule="auto"/>
        <w:ind w:left="173"/>
      </w:pPr>
      <w:r>
        <w:rPr>
          <w:rFonts w:ascii="Consolas" w:hAnsi="Consolas"/>
          <w:color w:val="1E293B"/>
          <w:sz w:val="15"/>
        </w:rPr>
        <w:t xml:space="preserve">    transition: var(--transition-smooth);</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.service-card:hover {</w:t>
      </w:r>
    </w:p>
    <w:p>
      <w:pPr>
        <w:spacing w:before="0" w:after="0" w:line="252" w:lineRule="auto"/>
        <w:ind w:left="173"/>
      </w:pPr>
      <w:r>
        <w:rPr>
          <w:rFonts w:ascii="Consolas" w:hAnsi="Consolas"/>
          <w:color w:val="1E293B"/>
          <w:sz w:val="15"/>
        </w:rPr>
        <w:t xml:space="preserve">    transform: translateY(-4px);</w:t>
      </w:r>
    </w:p>
    <w:p>
      <w:pPr>
        <w:spacing w:before="0" w:after="0" w:line="252" w:lineRule="auto"/>
        <w:ind w:left="173"/>
      </w:pPr>
      <w:r>
        <w:rPr>
          <w:rFonts w:ascii="Consolas" w:hAnsi="Consolas"/>
          <w:color w:val="1E293B"/>
          <w:sz w:val="15"/>
        </w:rPr>
        <w:t xml:space="preserve">    border-color: var(--border-hover);</w:t>
      </w:r>
    </w:p>
    <w:p>
      <w:pPr>
        <w:spacing w:before="0" w:after="0" w:line="252" w:lineRule="auto"/>
        <w:ind w:left="173"/>
      </w:pPr>
      <w:r>
        <w:rPr>
          <w:rFonts w:ascii="Consolas" w:hAnsi="Consolas"/>
          <w:color w:val="1E293B"/>
          <w:sz w:val="15"/>
        </w:rPr>
        <w:t xml:space="preserve">    box-shadow: 0 12px 30px rgba(0, 0, 0, 0.4);</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.service-icon {</w:t>
      </w:r>
    </w:p>
    <w:p>
      <w:pPr>
        <w:spacing w:before="0" w:after="0" w:line="252" w:lineRule="auto"/>
        <w:ind w:left="173"/>
      </w:pPr>
      <w:r>
        <w:rPr>
          <w:rFonts w:ascii="Consolas" w:hAnsi="Consolas"/>
          <w:color w:val="1E293B"/>
          <w:sz w:val="15"/>
        </w:rPr>
        <w:t xml:space="preserve">    width: 52px;</w:t>
      </w:r>
    </w:p>
    <w:p>
      <w:pPr>
        <w:spacing w:before="0" w:after="0" w:line="252" w:lineRule="auto"/>
        <w:ind w:left="173"/>
      </w:pPr>
      <w:r>
        <w:rPr>
          <w:rFonts w:ascii="Consolas" w:hAnsi="Consolas"/>
          <w:color w:val="1E293B"/>
          <w:sz w:val="15"/>
        </w:rPr>
        <w:t xml:space="preserve">    height: 52px;</w:t>
      </w:r>
    </w:p>
    <w:p>
      <w:pPr>
        <w:spacing w:before="0" w:after="0" w:line="252" w:lineRule="auto"/>
        <w:ind w:left="173"/>
      </w:pPr>
      <w:r>
        <w:rPr>
          <w:rFonts w:ascii="Consolas" w:hAnsi="Consolas"/>
          <w:color w:val="1E293B"/>
          <w:sz w:val="15"/>
        </w:rPr>
        <w:t xml:space="preserve">    background: rgba(212, 175, 55, 0.12);</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border-radius: 14px;</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font-size: 1.4rem;</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margin-bottom: 1.25rem;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.service-title {</w:t>
      </w:r>
    </w:p>
    <w:p>
      <w:pPr>
        <w:spacing w:before="0" w:after="0" w:line="252" w:lineRule="auto"/>
        <w:ind w:left="173"/>
      </w:pPr>
      <w:r>
        <w:rPr>
          <w:rFonts w:ascii="Consolas" w:hAnsi="Consolas"/>
          <w:color w:val="1E293B"/>
          <w:sz w:val="15"/>
        </w:rPr>
        <w:t xml:space="preserve">    font-family: 'Outfit', sans-serif;</w:t>
      </w:r>
    </w:p>
    <w:p>
      <w:pPr>
        <w:spacing w:before="0" w:after="0" w:line="252" w:lineRule="auto"/>
        <w:ind w:left="173"/>
      </w:pPr>
      <w:r>
        <w:rPr>
          <w:rFonts w:ascii="Consolas" w:hAnsi="Consolas"/>
          <w:color w:val="1E293B"/>
          <w:sz w:val="15"/>
        </w:rPr>
        <w:t xml:space="preserve">    font-size: 1.15rem;</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 xml:space="preserve">    margin-bottom: 0.5rem;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.service-desc {</w:t>
      </w:r>
    </w:p>
    <w:p>
      <w:pPr>
        <w:spacing w:before="0" w:after="0" w:line="252" w:lineRule="auto"/>
        <w:ind w:left="173"/>
      </w:pPr>
      <w:r>
        <w:rPr>
          <w:rFonts w:ascii="Consolas" w:hAnsi="Consolas"/>
          <w:color w:val="1E293B"/>
          <w:sz w:val="15"/>
        </w:rPr>
        <w:t xml:space="preserve">    font-size: 0.88rem;</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line-height: 1.5;</w:t>
      </w:r>
    </w:p>
    <w:p>
      <w:pPr>
        <w:spacing w:before="0" w:after="0" w:line="252" w:lineRule="auto"/>
        <w:ind w:left="173"/>
      </w:pPr>
      <w:r>
        <w:rPr>
          <w:rFonts w:ascii="Consolas" w:hAnsi="Consolas"/>
          <w:color w:val="1E293B"/>
          <w:sz w:val="15"/>
        </w:rPr>
        <w:t xml:space="preserve">    margin-bottom: 1.25rem;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.service-features {</w:t>
      </w:r>
    </w:p>
    <w:p>
      <w:pPr>
        <w:spacing w:before="0" w:after="0" w:line="252" w:lineRule="auto"/>
        <w:ind w:left="173"/>
      </w:pPr>
      <w:r>
        <w:rPr>
          <w:rFonts w:ascii="Consolas" w:hAnsi="Consolas"/>
          <w:color w:val="1E293B"/>
          <w:sz w:val="15"/>
        </w:rPr>
        <w:t xml:space="preserve">    list-style: none;</w:t>
      </w:r>
    </w:p>
    <w:p>
      <w:pPr>
        <w:spacing w:before="0" w:after="0" w:line="252" w:lineRule="auto"/>
        <w:ind w:left="173"/>
      </w:pPr>
      <w:r>
        <w:rPr>
          <w:rFonts w:ascii="Consolas" w:hAnsi="Consolas"/>
          <w:color w:val="1E293B"/>
          <w:sz w:val="15"/>
        </w:rPr>
        <w:t xml:space="preserve">    font-size: 0.8rem;</w:t>
      </w:r>
    </w:p>
    <w:p>
      <w:pPr>
        <w:spacing w:before="0" w:after="0" w:line="252" w:lineRule="auto"/>
        <w:ind w:left="173"/>
      </w:pPr>
      <w:r>
        <w:rPr>
          <w:rFonts w:ascii="Consolas" w:hAnsi="Consolas"/>
          <w:color w:val="1E293B"/>
          <w:sz w:val="15"/>
        </w:rPr>
        <w:t xml:space="preserve">    color: var(--text-main);</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gap: 0.35rem;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.service-features li i {</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margin-right: 0.4rem;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Service Cost Estimator Widget */</w:t>
      </w:r>
    </w:p>
    <w:p>
      <w:pPr>
        <w:spacing w:before="0" w:after="0" w:line="252" w:lineRule="auto"/>
        <w:ind w:left="173"/>
      </w:pPr>
      <w:r>
        <w:rPr>
          <w:rFonts w:ascii="Consolas" w:hAnsi="Consolas"/>
          <w:color w:val="1E293B"/>
          <w:sz w:val="15"/>
        </w:rPr>
        <w:t>.estimator-container {</w:t>
      </w:r>
    </w:p>
    <w:p>
      <w:pPr>
        <w:spacing w:before="0" w:after="0" w:line="252" w:lineRule="auto"/>
        <w:ind w:left="173"/>
      </w:pPr>
      <w:r>
        <w:rPr>
          <w:rFonts w:ascii="Consolas" w:hAnsi="Consolas"/>
          <w:color w:val="1E293B"/>
          <w:sz w:val="15"/>
        </w:rPr>
        <w:t xml:space="preserve">    background: linear-gradient(135deg, rgba(18, 24, 38, 0.95), rgba(7, 9, 14, 0.95));</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border-radius: var(--radius-lg);</w:t>
      </w:r>
    </w:p>
    <w:p>
      <w:pPr>
        <w:spacing w:before="0" w:after="0" w:line="252" w:lineRule="auto"/>
        <w:ind w:left="173"/>
      </w:pPr>
      <w:r>
        <w:rPr>
          <w:rFonts w:ascii="Consolas" w:hAnsi="Consolas"/>
          <w:color w:val="1E293B"/>
          <w:sz w:val="15"/>
        </w:rPr>
        <w:t xml:space="preserve">    padding: 2.25rem;</w:t>
      </w:r>
    </w:p>
    <w:p>
      <w:pPr>
        <w:spacing w:before="0" w:after="0" w:line="252" w:lineRule="auto"/>
        <w:ind w:left="173"/>
      </w:pPr>
      <w:r>
        <w:rPr>
          <w:rFonts w:ascii="Consolas" w:hAnsi="Consolas"/>
          <w:color w:val="1E293B"/>
          <w:sz w:val="15"/>
        </w:rPr>
        <w:t xml:space="preserve">    display: grid;</w:t>
      </w:r>
    </w:p>
    <w:p>
      <w:pPr>
        <w:spacing w:before="0" w:after="0" w:line="252" w:lineRule="auto"/>
        <w:ind w:left="173"/>
      </w:pPr>
      <w:r>
        <w:rPr>
          <w:rFonts w:ascii="Consolas" w:hAnsi="Consolas"/>
          <w:color w:val="1E293B"/>
          <w:sz w:val="15"/>
        </w:rPr>
        <w:t xml:space="preserve">    grid-template-columns: 1fr 1fr;</w:t>
      </w:r>
    </w:p>
    <w:p>
      <w:pPr>
        <w:spacing w:before="0" w:after="0" w:line="252" w:lineRule="auto"/>
        <w:ind w:left="173"/>
      </w:pPr>
      <w:r>
        <w:rPr>
          <w:rFonts w:ascii="Consolas" w:hAnsi="Consolas"/>
          <w:color w:val="1E293B"/>
          <w:sz w:val="15"/>
        </w:rPr>
        <w:t xml:space="preserve">    gap: 2rem;</w:t>
      </w:r>
    </w:p>
    <w:p>
      <w:pPr>
        <w:spacing w:before="0" w:after="0" w:line="252" w:lineRule="auto"/>
        <w:ind w:left="173"/>
      </w:pPr>
      <w:r>
        <w:rPr>
          <w:rFonts w:ascii="Consolas" w:hAnsi="Consolas"/>
          <w:color w:val="1E293B"/>
          <w:sz w:val="15"/>
        </w:rPr>
        <w:t xml:space="preserve">    box-shadow: var(--glass-shadow);</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.estimator-output-box {</w:t>
      </w:r>
    </w:p>
    <w:p>
      <w:pPr>
        <w:spacing w:before="0" w:after="0" w:line="252" w:lineRule="auto"/>
        <w:ind w:left="173"/>
      </w:pPr>
      <w:r>
        <w:rPr>
          <w:rFonts w:ascii="Consolas" w:hAnsi="Consolas"/>
          <w:color w:val="1E293B"/>
          <w:sz w:val="15"/>
        </w:rPr>
        <w:t xml:space="preserve">    background: rgba(7, 9, 14, 0.85);</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border-radius: var(--radius-md);</w:t>
      </w:r>
    </w:p>
    <w:p>
      <w:pPr>
        <w:spacing w:before="0" w:after="0" w:line="252" w:lineRule="auto"/>
        <w:ind w:left="173"/>
      </w:pPr>
      <w:r>
        <w:rPr>
          <w:rFonts w:ascii="Consolas" w:hAnsi="Consolas"/>
          <w:color w:val="1E293B"/>
          <w:sz w:val="15"/>
        </w:rPr>
        <w:t xml:space="preserve">    padding: 1.75rem;</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.estimate-price {</w:t>
      </w:r>
    </w:p>
    <w:p>
      <w:pPr>
        <w:spacing w:before="0" w:after="0" w:line="252" w:lineRule="auto"/>
        <w:ind w:left="173"/>
      </w:pPr>
      <w:r>
        <w:rPr>
          <w:rFonts w:ascii="Consolas" w:hAnsi="Consolas"/>
          <w:color w:val="1E293B"/>
          <w:sz w:val="15"/>
        </w:rPr>
        <w:t xml:space="preserve">    font-family: 'Outfit', sans-serif;</w:t>
      </w:r>
    </w:p>
    <w:p>
      <w:pPr>
        <w:spacing w:before="0" w:after="0" w:line="252" w:lineRule="auto"/>
        <w:ind w:left="173"/>
      </w:pPr>
      <w:r>
        <w:rPr>
          <w:rFonts w:ascii="Consolas" w:hAnsi="Consolas"/>
          <w:color w:val="1E293B"/>
          <w:sz w:val="15"/>
        </w:rPr>
        <w:t xml:space="preserve">    font-size: 2.6rem;</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margin: 0.5rem 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PERFECTLY ALIGNED OPERATIONS PORTAL CONTAINER (#app) */</w:t>
      </w:r>
    </w:p>
    <w:p>
      <w:pPr>
        <w:spacing w:before="0" w:after="0" w:line="252" w:lineRule="auto"/>
        <w:ind w:left="173"/>
      </w:pPr>
      <w:r>
        <w:rPr>
          <w:rFonts w:ascii="Consolas" w:hAnsi="Consolas"/>
          <w:color w:val="1E293B"/>
          <w:sz w:val="15"/>
        </w:rPr>
        <w:t>#app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max-width: 1400px;</w:t>
      </w:r>
    </w:p>
    <w:p>
      <w:pPr>
        <w:spacing w:before="0" w:after="0" w:line="252" w:lineRule="auto"/>
        <w:ind w:left="173"/>
      </w:pPr>
      <w:r>
        <w:rPr>
          <w:rFonts w:ascii="Consolas" w:hAnsi="Consolas"/>
          <w:color w:val="1E293B"/>
          <w:sz w:val="15"/>
        </w:rPr>
        <w:t xml:space="preserve">    margin: 0 auto;</w:t>
      </w:r>
    </w:p>
    <w:p>
      <w:pPr>
        <w:spacing w:before="0" w:after="0" w:line="252" w:lineRule="auto"/>
        <w:ind w:left="173"/>
      </w:pPr>
      <w:r>
        <w:rPr>
          <w:rFonts w:ascii="Consolas" w:hAnsi="Consolas"/>
          <w:color w:val="1E293B"/>
          <w:sz w:val="15"/>
        </w:rPr>
        <w:t xml:space="preserve">    min-height: 700px;</w:t>
      </w:r>
    </w:p>
    <w:p>
      <w:pPr>
        <w:spacing w:before="0" w:after="0" w:line="252" w:lineRule="auto"/>
        <w:ind w:left="173"/>
      </w:pPr>
      <w:r>
        <w:rPr>
          <w:rFonts w:ascii="Consolas" w:hAnsi="Consolas"/>
          <w:color w:val="1E293B"/>
          <w:sz w:val="15"/>
        </w:rPr>
        <w:t xml:space="preserve">    background: #0B0E17;</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border-radius: var(--radius-lg);</w:t>
      </w:r>
    </w:p>
    <w:p>
      <w:pPr>
        <w:spacing w:before="0" w:after="0" w:line="252" w:lineRule="auto"/>
        <w:ind w:left="173"/>
      </w:pPr>
      <w:r>
        <w:rPr>
          <w:rFonts w:ascii="Consolas" w:hAnsi="Consolas"/>
          <w:color w:val="1E293B"/>
          <w:sz w:val="15"/>
        </w:rPr>
        <w:t xml:space="preserve">    overflow: hidden;</w:t>
      </w:r>
    </w:p>
    <w:p>
      <w:pPr>
        <w:spacing w:before="0" w:after="0" w:line="252" w:lineRule="auto"/>
        <w:ind w:left="173"/>
      </w:pPr>
      <w:r>
        <w:rPr>
          <w:rFonts w:ascii="Consolas" w:hAnsi="Consolas"/>
          <w:color w:val="1E293B"/>
          <w:sz w:val="15"/>
        </w:rPr>
        <w:t xml:space="preserve">    box-shadow: var(--glass-shadow);</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SIDEBAR ALIGNMENT FIX - Nested Relative Sidebar inside #app */</w:t>
      </w:r>
    </w:p>
    <w:p>
      <w:pPr>
        <w:spacing w:before="0" w:after="0" w:line="252" w:lineRule="auto"/>
        <w:ind w:left="173"/>
      </w:pPr>
      <w:r>
        <w:rPr>
          <w:rFonts w:ascii="Consolas" w:hAnsi="Consolas"/>
          <w:color w:val="1E293B"/>
          <w:sz w:val="15"/>
        </w:rPr>
        <w:t>.sidebar {</w:t>
      </w:r>
    </w:p>
    <w:p>
      <w:pPr>
        <w:spacing w:before="0" w:after="0" w:line="252" w:lineRule="auto"/>
        <w:ind w:left="173"/>
      </w:pPr>
      <w:r>
        <w:rPr>
          <w:rFonts w:ascii="Consolas" w:hAnsi="Consolas"/>
          <w:color w:val="1E293B"/>
          <w:sz w:val="15"/>
        </w:rPr>
        <w:t xml:space="preserve">    width: 260px;</w:t>
      </w:r>
    </w:p>
    <w:p>
      <w:pPr>
        <w:spacing w:before="0" w:after="0" w:line="252" w:lineRule="auto"/>
        <w:ind w:left="173"/>
      </w:pPr>
      <w:r>
        <w:rPr>
          <w:rFonts w:ascii="Consolas" w:hAnsi="Consolas"/>
          <w:color w:val="1E293B"/>
          <w:sz w:val="15"/>
        </w:rPr>
        <w:t xml:space="preserve">    min-width: 260px;</w:t>
      </w:r>
    </w:p>
    <w:p>
      <w:pPr>
        <w:spacing w:before="0" w:after="0" w:line="252" w:lineRule="auto"/>
        <w:ind w:left="173"/>
      </w:pPr>
      <w:r>
        <w:rPr>
          <w:rFonts w:ascii="Consolas" w:hAnsi="Consolas"/>
          <w:color w:val="1E293B"/>
          <w:sz w:val="15"/>
        </w:rPr>
        <w:t xml:space="preserve">    background: var(--bg-sidebar);</w:t>
      </w:r>
    </w:p>
    <w:p>
      <w:pPr>
        <w:spacing w:before="0" w:after="0" w:line="252" w:lineRule="auto"/>
        <w:ind w:left="173"/>
      </w:pPr>
      <w:r>
        <w:rPr>
          <w:rFonts w:ascii="Consolas" w:hAnsi="Consolas"/>
          <w:color w:val="1E293B"/>
          <w:sz w:val="15"/>
        </w:rPr>
        <w:t xml:space="preserve">    border-right: 1px solid var(--border-color);</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padding: 1.25rem 1rem;</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height: auto;</w:t>
      </w:r>
    </w:p>
    <w:p>
      <w:pPr>
        <w:spacing w:before="0" w:after="0" w:line="252" w:lineRule="auto"/>
        <w:ind w:left="173"/>
      </w:pPr>
      <w:r>
        <w:rPr>
          <w:rFonts w:ascii="Consolas" w:hAnsi="Consolas"/>
          <w:color w:val="1E293B"/>
          <w:sz w:val="15"/>
        </w:rPr>
        <w:t xml:space="preserve">    z-index: 10;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.brand-header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0.75rem;</w:t>
      </w:r>
    </w:p>
    <w:p>
      <w:pPr>
        <w:spacing w:before="0" w:after="0" w:line="252" w:lineRule="auto"/>
        <w:ind w:left="173"/>
      </w:pPr>
      <w:r>
        <w:rPr>
          <w:rFonts w:ascii="Consolas" w:hAnsi="Consolas"/>
          <w:color w:val="1E293B"/>
          <w:sz w:val="15"/>
        </w:rPr>
        <w:t xml:space="preserve">    padding: 0.5rem 0.5rem 1rem;</w:t>
      </w:r>
    </w:p>
    <w:p>
      <w:pPr>
        <w:spacing w:before="0" w:after="0" w:line="252" w:lineRule="auto"/>
        <w:ind w:left="173"/>
      </w:pPr>
      <w:r>
        <w:rPr>
          <w:rFonts w:ascii="Consolas" w:hAnsi="Consolas"/>
          <w:color w:val="1E293B"/>
          <w:sz w:val="15"/>
        </w:rPr>
        <w:t xml:space="preserve">    border-bottom: 1px solid var(--border-color);</w:t>
      </w:r>
    </w:p>
    <w:p>
      <w:pPr>
        <w:spacing w:before="0" w:after="0" w:line="252" w:lineRule="auto"/>
        <w:ind w:left="173"/>
      </w:pPr>
      <w:r>
        <w:rPr>
          <w:rFonts w:ascii="Consolas" w:hAnsi="Consolas"/>
          <w:color w:val="1E293B"/>
          <w:sz w:val="15"/>
        </w:rPr>
        <w:t xml:space="preserve">    margin-bottom: 1rem;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.brand-logo-img {</w:t>
      </w:r>
    </w:p>
    <w:p>
      <w:pPr>
        <w:spacing w:before="0" w:after="0" w:line="252" w:lineRule="auto"/>
        <w:ind w:left="173"/>
      </w:pPr>
      <w:r>
        <w:rPr>
          <w:rFonts w:ascii="Consolas" w:hAnsi="Consolas"/>
          <w:color w:val="1E293B"/>
          <w:sz w:val="15"/>
        </w:rPr>
        <w:t xml:space="preserve">    height: 40px;</w:t>
      </w:r>
    </w:p>
    <w:p>
      <w:pPr>
        <w:spacing w:before="0" w:after="0" w:line="252" w:lineRule="auto"/>
        <w:ind w:left="173"/>
      </w:pPr>
      <w:r>
        <w:rPr>
          <w:rFonts w:ascii="Consolas" w:hAnsi="Consolas"/>
          <w:color w:val="1E293B"/>
          <w:sz w:val="15"/>
        </w:rPr>
        <w:t xml:space="preserve">    width: auto;</w:t>
      </w:r>
    </w:p>
    <w:p>
      <w:pPr>
        <w:spacing w:before="0" w:after="0" w:line="252" w:lineRule="auto"/>
        <w:ind w:left="173"/>
      </w:pPr>
      <w:r>
        <w:rPr>
          <w:rFonts w:ascii="Consolas" w:hAnsi="Consolas"/>
          <w:color w:val="1E293B"/>
          <w:sz w:val="15"/>
        </w:rPr>
        <w:t xml:space="preserve">    object-fit: contain;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.brand-title {</w:t>
      </w:r>
    </w:p>
    <w:p>
      <w:pPr>
        <w:spacing w:before="0" w:after="0" w:line="252" w:lineRule="auto"/>
        <w:ind w:left="173"/>
      </w:pPr>
      <w:r>
        <w:rPr>
          <w:rFonts w:ascii="Consolas" w:hAnsi="Consolas"/>
          <w:color w:val="1E293B"/>
          <w:sz w:val="15"/>
        </w:rPr>
        <w:t xml:space="preserve">    font-family: 'Cinzel', serif;</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font-size: 1rem;</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line-height: 1.2;</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.brand-subtitle {</w:t>
      </w:r>
    </w:p>
    <w:p>
      <w:pPr>
        <w:spacing w:before="0" w:after="0" w:line="252" w:lineRule="auto"/>
        <w:ind w:left="173"/>
      </w:pPr>
      <w:r>
        <w:rPr>
          <w:rFonts w:ascii="Consolas" w:hAnsi="Consolas"/>
          <w:color w:val="1E293B"/>
          <w:sz w:val="15"/>
        </w:rPr>
        <w:t xml:space="preserve">    font-size: 0.7rem;</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font-weight: 500;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.nav-group-title {</w:t>
      </w:r>
    </w:p>
    <w:p>
      <w:pPr>
        <w:spacing w:before="0" w:after="0" w:line="252" w:lineRule="auto"/>
        <w:ind w:left="173"/>
      </w:pPr>
      <w:r>
        <w:rPr>
          <w:rFonts w:ascii="Consolas" w:hAnsi="Consolas"/>
          <w:color w:val="1E293B"/>
          <w:sz w:val="15"/>
        </w:rPr>
        <w:t xml:space="preserve">    font-size: 0.68rem;</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letter-spacing: 0.08em;</w:t>
      </w:r>
    </w:p>
    <w:p>
      <w:pPr>
        <w:spacing w:before="0" w:after="0" w:line="252" w:lineRule="auto"/>
        <w:ind w:left="173"/>
      </w:pPr>
      <w:r>
        <w:rPr>
          <w:rFonts w:ascii="Consolas" w:hAnsi="Consolas"/>
          <w:color w:val="1E293B"/>
          <w:sz w:val="15"/>
        </w:rPr>
        <w:t xml:space="preserve">    color: var(--text-dim);</w:t>
      </w:r>
    </w:p>
    <w:p>
      <w:pPr>
        <w:spacing w:before="0" w:after="0" w:line="252" w:lineRule="auto"/>
        <w:ind w:left="173"/>
      </w:pPr>
      <w:r>
        <w:rPr>
          <w:rFonts w:ascii="Consolas" w:hAnsi="Consolas"/>
          <w:color w:val="1E293B"/>
          <w:sz w:val="15"/>
        </w:rPr>
        <w:t xml:space="preserve">    margin: 0.85rem 0.5rem 0.4rem;</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.nav-menu {</w:t>
      </w:r>
    </w:p>
    <w:p>
      <w:pPr>
        <w:spacing w:before="0" w:after="0" w:line="252" w:lineRule="auto"/>
        <w:ind w:left="173"/>
      </w:pPr>
      <w:r>
        <w:rPr>
          <w:rFonts w:ascii="Consolas" w:hAnsi="Consolas"/>
          <w:color w:val="1E293B"/>
          <w:sz w:val="15"/>
        </w:rPr>
        <w:t xml:space="preserve">    list-style: none;</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gap: 0.35rem;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.nav-item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0.75rem;</w:t>
      </w:r>
    </w:p>
    <w:p>
      <w:pPr>
        <w:spacing w:before="0" w:after="0" w:line="252" w:lineRule="auto"/>
        <w:ind w:left="173"/>
      </w:pPr>
      <w:r>
        <w:rPr>
          <w:rFonts w:ascii="Consolas" w:hAnsi="Consolas"/>
          <w:color w:val="1E293B"/>
          <w:sz w:val="15"/>
        </w:rPr>
        <w:t xml:space="preserve">    padding: 0.65rem 0.85rem;</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border-radius: var(--radius-sm);</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font-weight: 500;</w:t>
      </w:r>
    </w:p>
    <w:p>
      <w:pPr>
        <w:spacing w:before="0" w:after="0" w:line="252" w:lineRule="auto"/>
        <w:ind w:left="173"/>
      </w:pPr>
      <w:r>
        <w:rPr>
          <w:rFonts w:ascii="Consolas" w:hAnsi="Consolas"/>
          <w:color w:val="1E293B"/>
          <w:sz w:val="15"/>
        </w:rPr>
        <w:t xml:space="preserve">    font-size: 0.88rem;</w:t>
      </w:r>
    </w:p>
    <w:p>
      <w:pPr>
        <w:spacing w:before="0" w:after="0" w:line="252" w:lineRule="auto"/>
        <w:ind w:left="173"/>
      </w:pPr>
      <w:r>
        <w:rPr>
          <w:rFonts w:ascii="Consolas" w:hAnsi="Consolas"/>
          <w:color w:val="1E293B"/>
          <w:sz w:val="15"/>
        </w:rPr>
        <w:t xml:space="preserve">    transition: var(--transition-fast);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.nav-item:hover {</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 xml:space="preserve">    background: rgba(255, 255, 255, 0.05);</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.nav-item.active {</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 xml:space="preserve">    background: linear-gradient(90deg, rgba(212, 175, 55, 0.25), rgba(59, 130, 246, 0.1));</w:t>
      </w:r>
    </w:p>
    <w:p>
      <w:pPr>
        <w:spacing w:before="0" w:after="0" w:line="252" w:lineRule="auto"/>
        <w:ind w:left="173"/>
      </w:pPr>
      <w:r>
        <w:rPr>
          <w:rFonts w:ascii="Consolas" w:hAnsi="Consolas"/>
          <w:color w:val="1E293B"/>
          <w:sz w:val="15"/>
        </w:rPr>
        <w:t xml:space="preserve">    border-left: 3px solid var(--gold-primary);</w:t>
      </w:r>
    </w:p>
    <w:p>
      <w:pPr>
        <w:spacing w:before="0" w:after="0" w:line="252" w:lineRule="auto"/>
        <w:ind w:left="173"/>
      </w:pPr>
      <w:r>
        <w:rPr>
          <w:rFonts w:ascii="Consolas" w:hAnsi="Consolas"/>
          <w:color w:val="1E293B"/>
          <w:sz w:val="15"/>
        </w:rPr>
        <w:t xml:space="preserve">    box-shadow: 0 4px 12px rgba(212, 175, 55, 0.15);</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.nav-icon {</w:t>
      </w:r>
    </w:p>
    <w:p>
      <w:pPr>
        <w:spacing w:before="0" w:after="0" w:line="252" w:lineRule="auto"/>
        <w:ind w:left="173"/>
      </w:pPr>
      <w:r>
        <w:rPr>
          <w:rFonts w:ascii="Consolas" w:hAnsi="Consolas"/>
          <w:color w:val="1E293B"/>
          <w:sz w:val="15"/>
        </w:rPr>
        <w:t xml:space="preserve">    font-size: 1.1rem;</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MAIN WRAPPER ALIGNMENT FIX */</w:t>
      </w:r>
    </w:p>
    <w:p>
      <w:pPr>
        <w:spacing w:before="0" w:after="0" w:line="252" w:lineRule="auto"/>
        <w:ind w:left="173"/>
      </w:pPr>
      <w:r>
        <w:rPr>
          <w:rFonts w:ascii="Consolas" w:hAnsi="Consolas"/>
          <w:color w:val="1E293B"/>
          <w:sz w:val="15"/>
        </w:rPr>
        <w:t>.main-wrapper {</w:t>
      </w:r>
    </w:p>
    <w:p>
      <w:pPr>
        <w:spacing w:before="0" w:after="0" w:line="252" w:lineRule="auto"/>
        <w:ind w:left="173"/>
      </w:pPr>
      <w:r>
        <w:rPr>
          <w:rFonts w:ascii="Consolas" w:hAnsi="Consolas"/>
          <w:color w:val="1E293B"/>
          <w:sz w:val="15"/>
        </w:rPr>
        <w:t xml:space="preserve">    margin-left: 0;</w:t>
      </w:r>
    </w:p>
    <w:p>
      <w:pPr>
        <w:spacing w:before="0" w:after="0" w:line="252" w:lineRule="auto"/>
        <w:ind w:left="173"/>
      </w:pPr>
      <w:r>
        <w:rPr>
          <w:rFonts w:ascii="Consolas" w:hAnsi="Consolas"/>
          <w:color w:val="1E293B"/>
          <w:sz w:val="15"/>
        </w:rPr>
        <w:t xml:space="preserve">    flex: 1;</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min-width: 0; /* Crucial for preventing table flexbox overflow */</w:t>
      </w:r>
    </w:p>
    <w:p>
      <w:pPr>
        <w:spacing w:before="0" w:after="0" w:line="252" w:lineRule="auto"/>
        <w:ind w:left="173"/>
      </w:pPr>
      <w:r>
        <w:rPr>
          <w:rFonts w:ascii="Consolas" w:hAnsi="Consolas"/>
          <w:color w:val="1E293B"/>
          <w:sz w:val="15"/>
        </w:rPr>
        <w:t xml:space="preserve">    background: #07090E;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Top Header Bar */</w:t>
      </w:r>
    </w:p>
    <w:p>
      <w:pPr>
        <w:spacing w:before="0" w:after="0" w:line="252" w:lineRule="auto"/>
        <w:ind w:left="173"/>
      </w:pPr>
      <w:r>
        <w:rPr>
          <w:rFonts w:ascii="Consolas" w:hAnsi="Consolas"/>
          <w:color w:val="1E293B"/>
          <w:sz w:val="15"/>
        </w:rPr>
        <w:t>.top-header {</w:t>
      </w:r>
    </w:p>
    <w:p>
      <w:pPr>
        <w:spacing w:before="0" w:after="0" w:line="252" w:lineRule="auto"/>
        <w:ind w:left="173"/>
      </w:pPr>
      <w:r>
        <w:rPr>
          <w:rFonts w:ascii="Consolas" w:hAnsi="Consolas"/>
          <w:color w:val="1E293B"/>
          <w:sz w:val="15"/>
        </w:rPr>
        <w:t xml:space="preserve">    height: 64px;</w:t>
      </w:r>
    </w:p>
    <w:p>
      <w:pPr>
        <w:spacing w:before="0" w:after="0" w:line="252" w:lineRule="auto"/>
        <w:ind w:left="173"/>
      </w:pPr>
      <w:r>
        <w:rPr>
          <w:rFonts w:ascii="Consolas" w:hAnsi="Consolas"/>
          <w:color w:val="1E293B"/>
          <w:sz w:val="15"/>
        </w:rPr>
        <w:t xml:space="preserve">    background: rgba(11, 14, 23, 0.95);</w:t>
      </w:r>
    </w:p>
    <w:p>
      <w:pPr>
        <w:spacing w:before="0" w:after="0" w:line="252" w:lineRule="auto"/>
        <w:ind w:left="173"/>
      </w:pPr>
      <w:r>
        <w:rPr>
          <w:rFonts w:ascii="Consolas" w:hAnsi="Consolas"/>
          <w:color w:val="1E293B"/>
          <w:sz w:val="15"/>
        </w:rPr>
        <w:t xml:space="preserve">    border-bottom: 1px solid var(--border-color);</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padding: 0 1.5rem;</w:t>
      </w:r>
    </w:p>
    <w:p>
      <w:pPr>
        <w:spacing w:before="0" w:after="0" w:line="252" w:lineRule="auto"/>
        <w:ind w:left="173"/>
      </w:pPr>
      <w:r>
        <w:rPr>
          <w:rFonts w:ascii="Consolas" w:hAnsi="Consolas"/>
          <w:color w:val="1E293B"/>
          <w:sz w:val="15"/>
        </w:rPr>
        <w:t xml:space="preserve">    position: sticky;</w:t>
      </w:r>
    </w:p>
    <w:p>
      <w:pPr>
        <w:spacing w:before="0" w:after="0" w:line="252" w:lineRule="auto"/>
        <w:ind w:left="173"/>
      </w:pPr>
      <w:r>
        <w:rPr>
          <w:rFonts w:ascii="Consolas" w:hAnsi="Consolas"/>
          <w:color w:val="1E293B"/>
          <w:sz w:val="15"/>
        </w:rPr>
        <w:t xml:space="preserve">    top: 0;</w:t>
      </w:r>
    </w:p>
    <w:p>
      <w:pPr>
        <w:spacing w:before="0" w:after="0" w:line="252" w:lineRule="auto"/>
        <w:ind w:left="173"/>
      </w:pPr>
      <w:r>
        <w:rPr>
          <w:rFonts w:ascii="Consolas" w:hAnsi="Consolas"/>
          <w:color w:val="1E293B"/>
          <w:sz w:val="15"/>
        </w:rPr>
        <w:t xml:space="preserve">    z-index: 20;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.user-profile-badge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0.75rem;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.user-avatar {</w:t>
      </w:r>
    </w:p>
    <w:p>
      <w:pPr>
        <w:spacing w:before="0" w:after="0" w:line="252" w:lineRule="auto"/>
        <w:ind w:left="173"/>
      </w:pPr>
      <w:r>
        <w:rPr>
          <w:rFonts w:ascii="Consolas" w:hAnsi="Consolas"/>
          <w:color w:val="1E293B"/>
          <w:sz w:val="15"/>
        </w:rPr>
        <w:t xml:space="preserve">    width: 36px;</w:t>
      </w:r>
    </w:p>
    <w:p>
      <w:pPr>
        <w:spacing w:before="0" w:after="0" w:line="252" w:lineRule="auto"/>
        <w:ind w:left="173"/>
      </w:pPr>
      <w:r>
        <w:rPr>
          <w:rFonts w:ascii="Consolas" w:hAnsi="Consolas"/>
          <w:color w:val="1E293B"/>
          <w:sz w:val="15"/>
        </w:rPr>
        <w:t xml:space="preserve">    height: 36px;</w:t>
      </w:r>
    </w:p>
    <w:p>
      <w:pPr>
        <w:spacing w:before="0" w:after="0" w:line="252" w:lineRule="auto"/>
        <w:ind w:left="173"/>
      </w:pPr>
      <w:r>
        <w:rPr>
          <w:rFonts w:ascii="Consolas" w:hAnsi="Consolas"/>
          <w:color w:val="1E293B"/>
          <w:sz w:val="15"/>
        </w:rPr>
        <w:t xml:space="preserve">    border-radius: 50%;</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color: #000;</w:t>
      </w:r>
    </w:p>
    <w:p>
      <w:pPr>
        <w:spacing w:before="0" w:after="0" w:line="252" w:lineRule="auto"/>
        <w:ind w:left="173"/>
      </w:pPr>
      <w:r>
        <w:rPr>
          <w:rFonts w:ascii="Consolas" w:hAnsi="Consolas"/>
          <w:color w:val="1E293B"/>
          <w:sz w:val="15"/>
        </w:rPr>
        <w:t xml:space="preserve">    font-size: 0.9rem;</w:t>
      </w:r>
    </w:p>
    <w:p>
      <w:pPr>
        <w:spacing w:before="0" w:after="0" w:line="252" w:lineRule="auto"/>
        <w:ind w:left="173"/>
      </w:pPr>
      <w:r>
        <w:rPr>
          <w:rFonts w:ascii="Consolas" w:hAnsi="Consolas"/>
          <w:color w:val="1E293B"/>
          <w:sz w:val="15"/>
        </w:rPr>
        <w:t xml:space="preserve">    box-shadow: 0 0 10px var(--gold-glow);</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.user-details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.user-name {</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font-size: 0.88rem;</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.user-role-tag {</w:t>
      </w:r>
    </w:p>
    <w:p>
      <w:pPr>
        <w:spacing w:before="0" w:after="0" w:line="252" w:lineRule="auto"/>
        <w:ind w:left="173"/>
      </w:pPr>
      <w:r>
        <w:rPr>
          <w:rFonts w:ascii="Consolas" w:hAnsi="Consolas"/>
          <w:color w:val="1E293B"/>
          <w:sz w:val="15"/>
        </w:rPr>
        <w:t xml:space="preserve">    font-size: 0.7rem;</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Content Body */</w:t>
      </w:r>
    </w:p>
    <w:p>
      <w:pPr>
        <w:spacing w:before="0" w:after="0" w:line="252" w:lineRule="auto"/>
        <w:ind w:left="173"/>
      </w:pPr>
      <w:r>
        <w:rPr>
          <w:rFonts w:ascii="Consolas" w:hAnsi="Consolas"/>
          <w:color w:val="1E293B"/>
          <w:sz w:val="15"/>
        </w:rPr>
        <w:t>.content-body {</w:t>
      </w:r>
    </w:p>
    <w:p>
      <w:pPr>
        <w:spacing w:before="0" w:after="0" w:line="252" w:lineRule="auto"/>
        <w:ind w:left="173"/>
      </w:pPr>
      <w:r>
        <w:rPr>
          <w:rFonts w:ascii="Consolas" w:hAnsi="Consolas"/>
          <w:color w:val="1E293B"/>
          <w:sz w:val="15"/>
        </w:rPr>
        <w:t xml:space="preserve">    padding: 1.5rem;</w:t>
      </w:r>
    </w:p>
    <w:p>
      <w:pPr>
        <w:spacing w:before="0" w:after="0" w:line="252" w:lineRule="auto"/>
        <w:ind w:left="173"/>
      </w:pPr>
      <w:r>
        <w:rPr>
          <w:rFonts w:ascii="Consolas" w:hAnsi="Consolas"/>
          <w:color w:val="1E293B"/>
          <w:sz w:val="15"/>
        </w:rPr>
        <w:t xml:space="preserve">    flex: 1;</w:t>
      </w:r>
    </w:p>
    <w:p>
      <w:pPr>
        <w:spacing w:before="0" w:after="0" w:line="252" w:lineRule="auto"/>
        <w:ind w:left="173"/>
      </w:pPr>
      <w:r>
        <w:rPr>
          <w:rFonts w:ascii="Consolas" w:hAnsi="Consolas"/>
          <w:color w:val="1E293B"/>
          <w:sz w:val="15"/>
        </w:rPr>
        <w:t xml:space="preserve">    overflow-y: auto;</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.page-view {</w:t>
      </w:r>
    </w:p>
    <w:p>
      <w:pPr>
        <w:spacing w:before="0" w:after="0" w:line="252" w:lineRule="auto"/>
        <w:ind w:left="173"/>
      </w:pPr>
      <w:r>
        <w:rPr>
          <w:rFonts w:ascii="Consolas" w:hAnsi="Consolas"/>
          <w:color w:val="1E293B"/>
          <w:sz w:val="15"/>
        </w:rPr>
        <w:t xml:space="preserve">    display: none;</w:t>
      </w:r>
    </w:p>
    <w:p>
      <w:pPr>
        <w:spacing w:before="0" w:after="0" w:line="252" w:lineRule="auto"/>
        <w:ind w:left="173"/>
      </w:pPr>
      <w:r>
        <w:rPr>
          <w:rFonts w:ascii="Consolas" w:hAnsi="Consolas"/>
          <w:color w:val="1E293B"/>
          <w:sz w:val="15"/>
        </w:rPr>
        <w:t xml:space="preserve">    animation: fadeIn 0.25s ease-in-out forwards;</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.page-view.active {</w:t>
      </w:r>
    </w:p>
    <w:p>
      <w:pPr>
        <w:spacing w:before="0" w:after="0" w:line="252" w:lineRule="auto"/>
        <w:ind w:left="173"/>
      </w:pPr>
      <w:r>
        <w:rPr>
          <w:rFonts w:ascii="Consolas" w:hAnsi="Consolas"/>
          <w:color w:val="1E293B"/>
          <w:sz w:val="15"/>
        </w:rPr>
        <w:t xml:space="preserve">    display: block;</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@keyframes fadeIn {</w:t>
      </w:r>
    </w:p>
    <w:p>
      <w:pPr>
        <w:spacing w:before="0" w:after="0" w:line="252" w:lineRule="auto"/>
        <w:ind w:left="173"/>
      </w:pPr>
      <w:r>
        <w:rPr>
          <w:rFonts w:ascii="Consolas" w:hAnsi="Consolas"/>
          <w:color w:val="1E293B"/>
          <w:sz w:val="15"/>
        </w:rPr>
        <w:t xml:space="preserve">    from { opacity: 0; transform: translateY(6px); }</w:t>
      </w:r>
    </w:p>
    <w:p>
      <w:pPr>
        <w:spacing w:before="0" w:after="0" w:line="252" w:lineRule="auto"/>
        <w:ind w:left="173"/>
      </w:pPr>
      <w:r>
        <w:rPr>
          <w:rFonts w:ascii="Consolas" w:hAnsi="Consolas"/>
          <w:color w:val="1E293B"/>
          <w:sz w:val="15"/>
        </w:rPr>
        <w:t xml:space="preserve">    to { opacity: 1; transform: translateY(0);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Banner Card */</w:t>
      </w:r>
    </w:p>
    <w:p>
      <w:pPr>
        <w:spacing w:before="0" w:after="0" w:line="252" w:lineRule="auto"/>
        <w:ind w:left="173"/>
      </w:pPr>
      <w:r>
        <w:rPr>
          <w:rFonts w:ascii="Consolas" w:hAnsi="Consolas"/>
          <w:color w:val="1E293B"/>
          <w:sz w:val="15"/>
        </w:rPr>
        <w:t>.banner-card {</w:t>
      </w:r>
    </w:p>
    <w:p>
      <w:pPr>
        <w:spacing w:before="0" w:after="0" w:line="252" w:lineRule="auto"/>
        <w:ind w:left="173"/>
      </w:pPr>
      <w:r>
        <w:rPr>
          <w:rFonts w:ascii="Consolas" w:hAnsi="Consolas"/>
          <w:color w:val="1E293B"/>
          <w:sz w:val="15"/>
        </w:rPr>
        <w:t xml:space="preserve">    background: linear-gradient(135deg, rgba(28, 38, 60, 0.9) 0%, rgba(12, 16, 26, 0.9) 100%);</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border-radius: var(--radius-md);</w:t>
      </w:r>
    </w:p>
    <w:p>
      <w:pPr>
        <w:spacing w:before="0" w:after="0" w:line="252" w:lineRule="auto"/>
        <w:ind w:left="173"/>
      </w:pPr>
      <w:r>
        <w:rPr>
          <w:rFonts w:ascii="Consolas" w:hAnsi="Consolas"/>
          <w:color w:val="1E293B"/>
          <w:sz w:val="15"/>
        </w:rPr>
        <w:t xml:space="preserve">    padding: 1.5rem;</w:t>
      </w:r>
    </w:p>
    <w:p>
      <w:pPr>
        <w:spacing w:before="0" w:after="0" w:line="252" w:lineRule="auto"/>
        <w:ind w:left="173"/>
      </w:pPr>
      <w:r>
        <w:rPr>
          <w:rFonts w:ascii="Consolas" w:hAnsi="Consolas"/>
          <w:color w:val="1E293B"/>
          <w:sz w:val="15"/>
        </w:rPr>
        <w:t xml:space="preserve">    margin-bottom: 1.5rem;</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overflow: hidden;</w:t>
      </w:r>
    </w:p>
    <w:p>
      <w:pPr>
        <w:spacing w:before="0" w:after="0" w:line="252" w:lineRule="auto"/>
        <w:ind w:left="173"/>
      </w:pPr>
      <w:r>
        <w:rPr>
          <w:rFonts w:ascii="Consolas" w:hAnsi="Consolas"/>
          <w:color w:val="1E293B"/>
          <w:sz w:val="15"/>
        </w:rPr>
        <w:t xml:space="preserve">    gap: 1rem;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.banner-title {</w:t>
      </w:r>
    </w:p>
    <w:p>
      <w:pPr>
        <w:spacing w:before="0" w:after="0" w:line="252" w:lineRule="auto"/>
        <w:ind w:left="173"/>
      </w:pPr>
      <w:r>
        <w:rPr>
          <w:rFonts w:ascii="Consolas" w:hAnsi="Consolas"/>
          <w:color w:val="1E293B"/>
          <w:sz w:val="15"/>
        </w:rPr>
        <w:t xml:space="preserve">    font-family: 'Outfit', sans-serif;</w:t>
      </w:r>
    </w:p>
    <w:p>
      <w:pPr>
        <w:spacing w:before="0" w:after="0" w:line="252" w:lineRule="auto"/>
        <w:ind w:left="173"/>
      </w:pPr>
      <w:r>
        <w:rPr>
          <w:rFonts w:ascii="Consolas" w:hAnsi="Consolas"/>
          <w:color w:val="1E293B"/>
          <w:sz w:val="15"/>
        </w:rPr>
        <w:t xml:space="preserve">    font-size: 1.4rem;</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margin-bottom: 0.3rem;</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.banner-desc {</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font-size: 0.88rem;</w:t>
      </w:r>
    </w:p>
    <w:p>
      <w:pPr>
        <w:spacing w:before="0" w:after="0" w:line="252" w:lineRule="auto"/>
        <w:ind w:left="173"/>
      </w:pPr>
      <w:r>
        <w:rPr>
          <w:rFonts w:ascii="Consolas" w:hAnsi="Consolas"/>
          <w:color w:val="1E293B"/>
          <w:sz w:val="15"/>
        </w:rPr>
        <w:t xml:space="preserve">    max-width: 600px;</w:t>
      </w:r>
    </w:p>
    <w:p>
      <w:pPr>
        <w:spacing w:before="0" w:after="0" w:line="252" w:lineRule="auto"/>
        <w:ind w:left="173"/>
      </w:pPr>
      <w:r>
        <w:rPr>
          <w:rFonts w:ascii="Consolas" w:hAnsi="Consolas"/>
          <w:color w:val="1E293B"/>
          <w:sz w:val="15"/>
        </w:rPr>
        <w:t xml:space="preserve">    line-height: 1.4;</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Stat Grid */</w:t>
      </w:r>
    </w:p>
    <w:p>
      <w:pPr>
        <w:spacing w:before="0" w:after="0" w:line="252" w:lineRule="auto"/>
        <w:ind w:left="173"/>
      </w:pPr>
      <w:r>
        <w:rPr>
          <w:rFonts w:ascii="Consolas" w:hAnsi="Consolas"/>
          <w:color w:val="1E293B"/>
          <w:sz w:val="15"/>
        </w:rPr>
        <w:t>.stat-grid {</w:t>
      </w:r>
    </w:p>
    <w:p>
      <w:pPr>
        <w:spacing w:before="0" w:after="0" w:line="252" w:lineRule="auto"/>
        <w:ind w:left="173"/>
      </w:pPr>
      <w:r>
        <w:rPr>
          <w:rFonts w:ascii="Consolas" w:hAnsi="Consolas"/>
          <w:color w:val="1E293B"/>
          <w:sz w:val="15"/>
        </w:rPr>
        <w:t xml:space="preserve">    display: grid;</w:t>
      </w:r>
    </w:p>
    <w:p>
      <w:pPr>
        <w:spacing w:before="0" w:after="0" w:line="252" w:lineRule="auto"/>
        <w:ind w:left="173"/>
      </w:pPr>
      <w:r>
        <w:rPr>
          <w:rFonts w:ascii="Consolas" w:hAnsi="Consolas"/>
          <w:color w:val="1E293B"/>
          <w:sz w:val="15"/>
        </w:rPr>
        <w:t xml:space="preserve">    grid-template-columns: repeat(auto-fit, minmax(200px, 1fr));</w:t>
      </w:r>
    </w:p>
    <w:p>
      <w:pPr>
        <w:spacing w:before="0" w:after="0" w:line="252" w:lineRule="auto"/>
        <w:ind w:left="173"/>
      </w:pPr>
      <w:r>
        <w:rPr>
          <w:rFonts w:ascii="Consolas" w:hAnsi="Consolas"/>
          <w:color w:val="1E293B"/>
          <w:sz w:val="15"/>
        </w:rPr>
        <w:t xml:space="preserve">    gap: 1rem;</w:t>
      </w:r>
    </w:p>
    <w:p>
      <w:pPr>
        <w:spacing w:before="0" w:after="0" w:line="252" w:lineRule="auto"/>
        <w:ind w:left="173"/>
      </w:pPr>
      <w:r>
        <w:rPr>
          <w:rFonts w:ascii="Consolas" w:hAnsi="Consolas"/>
          <w:color w:val="1E293B"/>
          <w:sz w:val="15"/>
        </w:rPr>
        <w:t xml:space="preserve">    margin-bottom: 1.5rem;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.stat-card {</w:t>
      </w:r>
    </w:p>
    <w:p>
      <w:pPr>
        <w:spacing w:before="0" w:after="0" w:line="252" w:lineRule="auto"/>
        <w:ind w:left="173"/>
      </w:pPr>
      <w:r>
        <w:rPr>
          <w:rFonts w:ascii="Consolas" w:hAnsi="Consolas"/>
          <w:color w:val="1E293B"/>
          <w:sz w:val="15"/>
        </w:rPr>
        <w:t xml:space="preserve">    background: var(--bg-card);</w:t>
      </w:r>
    </w:p>
    <w:p>
      <w:pPr>
        <w:spacing w:before="0" w:after="0" w:line="252" w:lineRule="auto"/>
        <w:ind w:left="173"/>
      </w:pPr>
      <w:r>
        <w:rPr>
          <w:rFonts w:ascii="Consolas" w:hAnsi="Consolas"/>
          <w:color w:val="1E293B"/>
          <w:sz w:val="15"/>
        </w:rPr>
        <w:t xml:space="preserve">    backdrop-filter: blur(12px);</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border-radius: var(--radius-md);</w:t>
      </w:r>
    </w:p>
    <w:p>
      <w:pPr>
        <w:spacing w:before="0" w:after="0" w:line="252" w:lineRule="auto"/>
        <w:ind w:left="173"/>
      </w:pPr>
      <w:r>
        <w:rPr>
          <w:rFonts w:ascii="Consolas" w:hAnsi="Consolas"/>
          <w:color w:val="1E293B"/>
          <w:sz w:val="15"/>
        </w:rPr>
        <w:t xml:space="preserve">    padding: 1.1rem 1.25rem;</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transition: var(--transition-smooth);</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.stat-card:hover {</w:t>
      </w:r>
    </w:p>
    <w:p>
      <w:pPr>
        <w:spacing w:before="0" w:after="0" w:line="252" w:lineRule="auto"/>
        <w:ind w:left="173"/>
      </w:pPr>
      <w:r>
        <w:rPr>
          <w:rFonts w:ascii="Consolas" w:hAnsi="Consolas"/>
          <w:color w:val="1E293B"/>
          <w:sz w:val="15"/>
        </w:rPr>
        <w:t xml:space="preserve">    transform: translateY(-3px);</w:t>
      </w:r>
    </w:p>
    <w:p>
      <w:pPr>
        <w:spacing w:before="0" w:after="0" w:line="252" w:lineRule="auto"/>
        <w:ind w:left="173"/>
      </w:pPr>
      <w:r>
        <w:rPr>
          <w:rFonts w:ascii="Consolas" w:hAnsi="Consolas"/>
          <w:color w:val="1E293B"/>
          <w:sz w:val="15"/>
        </w:rPr>
        <w:t xml:space="preserve">    border-color: var(--border-hover);</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.stat-value {</w:t>
      </w:r>
    </w:p>
    <w:p>
      <w:pPr>
        <w:spacing w:before="0" w:after="0" w:line="252" w:lineRule="auto"/>
        <w:ind w:left="173"/>
      </w:pPr>
      <w:r>
        <w:rPr>
          <w:rFonts w:ascii="Consolas" w:hAnsi="Consolas"/>
          <w:color w:val="1E293B"/>
          <w:sz w:val="15"/>
        </w:rPr>
        <w:t xml:space="preserve">    font-family: 'Outfit', sans-serif;</w:t>
      </w:r>
    </w:p>
    <w:p>
      <w:pPr>
        <w:spacing w:before="0" w:after="0" w:line="252" w:lineRule="auto"/>
        <w:ind w:left="173"/>
      </w:pPr>
      <w:r>
        <w:rPr>
          <w:rFonts w:ascii="Consolas" w:hAnsi="Consolas"/>
          <w:color w:val="1E293B"/>
          <w:sz w:val="15"/>
        </w:rPr>
        <w:t xml:space="preserve">    font-size: 1.65rem;</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 xml:space="preserve">    line-height: 1.2;</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.stat-label {</w:t>
      </w:r>
    </w:p>
    <w:p>
      <w:pPr>
        <w:spacing w:before="0" w:after="0" w:line="252" w:lineRule="auto"/>
        <w:ind w:left="173"/>
      </w:pPr>
      <w:r>
        <w:rPr>
          <w:rFonts w:ascii="Consolas" w:hAnsi="Consolas"/>
          <w:color w:val="1E293B"/>
          <w:sz w:val="15"/>
        </w:rPr>
        <w:t xml:space="preserve">    font-size: 0.78rem;</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font-weight: 500;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.stat-icon-wrapper {</w:t>
      </w:r>
    </w:p>
    <w:p>
      <w:pPr>
        <w:spacing w:before="0" w:after="0" w:line="252" w:lineRule="auto"/>
        <w:ind w:left="173"/>
      </w:pPr>
      <w:r>
        <w:rPr>
          <w:rFonts w:ascii="Consolas" w:hAnsi="Consolas"/>
          <w:color w:val="1E293B"/>
          <w:sz w:val="15"/>
        </w:rPr>
        <w:t xml:space="preserve">    width: 44px;</w:t>
      </w:r>
    </w:p>
    <w:p>
      <w:pPr>
        <w:spacing w:before="0" w:after="0" w:line="252" w:lineRule="auto"/>
        <w:ind w:left="173"/>
      </w:pPr>
      <w:r>
        <w:rPr>
          <w:rFonts w:ascii="Consolas" w:hAnsi="Consolas"/>
          <w:color w:val="1E293B"/>
          <w:sz w:val="15"/>
        </w:rPr>
        <w:t xml:space="preserve">    height: 44px;</w:t>
      </w:r>
    </w:p>
    <w:p>
      <w:pPr>
        <w:spacing w:before="0" w:after="0" w:line="252" w:lineRule="auto"/>
        <w:ind w:left="173"/>
      </w:pPr>
      <w:r>
        <w:rPr>
          <w:rFonts w:ascii="Consolas" w:hAnsi="Consolas"/>
          <w:color w:val="1E293B"/>
          <w:sz w:val="15"/>
        </w:rPr>
        <w:t xml:space="preserve">    border-radius: 12px;</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font-size: 1.25rem;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.stat-icon-blue { background: rgba(59, 130, 246, 0.15); color: var(--primary); }</w:t>
      </w:r>
    </w:p>
    <w:p>
      <w:pPr>
        <w:spacing w:before="0" w:after="0" w:line="252" w:lineRule="auto"/>
        <w:ind w:left="173"/>
      </w:pPr>
      <w:r>
        <w:rPr>
          <w:rFonts w:ascii="Consolas" w:hAnsi="Consolas"/>
          <w:color w:val="1E293B"/>
          <w:sz w:val="15"/>
        </w:rPr>
        <w:t>.stat-icon-emerald { background: rgba(16, 185, 129, 0.15); color: var(--success); }</w:t>
      </w:r>
    </w:p>
    <w:p>
      <w:pPr>
        <w:spacing w:before="0" w:after="0" w:line="252" w:lineRule="auto"/>
        <w:ind w:left="173"/>
      </w:pPr>
      <w:r>
        <w:rPr>
          <w:rFonts w:ascii="Consolas" w:hAnsi="Consolas"/>
          <w:color w:val="1E293B"/>
          <w:sz w:val="15"/>
        </w:rPr>
        <w:t>.stat-icon-amber { background: rgba(245, 158, 11, 0.15); color: var(--warning); }</w:t>
      </w:r>
    </w:p>
    <w:p>
      <w:pPr>
        <w:spacing w:before="0" w:after="0" w:line="252" w:lineRule="auto"/>
        <w:ind w:left="173"/>
      </w:pPr>
      <w:r>
        <w:rPr>
          <w:rFonts w:ascii="Consolas" w:hAnsi="Consolas"/>
          <w:color w:val="1E293B"/>
          <w:sz w:val="15"/>
        </w:rPr>
        <w:t>.stat-icon-rose { background: rgba(239, 68, 68, 0.15); color: var(--danger);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Card Section Boxes */</w:t>
      </w:r>
    </w:p>
    <w:p>
      <w:pPr>
        <w:spacing w:before="0" w:after="0" w:line="252" w:lineRule="auto"/>
        <w:ind w:left="173"/>
      </w:pPr>
      <w:r>
        <w:rPr>
          <w:rFonts w:ascii="Consolas" w:hAnsi="Consolas"/>
          <w:color w:val="1E293B"/>
          <w:sz w:val="15"/>
        </w:rPr>
        <w:t>.card-box {</w:t>
      </w:r>
    </w:p>
    <w:p>
      <w:pPr>
        <w:spacing w:before="0" w:after="0" w:line="252" w:lineRule="auto"/>
        <w:ind w:left="173"/>
      </w:pPr>
      <w:r>
        <w:rPr>
          <w:rFonts w:ascii="Consolas" w:hAnsi="Consolas"/>
          <w:color w:val="1E293B"/>
          <w:sz w:val="15"/>
        </w:rPr>
        <w:t xml:space="preserve">    background: var(--bg-card);</w:t>
      </w:r>
    </w:p>
    <w:p>
      <w:pPr>
        <w:spacing w:before="0" w:after="0" w:line="252" w:lineRule="auto"/>
        <w:ind w:left="173"/>
      </w:pPr>
      <w:r>
        <w:rPr>
          <w:rFonts w:ascii="Consolas" w:hAnsi="Consolas"/>
          <w:color w:val="1E293B"/>
          <w:sz w:val="15"/>
        </w:rPr>
        <w:t xml:space="preserve">    backdrop-filter: blur(12px);</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border-radius: var(--radius-md);</w:t>
      </w:r>
    </w:p>
    <w:p>
      <w:pPr>
        <w:spacing w:before="0" w:after="0" w:line="252" w:lineRule="auto"/>
        <w:ind w:left="173"/>
      </w:pPr>
      <w:r>
        <w:rPr>
          <w:rFonts w:ascii="Consolas" w:hAnsi="Consolas"/>
          <w:color w:val="1E293B"/>
          <w:sz w:val="15"/>
        </w:rPr>
        <w:t xml:space="preserve">    padding: 1.25rem;</w:t>
      </w:r>
    </w:p>
    <w:p>
      <w:pPr>
        <w:spacing w:before="0" w:after="0" w:line="252" w:lineRule="auto"/>
        <w:ind w:left="173"/>
      </w:pPr>
      <w:r>
        <w:rPr>
          <w:rFonts w:ascii="Consolas" w:hAnsi="Consolas"/>
          <w:color w:val="1E293B"/>
          <w:sz w:val="15"/>
        </w:rPr>
        <w:t xml:space="preserve">    margin-bottom: 1.5rem;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.box-header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margin-bottom: 1rem;</w:t>
      </w:r>
    </w:p>
    <w:p>
      <w:pPr>
        <w:spacing w:before="0" w:after="0" w:line="252" w:lineRule="auto"/>
        <w:ind w:left="173"/>
      </w:pPr>
      <w:r>
        <w:rPr>
          <w:rFonts w:ascii="Consolas" w:hAnsi="Consolas"/>
          <w:color w:val="1E293B"/>
          <w:sz w:val="15"/>
        </w:rPr>
        <w:t xml:space="preserve">    gap: 1rem;</w:t>
      </w:r>
    </w:p>
    <w:p>
      <w:pPr>
        <w:spacing w:before="0" w:after="0" w:line="252" w:lineRule="auto"/>
        <w:ind w:left="173"/>
      </w:pPr>
      <w:r>
        <w:rPr>
          <w:rFonts w:ascii="Consolas" w:hAnsi="Consolas"/>
          <w:color w:val="1E293B"/>
          <w:sz w:val="15"/>
        </w:rPr>
        <w:t xml:space="preserve">    flex-wrap: wrap;</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.box-title {</w:t>
      </w:r>
    </w:p>
    <w:p>
      <w:pPr>
        <w:spacing w:before="0" w:after="0" w:line="252" w:lineRule="auto"/>
        <w:ind w:left="173"/>
      </w:pPr>
      <w:r>
        <w:rPr>
          <w:rFonts w:ascii="Consolas" w:hAnsi="Consolas"/>
          <w:color w:val="1E293B"/>
          <w:sz w:val="15"/>
        </w:rPr>
        <w:t xml:space="preserve">    font-family: 'Outfit', sans-serif;</w:t>
      </w:r>
    </w:p>
    <w:p>
      <w:pPr>
        <w:spacing w:before="0" w:after="0" w:line="252" w:lineRule="auto"/>
        <w:ind w:left="173"/>
      </w:pPr>
      <w:r>
        <w:rPr>
          <w:rFonts w:ascii="Consolas" w:hAnsi="Consolas"/>
          <w:color w:val="1E293B"/>
          <w:sz w:val="15"/>
        </w:rPr>
        <w:t xml:space="preserve">    font-size: 1.1rem;</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Custom Buttons */</w:t>
      </w:r>
    </w:p>
    <w:p>
      <w:pPr>
        <w:spacing w:before="0" w:after="0" w:line="252" w:lineRule="auto"/>
        <w:ind w:left="173"/>
      </w:pPr>
      <w:r>
        <w:rPr>
          <w:rFonts w:ascii="Consolas" w:hAnsi="Consolas"/>
          <w:color w:val="1E293B"/>
          <w:sz w:val="15"/>
        </w:rPr>
        <w:t>.btn {</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0.4rem;</w:t>
      </w:r>
    </w:p>
    <w:p>
      <w:pPr>
        <w:spacing w:before="0" w:after="0" w:line="252" w:lineRule="auto"/>
        <w:ind w:left="173"/>
      </w:pPr>
      <w:r>
        <w:rPr>
          <w:rFonts w:ascii="Consolas" w:hAnsi="Consolas"/>
          <w:color w:val="1E293B"/>
          <w:sz w:val="15"/>
        </w:rPr>
        <w:t xml:space="preserve">    padding: 0.55rem 1rem;</w:t>
      </w:r>
    </w:p>
    <w:p>
      <w:pPr>
        <w:spacing w:before="0" w:after="0" w:line="252" w:lineRule="auto"/>
        <w:ind w:left="173"/>
      </w:pPr>
      <w:r>
        <w:rPr>
          <w:rFonts w:ascii="Consolas" w:hAnsi="Consolas"/>
          <w:color w:val="1E293B"/>
          <w:sz w:val="15"/>
        </w:rPr>
        <w:t xml:space="preserve">    border-radius: var(--radius-sm);</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font-size: 0.85rem;</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border: none;</w:t>
      </w:r>
    </w:p>
    <w:p>
      <w:pPr>
        <w:spacing w:before="0" w:after="0" w:line="252" w:lineRule="auto"/>
        <w:ind w:left="173"/>
      </w:pPr>
      <w:r>
        <w:rPr>
          <w:rFonts w:ascii="Consolas" w:hAnsi="Consolas"/>
          <w:color w:val="1E293B"/>
          <w:sz w:val="15"/>
        </w:rPr>
        <w:t xml:space="preserve">    transition: var(--transition-fast);</w:t>
      </w:r>
    </w:p>
    <w:p>
      <w:pPr>
        <w:spacing w:before="0" w:after="0" w:line="252" w:lineRule="auto"/>
        <w:ind w:left="173"/>
      </w:pPr>
      <w:r>
        <w:rPr>
          <w:rFonts w:ascii="Consolas" w:hAnsi="Consolas"/>
          <w:color w:val="1E293B"/>
          <w:sz w:val="15"/>
        </w:rPr>
        <w:t xml:space="preserve">    outline: none;</w:t>
      </w:r>
    </w:p>
    <w:p>
      <w:pPr>
        <w:spacing w:before="0" w:after="0" w:line="252" w:lineRule="auto"/>
        <w:ind w:left="173"/>
      </w:pPr>
      <w:r>
        <w:rPr>
          <w:rFonts w:ascii="Consolas" w:hAnsi="Consolas"/>
          <w:color w:val="1E293B"/>
          <w:sz w:val="15"/>
        </w:rPr>
        <w:t xml:space="preserve">    white-space: nowrap;</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.btn-primary {</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color: #000;</w:t>
      </w:r>
    </w:p>
    <w:p>
      <w:pPr>
        <w:spacing w:before="0" w:after="0" w:line="252" w:lineRule="auto"/>
        <w:ind w:left="173"/>
      </w:pPr>
      <w:r>
        <w:rPr>
          <w:rFonts w:ascii="Consolas" w:hAnsi="Consolas"/>
          <w:color w:val="1E293B"/>
          <w:sz w:val="15"/>
        </w:rPr>
        <w:t xml:space="preserve">    box-shadow: 0 4px 14px var(--gold-glow);</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.btn-primary:hover {</w:t>
      </w:r>
    </w:p>
    <w:p>
      <w:pPr>
        <w:spacing w:before="0" w:after="0" w:line="252" w:lineRule="auto"/>
        <w:ind w:left="173"/>
      </w:pPr>
      <w:r>
        <w:rPr>
          <w:rFonts w:ascii="Consolas" w:hAnsi="Consolas"/>
          <w:color w:val="1E293B"/>
          <w:sz w:val="15"/>
        </w:rPr>
        <w:t xml:space="preserve">    opacity: 0.92;</w:t>
      </w:r>
    </w:p>
    <w:p>
      <w:pPr>
        <w:spacing w:before="0" w:after="0" w:line="252" w:lineRule="auto"/>
        <w:ind w:left="173"/>
      </w:pPr>
      <w:r>
        <w:rPr>
          <w:rFonts w:ascii="Consolas" w:hAnsi="Consolas"/>
          <w:color w:val="1E293B"/>
          <w:sz w:val="15"/>
        </w:rPr>
        <w:t xml:space="preserve">    transform: translateY(-1px);</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.btn-secondary {</w:t>
      </w:r>
    </w:p>
    <w:p>
      <w:pPr>
        <w:spacing w:before="0" w:after="0" w:line="252" w:lineRule="auto"/>
        <w:ind w:left="173"/>
      </w:pPr>
      <w:r>
        <w:rPr>
          <w:rFonts w:ascii="Consolas" w:hAnsi="Consolas"/>
          <w:color w:val="1E293B"/>
          <w:sz w:val="15"/>
        </w:rPr>
        <w:t xml:space="preserve">    background: rgba(255, 255, 255, 0.08);</w:t>
      </w:r>
    </w:p>
    <w:p>
      <w:pPr>
        <w:spacing w:before="0" w:after="0" w:line="252" w:lineRule="auto"/>
        <w:ind w:left="173"/>
      </w:pPr>
      <w:r>
        <w:rPr>
          <w:rFonts w:ascii="Consolas" w:hAnsi="Consolas"/>
          <w:color w:val="1E293B"/>
          <w:sz w:val="15"/>
        </w:rPr>
        <w:t xml:space="preserve">    color: var(--text-main);</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.btn-secondary:hover {</w:t>
      </w:r>
    </w:p>
    <w:p>
      <w:pPr>
        <w:spacing w:before="0" w:after="0" w:line="252" w:lineRule="auto"/>
        <w:ind w:left="173"/>
      </w:pPr>
      <w:r>
        <w:rPr>
          <w:rFonts w:ascii="Consolas" w:hAnsi="Consolas"/>
          <w:color w:val="1E293B"/>
          <w:sz w:val="15"/>
        </w:rPr>
        <w:t xml:space="preserve">    background: rgba(255, 255, 255, 0.15);</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.btn-success {</w:t>
      </w:r>
    </w:p>
    <w:p>
      <w:pPr>
        <w:spacing w:before="0" w:after="0" w:line="252" w:lineRule="auto"/>
        <w:ind w:left="173"/>
      </w:pPr>
      <w:r>
        <w:rPr>
          <w:rFonts w:ascii="Consolas" w:hAnsi="Consolas"/>
          <w:color w:val="1E293B"/>
          <w:sz w:val="15"/>
        </w:rPr>
        <w:t xml:space="preserve">    background: linear-gradient(135deg, #10B981, #059669);</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 xml:space="preserve">    box-shadow: 0 4px 14px var(--success-glow);</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.btn-sm {</w:t>
      </w:r>
    </w:p>
    <w:p>
      <w:pPr>
        <w:spacing w:before="0" w:after="0" w:line="252" w:lineRule="auto"/>
        <w:ind w:left="173"/>
      </w:pPr>
      <w:r>
        <w:rPr>
          <w:rFonts w:ascii="Consolas" w:hAnsi="Consolas"/>
          <w:color w:val="1E293B"/>
          <w:sz w:val="15"/>
        </w:rPr>
        <w:t xml:space="preserve">    padding: 0.35rem 0.7rem;</w:t>
      </w:r>
    </w:p>
    <w:p>
      <w:pPr>
        <w:spacing w:before="0" w:after="0" w:line="252" w:lineRule="auto"/>
        <w:ind w:left="173"/>
      </w:pPr>
      <w:r>
        <w:rPr>
          <w:rFonts w:ascii="Consolas" w:hAnsi="Consolas"/>
          <w:color w:val="1E293B"/>
          <w:sz w:val="15"/>
        </w:rPr>
        <w:t xml:space="preserve">    font-size: 0.78rem;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Tables Layout &amp; Horizontal Scroll */</w:t>
      </w:r>
    </w:p>
    <w:p>
      <w:pPr>
        <w:spacing w:before="0" w:after="0" w:line="252" w:lineRule="auto"/>
        <w:ind w:left="173"/>
      </w:pPr>
      <w:r>
        <w:rPr>
          <w:rFonts w:ascii="Consolas" w:hAnsi="Consolas"/>
          <w:color w:val="1E293B"/>
          <w:sz w:val="15"/>
        </w:rPr>
        <w:t>.table-responsive {</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overflow-x: auto;</w:t>
      </w:r>
    </w:p>
    <w:p>
      <w:pPr>
        <w:spacing w:before="0" w:after="0" w:line="252" w:lineRule="auto"/>
        <w:ind w:left="173"/>
      </w:pPr>
      <w:r>
        <w:rPr>
          <w:rFonts w:ascii="Consolas" w:hAnsi="Consolas"/>
          <w:color w:val="1E293B"/>
          <w:sz w:val="15"/>
        </w:rPr>
        <w:t xml:space="preserve">    -webkit-overflow-scrolling: touch;</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.custom-table {</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border-collapse: collapse;</w:t>
      </w:r>
    </w:p>
    <w:p>
      <w:pPr>
        <w:spacing w:before="0" w:after="0" w:line="252" w:lineRule="auto"/>
        <w:ind w:left="173"/>
      </w:pPr>
      <w:r>
        <w:rPr>
          <w:rFonts w:ascii="Consolas" w:hAnsi="Consolas"/>
          <w:color w:val="1E293B"/>
          <w:sz w:val="15"/>
        </w:rPr>
        <w:t xml:space="preserve">    text-align: left;</w:t>
      </w:r>
    </w:p>
    <w:p>
      <w:pPr>
        <w:spacing w:before="0" w:after="0" w:line="252" w:lineRule="auto"/>
        <w:ind w:left="173"/>
      </w:pPr>
      <w:r>
        <w:rPr>
          <w:rFonts w:ascii="Consolas" w:hAnsi="Consolas"/>
          <w:color w:val="1E293B"/>
          <w:sz w:val="15"/>
        </w:rPr>
        <w:t xml:space="preserve">    font-size: 0.85rem;</w:t>
      </w:r>
    </w:p>
    <w:p>
      <w:pPr>
        <w:spacing w:before="0" w:after="0" w:line="252" w:lineRule="auto"/>
        <w:ind w:left="173"/>
      </w:pPr>
      <w:r>
        <w:rPr>
          <w:rFonts w:ascii="Consolas" w:hAnsi="Consolas"/>
          <w:color w:val="1E293B"/>
          <w:sz w:val="15"/>
        </w:rPr>
        <w:t xml:space="preserve">    white-space: nowrap;</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.custom-table th {</w:t>
      </w:r>
    </w:p>
    <w:p>
      <w:pPr>
        <w:spacing w:before="0" w:after="0" w:line="252" w:lineRule="auto"/>
        <w:ind w:left="173"/>
      </w:pPr>
      <w:r>
        <w:rPr>
          <w:rFonts w:ascii="Consolas" w:hAnsi="Consolas"/>
          <w:color w:val="1E293B"/>
          <w:sz w:val="15"/>
        </w:rPr>
        <w:t xml:space="preserve">    background: rgba(12, 16, 26, 0.8);</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font-size: 0.72rem;</w:t>
      </w:r>
    </w:p>
    <w:p>
      <w:pPr>
        <w:spacing w:before="0" w:after="0" w:line="252" w:lineRule="auto"/>
        <w:ind w:left="173"/>
      </w:pPr>
      <w:r>
        <w:rPr>
          <w:rFonts w:ascii="Consolas" w:hAnsi="Consolas"/>
          <w:color w:val="1E293B"/>
          <w:sz w:val="15"/>
        </w:rPr>
        <w:t xml:space="preserve">    letter-spacing: 0.05em;</w:t>
      </w:r>
    </w:p>
    <w:p>
      <w:pPr>
        <w:spacing w:before="0" w:after="0" w:line="252" w:lineRule="auto"/>
        <w:ind w:left="173"/>
      </w:pPr>
      <w:r>
        <w:rPr>
          <w:rFonts w:ascii="Consolas" w:hAnsi="Consolas"/>
          <w:color w:val="1E293B"/>
          <w:sz w:val="15"/>
        </w:rPr>
        <w:t xml:space="preserve">    padding: 0.75rem 0.85rem;</w:t>
      </w:r>
    </w:p>
    <w:p>
      <w:pPr>
        <w:spacing w:before="0" w:after="0" w:line="252" w:lineRule="auto"/>
        <w:ind w:left="173"/>
      </w:pPr>
      <w:r>
        <w:rPr>
          <w:rFonts w:ascii="Consolas" w:hAnsi="Consolas"/>
          <w:color w:val="1E293B"/>
          <w:sz w:val="15"/>
        </w:rPr>
        <w:t xml:space="preserve">    border-bottom: 1px solid var(--border-color);</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.custom-table td {</w:t>
      </w:r>
    </w:p>
    <w:p>
      <w:pPr>
        <w:spacing w:before="0" w:after="0" w:line="252" w:lineRule="auto"/>
        <w:ind w:left="173"/>
      </w:pPr>
      <w:r>
        <w:rPr>
          <w:rFonts w:ascii="Consolas" w:hAnsi="Consolas"/>
          <w:color w:val="1E293B"/>
          <w:sz w:val="15"/>
        </w:rPr>
        <w:t xml:space="preserve">    padding: 0.85rem;</w:t>
      </w:r>
    </w:p>
    <w:p>
      <w:pPr>
        <w:spacing w:before="0" w:after="0" w:line="252" w:lineRule="auto"/>
        <w:ind w:left="173"/>
      </w:pPr>
      <w:r>
        <w:rPr>
          <w:rFonts w:ascii="Consolas" w:hAnsi="Consolas"/>
          <w:color w:val="1E293B"/>
          <w:sz w:val="15"/>
        </w:rPr>
        <w:t xml:space="preserve">    border-bottom: 1px solid rgba(255, 255, 255, 0.04);</w:t>
      </w:r>
    </w:p>
    <w:p>
      <w:pPr>
        <w:spacing w:before="0" w:after="0" w:line="252" w:lineRule="auto"/>
        <w:ind w:left="173"/>
      </w:pPr>
      <w:r>
        <w:rPr>
          <w:rFonts w:ascii="Consolas" w:hAnsi="Consolas"/>
          <w:color w:val="1E293B"/>
          <w:sz w:val="15"/>
        </w:rPr>
        <w:t xml:space="preserve">    color: var(--text-main);</w:t>
      </w:r>
    </w:p>
    <w:p>
      <w:pPr>
        <w:spacing w:before="0" w:after="0" w:line="252" w:lineRule="auto"/>
        <w:ind w:left="173"/>
      </w:pPr>
      <w:r>
        <w:rPr>
          <w:rFonts w:ascii="Consolas" w:hAnsi="Consolas"/>
          <w:color w:val="1E293B"/>
          <w:sz w:val="15"/>
        </w:rPr>
        <w:t xml:space="preserve">    vertical-align: middle;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.custom-table tbody tr:hover {</w:t>
      </w:r>
    </w:p>
    <w:p>
      <w:pPr>
        <w:spacing w:before="0" w:after="0" w:line="252" w:lineRule="auto"/>
        <w:ind w:left="173"/>
      </w:pPr>
      <w:r>
        <w:rPr>
          <w:rFonts w:ascii="Consolas" w:hAnsi="Consolas"/>
          <w:color w:val="1E293B"/>
          <w:sz w:val="15"/>
        </w:rPr>
        <w:t xml:space="preserve">    background: rgba(255, 255, 255, 0.03);</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Badges */</w:t>
      </w:r>
    </w:p>
    <w:p>
      <w:pPr>
        <w:spacing w:before="0" w:after="0" w:line="252" w:lineRule="auto"/>
        <w:ind w:left="173"/>
      </w:pPr>
      <w:r>
        <w:rPr>
          <w:rFonts w:ascii="Consolas" w:hAnsi="Consolas"/>
          <w:color w:val="1E293B"/>
          <w:sz w:val="15"/>
        </w:rPr>
        <w:t>.badge {</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0.3rem;</w:t>
      </w:r>
    </w:p>
    <w:p>
      <w:pPr>
        <w:spacing w:before="0" w:after="0" w:line="252" w:lineRule="auto"/>
        <w:ind w:left="173"/>
      </w:pPr>
      <w:r>
        <w:rPr>
          <w:rFonts w:ascii="Consolas" w:hAnsi="Consolas"/>
          <w:color w:val="1E293B"/>
          <w:sz w:val="15"/>
        </w:rPr>
        <w:t xml:space="preserve">    padding: 0.2rem 0.6rem;</w:t>
      </w:r>
    </w:p>
    <w:p>
      <w:pPr>
        <w:spacing w:before="0" w:after="0" w:line="252" w:lineRule="auto"/>
        <w:ind w:left="173"/>
      </w:pPr>
      <w:r>
        <w:rPr>
          <w:rFonts w:ascii="Consolas" w:hAnsi="Consolas"/>
          <w:color w:val="1E293B"/>
          <w:sz w:val="15"/>
        </w:rPr>
        <w:t xml:space="preserve">    border-radius: 20px;</w:t>
      </w:r>
    </w:p>
    <w:p>
      <w:pPr>
        <w:spacing w:before="0" w:after="0" w:line="252" w:lineRule="auto"/>
        <w:ind w:left="173"/>
      </w:pPr>
      <w:r>
        <w:rPr>
          <w:rFonts w:ascii="Consolas" w:hAnsi="Consolas"/>
          <w:color w:val="1E293B"/>
          <w:sz w:val="15"/>
        </w:rPr>
        <w:t xml:space="preserve">    font-size: 0.73rem;</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.badge-completed, .badge-resolved, .badge-in-stock, .badge-present {</w:t>
      </w:r>
    </w:p>
    <w:p>
      <w:pPr>
        <w:spacing w:before="0" w:after="0" w:line="252" w:lineRule="auto"/>
        <w:ind w:left="173"/>
      </w:pPr>
      <w:r>
        <w:rPr>
          <w:rFonts w:ascii="Consolas" w:hAnsi="Consolas"/>
          <w:color w:val="1E293B"/>
          <w:sz w:val="15"/>
        </w:rPr>
        <w:t xml:space="preserve">    background: rgba(16, 185, 129, 0.15);</w:t>
      </w:r>
    </w:p>
    <w:p>
      <w:pPr>
        <w:spacing w:before="0" w:after="0" w:line="252" w:lineRule="auto"/>
        <w:ind w:left="173"/>
      </w:pPr>
      <w:r>
        <w:rPr>
          <w:rFonts w:ascii="Consolas" w:hAnsi="Consolas"/>
          <w:color w:val="1E293B"/>
          <w:sz w:val="15"/>
        </w:rPr>
        <w:t xml:space="preserve">    color: #34D399;</w:t>
      </w:r>
    </w:p>
    <w:p>
      <w:pPr>
        <w:spacing w:before="0" w:after="0" w:line="252" w:lineRule="auto"/>
        <w:ind w:left="173"/>
      </w:pPr>
      <w:r>
        <w:rPr>
          <w:rFonts w:ascii="Consolas" w:hAnsi="Consolas"/>
          <w:color w:val="1E293B"/>
          <w:sz w:val="15"/>
        </w:rPr>
        <w:t xml:space="preserve">    border: 1px solid rgba(16, 185, 129, 0.3);</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.badge-ongoing, .badge-in-progress, .badge-low-stock {</w:t>
      </w:r>
    </w:p>
    <w:p>
      <w:pPr>
        <w:spacing w:before="0" w:after="0" w:line="252" w:lineRule="auto"/>
        <w:ind w:left="173"/>
      </w:pPr>
      <w:r>
        <w:rPr>
          <w:rFonts w:ascii="Consolas" w:hAnsi="Consolas"/>
          <w:color w:val="1E293B"/>
          <w:sz w:val="15"/>
        </w:rPr>
        <w:t xml:space="preserve">    background: rgba(245, 158, 11, 0.15);</w:t>
      </w:r>
    </w:p>
    <w:p>
      <w:pPr>
        <w:spacing w:before="0" w:after="0" w:line="252" w:lineRule="auto"/>
        <w:ind w:left="173"/>
      </w:pPr>
      <w:r>
        <w:rPr>
          <w:rFonts w:ascii="Consolas" w:hAnsi="Consolas"/>
          <w:color w:val="1E293B"/>
          <w:sz w:val="15"/>
        </w:rPr>
        <w:t xml:space="preserve">    color: #FBBF24;</w:t>
      </w:r>
    </w:p>
    <w:p>
      <w:pPr>
        <w:spacing w:before="0" w:after="0" w:line="252" w:lineRule="auto"/>
        <w:ind w:left="173"/>
      </w:pPr>
      <w:r>
        <w:rPr>
          <w:rFonts w:ascii="Consolas" w:hAnsi="Consolas"/>
          <w:color w:val="1E293B"/>
          <w:sz w:val="15"/>
        </w:rPr>
        <w:t xml:space="preserve">    border: 1px solid rgba(245, 158, 11, 0.3);</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.badge-pending, .badge-urgent {</w:t>
      </w:r>
    </w:p>
    <w:p>
      <w:pPr>
        <w:spacing w:before="0" w:after="0" w:line="252" w:lineRule="auto"/>
        <w:ind w:left="173"/>
      </w:pPr>
      <w:r>
        <w:rPr>
          <w:rFonts w:ascii="Consolas" w:hAnsi="Consolas"/>
          <w:color w:val="1E293B"/>
          <w:sz w:val="15"/>
        </w:rPr>
        <w:t xml:space="preserve">    background: rgba(239, 68, 68, 0.15);</w:t>
      </w:r>
    </w:p>
    <w:p>
      <w:pPr>
        <w:spacing w:before="0" w:after="0" w:line="252" w:lineRule="auto"/>
        <w:ind w:left="173"/>
      </w:pPr>
      <w:r>
        <w:rPr>
          <w:rFonts w:ascii="Consolas" w:hAnsi="Consolas"/>
          <w:color w:val="1E293B"/>
          <w:sz w:val="15"/>
        </w:rPr>
        <w:t xml:space="preserve">    color: #F87171;</w:t>
      </w:r>
    </w:p>
    <w:p>
      <w:pPr>
        <w:spacing w:before="0" w:after="0" w:line="252" w:lineRule="auto"/>
        <w:ind w:left="173"/>
      </w:pPr>
      <w:r>
        <w:rPr>
          <w:rFonts w:ascii="Consolas" w:hAnsi="Consolas"/>
          <w:color w:val="1E293B"/>
          <w:sz w:val="15"/>
        </w:rPr>
        <w:t xml:space="preserve">    border: 1px solid rgba(239, 68, 68, 0.3);</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.badge-info {</w:t>
      </w:r>
    </w:p>
    <w:p>
      <w:pPr>
        <w:spacing w:before="0" w:after="0" w:line="252" w:lineRule="auto"/>
        <w:ind w:left="173"/>
      </w:pPr>
      <w:r>
        <w:rPr>
          <w:rFonts w:ascii="Consolas" w:hAnsi="Consolas"/>
          <w:color w:val="1E293B"/>
          <w:sz w:val="15"/>
        </w:rPr>
        <w:t xml:space="preserve">    background: rgba(59, 130, 246, 0.15);</w:t>
      </w:r>
    </w:p>
    <w:p>
      <w:pPr>
        <w:spacing w:before="0" w:after="0" w:line="252" w:lineRule="auto"/>
        <w:ind w:left="173"/>
      </w:pPr>
      <w:r>
        <w:rPr>
          <w:rFonts w:ascii="Consolas" w:hAnsi="Consolas"/>
          <w:color w:val="1E293B"/>
          <w:sz w:val="15"/>
        </w:rPr>
        <w:t xml:space="preserve">    color: #60A5FA;</w:t>
      </w:r>
    </w:p>
    <w:p>
      <w:pPr>
        <w:spacing w:before="0" w:after="0" w:line="252" w:lineRule="auto"/>
        <w:ind w:left="173"/>
      </w:pPr>
      <w:r>
        <w:rPr>
          <w:rFonts w:ascii="Consolas" w:hAnsi="Consolas"/>
          <w:color w:val="1E293B"/>
          <w:sz w:val="15"/>
        </w:rPr>
        <w:t xml:space="preserve">    border: 1px solid rgba(59, 130, 246, 0.3);</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.badge-gold {</w:t>
      </w:r>
    </w:p>
    <w:p>
      <w:pPr>
        <w:spacing w:before="0" w:after="0" w:line="252" w:lineRule="auto"/>
        <w:ind w:left="173"/>
      </w:pPr>
      <w:r>
        <w:rPr>
          <w:rFonts w:ascii="Consolas" w:hAnsi="Consolas"/>
          <w:color w:val="1E293B"/>
          <w:sz w:val="15"/>
        </w:rPr>
        <w:t xml:space="preserve">    background: rgba(212, 175, 55, 0.15);</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Modals */</w:t>
      </w:r>
    </w:p>
    <w:p>
      <w:pPr>
        <w:spacing w:before="0" w:after="0" w:line="252" w:lineRule="auto"/>
        <w:ind w:left="173"/>
      </w:pPr>
      <w:r>
        <w:rPr>
          <w:rFonts w:ascii="Consolas" w:hAnsi="Consolas"/>
          <w:color w:val="1E293B"/>
          <w:sz w:val="15"/>
        </w:rPr>
        <w:t>.modal-overlay {</w:t>
      </w:r>
    </w:p>
    <w:p>
      <w:pPr>
        <w:spacing w:before="0" w:after="0" w:line="252" w:lineRule="auto"/>
        <w:ind w:left="173"/>
      </w:pPr>
      <w:r>
        <w:rPr>
          <w:rFonts w:ascii="Consolas" w:hAnsi="Consolas"/>
          <w:color w:val="1E293B"/>
          <w:sz w:val="15"/>
        </w:rPr>
        <w:t xml:space="preserve">    position: fixed;</w:t>
      </w:r>
    </w:p>
    <w:p>
      <w:pPr>
        <w:spacing w:before="0" w:after="0" w:line="252" w:lineRule="auto"/>
        <w:ind w:left="173"/>
      </w:pPr>
      <w:r>
        <w:rPr>
          <w:rFonts w:ascii="Consolas" w:hAnsi="Consolas"/>
          <w:color w:val="1E293B"/>
          <w:sz w:val="15"/>
        </w:rPr>
        <w:t xml:space="preserve">    top: 0; left: 0; right: 0; bottom: 0;</w:t>
      </w:r>
    </w:p>
    <w:p>
      <w:pPr>
        <w:spacing w:before="0" w:after="0" w:line="252" w:lineRule="auto"/>
        <w:ind w:left="173"/>
      </w:pPr>
      <w:r>
        <w:rPr>
          <w:rFonts w:ascii="Consolas" w:hAnsi="Consolas"/>
          <w:color w:val="1E293B"/>
          <w:sz w:val="15"/>
        </w:rPr>
        <w:t xml:space="preserve">    background: rgba(0, 0, 0, 0.85);</w:t>
      </w:r>
    </w:p>
    <w:p>
      <w:pPr>
        <w:spacing w:before="0" w:after="0" w:line="252" w:lineRule="auto"/>
        <w:ind w:left="173"/>
      </w:pPr>
      <w:r>
        <w:rPr>
          <w:rFonts w:ascii="Consolas" w:hAnsi="Consolas"/>
          <w:color w:val="1E293B"/>
          <w:sz w:val="15"/>
        </w:rPr>
        <w:t xml:space="preserve">    backdrop-filter: blur(8px);</w:t>
      </w:r>
    </w:p>
    <w:p>
      <w:pPr>
        <w:spacing w:before="0" w:after="0" w:line="252" w:lineRule="auto"/>
        <w:ind w:left="173"/>
      </w:pPr>
      <w:r>
        <w:rPr>
          <w:rFonts w:ascii="Consolas" w:hAnsi="Consolas"/>
          <w:color w:val="1E293B"/>
          <w:sz w:val="15"/>
        </w:rPr>
        <w:t xml:space="preserve">    -webkit-backdrop-filter: blur(8px);</w:t>
      </w:r>
    </w:p>
    <w:p>
      <w:pPr>
        <w:spacing w:before="0" w:after="0" w:line="252" w:lineRule="auto"/>
        <w:ind w:left="173"/>
      </w:pPr>
      <w:r>
        <w:rPr>
          <w:rFonts w:ascii="Consolas" w:hAnsi="Consolas"/>
          <w:color w:val="1E293B"/>
          <w:sz w:val="15"/>
        </w:rPr>
        <w:t xml:space="preserve">    display: none;</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z-index: 2000;</w:t>
      </w:r>
    </w:p>
    <w:p>
      <w:pPr>
        <w:spacing w:before="0" w:after="0" w:line="252" w:lineRule="auto"/>
        <w:ind w:left="173"/>
      </w:pPr>
      <w:r>
        <w:rPr>
          <w:rFonts w:ascii="Consolas" w:hAnsi="Consolas"/>
          <w:color w:val="1E293B"/>
          <w:sz w:val="15"/>
        </w:rPr>
        <w:t xml:space="preserve">    opacity: 0;</w:t>
      </w:r>
    </w:p>
    <w:p>
      <w:pPr>
        <w:spacing w:before="0" w:after="0" w:line="252" w:lineRule="auto"/>
        <w:ind w:left="173"/>
      </w:pPr>
      <w:r>
        <w:rPr>
          <w:rFonts w:ascii="Consolas" w:hAnsi="Consolas"/>
          <w:color w:val="1E293B"/>
          <w:sz w:val="15"/>
        </w:rPr>
        <w:t xml:space="preserve">    visibility: hidden;</w:t>
      </w:r>
    </w:p>
    <w:p>
      <w:pPr>
        <w:spacing w:before="0" w:after="0" w:line="252" w:lineRule="auto"/>
        <w:ind w:left="173"/>
      </w:pPr>
      <w:r>
        <w:rPr>
          <w:rFonts w:ascii="Consolas" w:hAnsi="Consolas"/>
          <w:color w:val="1E293B"/>
          <w:sz w:val="15"/>
        </w:rPr>
        <w:t xml:space="preserve">    pointer-events: none !important;</w:t>
      </w:r>
    </w:p>
    <w:p>
      <w:pPr>
        <w:spacing w:before="0" w:after="0" w:line="252" w:lineRule="auto"/>
        <w:ind w:left="173"/>
      </w:pPr>
      <w:r>
        <w:rPr>
          <w:rFonts w:ascii="Consolas" w:hAnsi="Consolas"/>
          <w:color w:val="1E293B"/>
          <w:sz w:val="15"/>
        </w:rPr>
        <w:t xml:space="preserve">    transition: var(--transition-fast);</w:t>
      </w:r>
    </w:p>
    <w:p>
      <w:pPr>
        <w:spacing w:before="0" w:after="0" w:line="252" w:lineRule="auto"/>
        <w:ind w:left="173"/>
      </w:pPr>
      <w:r>
        <w:rPr>
          <w:rFonts w:ascii="Consolas" w:hAnsi="Consolas"/>
          <w:color w:val="1E293B"/>
          <w:sz w:val="15"/>
        </w:rPr>
        <w:t xml:space="preserve">    padding: 1rem;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.modal-overlay.active {</w:t>
      </w:r>
    </w:p>
    <w:p>
      <w:pPr>
        <w:spacing w:before="0" w:after="0" w:line="252" w:lineRule="auto"/>
        <w:ind w:left="173"/>
      </w:pPr>
      <w:r>
        <w:rPr>
          <w:rFonts w:ascii="Consolas" w:hAnsi="Consolas"/>
          <w:color w:val="1E293B"/>
          <w:sz w:val="15"/>
        </w:rPr>
        <w:t xml:space="preserve">    display: flex !important;</w:t>
      </w:r>
    </w:p>
    <w:p>
      <w:pPr>
        <w:spacing w:before="0" w:after="0" w:line="252" w:lineRule="auto"/>
        <w:ind w:left="173"/>
      </w:pPr>
      <w:r>
        <w:rPr>
          <w:rFonts w:ascii="Consolas" w:hAnsi="Consolas"/>
          <w:color w:val="1E293B"/>
          <w:sz w:val="15"/>
        </w:rPr>
        <w:t xml:space="preserve">    opacity: 1 !important;</w:t>
      </w:r>
    </w:p>
    <w:p>
      <w:pPr>
        <w:spacing w:before="0" w:after="0" w:line="252" w:lineRule="auto"/>
        <w:ind w:left="173"/>
      </w:pPr>
      <w:r>
        <w:rPr>
          <w:rFonts w:ascii="Consolas" w:hAnsi="Consolas"/>
          <w:color w:val="1E293B"/>
          <w:sz w:val="15"/>
        </w:rPr>
        <w:t xml:space="preserve">    visibility: visible !important;</w:t>
      </w:r>
    </w:p>
    <w:p>
      <w:pPr>
        <w:spacing w:before="0" w:after="0" w:line="252" w:lineRule="auto"/>
        <w:ind w:left="173"/>
      </w:pPr>
      <w:r>
        <w:rPr>
          <w:rFonts w:ascii="Consolas" w:hAnsi="Consolas"/>
          <w:color w:val="1E293B"/>
          <w:sz w:val="15"/>
        </w:rPr>
        <w:t xml:space="preserve">    pointer-events: auto !important;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.modal-container {</w:t>
      </w:r>
    </w:p>
    <w:p>
      <w:pPr>
        <w:spacing w:before="0" w:after="0" w:line="252" w:lineRule="auto"/>
        <w:ind w:left="173"/>
      </w:pPr>
      <w:r>
        <w:rPr>
          <w:rFonts w:ascii="Consolas" w:hAnsi="Consolas"/>
          <w:color w:val="1E293B"/>
          <w:sz w:val="15"/>
        </w:rPr>
        <w:t xml:space="preserve">    background: #0D121D;</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border-radius: var(--radius-lg);</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max-width: 560px;</w:t>
      </w:r>
    </w:p>
    <w:p>
      <w:pPr>
        <w:spacing w:before="0" w:after="0" w:line="252" w:lineRule="auto"/>
        <w:ind w:left="173"/>
      </w:pPr>
      <w:r>
        <w:rPr>
          <w:rFonts w:ascii="Consolas" w:hAnsi="Consolas"/>
          <w:color w:val="1E293B"/>
          <w:sz w:val="15"/>
        </w:rPr>
        <w:t xml:space="preserve">    padding: 1.5rem;</w:t>
      </w:r>
    </w:p>
    <w:p>
      <w:pPr>
        <w:spacing w:before="0" w:after="0" w:line="252" w:lineRule="auto"/>
        <w:ind w:left="173"/>
      </w:pPr>
      <w:r>
        <w:rPr>
          <w:rFonts w:ascii="Consolas" w:hAnsi="Consolas"/>
          <w:color w:val="1E293B"/>
          <w:sz w:val="15"/>
        </w:rPr>
        <w:t xml:space="preserve">    box-shadow: var(--glass-shadow);</w:t>
      </w:r>
    </w:p>
    <w:p>
      <w:pPr>
        <w:spacing w:before="0" w:after="0" w:line="252" w:lineRule="auto"/>
        <w:ind w:left="173"/>
      </w:pPr>
      <w:r>
        <w:rPr>
          <w:rFonts w:ascii="Consolas" w:hAnsi="Consolas"/>
          <w:color w:val="1E293B"/>
          <w:sz w:val="15"/>
        </w:rPr>
        <w:t xml:space="preserve">    transform: scale(0.95);</w:t>
      </w:r>
    </w:p>
    <w:p>
      <w:pPr>
        <w:spacing w:before="0" w:after="0" w:line="252" w:lineRule="auto"/>
        <w:ind w:left="173"/>
      </w:pPr>
      <w:r>
        <w:rPr>
          <w:rFonts w:ascii="Consolas" w:hAnsi="Consolas"/>
          <w:color w:val="1E293B"/>
          <w:sz w:val="15"/>
        </w:rPr>
        <w:t xml:space="preserve">    transition: var(--transition-fast);</w:t>
      </w:r>
    </w:p>
    <w:p>
      <w:pPr>
        <w:spacing w:before="0" w:after="0" w:line="252" w:lineRule="auto"/>
        <w:ind w:left="173"/>
      </w:pPr>
      <w:r>
        <w:rPr>
          <w:rFonts w:ascii="Consolas" w:hAnsi="Consolas"/>
          <w:color w:val="1E293B"/>
          <w:sz w:val="15"/>
        </w:rPr>
        <w:t xml:space="preserve">    max-height: 90vh;</w:t>
      </w:r>
    </w:p>
    <w:p>
      <w:pPr>
        <w:spacing w:before="0" w:after="0" w:line="252" w:lineRule="auto"/>
        <w:ind w:left="173"/>
      </w:pPr>
      <w:r>
        <w:rPr>
          <w:rFonts w:ascii="Consolas" w:hAnsi="Consolas"/>
          <w:color w:val="1E293B"/>
          <w:sz w:val="15"/>
        </w:rPr>
        <w:t xml:space="preserve">    overflow-y: auto;</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.modal-overlay.active .modal-container {</w:t>
      </w:r>
    </w:p>
    <w:p>
      <w:pPr>
        <w:spacing w:before="0" w:after="0" w:line="252" w:lineRule="auto"/>
        <w:ind w:left="173"/>
      </w:pPr>
      <w:r>
        <w:rPr>
          <w:rFonts w:ascii="Consolas" w:hAnsi="Consolas"/>
          <w:color w:val="1E293B"/>
          <w:sz w:val="15"/>
        </w:rPr>
        <w:t xml:space="preserve">    transform: scale(1);</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.modal-header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margin-bottom: 1rem;</w:t>
      </w:r>
    </w:p>
    <w:p>
      <w:pPr>
        <w:spacing w:before="0" w:after="0" w:line="252" w:lineRule="auto"/>
        <w:ind w:left="173"/>
      </w:pPr>
      <w:r>
        <w:rPr>
          <w:rFonts w:ascii="Consolas" w:hAnsi="Consolas"/>
          <w:color w:val="1E293B"/>
          <w:sz w:val="15"/>
        </w:rPr>
        <w:t xml:space="preserve">    border-bottom: 1px solid var(--border-color);</w:t>
      </w:r>
    </w:p>
    <w:p>
      <w:pPr>
        <w:spacing w:before="0" w:after="0" w:line="252" w:lineRule="auto"/>
        <w:ind w:left="173"/>
      </w:pPr>
      <w:r>
        <w:rPr>
          <w:rFonts w:ascii="Consolas" w:hAnsi="Consolas"/>
          <w:color w:val="1E293B"/>
          <w:sz w:val="15"/>
        </w:rPr>
        <w:t xml:space="preserve">    padding-bottom: 0.75rem;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.modal-title {</w:t>
      </w:r>
    </w:p>
    <w:p>
      <w:pPr>
        <w:spacing w:before="0" w:after="0" w:line="252" w:lineRule="auto"/>
        <w:ind w:left="173"/>
      </w:pPr>
      <w:r>
        <w:rPr>
          <w:rFonts w:ascii="Consolas" w:hAnsi="Consolas"/>
          <w:color w:val="1E293B"/>
          <w:sz w:val="15"/>
        </w:rPr>
        <w:t xml:space="preserve">    font-family: 'Outfit', sans-serif;</w:t>
      </w:r>
    </w:p>
    <w:p>
      <w:pPr>
        <w:spacing w:before="0" w:after="0" w:line="252" w:lineRule="auto"/>
        <w:ind w:left="173"/>
      </w:pPr>
      <w:r>
        <w:rPr>
          <w:rFonts w:ascii="Consolas" w:hAnsi="Consolas"/>
          <w:color w:val="1E293B"/>
          <w:sz w:val="15"/>
        </w:rPr>
        <w:t xml:space="preserve">    font-size: 1.15rem;</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.close-modal {</w:t>
      </w:r>
    </w:p>
    <w:p>
      <w:pPr>
        <w:spacing w:before="0" w:after="0" w:line="252" w:lineRule="auto"/>
        <w:ind w:left="173"/>
      </w:pPr>
      <w:r>
        <w:rPr>
          <w:rFonts w:ascii="Consolas" w:hAnsi="Consolas"/>
          <w:color w:val="1E293B"/>
          <w:sz w:val="15"/>
        </w:rPr>
        <w:t xml:space="preserve">    background: transparent;</w:t>
      </w:r>
    </w:p>
    <w:p>
      <w:pPr>
        <w:spacing w:before="0" w:after="0" w:line="252" w:lineRule="auto"/>
        <w:ind w:left="173"/>
      </w:pPr>
      <w:r>
        <w:rPr>
          <w:rFonts w:ascii="Consolas" w:hAnsi="Consolas"/>
          <w:color w:val="1E293B"/>
          <w:sz w:val="15"/>
        </w:rPr>
        <w:t xml:space="preserve">    border: none;</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font-size: 1.4rem;</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.close-modal:hover { color: #FFF;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.form-grid {</w:t>
      </w:r>
    </w:p>
    <w:p>
      <w:pPr>
        <w:spacing w:before="0" w:after="0" w:line="252" w:lineRule="auto"/>
        <w:ind w:left="173"/>
      </w:pPr>
      <w:r>
        <w:rPr>
          <w:rFonts w:ascii="Consolas" w:hAnsi="Consolas"/>
          <w:color w:val="1E293B"/>
          <w:sz w:val="15"/>
        </w:rPr>
        <w:t xml:space="preserve">    display: grid;</w:t>
      </w:r>
    </w:p>
    <w:p>
      <w:pPr>
        <w:spacing w:before="0" w:after="0" w:line="252" w:lineRule="auto"/>
        <w:ind w:left="173"/>
      </w:pPr>
      <w:r>
        <w:rPr>
          <w:rFonts w:ascii="Consolas" w:hAnsi="Consolas"/>
          <w:color w:val="1E293B"/>
          <w:sz w:val="15"/>
        </w:rPr>
        <w:t xml:space="preserve">    grid-template-columns: 1fr 1fr;</w:t>
      </w:r>
    </w:p>
    <w:p>
      <w:pPr>
        <w:spacing w:before="0" w:after="0" w:line="252" w:lineRule="auto"/>
        <w:ind w:left="173"/>
      </w:pPr>
      <w:r>
        <w:rPr>
          <w:rFonts w:ascii="Consolas" w:hAnsi="Consolas"/>
          <w:color w:val="1E293B"/>
          <w:sz w:val="15"/>
        </w:rPr>
        <w:t xml:space="preserve">    gap: 0.85rem;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.form-group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gap: 0.3rem;</w:t>
      </w:r>
    </w:p>
    <w:p>
      <w:pPr>
        <w:spacing w:before="0" w:after="0" w:line="252" w:lineRule="auto"/>
        <w:ind w:left="173"/>
      </w:pPr>
      <w:r>
        <w:rPr>
          <w:rFonts w:ascii="Consolas" w:hAnsi="Consolas"/>
          <w:color w:val="1E293B"/>
          <w:sz w:val="15"/>
        </w:rPr>
        <w:t xml:space="preserve">    margin-bottom: 0.85rem;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.form-group.full-width {</w:t>
      </w:r>
    </w:p>
    <w:p>
      <w:pPr>
        <w:spacing w:before="0" w:after="0" w:line="252" w:lineRule="auto"/>
        <w:ind w:left="173"/>
      </w:pPr>
      <w:r>
        <w:rPr>
          <w:rFonts w:ascii="Consolas" w:hAnsi="Consolas"/>
          <w:color w:val="1E293B"/>
          <w:sz w:val="15"/>
        </w:rPr>
        <w:t xml:space="preserve">    grid-column: span 2;</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.form-group label {</w:t>
      </w:r>
    </w:p>
    <w:p>
      <w:pPr>
        <w:spacing w:before="0" w:after="0" w:line="252" w:lineRule="auto"/>
        <w:ind w:left="173"/>
      </w:pPr>
      <w:r>
        <w:rPr>
          <w:rFonts w:ascii="Consolas" w:hAnsi="Consolas"/>
          <w:color w:val="1E293B"/>
          <w:sz w:val="15"/>
        </w:rPr>
        <w:t xml:space="preserve">    font-size: 0.78rem;</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.form-control {</w:t>
      </w:r>
    </w:p>
    <w:p>
      <w:pPr>
        <w:spacing w:before="0" w:after="0" w:line="252" w:lineRule="auto"/>
        <w:ind w:left="173"/>
      </w:pPr>
      <w:r>
        <w:rPr>
          <w:rFonts w:ascii="Consolas" w:hAnsi="Consolas"/>
          <w:color w:val="1E293B"/>
          <w:sz w:val="15"/>
        </w:rPr>
        <w:t xml:space="preserve">    background: var(--bg-input);</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border-radius: var(--radius-sm);</w:t>
      </w:r>
    </w:p>
    <w:p>
      <w:pPr>
        <w:spacing w:before="0" w:after="0" w:line="252" w:lineRule="auto"/>
        <w:ind w:left="173"/>
      </w:pPr>
      <w:r>
        <w:rPr>
          <w:rFonts w:ascii="Consolas" w:hAnsi="Consolas"/>
          <w:color w:val="1E293B"/>
          <w:sz w:val="15"/>
        </w:rPr>
        <w:t xml:space="preserve">    padding: 0.6rem 0.8rem;</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 xml:space="preserve">    font-size: 0.88rem;</w:t>
      </w:r>
    </w:p>
    <w:p>
      <w:pPr>
        <w:spacing w:before="0" w:after="0" w:line="252" w:lineRule="auto"/>
        <w:ind w:left="173"/>
      </w:pPr>
      <w:r>
        <w:rPr>
          <w:rFonts w:ascii="Consolas" w:hAnsi="Consolas"/>
          <w:color w:val="1E293B"/>
          <w:sz w:val="15"/>
        </w:rPr>
        <w:t xml:space="preserve">    outline: none;</w:t>
      </w:r>
    </w:p>
    <w:p>
      <w:pPr>
        <w:spacing w:before="0" w:after="0" w:line="252" w:lineRule="auto"/>
        <w:ind w:left="173"/>
      </w:pPr>
      <w:r>
        <w:rPr>
          <w:rFonts w:ascii="Consolas" w:hAnsi="Consolas"/>
          <w:color w:val="1E293B"/>
          <w:sz w:val="15"/>
        </w:rPr>
        <w:t xml:space="preserve">    transition: var(--transition-fast);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.form-control:focus {</w:t>
      </w:r>
    </w:p>
    <w:p>
      <w:pPr>
        <w:spacing w:before="0" w:after="0" w:line="252" w:lineRule="auto"/>
        <w:ind w:left="173"/>
      </w:pPr>
      <w:r>
        <w:rPr>
          <w:rFonts w:ascii="Consolas" w:hAnsi="Consolas"/>
          <w:color w:val="1E293B"/>
          <w:sz w:val="15"/>
        </w:rPr>
        <w:t xml:space="preserve">    border-color: var(--gold-primary);</w:t>
      </w:r>
    </w:p>
    <w:p>
      <w:pPr>
        <w:spacing w:before="0" w:after="0" w:line="252" w:lineRule="auto"/>
        <w:ind w:left="173"/>
      </w:pPr>
      <w:r>
        <w:rPr>
          <w:rFonts w:ascii="Consolas" w:hAnsi="Consolas"/>
          <w:color w:val="1E293B"/>
          <w:sz w:val="15"/>
        </w:rPr>
        <w:t xml:space="preserve">    box-shadow: 0 0 10px var(--gold-glow);</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.college-footer {</w:t>
      </w:r>
    </w:p>
    <w:p>
      <w:pPr>
        <w:spacing w:before="0" w:after="0" w:line="252" w:lineRule="auto"/>
        <w:ind w:left="173"/>
      </w:pPr>
      <w:r>
        <w:rPr>
          <w:rFonts w:ascii="Consolas" w:hAnsi="Consolas"/>
          <w:color w:val="1E293B"/>
          <w:sz w:val="15"/>
        </w:rPr>
        <w:t xml:space="preserve">    padding: 1.5rem;</w:t>
      </w:r>
    </w:p>
    <w:p>
      <w:pPr>
        <w:spacing w:before="0" w:after="0" w:line="252" w:lineRule="auto"/>
        <w:ind w:left="173"/>
      </w:pPr>
      <w:r>
        <w:rPr>
          <w:rFonts w:ascii="Consolas" w:hAnsi="Consolas"/>
          <w:color w:val="1E293B"/>
          <w:sz w:val="15"/>
        </w:rPr>
        <w:t xml:space="preserve">    text-align: center;</w:t>
      </w:r>
    </w:p>
    <w:p>
      <w:pPr>
        <w:spacing w:before="0" w:after="0" w:line="252" w:lineRule="auto"/>
        <w:ind w:left="173"/>
      </w:pPr>
      <w:r>
        <w:rPr>
          <w:rFonts w:ascii="Consolas" w:hAnsi="Consolas"/>
          <w:color w:val="1E293B"/>
          <w:sz w:val="15"/>
        </w:rPr>
        <w:t xml:space="preserve">    font-size: 0.78rem;</w:t>
      </w:r>
    </w:p>
    <w:p>
      <w:pPr>
        <w:spacing w:before="0" w:after="0" w:line="252" w:lineRule="auto"/>
        <w:ind w:left="173"/>
      </w:pPr>
      <w:r>
        <w:rPr>
          <w:rFonts w:ascii="Consolas" w:hAnsi="Consolas"/>
          <w:color w:val="1E293B"/>
          <w:sz w:val="15"/>
        </w:rPr>
        <w:t xml:space="preserve">    color: var(--text-dim);</w:t>
      </w:r>
    </w:p>
    <w:p>
      <w:pPr>
        <w:spacing w:before="0" w:after="0" w:line="252" w:lineRule="auto"/>
        <w:ind w:left="173"/>
      </w:pPr>
      <w:r>
        <w:rPr>
          <w:rFonts w:ascii="Consolas" w:hAnsi="Consolas"/>
          <w:color w:val="1E293B"/>
          <w:sz w:val="15"/>
        </w:rPr>
        <w:t xml:space="preserve">    border-top: 1px solid var(--border-color);</w:t>
      </w:r>
    </w:p>
    <w:p>
      <w:pPr>
        <w:spacing w:before="0" w:after="0" w:line="252" w:lineRule="auto"/>
        <w:ind w:left="173"/>
      </w:pPr>
      <w:r>
        <w:rPr>
          <w:rFonts w:ascii="Consolas" w:hAnsi="Consolas"/>
          <w:color w:val="1E293B"/>
          <w:sz w:val="15"/>
        </w:rPr>
        <w:t xml:space="preserve">    margin-top: auto;</w:t>
      </w:r>
    </w:p>
    <w:p>
      <w:pPr>
        <w:spacing w:before="0" w:after="0" w:line="252" w:lineRule="auto"/>
        <w:ind w:left="173"/>
      </w:pPr>
      <w:r>
        <w:rPr>
          <w:rFonts w:ascii="Consolas" w:hAnsi="Consolas"/>
          <w:color w:val="1E293B"/>
          <w:sz w:val="15"/>
        </w:rPr>
        <w:t xml:space="preserve">    background: #040508;</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.college-footer span {</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w:t>
      </w:r>
    </w:p>
    <w:p>
      <w:pPr>
        <w:spacing w:before="0" w:after="0" w:line="252" w:lineRule="auto"/>
        <w:ind w:left="173"/>
      </w:pPr>
      <w:r>
        <w:rPr>
          <w:rFonts w:ascii="Consolas" w:hAnsi="Consolas"/>
          <w:color w:val="1E293B"/>
          <w:sz w:val="15"/>
        </w:rPr>
        <w:t xml:space="preserve">   RESPONSIVE MEDIA QUERIES (MOBILE, TABLET, LAPTOPS &amp; DESKTOPS)</w:t>
      </w:r>
    </w:p>
    <w:p>
      <w:pPr>
        <w:spacing w:before="0" w:after="0" w:line="252" w:lineRule="auto"/>
        <w:ind w:left="173"/>
      </w:pPr>
      <w:r>
        <w:rPr>
          <w:rFonts w:ascii="Consolas" w:hAnsi="Consolas"/>
          <w:color w:val="1E293B"/>
          <w:sz w:val="15"/>
        </w:rPr>
        <w:t xml:space="preserve">   Breakpoints:</w:t>
      </w:r>
    </w:p>
    <w:p>
      <w:pPr>
        <w:spacing w:before="0" w:after="0" w:line="252" w:lineRule="auto"/>
        <w:ind w:left="173"/>
      </w:pPr>
      <w:r>
        <w:rPr>
          <w:rFonts w:ascii="Consolas" w:hAnsi="Consolas"/>
          <w:color w:val="1E293B"/>
          <w:sz w:val="15"/>
        </w:rPr>
        <w:t xml:space="preserve">   - Laptop / Desktop: 1025px and above</w:t>
      </w:r>
    </w:p>
    <w:p>
      <w:pPr>
        <w:spacing w:before="0" w:after="0" w:line="252" w:lineRule="auto"/>
        <w:ind w:left="173"/>
      </w:pPr>
      <w:r>
        <w:rPr>
          <w:rFonts w:ascii="Consolas" w:hAnsi="Consolas"/>
          <w:color w:val="1E293B"/>
          <w:sz w:val="15"/>
        </w:rPr>
        <w:t xml:space="preserve">   - Tablet: 768px – 1024px</w:t>
      </w:r>
    </w:p>
    <w:p>
      <w:pPr>
        <w:spacing w:before="0" w:after="0" w:line="252" w:lineRule="auto"/>
        <w:ind w:left="173"/>
      </w:pPr>
      <w:r>
        <w:rPr>
          <w:rFonts w:ascii="Consolas" w:hAnsi="Consolas"/>
          <w:color w:val="1E293B"/>
          <w:sz w:val="15"/>
        </w:rPr>
        <w:t xml:space="preserve">   - Large Mobile: 481px – 767px</w:t>
      </w:r>
    </w:p>
    <w:p>
      <w:pPr>
        <w:spacing w:before="0" w:after="0" w:line="252" w:lineRule="auto"/>
        <w:ind w:left="173"/>
      </w:pPr>
      <w:r>
        <w:rPr>
          <w:rFonts w:ascii="Consolas" w:hAnsi="Consolas"/>
          <w:color w:val="1E293B"/>
          <w:sz w:val="15"/>
        </w:rPr>
        <w:t xml:space="preserve">   - Standard Mobile: 376px – 480px</w:t>
      </w:r>
    </w:p>
    <w:p>
      <w:pPr>
        <w:spacing w:before="0" w:after="0" w:line="252" w:lineRule="auto"/>
        <w:ind w:left="173"/>
      </w:pPr>
      <w:r>
        <w:rPr>
          <w:rFonts w:ascii="Consolas" w:hAnsi="Consolas"/>
          <w:color w:val="1E293B"/>
          <w:sz w:val="15"/>
        </w:rPr>
        <w:t xml:space="preserve">   - Small Mobile: 320px – 375px</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Laptop / Desktop In-Between (Max width: 1200px) */</w:t>
      </w:r>
    </w:p>
    <w:p>
      <w:pPr>
        <w:spacing w:before="0" w:after="0" w:line="252" w:lineRule="auto"/>
        <w:ind w:left="173"/>
      </w:pPr>
      <w:r>
        <w:rPr>
          <w:rFonts w:ascii="Consolas" w:hAnsi="Consolas"/>
          <w:color w:val="1E293B"/>
          <w:sz w:val="15"/>
        </w:rPr>
        <w:t>@media (max-width: 1200px) {</w:t>
      </w:r>
    </w:p>
    <w:p>
      <w:pPr>
        <w:spacing w:before="0" w:after="0" w:line="252" w:lineRule="auto"/>
        <w:ind w:left="173"/>
      </w:pPr>
      <w:r>
        <w:rPr>
          <w:rFonts w:ascii="Consolas" w:hAnsi="Consolas"/>
          <w:color w:val="1E293B"/>
          <w:sz w:val="15"/>
        </w:rPr>
        <w:t xml:space="preserve">    .hero-section {</w:t>
      </w:r>
    </w:p>
    <w:p>
      <w:pPr>
        <w:spacing w:before="0" w:after="0" w:line="252" w:lineRule="auto"/>
        <w:ind w:left="173"/>
      </w:pPr>
      <w:r>
        <w:rPr>
          <w:rFonts w:ascii="Consolas" w:hAnsi="Consolas"/>
          <w:color w:val="1E293B"/>
          <w:sz w:val="15"/>
        </w:rPr>
        <w:t xml:space="preserve">        grid-template-columns: 1fr;</w:t>
      </w:r>
    </w:p>
    <w:p>
      <w:pPr>
        <w:spacing w:before="0" w:after="0" w:line="252" w:lineRule="auto"/>
        <w:ind w:left="173"/>
      </w:pPr>
      <w:r>
        <w:rPr>
          <w:rFonts w:ascii="Consolas" w:hAnsi="Consolas"/>
          <w:color w:val="1E293B"/>
          <w:sz w:val="15"/>
        </w:rPr>
        <w:t xml:space="preserve">        text-align: center;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.hero-desc {</w:t>
      </w:r>
    </w:p>
    <w:p>
      <w:pPr>
        <w:spacing w:before="0" w:after="0" w:line="252" w:lineRule="auto"/>
        <w:ind w:left="173"/>
      </w:pPr>
      <w:r>
        <w:rPr>
          <w:rFonts w:ascii="Consolas" w:hAnsi="Consolas"/>
          <w:color w:val="1E293B"/>
          <w:sz w:val="15"/>
        </w:rPr>
        <w:t xml:space="preserve">        margin: 0 auto 2rem;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.hero-actions {</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.estimator-container {</w:t>
      </w:r>
    </w:p>
    <w:p>
      <w:pPr>
        <w:spacing w:before="0" w:after="0" w:line="252" w:lineRule="auto"/>
        <w:ind w:left="173"/>
      </w:pPr>
      <w:r>
        <w:rPr>
          <w:rFonts w:ascii="Consolas" w:hAnsi="Consolas"/>
          <w:color w:val="1E293B"/>
          <w:sz w:val="15"/>
        </w:rPr>
        <w:t xml:space="preserve">        grid-template-columns: 1fr;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w:t>
      </w:r>
    </w:p>
    <w:p>
      <w:pPr>
        <w:spacing w:before="0" w:after="0" w:line="252" w:lineRule="auto"/>
        <w:ind w:left="173"/>
      </w:pPr>
      <w:r>
        <w:rPr>
          <w:rFonts w:ascii="Consolas" w:hAnsi="Consolas"/>
          <w:color w:val="1E293B"/>
          <w:sz w:val="15"/>
        </w:rPr>
        <w:t xml:space="preserve">   TABLET DEVICES (768px to 1024px)</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@media (max-width: 1024px) {</w:t>
      </w:r>
    </w:p>
    <w:p>
      <w:pPr>
        <w:spacing w:before="0" w:after="0" w:line="252" w:lineRule="auto"/>
        <w:ind w:left="173"/>
      </w:pPr>
      <w:r>
        <w:rPr>
          <w:rFonts w:ascii="Consolas" w:hAnsi="Consolas"/>
          <w:color w:val="1E293B"/>
          <w:sz w:val="15"/>
        </w:rPr>
        <w:t xml:space="preserve">    .top-bar {</w:t>
      </w:r>
    </w:p>
    <w:p>
      <w:pPr>
        <w:spacing w:before="0" w:after="0" w:line="252" w:lineRule="auto"/>
        <w:ind w:left="173"/>
      </w:pPr>
      <w:r>
        <w:rPr>
          <w:rFonts w:ascii="Consolas" w:hAnsi="Consolas"/>
          <w:color w:val="1E293B"/>
          <w:sz w:val="15"/>
        </w:rPr>
        <w:t xml:space="preserve">        padding: 0.5rem 1rem;</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gap: 0.5rem;</w:t>
      </w:r>
    </w:p>
    <w:p>
      <w:pPr>
        <w:spacing w:before="0" w:after="0" w:line="252" w:lineRule="auto"/>
        <w:ind w:left="173"/>
      </w:pPr>
      <w:r>
        <w:rPr>
          <w:rFonts w:ascii="Consolas" w:hAnsi="Consolas"/>
          <w:color w:val="1E293B"/>
          <w:sz w:val="15"/>
        </w:rPr>
        <w:t xml:space="preserve">        text-align: center;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.top-bar &gt; div {</w:t>
      </w:r>
    </w:p>
    <w:p>
      <w:pPr>
        <w:spacing w:before="0" w:after="0" w:line="252" w:lineRule="auto"/>
        <w:ind w:left="173"/>
      </w:pPr>
      <w:r>
        <w:rPr>
          <w:rFonts w:ascii="Consolas" w:hAnsi="Consolas"/>
          <w:color w:val="1E293B"/>
          <w:sz w:val="15"/>
        </w:rPr>
        <w:t xml:space="preserve">        flex-wrap: wrap;</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gap: 0.5rem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.navbar {</w:t>
      </w:r>
    </w:p>
    <w:p>
      <w:pPr>
        <w:spacing w:before="0" w:after="0" w:line="252" w:lineRule="auto"/>
        <w:ind w:left="173"/>
      </w:pPr>
      <w:r>
        <w:rPr>
          <w:rFonts w:ascii="Consolas" w:hAnsi="Consolas"/>
          <w:color w:val="1E293B"/>
          <w:sz w:val="15"/>
        </w:rPr>
        <w:t xml:space="preserve">        padding: 0.75rem 1.25rem;</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.mobile-menu-btn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width: 44px;</w:t>
      </w:r>
    </w:p>
    <w:p>
      <w:pPr>
        <w:spacing w:before="0" w:after="0" w:line="252" w:lineRule="auto"/>
        <w:ind w:left="173"/>
      </w:pPr>
      <w:r>
        <w:rPr>
          <w:rFonts w:ascii="Consolas" w:hAnsi="Consolas"/>
          <w:color w:val="1E293B"/>
          <w:sz w:val="15"/>
        </w:rPr>
        <w:t xml:space="preserve">        height: 44px;</w:t>
      </w:r>
    </w:p>
    <w:p>
      <w:pPr>
        <w:spacing w:before="0" w:after="0" w:line="252" w:lineRule="auto"/>
        <w:ind w:left="173"/>
      </w:pPr>
      <w:r>
        <w:rPr>
          <w:rFonts w:ascii="Consolas" w:hAnsi="Consolas"/>
          <w:color w:val="1E293B"/>
          <w:sz w:val="15"/>
        </w:rPr>
        <w:t xml:space="preserve">        border-radius: 10px;</w:t>
      </w:r>
    </w:p>
    <w:p>
      <w:pPr>
        <w:spacing w:before="0" w:after="0" w:line="252" w:lineRule="auto"/>
        <w:ind w:left="173"/>
      </w:pPr>
      <w:r>
        <w:rPr>
          <w:rFonts w:ascii="Consolas" w:hAnsi="Consolas"/>
          <w:color w:val="1E293B"/>
          <w:sz w:val="15"/>
        </w:rPr>
        <w:t xml:space="preserve">        background: rgba(212, 175, 55, 0.1);</w:t>
      </w:r>
    </w:p>
    <w:p>
      <w:pPr>
        <w:spacing w:before="0" w:after="0" w:line="252" w:lineRule="auto"/>
        <w:ind w:left="173"/>
      </w:pPr>
      <w:r>
        <w:rPr>
          <w:rFonts w:ascii="Consolas" w:hAnsi="Consolas"/>
          <w:color w:val="1E293B"/>
          <w:sz w:val="15"/>
        </w:rPr>
        <w:t xml:space="preserve">        border: 1px solid rgba(212, 175, 55, 0.35);</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font-size: 1.25rem;</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transition: var(--transition-fast);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.mobile-menu-btn:hover, .mobile-menu-btn:active {</w:t>
      </w:r>
    </w:p>
    <w:p>
      <w:pPr>
        <w:spacing w:before="0" w:after="0" w:line="252" w:lineRule="auto"/>
        <w:ind w:left="173"/>
      </w:pPr>
      <w:r>
        <w:rPr>
          <w:rFonts w:ascii="Consolas" w:hAnsi="Consolas"/>
          <w:color w:val="1E293B"/>
          <w:sz w:val="15"/>
        </w:rPr>
        <w:t xml:space="preserve">        background: rgba(212, 175, 55, 0.22);</w:t>
      </w:r>
    </w:p>
    <w:p>
      <w:pPr>
        <w:spacing w:before="0" w:after="0" w:line="252" w:lineRule="auto"/>
        <w:ind w:left="173"/>
      </w:pPr>
      <w:r>
        <w:rPr>
          <w:rFonts w:ascii="Consolas" w:hAnsi="Consolas"/>
          <w:color w:val="1E293B"/>
          <w:sz w:val="15"/>
        </w:rPr>
        <w:t xml:space="preserve">        border-color: var(--gold-primary);</w:t>
      </w:r>
    </w:p>
    <w:p>
      <w:pPr>
        <w:spacing w:before="0" w:after="0" w:line="252" w:lineRule="auto"/>
        <w:ind w:left="173"/>
      </w:pPr>
      <w:r>
        <w:rPr>
          <w:rFonts w:ascii="Consolas" w:hAnsi="Consolas"/>
          <w:color w:val="1E293B"/>
          <w:sz w:val="15"/>
        </w:rPr>
        <w:t xml:space="preserve">        transform: scale(1.05);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.nav-links {</w:t>
      </w:r>
    </w:p>
    <w:p>
      <w:pPr>
        <w:spacing w:before="0" w:after="0" w:line="252" w:lineRule="auto"/>
        <w:ind w:left="173"/>
      </w:pPr>
      <w:r>
        <w:rPr>
          <w:rFonts w:ascii="Consolas" w:hAnsi="Consolas"/>
          <w:color w:val="1E293B"/>
          <w:sz w:val="15"/>
        </w:rPr>
        <w:t xml:space="preserve">        display: none;</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top: 100%;</w:t>
      </w:r>
    </w:p>
    <w:p>
      <w:pPr>
        <w:spacing w:before="0" w:after="0" w:line="252" w:lineRule="auto"/>
        <w:ind w:left="173"/>
      </w:pPr>
      <w:r>
        <w:rPr>
          <w:rFonts w:ascii="Consolas" w:hAnsi="Consolas"/>
          <w:color w:val="1E293B"/>
          <w:sz w:val="15"/>
        </w:rPr>
        <w:t xml:space="preserve">        left: 0;</w:t>
      </w:r>
    </w:p>
    <w:p>
      <w:pPr>
        <w:spacing w:before="0" w:after="0" w:line="252" w:lineRule="auto"/>
        <w:ind w:left="173"/>
      </w:pPr>
      <w:r>
        <w:rPr>
          <w:rFonts w:ascii="Consolas" w:hAnsi="Consolas"/>
          <w:color w:val="1E293B"/>
          <w:sz w:val="15"/>
        </w:rPr>
        <w:t xml:space="preserve">        right: 0;</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background: rgba(7, 9, 14, 0.98);</w:t>
      </w:r>
    </w:p>
    <w:p>
      <w:pPr>
        <w:spacing w:before="0" w:after="0" w:line="252" w:lineRule="auto"/>
        <w:ind w:left="173"/>
      </w:pPr>
      <w:r>
        <w:rPr>
          <w:rFonts w:ascii="Consolas" w:hAnsi="Consolas"/>
          <w:color w:val="1E293B"/>
          <w:sz w:val="15"/>
        </w:rPr>
        <w:t xml:space="preserve">        backdrop-filter: blur(20px);</w:t>
      </w:r>
    </w:p>
    <w:p>
      <w:pPr>
        <w:spacing w:before="0" w:after="0" w:line="252" w:lineRule="auto"/>
        <w:ind w:left="173"/>
      </w:pPr>
      <w:r>
        <w:rPr>
          <w:rFonts w:ascii="Consolas" w:hAnsi="Consolas"/>
          <w:color w:val="1E293B"/>
          <w:sz w:val="15"/>
        </w:rPr>
        <w:t xml:space="preserve">        -webkit-backdrop-filter: blur(20px);</w:t>
      </w:r>
    </w:p>
    <w:p>
      <w:pPr>
        <w:spacing w:before="0" w:after="0" w:line="252" w:lineRule="auto"/>
        <w:ind w:left="173"/>
      </w:pPr>
      <w:r>
        <w:rPr>
          <w:rFonts w:ascii="Consolas" w:hAnsi="Consolas"/>
          <w:color w:val="1E293B"/>
          <w:sz w:val="15"/>
        </w:rPr>
        <w:t xml:space="preserve">        border-bottom: 2px solid var(--gold-primary);</w:t>
      </w:r>
    </w:p>
    <w:p>
      <w:pPr>
        <w:spacing w:before="0" w:after="0" w:line="252" w:lineRule="auto"/>
        <w:ind w:left="173"/>
      </w:pPr>
      <w:r>
        <w:rPr>
          <w:rFonts w:ascii="Consolas" w:hAnsi="Consolas"/>
          <w:color w:val="1E293B"/>
          <w:sz w:val="15"/>
        </w:rPr>
        <w:t xml:space="preserve">        box-shadow: 0 20px 40px rgba(0, 0, 0, 0.9), 0 0 25px rgba(212, 175, 55, 0.15);</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padding: 1.25rem 1.5rem 1.75rem;</w:t>
      </w:r>
    </w:p>
    <w:p>
      <w:pPr>
        <w:spacing w:before="0" w:after="0" w:line="252" w:lineRule="auto"/>
        <w:ind w:left="173"/>
      </w:pPr>
      <w:r>
        <w:rPr>
          <w:rFonts w:ascii="Consolas" w:hAnsi="Consolas"/>
          <w:color w:val="1E293B"/>
          <w:sz w:val="15"/>
        </w:rPr>
        <w:t xml:space="preserve">        gap: 0.85rem;</w:t>
      </w:r>
    </w:p>
    <w:p>
      <w:pPr>
        <w:spacing w:before="0" w:after="0" w:line="252" w:lineRule="auto"/>
        <w:ind w:left="173"/>
      </w:pPr>
      <w:r>
        <w:rPr>
          <w:rFonts w:ascii="Consolas" w:hAnsi="Consolas"/>
          <w:color w:val="1E293B"/>
          <w:sz w:val="15"/>
        </w:rPr>
        <w:t xml:space="preserve">        z-index: 99999;</w:t>
      </w:r>
    </w:p>
    <w:p>
      <w:pPr>
        <w:spacing w:before="0" w:after="0" w:line="252" w:lineRule="auto"/>
        <w:ind w:left="173"/>
      </w:pPr>
      <w:r>
        <w:rPr>
          <w:rFonts w:ascii="Consolas" w:hAnsi="Consolas"/>
          <w:color w:val="1E293B"/>
          <w:sz w:val="15"/>
        </w:rPr>
        <w:t xml:space="preserve">        max-height: calc(100vh - 70px);</w:t>
      </w:r>
    </w:p>
    <w:p>
      <w:pPr>
        <w:spacing w:before="0" w:after="0" w:line="252" w:lineRule="auto"/>
        <w:ind w:left="173"/>
      </w:pPr>
      <w:r>
        <w:rPr>
          <w:rFonts w:ascii="Consolas" w:hAnsi="Consolas"/>
          <w:color w:val="1E293B"/>
          <w:sz w:val="15"/>
        </w:rPr>
        <w:t xml:space="preserve">        overflow-y: auto;</w:t>
      </w:r>
    </w:p>
    <w:p>
      <w:pPr>
        <w:spacing w:before="0" w:after="0" w:line="252" w:lineRule="auto"/>
        <w:ind w:left="173"/>
      </w:pPr>
      <w:r>
        <w:rPr>
          <w:rFonts w:ascii="Consolas" w:hAnsi="Consolas"/>
          <w:color w:val="1E293B"/>
          <w:sz w:val="15"/>
        </w:rPr>
        <w:t xml:space="preserve">        -webkit-overflow-scrolling: touch;</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.nav-links.active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animation: navSlideDown 0.25s cubic-bezier(0.16, 1, 0.3, 1) forwards;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@keyframes navSlideDown {</w:t>
      </w:r>
    </w:p>
    <w:p>
      <w:pPr>
        <w:spacing w:before="0" w:after="0" w:line="252" w:lineRule="auto"/>
        <w:ind w:left="173"/>
      </w:pPr>
      <w:r>
        <w:rPr>
          <w:rFonts w:ascii="Consolas" w:hAnsi="Consolas"/>
          <w:color w:val="1E293B"/>
          <w:sz w:val="15"/>
        </w:rPr>
        <w:t xml:space="preserve">        from { opacity: 0; transform: translateY(-10px); }</w:t>
      </w:r>
    </w:p>
    <w:p>
      <w:pPr>
        <w:spacing w:before="0" w:after="0" w:line="252" w:lineRule="auto"/>
        <w:ind w:left="173"/>
      </w:pPr>
      <w:r>
        <w:rPr>
          <w:rFonts w:ascii="Consolas" w:hAnsi="Consolas"/>
          <w:color w:val="1E293B"/>
          <w:sz w:val="15"/>
        </w:rPr>
        <w:t xml:space="preserve">        to { opacity: 1; transform: translateY(0);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.nav-links li {</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.nav-links .nav-link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0.75rem;</w:t>
      </w:r>
    </w:p>
    <w:p>
      <w:pPr>
        <w:spacing w:before="0" w:after="0" w:line="252" w:lineRule="auto"/>
        <w:ind w:left="173"/>
      </w:pPr>
      <w:r>
        <w:rPr>
          <w:rFonts w:ascii="Consolas" w:hAnsi="Consolas"/>
          <w:color w:val="1E293B"/>
          <w:sz w:val="15"/>
        </w:rPr>
        <w:t xml:space="preserve">        padding: 0.75rem 1rem;</w:t>
      </w:r>
    </w:p>
    <w:p>
      <w:pPr>
        <w:spacing w:before="0" w:after="0" w:line="252" w:lineRule="auto"/>
        <w:ind w:left="173"/>
      </w:pPr>
      <w:r>
        <w:rPr>
          <w:rFonts w:ascii="Consolas" w:hAnsi="Consolas"/>
          <w:color w:val="1E293B"/>
          <w:sz w:val="15"/>
        </w:rPr>
        <w:t xml:space="preserve">        font-size: 1rem;</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border-radius: 8px;</w:t>
      </w:r>
    </w:p>
    <w:p>
      <w:pPr>
        <w:spacing w:before="0" w:after="0" w:line="252" w:lineRule="auto"/>
        <w:ind w:left="173"/>
      </w:pPr>
      <w:r>
        <w:rPr>
          <w:rFonts w:ascii="Consolas" w:hAnsi="Consolas"/>
          <w:color w:val="1E293B"/>
          <w:sz w:val="15"/>
        </w:rPr>
        <w:t xml:space="preserve">        background: rgba(255, 255, 255, 0.03);</w:t>
      </w:r>
    </w:p>
    <w:p>
      <w:pPr>
        <w:spacing w:before="0" w:after="0" w:line="252" w:lineRule="auto"/>
        <w:ind w:left="173"/>
      </w:pPr>
      <w:r>
        <w:rPr>
          <w:rFonts w:ascii="Consolas" w:hAnsi="Consolas"/>
          <w:color w:val="1E293B"/>
          <w:sz w:val="15"/>
        </w:rPr>
        <w:t xml:space="preserve">        border: 1px solid rgba(255, 255, 255, 0.05);</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transition: var(--transition-fast);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.nav-links .nav-link:hover,</w:t>
      </w:r>
    </w:p>
    <w:p>
      <w:pPr>
        <w:spacing w:before="0" w:after="0" w:line="252" w:lineRule="auto"/>
        <w:ind w:left="173"/>
      </w:pPr>
      <w:r>
        <w:rPr>
          <w:rFonts w:ascii="Consolas" w:hAnsi="Consolas"/>
          <w:color w:val="1E293B"/>
          <w:sz w:val="15"/>
        </w:rPr>
        <w:t xml:space="preserve">    .nav-links .nav-link.active {</w:t>
      </w:r>
    </w:p>
    <w:p>
      <w:pPr>
        <w:spacing w:before="0" w:after="0" w:line="252" w:lineRule="auto"/>
        <w:ind w:left="173"/>
      </w:pPr>
      <w:r>
        <w:rPr>
          <w:rFonts w:ascii="Consolas" w:hAnsi="Consolas"/>
          <w:color w:val="1E293B"/>
          <w:sz w:val="15"/>
        </w:rPr>
        <w:t xml:space="preserve">        background: rgba(212, 175, 55, 0.12);</w:t>
      </w:r>
    </w:p>
    <w:p>
      <w:pPr>
        <w:spacing w:before="0" w:after="0" w:line="252" w:lineRule="auto"/>
        <w:ind w:left="173"/>
      </w:pPr>
      <w:r>
        <w:rPr>
          <w:rFonts w:ascii="Consolas" w:hAnsi="Consolas"/>
          <w:color w:val="1E293B"/>
          <w:sz w:val="15"/>
        </w:rPr>
        <w:t xml:space="preserve">        border-color: var(--gold-primary);</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transform: translateX(4px);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.nav-links #customerAuthContainer {</w:t>
      </w:r>
    </w:p>
    <w:p>
      <w:pPr>
        <w:spacing w:before="0" w:after="0" w:line="252" w:lineRule="auto"/>
        <w:ind w:left="173"/>
      </w:pPr>
      <w:r>
        <w:rPr>
          <w:rFonts w:ascii="Consolas" w:hAnsi="Consolas"/>
          <w:color w:val="1E293B"/>
          <w:sz w:val="15"/>
        </w:rPr>
        <w:t xml:space="preserve">        margin-top: 0.5rem;</w:t>
      </w:r>
    </w:p>
    <w:p>
      <w:pPr>
        <w:spacing w:before="0" w:after="0" w:line="252" w:lineRule="auto"/>
        <w:ind w:left="173"/>
      </w:pPr>
      <w:r>
        <w:rPr>
          <w:rFonts w:ascii="Consolas" w:hAnsi="Consolas"/>
          <w:color w:val="1E293B"/>
          <w:sz w:val="15"/>
        </w:rPr>
        <w:t xml:space="preserve">        padding-top: 0.75rem;</w:t>
      </w:r>
    </w:p>
    <w:p>
      <w:pPr>
        <w:spacing w:before="0" w:after="0" w:line="252" w:lineRule="auto"/>
        <w:ind w:left="173"/>
      </w:pPr>
      <w:r>
        <w:rPr>
          <w:rFonts w:ascii="Consolas" w:hAnsi="Consolas"/>
          <w:color w:val="1E293B"/>
          <w:sz w:val="15"/>
        </w:rPr>
        <w:t xml:space="preserve">        border-top: 1px solid rgba(255, 255, 255, 0.08);</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.nav-links #customerLoginBtn {</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padding: 0.75rem 1.25rem;</w:t>
      </w:r>
    </w:p>
    <w:p>
      <w:pPr>
        <w:spacing w:before="0" w:after="0" w:line="252" w:lineRule="auto"/>
        <w:ind w:left="173"/>
      </w:pPr>
      <w:r>
        <w:rPr>
          <w:rFonts w:ascii="Consolas" w:hAnsi="Consolas"/>
          <w:color w:val="1E293B"/>
          <w:sz w:val="15"/>
        </w:rPr>
        <w:t xml:space="preserve">        font-size: 0.95rem;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Stack #app container vertically for tablet/mobile */</w:t>
      </w:r>
    </w:p>
    <w:p>
      <w:pPr>
        <w:spacing w:before="0" w:after="0" w:line="252" w:lineRule="auto"/>
        <w:ind w:left="173"/>
      </w:pPr>
      <w:r>
        <w:rPr>
          <w:rFonts w:ascii="Consolas" w:hAnsi="Consolas"/>
          <w:color w:val="1E293B"/>
          <w:sz w:val="15"/>
        </w:rPr>
        <w:t xml:space="preserve">    #app {</w:t>
      </w:r>
    </w:p>
    <w:p>
      <w:pPr>
        <w:spacing w:before="0" w:after="0" w:line="252" w:lineRule="auto"/>
        <w:ind w:left="173"/>
      </w:pPr>
      <w:r>
        <w:rPr>
          <w:rFonts w:ascii="Consolas" w:hAnsi="Consolas"/>
          <w:color w:val="1E293B"/>
          <w:sz w:val="15"/>
        </w:rPr>
        <w:t xml:space="preserve">        flex-direction: column !important;</w:t>
      </w:r>
    </w:p>
    <w:p>
      <w:pPr>
        <w:spacing w:before="0" w:after="0" w:line="252" w:lineRule="auto"/>
        <w:ind w:left="173"/>
      </w:pPr>
      <w:r>
        <w:rPr>
          <w:rFonts w:ascii="Consolas" w:hAnsi="Consolas"/>
          <w:color w:val="1E293B"/>
          <w:sz w:val="15"/>
        </w:rPr>
        <w:t xml:space="preserve">        min-height: auto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.sidebar {</w:t>
      </w:r>
    </w:p>
    <w:p>
      <w:pPr>
        <w:spacing w:before="0" w:after="0" w:line="252" w:lineRule="auto"/>
        <w:ind w:left="173"/>
      </w:pPr>
      <w:r>
        <w:rPr>
          <w:rFonts w:ascii="Consolas" w:hAnsi="Consolas"/>
          <w:color w:val="1E293B"/>
          <w:sz w:val="15"/>
        </w:rPr>
        <w:t xml:space="preserve">        width: 100% !important;</w:t>
      </w:r>
    </w:p>
    <w:p>
      <w:pPr>
        <w:spacing w:before="0" w:after="0" w:line="252" w:lineRule="auto"/>
        <w:ind w:left="173"/>
      </w:pPr>
      <w:r>
        <w:rPr>
          <w:rFonts w:ascii="Consolas" w:hAnsi="Consolas"/>
          <w:color w:val="1E293B"/>
          <w:sz w:val="15"/>
        </w:rPr>
        <w:t xml:space="preserve">        min-width: 100% !important;</w:t>
      </w:r>
    </w:p>
    <w:p>
      <w:pPr>
        <w:spacing w:before="0" w:after="0" w:line="252" w:lineRule="auto"/>
        <w:ind w:left="173"/>
      </w:pPr>
      <w:r>
        <w:rPr>
          <w:rFonts w:ascii="Consolas" w:hAnsi="Consolas"/>
          <w:color w:val="1E293B"/>
          <w:sz w:val="15"/>
        </w:rPr>
        <w:t xml:space="preserve">        border-right: none;</w:t>
      </w:r>
    </w:p>
    <w:p>
      <w:pPr>
        <w:spacing w:before="0" w:after="0" w:line="252" w:lineRule="auto"/>
        <w:ind w:left="173"/>
      </w:pPr>
      <w:r>
        <w:rPr>
          <w:rFonts w:ascii="Consolas" w:hAnsi="Consolas"/>
          <w:color w:val="1E293B"/>
          <w:sz w:val="15"/>
        </w:rPr>
        <w:t xml:space="preserve">        border-bottom: 1px solid var(--border-color);</w:t>
      </w:r>
    </w:p>
    <w:p>
      <w:pPr>
        <w:spacing w:before="0" w:after="0" w:line="252" w:lineRule="auto"/>
        <w:ind w:left="173"/>
      </w:pPr>
      <w:r>
        <w:rPr>
          <w:rFonts w:ascii="Consolas" w:hAnsi="Consolas"/>
          <w:color w:val="1E293B"/>
          <w:sz w:val="15"/>
        </w:rPr>
        <w:t xml:space="preserve">        padding: 1rem;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.sidebar .nav-menu {</w:t>
      </w:r>
    </w:p>
    <w:p>
      <w:pPr>
        <w:spacing w:before="0" w:after="0" w:line="252" w:lineRule="auto"/>
        <w:ind w:left="173"/>
      </w:pPr>
      <w:r>
        <w:rPr>
          <w:rFonts w:ascii="Consolas" w:hAnsi="Consolas"/>
          <w:color w:val="1E293B"/>
          <w:sz w:val="15"/>
        </w:rPr>
        <w:t xml:space="preserve">        display: grid;</w:t>
      </w:r>
    </w:p>
    <w:p>
      <w:pPr>
        <w:spacing w:before="0" w:after="0" w:line="252" w:lineRule="auto"/>
        <w:ind w:left="173"/>
      </w:pPr>
      <w:r>
        <w:rPr>
          <w:rFonts w:ascii="Consolas" w:hAnsi="Consolas"/>
          <w:color w:val="1E293B"/>
          <w:sz w:val="15"/>
        </w:rPr>
        <w:t xml:space="preserve">        grid-template-columns: repeat(2, 1fr);</w:t>
      </w:r>
    </w:p>
    <w:p>
      <w:pPr>
        <w:spacing w:before="0" w:after="0" w:line="252" w:lineRule="auto"/>
        <w:ind w:left="173"/>
      </w:pPr>
      <w:r>
        <w:rPr>
          <w:rFonts w:ascii="Consolas" w:hAnsi="Consolas"/>
          <w:color w:val="1E293B"/>
          <w:sz w:val="15"/>
        </w:rPr>
        <w:t xml:space="preserve">        gap: 0.4rem;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.banner-card {</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align-items: flex-start;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.stat-grid {</w:t>
      </w:r>
    </w:p>
    <w:p>
      <w:pPr>
        <w:spacing w:before="0" w:after="0" w:line="252" w:lineRule="auto"/>
        <w:ind w:left="173"/>
      </w:pPr>
      <w:r>
        <w:rPr>
          <w:rFonts w:ascii="Consolas" w:hAnsi="Consolas"/>
          <w:color w:val="1E293B"/>
          <w:sz w:val="15"/>
        </w:rPr>
        <w:t xml:space="preserve">        grid-template-columns: repeat(2, 1fr);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.page-part-3d {</w:t>
      </w:r>
    </w:p>
    <w:p>
      <w:pPr>
        <w:spacing w:before="0" w:after="0" w:line="252" w:lineRule="auto"/>
        <w:ind w:left="173"/>
      </w:pPr>
      <w:r>
        <w:rPr>
          <w:rFonts w:ascii="Consolas" w:hAnsi="Consolas"/>
          <w:color w:val="1E293B"/>
          <w:sz w:val="15"/>
        </w:rPr>
        <w:t xml:space="preserve">        width: 95% !important;</w:t>
      </w:r>
    </w:p>
    <w:p>
      <w:pPr>
        <w:spacing w:before="0" w:after="0" w:line="252" w:lineRule="auto"/>
        <w:ind w:left="173"/>
      </w:pPr>
      <w:r>
        <w:rPr>
          <w:rFonts w:ascii="Consolas" w:hAnsi="Consolas"/>
          <w:color w:val="1E293B"/>
          <w:sz w:val="15"/>
        </w:rPr>
        <w:t xml:space="preserve">        padding: 2.75rem 2rem !important;</w:t>
      </w:r>
    </w:p>
    <w:p>
      <w:pPr>
        <w:spacing w:before="0" w:after="0" w:line="252" w:lineRule="auto"/>
        <w:ind w:left="173"/>
      </w:pPr>
      <w:r>
        <w:rPr>
          <w:rFonts w:ascii="Consolas" w:hAnsi="Consolas"/>
          <w:color w:val="1E293B"/>
          <w:sz w:val="15"/>
        </w:rPr>
        <w:t xml:space="preserve">        margin: 2.5rem auto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.welcome-slide {</w:t>
      </w:r>
    </w:p>
    <w:p>
      <w:pPr>
        <w:spacing w:before="0" w:after="0" w:line="252" w:lineRule="auto"/>
        <w:ind w:left="173"/>
      </w:pPr>
      <w:r>
        <w:rPr>
          <w:rFonts w:ascii="Consolas" w:hAnsi="Consolas"/>
          <w:color w:val="1E293B"/>
          <w:sz w:val="15"/>
        </w:rPr>
        <w:t xml:space="preserve">        grid-template-columns: 1fr;</w:t>
      </w:r>
    </w:p>
    <w:p>
      <w:pPr>
        <w:spacing w:before="0" w:after="0" w:line="252" w:lineRule="auto"/>
        <w:ind w:left="173"/>
      </w:pPr>
      <w:r>
        <w:rPr>
          <w:rFonts w:ascii="Consolas" w:hAnsi="Consolas"/>
          <w:color w:val="1E293B"/>
          <w:sz w:val="15"/>
        </w:rPr>
        <w:t xml:space="preserve">        padding: 2rem 1.5rem;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w:t>
      </w:r>
    </w:p>
    <w:p>
      <w:pPr>
        <w:spacing w:before="0" w:after="0" w:line="252" w:lineRule="auto"/>
        <w:ind w:left="173"/>
      </w:pPr>
      <w:r>
        <w:rPr>
          <w:rFonts w:ascii="Consolas" w:hAnsi="Consolas"/>
          <w:color w:val="1E293B"/>
          <w:sz w:val="15"/>
        </w:rPr>
        <w:t xml:space="preserve">   LARGE MOBILE &amp; SMALL TABLET (481px to 767px)</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@media (max-width: 768px) {</w:t>
      </w:r>
    </w:p>
    <w:p>
      <w:pPr>
        <w:spacing w:before="0" w:after="0" w:line="252" w:lineRule="auto"/>
        <w:ind w:left="173"/>
      </w:pPr>
      <w:r>
        <w:rPr>
          <w:rFonts w:ascii="Consolas" w:hAnsi="Consolas"/>
          <w:color w:val="1E293B"/>
          <w:sz w:val="15"/>
        </w:rPr>
        <w:t xml:space="preserve">    .hero-title {</w:t>
      </w:r>
    </w:p>
    <w:p>
      <w:pPr>
        <w:spacing w:before="0" w:after="0" w:line="252" w:lineRule="auto"/>
        <w:ind w:left="173"/>
      </w:pPr>
      <w:r>
        <w:rPr>
          <w:rFonts w:ascii="Consolas" w:hAnsi="Consolas"/>
          <w:color w:val="1E293B"/>
          <w:sz w:val="15"/>
        </w:rPr>
        <w:t xml:space="preserve">        font-size: 2.1rem;</w:t>
      </w:r>
    </w:p>
    <w:p>
      <w:pPr>
        <w:spacing w:before="0" w:after="0" w:line="252" w:lineRule="auto"/>
        <w:ind w:left="173"/>
      </w:pPr>
      <w:r>
        <w:rPr>
          <w:rFonts w:ascii="Consolas" w:hAnsi="Consolas"/>
          <w:color w:val="1E293B"/>
          <w:sz w:val="15"/>
        </w:rPr>
        <w:t xml:space="preserve">        line-height: 1.25;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.section-title {</w:t>
      </w:r>
    </w:p>
    <w:p>
      <w:pPr>
        <w:spacing w:before="0" w:after="0" w:line="252" w:lineRule="auto"/>
        <w:ind w:left="173"/>
      </w:pPr>
      <w:r>
        <w:rPr>
          <w:rFonts w:ascii="Consolas" w:hAnsi="Consolas"/>
          <w:color w:val="1E293B"/>
          <w:sz w:val="15"/>
        </w:rPr>
        <w:t xml:space="preserve">        font-size: 1.9rem;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.hero-stats {</w:t>
      </w:r>
    </w:p>
    <w:p>
      <w:pPr>
        <w:spacing w:before="0" w:after="0" w:line="252" w:lineRule="auto"/>
        <w:ind w:left="173"/>
      </w:pPr>
      <w:r>
        <w:rPr>
          <w:rFonts w:ascii="Consolas" w:hAnsi="Consolas"/>
          <w:color w:val="1E293B"/>
          <w:sz w:val="15"/>
        </w:rPr>
        <w:t xml:space="preserve">        grid-template-columns: repeat(2, 1fr);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.stat-item {</w:t>
      </w:r>
    </w:p>
    <w:p>
      <w:pPr>
        <w:spacing w:before="0" w:after="0" w:line="252" w:lineRule="auto"/>
        <w:ind w:left="173"/>
      </w:pPr>
      <w:r>
        <w:rPr>
          <w:rFonts w:ascii="Consolas" w:hAnsi="Consolas"/>
          <w:color w:val="1E293B"/>
          <w:sz w:val="15"/>
        </w:rPr>
        <w:t xml:space="preserve">        border-right: none;</w:t>
      </w:r>
    </w:p>
    <w:p>
      <w:pPr>
        <w:spacing w:before="0" w:after="0" w:line="252" w:lineRule="auto"/>
        <w:ind w:left="173"/>
      </w:pPr>
      <w:r>
        <w:rPr>
          <w:rFonts w:ascii="Consolas" w:hAnsi="Consolas"/>
          <w:color w:val="1E293B"/>
          <w:sz w:val="15"/>
        </w:rPr>
        <w:t xml:space="preserve">        border-bottom: 1px solid rgba(255, 255, 255, 0.08);</w:t>
      </w:r>
    </w:p>
    <w:p>
      <w:pPr>
        <w:spacing w:before="0" w:after="0" w:line="252" w:lineRule="auto"/>
        <w:ind w:left="173"/>
      </w:pPr>
      <w:r>
        <w:rPr>
          <w:rFonts w:ascii="Consolas" w:hAnsi="Consolas"/>
          <w:color w:val="1E293B"/>
          <w:sz w:val="15"/>
        </w:rPr>
        <w:t xml:space="preserve">        padding: 0.75rem 0.5rem;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.stat-item:nth-child(3), .stat-item:nth-child(4) {</w:t>
      </w:r>
    </w:p>
    <w:p>
      <w:pPr>
        <w:spacing w:before="0" w:after="0" w:line="252" w:lineRule="auto"/>
        <w:ind w:left="173"/>
      </w:pPr>
      <w:r>
        <w:rPr>
          <w:rFonts w:ascii="Consolas" w:hAnsi="Consolas"/>
          <w:color w:val="1E293B"/>
          <w:sz w:val="15"/>
        </w:rPr>
        <w:t xml:space="preserve">        border-bottom: none;</w:t>
      </w:r>
    </w:p>
    <w:p>
      <w:pPr>
        <w:spacing w:before="0" w:after="0" w:line="252" w:lineRule="auto"/>
        <w:ind w:left="173"/>
      </w:pPr>
      <w:r>
        <w:rPr>
          <w:rFonts w:ascii="Consolas" w:hAnsi="Consolas"/>
          <w:color w:val="1E293B"/>
          <w:sz w:val="15"/>
        </w:rPr>
        <w:t xml:space="preserve">        padding-bottom: 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.hero-actions {</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align-items: stretch !important;</w:t>
      </w:r>
    </w:p>
    <w:p>
      <w:pPr>
        <w:spacing w:before="0" w:after="0" w:line="252" w:lineRule="auto"/>
        <w:ind w:left="173"/>
      </w:pPr>
      <w:r>
        <w:rPr>
          <w:rFonts w:ascii="Consolas" w:hAnsi="Consolas"/>
          <w:color w:val="1E293B"/>
          <w:sz w:val="15"/>
        </w:rPr>
        <w:t xml:space="preserve">        gap: 0.75rem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.hero-actions .btn,</w:t>
      </w:r>
    </w:p>
    <w:p>
      <w:pPr>
        <w:spacing w:before="0" w:after="0" w:line="252" w:lineRule="auto"/>
        <w:ind w:left="173"/>
      </w:pPr>
      <w:r>
        <w:rPr>
          <w:rFonts w:ascii="Consolas" w:hAnsi="Consolas"/>
          <w:color w:val="1E293B"/>
          <w:sz w:val="15"/>
        </w:rPr>
        <w:t xml:space="preserve">    .hero-actions a,</w:t>
      </w:r>
    </w:p>
    <w:p>
      <w:pPr>
        <w:spacing w:before="0" w:after="0" w:line="252" w:lineRule="auto"/>
        <w:ind w:left="173"/>
      </w:pPr>
      <w:r>
        <w:rPr>
          <w:rFonts w:ascii="Consolas" w:hAnsi="Consolas"/>
          <w:color w:val="1E293B"/>
          <w:sz w:val="15"/>
        </w:rPr>
        <w:t xml:space="preserve">    .hero-actions button {</w:t>
      </w:r>
    </w:p>
    <w:p>
      <w:pPr>
        <w:spacing w:before="0" w:after="0" w:line="252" w:lineRule="auto"/>
        <w:ind w:left="173"/>
      </w:pPr>
      <w:r>
        <w:rPr>
          <w:rFonts w:ascii="Consolas" w:hAnsi="Consolas"/>
          <w:color w:val="1E293B"/>
          <w:sz w:val="15"/>
        </w:rPr>
        <w:t xml:space="preserve">        width: 100% !important;</w:t>
      </w:r>
    </w:p>
    <w:p>
      <w:pPr>
        <w:spacing w:before="0" w:after="0" w:line="252" w:lineRule="auto"/>
        <w:ind w:left="173"/>
      </w:pPr>
      <w:r>
        <w:rPr>
          <w:rFonts w:ascii="Consolas" w:hAnsi="Consolas"/>
          <w:color w:val="1E293B"/>
          <w:sz w:val="15"/>
        </w:rPr>
        <w:t xml:space="preserve">        justify-content: center !important;</w:t>
      </w:r>
    </w:p>
    <w:p>
      <w:pPr>
        <w:spacing w:before="0" w:after="0" w:line="252" w:lineRule="auto"/>
        <w:ind w:left="173"/>
      </w:pPr>
      <w:r>
        <w:rPr>
          <w:rFonts w:ascii="Consolas" w:hAnsi="Consolas"/>
          <w:color w:val="1E293B"/>
          <w:sz w:val="15"/>
        </w:rPr>
        <w:t xml:space="preserve">        text-align: center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.services-grid {</w:t>
      </w:r>
    </w:p>
    <w:p>
      <w:pPr>
        <w:spacing w:before="0" w:after="0" w:line="252" w:lineRule="auto"/>
        <w:ind w:left="173"/>
      </w:pPr>
      <w:r>
        <w:rPr>
          <w:rFonts w:ascii="Consolas" w:hAnsi="Consolas"/>
          <w:color w:val="1E293B"/>
          <w:sz w:val="15"/>
        </w:rPr>
        <w:t xml:space="preserve">        grid-template-columns: 1fr !important;</w:t>
      </w:r>
    </w:p>
    <w:p>
      <w:pPr>
        <w:spacing w:before="0" w:after="0" w:line="252" w:lineRule="auto"/>
        <w:ind w:left="173"/>
      </w:pPr>
      <w:r>
        <w:rPr>
          <w:rFonts w:ascii="Consolas" w:hAnsi="Consolas"/>
          <w:color w:val="1E293B"/>
          <w:sz w:val="15"/>
        </w:rPr>
        <w:t xml:space="preserve">        gap: 1.25rem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.contact-grid {</w:t>
      </w:r>
    </w:p>
    <w:p>
      <w:pPr>
        <w:spacing w:before="0" w:after="0" w:line="252" w:lineRule="auto"/>
        <w:ind w:left="173"/>
      </w:pPr>
      <w:r>
        <w:rPr>
          <w:rFonts w:ascii="Consolas" w:hAnsi="Consolas"/>
          <w:color w:val="1E293B"/>
          <w:sz w:val="15"/>
        </w:rPr>
        <w:t xml:space="preserve">        grid-template-columns: 1fr !important;</w:t>
      </w:r>
    </w:p>
    <w:p>
      <w:pPr>
        <w:spacing w:before="0" w:after="0" w:line="252" w:lineRule="auto"/>
        <w:ind w:left="173"/>
      </w:pPr>
      <w:r>
        <w:rPr>
          <w:rFonts w:ascii="Consolas" w:hAnsi="Consolas"/>
          <w:color w:val="1E293B"/>
          <w:sz w:val="15"/>
        </w:rPr>
        <w:t xml:space="preserve">        gap: 1.5rem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.stat-grid {</w:t>
      </w:r>
    </w:p>
    <w:p>
      <w:pPr>
        <w:spacing w:before="0" w:after="0" w:line="252" w:lineRule="auto"/>
        <w:ind w:left="173"/>
      </w:pPr>
      <w:r>
        <w:rPr>
          <w:rFonts w:ascii="Consolas" w:hAnsi="Consolas"/>
          <w:color w:val="1E293B"/>
          <w:sz w:val="15"/>
        </w:rPr>
        <w:t xml:space="preserve">        grid-template-columns: 1fr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.form-grid {</w:t>
      </w:r>
    </w:p>
    <w:p>
      <w:pPr>
        <w:spacing w:before="0" w:after="0" w:line="252" w:lineRule="auto"/>
        <w:ind w:left="173"/>
      </w:pPr>
      <w:r>
        <w:rPr>
          <w:rFonts w:ascii="Consolas" w:hAnsi="Consolas"/>
          <w:color w:val="1E293B"/>
          <w:sz w:val="15"/>
        </w:rPr>
        <w:t xml:space="preserve">        grid-template-columns: 1fr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.form-group.full-width {</w:t>
      </w:r>
    </w:p>
    <w:p>
      <w:pPr>
        <w:spacing w:before="0" w:after="0" w:line="252" w:lineRule="auto"/>
        <w:ind w:left="173"/>
      </w:pPr>
      <w:r>
        <w:rPr>
          <w:rFonts w:ascii="Consolas" w:hAnsi="Consolas"/>
          <w:color w:val="1E293B"/>
          <w:sz w:val="15"/>
        </w:rPr>
        <w:t xml:space="preserve">        grid-column: span 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.content-body {</w:t>
      </w:r>
    </w:p>
    <w:p>
      <w:pPr>
        <w:spacing w:before="0" w:after="0" w:line="252" w:lineRule="auto"/>
        <w:ind w:left="173"/>
      </w:pPr>
      <w:r>
        <w:rPr>
          <w:rFonts w:ascii="Consolas" w:hAnsi="Consolas"/>
          <w:color w:val="1E293B"/>
          <w:sz w:val="15"/>
        </w:rPr>
        <w:t xml:space="preserve">        padding: 1rem 0.75rem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.section-wrapper {</w:t>
      </w:r>
    </w:p>
    <w:p>
      <w:pPr>
        <w:spacing w:before="0" w:after="0" w:line="252" w:lineRule="auto"/>
        <w:ind w:left="173"/>
      </w:pPr>
      <w:r>
        <w:rPr>
          <w:rFonts w:ascii="Consolas" w:hAnsi="Consolas"/>
          <w:color w:val="1E293B"/>
          <w:sz w:val="15"/>
        </w:rPr>
        <w:t xml:space="preserve">        padding: 2.25rem 1rem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.page-part-3d {</w:t>
      </w:r>
    </w:p>
    <w:p>
      <w:pPr>
        <w:spacing w:before="0" w:after="0" w:line="252" w:lineRule="auto"/>
        <w:ind w:left="173"/>
      </w:pPr>
      <w:r>
        <w:rPr>
          <w:rFonts w:ascii="Consolas" w:hAnsi="Consolas"/>
          <w:color w:val="1E293B"/>
          <w:sz w:val="15"/>
        </w:rPr>
        <w:t xml:space="preserve">        width: 96% !important;</w:t>
      </w:r>
    </w:p>
    <w:p>
      <w:pPr>
        <w:spacing w:before="0" w:after="0" w:line="252" w:lineRule="auto"/>
        <w:ind w:left="173"/>
      </w:pPr>
      <w:r>
        <w:rPr>
          <w:rFonts w:ascii="Consolas" w:hAnsi="Consolas"/>
          <w:color w:val="1E293B"/>
          <w:sz w:val="15"/>
        </w:rPr>
        <w:t xml:space="preserve">        padding: 2rem 1.25rem !important;</w:t>
      </w:r>
    </w:p>
    <w:p>
      <w:pPr>
        <w:spacing w:before="0" w:after="0" w:line="252" w:lineRule="auto"/>
        <w:ind w:left="173"/>
      </w:pPr>
      <w:r>
        <w:rPr>
          <w:rFonts w:ascii="Consolas" w:hAnsi="Consolas"/>
          <w:color w:val="1E293B"/>
          <w:sz w:val="15"/>
        </w:rPr>
        <w:t xml:space="preserve">        margin: 1.75rem auto !important;</w:t>
      </w:r>
    </w:p>
    <w:p>
      <w:pPr>
        <w:spacing w:before="0" w:after="0" w:line="252" w:lineRule="auto"/>
        <w:ind w:left="173"/>
      </w:pPr>
      <w:r>
        <w:rPr>
          <w:rFonts w:ascii="Consolas" w:hAnsi="Consolas"/>
          <w:color w:val="1E293B"/>
          <w:sz w:val="15"/>
        </w:rPr>
        <w:t xml:space="preserve">        border-radius: 16px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.top-header {</w:t>
      </w:r>
    </w:p>
    <w:p>
      <w:pPr>
        <w:spacing w:before="0" w:after="0" w:line="252" w:lineRule="auto"/>
        <w:ind w:left="173"/>
      </w:pPr>
      <w:r>
        <w:rPr>
          <w:rFonts w:ascii="Consolas" w:hAnsi="Consolas"/>
          <w:color w:val="1E293B"/>
          <w:sz w:val="15"/>
        </w:rPr>
        <w:t xml:space="preserve">        height: auto !important;</w:t>
      </w:r>
    </w:p>
    <w:p>
      <w:pPr>
        <w:spacing w:before="0" w:after="0" w:line="252" w:lineRule="auto"/>
        <w:ind w:left="173"/>
      </w:pPr>
      <w:r>
        <w:rPr>
          <w:rFonts w:ascii="Consolas" w:hAnsi="Consolas"/>
          <w:color w:val="1E293B"/>
          <w:sz w:val="15"/>
        </w:rPr>
        <w:t xml:space="preserve">        padding: 0.75rem 1rem !important;</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gap: 0.75rem;</w:t>
      </w:r>
    </w:p>
    <w:p>
      <w:pPr>
        <w:spacing w:before="0" w:after="0" w:line="252" w:lineRule="auto"/>
        <w:ind w:left="173"/>
      </w:pPr>
      <w:r>
        <w:rPr>
          <w:rFonts w:ascii="Consolas" w:hAnsi="Consolas"/>
          <w:color w:val="1E293B"/>
          <w:sz w:val="15"/>
        </w:rPr>
        <w:t xml:space="preserve">        align-items: stretch;</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.top-header &gt; div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flex-wrap: wrap;</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0.5rem;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.user-profile-badge {</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.sidebar .nav-menu {</w:t>
      </w:r>
    </w:p>
    <w:p>
      <w:pPr>
        <w:spacing w:before="0" w:after="0" w:line="252" w:lineRule="auto"/>
        <w:ind w:left="173"/>
      </w:pPr>
      <w:r>
        <w:rPr>
          <w:rFonts w:ascii="Consolas" w:hAnsi="Consolas"/>
          <w:color w:val="1E293B"/>
          <w:sz w:val="15"/>
        </w:rPr>
        <w:t xml:space="preserve">        grid-template-columns: 1fr;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.page-nav-controls-3d {</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gap: 1.25rem;</w:t>
      </w:r>
    </w:p>
    <w:p>
      <w:pPr>
        <w:spacing w:before="0" w:after="0" w:line="252" w:lineRule="auto"/>
        <w:ind w:left="173"/>
      </w:pPr>
      <w:r>
        <w:rPr>
          <w:rFonts w:ascii="Consolas" w:hAnsi="Consolas"/>
          <w:color w:val="1E293B"/>
          <w:sz w:val="15"/>
        </w:rPr>
        <w:t xml:space="preserve">        border-radius: 24px;</w:t>
      </w:r>
    </w:p>
    <w:p>
      <w:pPr>
        <w:spacing w:before="0" w:after="0" w:line="252" w:lineRule="auto"/>
        <w:ind w:left="173"/>
      </w:pPr>
      <w:r>
        <w:rPr>
          <w:rFonts w:ascii="Consolas" w:hAnsi="Consolas"/>
          <w:color w:val="1E293B"/>
          <w:sz w:val="15"/>
        </w:rPr>
        <w:t xml:space="preserve">        padding: 1.5rem 1.25rem;</w:t>
      </w:r>
    </w:p>
    <w:p>
      <w:pPr>
        <w:spacing w:before="0" w:after="0" w:line="252" w:lineRule="auto"/>
        <w:ind w:left="173"/>
      </w:pPr>
      <w:r>
        <w:rPr>
          <w:rFonts w:ascii="Consolas" w:hAnsi="Consolas"/>
          <w:color w:val="1E293B"/>
          <w:sz w:val="15"/>
        </w:rPr>
        <w:t xml:space="preserve">        text-align: center;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.btn-nav-3d {</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.estimator-container {</w:t>
      </w:r>
    </w:p>
    <w:p>
      <w:pPr>
        <w:spacing w:before="0" w:after="0" w:line="252" w:lineRule="auto"/>
        <w:ind w:left="173"/>
      </w:pPr>
      <w:r>
        <w:rPr>
          <w:rFonts w:ascii="Consolas" w:hAnsi="Consolas"/>
          <w:color w:val="1E293B"/>
          <w:sz w:val="15"/>
        </w:rPr>
        <w:t xml:space="preserve">        grid-template-columns: 1fr !important;</w:t>
      </w:r>
    </w:p>
    <w:p>
      <w:pPr>
        <w:spacing w:before="0" w:after="0" w:line="252" w:lineRule="auto"/>
        <w:ind w:left="173"/>
      </w:pPr>
      <w:r>
        <w:rPr>
          <w:rFonts w:ascii="Consolas" w:hAnsi="Consolas"/>
          <w:color w:val="1E293B"/>
          <w:sz w:val="15"/>
        </w:rPr>
        <w:t xml:space="preserve">        padding: 1.5rem 1.25rem !important;</w:t>
      </w:r>
    </w:p>
    <w:p>
      <w:pPr>
        <w:spacing w:before="0" w:after="0" w:line="252" w:lineRule="auto"/>
        <w:ind w:left="173"/>
      </w:pPr>
      <w:r>
        <w:rPr>
          <w:rFonts w:ascii="Consolas" w:hAnsi="Consolas"/>
          <w:color w:val="1E293B"/>
          <w:sz w:val="15"/>
        </w:rPr>
        <w:t xml:space="preserve">        gap: 1.5rem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.estimator-form &gt; div[style*="grid-template-columns"] {</w:t>
      </w:r>
    </w:p>
    <w:p>
      <w:pPr>
        <w:spacing w:before="0" w:after="0" w:line="252" w:lineRule="auto"/>
        <w:ind w:left="173"/>
      </w:pPr>
      <w:r>
        <w:rPr>
          <w:rFonts w:ascii="Consolas" w:hAnsi="Consolas"/>
          <w:color w:val="1E293B"/>
          <w:sz w:val="15"/>
        </w:rPr>
        <w:t xml:space="preserve">        grid-template-columns: 1fr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All multi-column inline grids collapse gracefully */</w:t>
      </w:r>
    </w:p>
    <w:p>
      <w:pPr>
        <w:spacing w:before="0" w:after="0" w:line="252" w:lineRule="auto"/>
        <w:ind w:left="173"/>
      </w:pPr>
      <w:r>
        <w:rPr>
          <w:rFonts w:ascii="Consolas" w:hAnsi="Consolas"/>
          <w:color w:val="1E293B"/>
          <w:sz w:val="15"/>
        </w:rPr>
        <w:t xml:space="preserve">    .section-wrapper &gt; div[style*="grid-template-columns"],</w:t>
      </w:r>
    </w:p>
    <w:p>
      <w:pPr>
        <w:spacing w:before="0" w:after="0" w:line="252" w:lineRule="auto"/>
        <w:ind w:left="173"/>
      </w:pPr>
      <w:r>
        <w:rPr>
          <w:rFonts w:ascii="Consolas" w:hAnsi="Consolas"/>
          <w:color w:val="1E293B"/>
          <w:sz w:val="15"/>
        </w:rPr>
        <w:t xml:space="preserve">    .page-part-3d &gt; div[style*="grid-template-columns"],</w:t>
      </w:r>
    </w:p>
    <w:p>
      <w:pPr>
        <w:spacing w:before="0" w:after="0" w:line="252" w:lineRule="auto"/>
        <w:ind w:left="173"/>
      </w:pPr>
      <w:r>
        <w:rPr>
          <w:rFonts w:ascii="Consolas" w:hAnsi="Consolas"/>
          <w:color w:val="1E293B"/>
          <w:sz w:val="15"/>
        </w:rPr>
        <w:t xml:space="preserve">    .hero-section &gt; div[style*="grid-template-columns"],</w:t>
      </w:r>
    </w:p>
    <w:p>
      <w:pPr>
        <w:spacing w:before="0" w:after="0" w:line="252" w:lineRule="auto"/>
        <w:ind w:left="173"/>
      </w:pPr>
      <w:r>
        <w:rPr>
          <w:rFonts w:ascii="Consolas" w:hAnsi="Consolas"/>
          <w:color w:val="1E293B"/>
          <w:sz w:val="15"/>
        </w:rPr>
        <w:t xml:space="preserve">    footer div[style*="grid-template-columns"] {</w:t>
      </w:r>
    </w:p>
    <w:p>
      <w:pPr>
        <w:spacing w:before="0" w:after="0" w:line="252" w:lineRule="auto"/>
        <w:ind w:left="173"/>
      </w:pPr>
      <w:r>
        <w:rPr>
          <w:rFonts w:ascii="Consolas" w:hAnsi="Consolas"/>
          <w:color w:val="1E293B"/>
          <w:sz w:val="15"/>
        </w:rPr>
        <w:t xml:space="preserve">        grid-template-columns: 1fr !important;</w:t>
      </w:r>
    </w:p>
    <w:p>
      <w:pPr>
        <w:spacing w:before="0" w:after="0" w:line="252" w:lineRule="auto"/>
        <w:ind w:left="173"/>
      </w:pPr>
      <w:r>
        <w:rPr>
          <w:rFonts w:ascii="Consolas" w:hAnsi="Consolas"/>
          <w:color w:val="1E293B"/>
          <w:sz w:val="15"/>
        </w:rPr>
        <w:t xml:space="preserve">        gap: 1.25rem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w:t>
      </w:r>
    </w:p>
    <w:p>
      <w:pPr>
        <w:spacing w:before="0" w:after="0" w:line="252" w:lineRule="auto"/>
        <w:ind w:left="173"/>
      </w:pPr>
      <w:r>
        <w:rPr>
          <w:rFonts w:ascii="Consolas" w:hAnsi="Consolas"/>
          <w:color w:val="1E293B"/>
          <w:sz w:val="15"/>
        </w:rPr>
        <w:t xml:space="preserve">   STANDARD MOBILE PHONES (376px to 480px)</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@media (max-width: 480px) {</w:t>
      </w:r>
    </w:p>
    <w:p>
      <w:pPr>
        <w:spacing w:before="0" w:after="0" w:line="252" w:lineRule="auto"/>
        <w:ind w:left="173"/>
      </w:pPr>
      <w:r>
        <w:rPr>
          <w:rFonts w:ascii="Consolas" w:hAnsi="Consolas"/>
          <w:color w:val="1E293B"/>
          <w:sz w:val="15"/>
        </w:rPr>
        <w:t xml:space="preserve">    .top-bar {</w:t>
      </w:r>
    </w:p>
    <w:p>
      <w:pPr>
        <w:spacing w:before="0" w:after="0" w:line="252" w:lineRule="auto"/>
        <w:ind w:left="173"/>
      </w:pPr>
      <w:r>
        <w:rPr>
          <w:rFonts w:ascii="Consolas" w:hAnsi="Consolas"/>
          <w:color w:val="1E293B"/>
          <w:sz w:val="15"/>
        </w:rPr>
        <w:t xml:space="preserve">        padding: 0.4rem 0.5rem;</w:t>
      </w:r>
    </w:p>
    <w:p>
      <w:pPr>
        <w:spacing w:before="0" w:after="0" w:line="252" w:lineRule="auto"/>
        <w:ind w:left="173"/>
      </w:pPr>
      <w:r>
        <w:rPr>
          <w:rFonts w:ascii="Consolas" w:hAnsi="Consolas"/>
          <w:color w:val="1E293B"/>
          <w:sz w:val="15"/>
        </w:rPr>
        <w:t xml:space="preserve">        font-size: 0.75rem;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.top-bar span {</w:t>
      </w:r>
    </w:p>
    <w:p>
      <w:pPr>
        <w:spacing w:before="0" w:after="0" w:line="252" w:lineRule="auto"/>
        <w:ind w:left="173"/>
      </w:pPr>
      <w:r>
        <w:rPr>
          <w:rFonts w:ascii="Consolas" w:hAnsi="Consolas"/>
          <w:color w:val="1E293B"/>
          <w:sz w:val="15"/>
        </w:rPr>
        <w:t xml:space="preserve">        font-size: 0.75rem;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.top-bar .btn-sm {</w:t>
      </w:r>
    </w:p>
    <w:p>
      <w:pPr>
        <w:spacing w:before="0" w:after="0" w:line="252" w:lineRule="auto"/>
        <w:ind w:left="173"/>
      </w:pPr>
      <w:r>
        <w:rPr>
          <w:rFonts w:ascii="Consolas" w:hAnsi="Consolas"/>
          <w:color w:val="1E293B"/>
          <w:sz w:val="15"/>
        </w:rPr>
        <w:t xml:space="preserve">        padding: 0.25rem 0.6rem;</w:t>
      </w:r>
    </w:p>
    <w:p>
      <w:pPr>
        <w:spacing w:before="0" w:after="0" w:line="252" w:lineRule="auto"/>
        <w:ind w:left="173"/>
      </w:pPr>
      <w:r>
        <w:rPr>
          <w:rFonts w:ascii="Consolas" w:hAnsi="Consolas"/>
          <w:color w:val="1E293B"/>
          <w:sz w:val="15"/>
        </w:rPr>
        <w:t xml:space="preserve">        font-size: 0.72rem;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.navbar {</w:t>
      </w:r>
    </w:p>
    <w:p>
      <w:pPr>
        <w:spacing w:before="0" w:after="0" w:line="252" w:lineRule="auto"/>
        <w:ind w:left="173"/>
      </w:pPr>
      <w:r>
        <w:rPr>
          <w:rFonts w:ascii="Consolas" w:hAnsi="Consolas"/>
          <w:color w:val="1E293B"/>
          <w:sz w:val="15"/>
        </w:rPr>
        <w:t xml:space="preserve">        padding: 0.7rem 1rem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.nav-logo-img {</w:t>
      </w:r>
    </w:p>
    <w:p>
      <w:pPr>
        <w:spacing w:before="0" w:after="0" w:line="252" w:lineRule="auto"/>
        <w:ind w:left="173"/>
      </w:pPr>
      <w:r>
        <w:rPr>
          <w:rFonts w:ascii="Consolas" w:hAnsi="Consolas"/>
          <w:color w:val="1E293B"/>
          <w:sz w:val="15"/>
        </w:rPr>
        <w:t xml:space="preserve">        height: 38px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.nav-title-revati {</w:t>
      </w:r>
    </w:p>
    <w:p>
      <w:pPr>
        <w:spacing w:before="0" w:after="0" w:line="252" w:lineRule="auto"/>
        <w:ind w:left="173"/>
      </w:pPr>
      <w:r>
        <w:rPr>
          <w:rFonts w:ascii="Consolas" w:hAnsi="Consolas"/>
          <w:color w:val="1E293B"/>
          <w:sz w:val="15"/>
        </w:rPr>
        <w:t xml:space="preserve">        font-size: 1.2rem !important;</w:t>
      </w:r>
    </w:p>
    <w:p>
      <w:pPr>
        <w:spacing w:before="0" w:after="0" w:line="252" w:lineRule="auto"/>
        <w:ind w:left="173"/>
      </w:pPr>
      <w:r>
        <w:rPr>
          <w:rFonts w:ascii="Consolas" w:hAnsi="Consolas"/>
          <w:color w:val="1E293B"/>
          <w:sz w:val="15"/>
        </w:rPr>
        <w:t xml:space="preserve">        letter-spacing: 1.5px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.nav-title-enterprises {</w:t>
      </w:r>
    </w:p>
    <w:p>
      <w:pPr>
        <w:spacing w:before="0" w:after="0" w:line="252" w:lineRule="auto"/>
        <w:ind w:left="173"/>
      </w:pPr>
      <w:r>
        <w:rPr>
          <w:rFonts w:ascii="Consolas" w:hAnsi="Consolas"/>
          <w:color w:val="1E293B"/>
          <w:sz w:val="15"/>
        </w:rPr>
        <w:t xml:space="preserve">        font-size: 0.85rem !important;</w:t>
      </w:r>
    </w:p>
    <w:p>
      <w:pPr>
        <w:spacing w:before="0" w:after="0" w:line="252" w:lineRule="auto"/>
        <w:ind w:left="173"/>
      </w:pPr>
      <w:r>
        <w:rPr>
          <w:rFonts w:ascii="Consolas" w:hAnsi="Consolas"/>
          <w:color w:val="1E293B"/>
          <w:sz w:val="15"/>
        </w:rPr>
        <w:t xml:space="preserve">        letter-spacing: 2px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.hero-title {</w:t>
      </w:r>
    </w:p>
    <w:p>
      <w:pPr>
        <w:spacing w:before="0" w:after="0" w:line="252" w:lineRule="auto"/>
        <w:ind w:left="173"/>
      </w:pPr>
      <w:r>
        <w:rPr>
          <w:rFonts w:ascii="Consolas" w:hAnsi="Consolas"/>
          <w:color w:val="1E293B"/>
          <w:sz w:val="15"/>
        </w:rPr>
        <w:t xml:space="preserve">        font-size: 1.75rem !important;</w:t>
      </w:r>
    </w:p>
    <w:p>
      <w:pPr>
        <w:spacing w:before="0" w:after="0" w:line="252" w:lineRule="auto"/>
        <w:ind w:left="173"/>
      </w:pPr>
      <w:r>
        <w:rPr>
          <w:rFonts w:ascii="Consolas" w:hAnsi="Consolas"/>
          <w:color w:val="1E293B"/>
          <w:sz w:val="15"/>
        </w:rPr>
        <w:t xml:space="preserve">        line-height: 1.25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.section-title {</w:t>
      </w:r>
    </w:p>
    <w:p>
      <w:pPr>
        <w:spacing w:before="0" w:after="0" w:line="252" w:lineRule="auto"/>
        <w:ind w:left="173"/>
      </w:pPr>
      <w:r>
        <w:rPr>
          <w:rFonts w:ascii="Consolas" w:hAnsi="Consolas"/>
          <w:color w:val="1E293B"/>
          <w:sz w:val="15"/>
        </w:rPr>
        <w:t xml:space="preserve">        font-size: 1.65rem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.hero-desc {</w:t>
      </w:r>
    </w:p>
    <w:p>
      <w:pPr>
        <w:spacing w:before="0" w:after="0" w:line="252" w:lineRule="auto"/>
        <w:ind w:left="173"/>
      </w:pPr>
      <w:r>
        <w:rPr>
          <w:rFonts w:ascii="Consolas" w:hAnsi="Consolas"/>
          <w:color w:val="1E293B"/>
          <w:sz w:val="15"/>
        </w:rPr>
        <w:t xml:space="preserve">        font-size: 0.95rem;</w:t>
      </w:r>
    </w:p>
    <w:p>
      <w:pPr>
        <w:spacing w:before="0" w:after="0" w:line="252" w:lineRule="auto"/>
        <w:ind w:left="173"/>
      </w:pPr>
      <w:r>
        <w:rPr>
          <w:rFonts w:ascii="Consolas" w:hAnsi="Consolas"/>
          <w:color w:val="1E293B"/>
          <w:sz w:val="15"/>
        </w:rPr>
        <w:t xml:space="preserve">        line-height: 1.55;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.page-part-3d {</w:t>
      </w:r>
    </w:p>
    <w:p>
      <w:pPr>
        <w:spacing w:before="0" w:after="0" w:line="252" w:lineRule="auto"/>
        <w:ind w:left="173"/>
      </w:pPr>
      <w:r>
        <w:rPr>
          <w:rFonts w:ascii="Consolas" w:hAnsi="Consolas"/>
          <w:color w:val="1E293B"/>
          <w:sz w:val="15"/>
        </w:rPr>
        <w:t xml:space="preserve">        width: 96% !important;</w:t>
      </w:r>
    </w:p>
    <w:p>
      <w:pPr>
        <w:spacing w:before="0" w:after="0" w:line="252" w:lineRule="auto"/>
        <w:ind w:left="173"/>
      </w:pPr>
      <w:r>
        <w:rPr>
          <w:rFonts w:ascii="Consolas" w:hAnsi="Consolas"/>
          <w:color w:val="1E293B"/>
          <w:sz w:val="15"/>
        </w:rPr>
        <w:t xml:space="preserve">        padding: 1.5rem 1rem !important;</w:t>
      </w:r>
    </w:p>
    <w:p>
      <w:pPr>
        <w:spacing w:before="0" w:after="0" w:line="252" w:lineRule="auto"/>
        <w:ind w:left="173"/>
      </w:pPr>
      <w:r>
        <w:rPr>
          <w:rFonts w:ascii="Consolas" w:hAnsi="Consolas"/>
          <w:color w:val="1E293B"/>
          <w:sz w:val="15"/>
        </w:rPr>
        <w:t xml:space="preserve">        margin: 1.25rem auto !important;</w:t>
      </w:r>
    </w:p>
    <w:p>
      <w:pPr>
        <w:spacing w:before="0" w:after="0" w:line="252" w:lineRule="auto"/>
        <w:ind w:left="173"/>
      </w:pPr>
      <w:r>
        <w:rPr>
          <w:rFonts w:ascii="Consolas" w:hAnsi="Consolas"/>
          <w:color w:val="1E293B"/>
          <w:sz w:val="15"/>
        </w:rPr>
        <w:t xml:space="preserve">        border-radius: 14px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.part-badge-3d {</w:t>
      </w:r>
    </w:p>
    <w:p>
      <w:pPr>
        <w:spacing w:before="0" w:after="0" w:line="252" w:lineRule="auto"/>
        <w:ind w:left="173"/>
      </w:pPr>
      <w:r>
        <w:rPr>
          <w:rFonts w:ascii="Consolas" w:hAnsi="Consolas"/>
          <w:color w:val="1E293B"/>
          <w:sz w:val="15"/>
        </w:rPr>
        <w:t xml:space="preserve">        right: 18px;</w:t>
      </w:r>
    </w:p>
    <w:p>
      <w:pPr>
        <w:spacing w:before="0" w:after="0" w:line="252" w:lineRule="auto"/>
        <w:ind w:left="173"/>
      </w:pPr>
      <w:r>
        <w:rPr>
          <w:rFonts w:ascii="Consolas" w:hAnsi="Consolas"/>
          <w:color w:val="1E293B"/>
          <w:sz w:val="15"/>
        </w:rPr>
        <w:t xml:space="preserve">        top: -14px;</w:t>
      </w:r>
    </w:p>
    <w:p>
      <w:pPr>
        <w:spacing w:before="0" w:after="0" w:line="252" w:lineRule="auto"/>
        <w:ind w:left="173"/>
      </w:pPr>
      <w:r>
        <w:rPr>
          <w:rFonts w:ascii="Consolas" w:hAnsi="Consolas"/>
          <w:color w:val="1E293B"/>
          <w:sz w:val="15"/>
        </w:rPr>
        <w:t xml:space="preserve">        font-size: 0.68rem;</w:t>
      </w:r>
    </w:p>
    <w:p>
      <w:pPr>
        <w:spacing w:before="0" w:after="0" w:line="252" w:lineRule="auto"/>
        <w:ind w:left="173"/>
      </w:pPr>
      <w:r>
        <w:rPr>
          <w:rFonts w:ascii="Consolas" w:hAnsi="Consolas"/>
          <w:color w:val="1E293B"/>
          <w:sz w:val="15"/>
        </w:rPr>
        <w:t xml:space="preserve">        padding: 0.3rem 0.85rem;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.service-card {</w:t>
      </w:r>
    </w:p>
    <w:p>
      <w:pPr>
        <w:spacing w:before="0" w:after="0" w:line="252" w:lineRule="auto"/>
        <w:ind w:left="173"/>
      </w:pPr>
      <w:r>
        <w:rPr>
          <w:rFonts w:ascii="Consolas" w:hAnsi="Consolas"/>
          <w:color w:val="1E293B"/>
          <w:sz w:val="15"/>
        </w:rPr>
        <w:t xml:space="preserve">        padding: 1.35rem 1.15rem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.card-3d {</w:t>
      </w:r>
    </w:p>
    <w:p>
      <w:pPr>
        <w:spacing w:before="0" w:after="0" w:line="252" w:lineRule="auto"/>
        <w:ind w:left="173"/>
      </w:pPr>
      <w:r>
        <w:rPr>
          <w:rFonts w:ascii="Consolas" w:hAnsi="Consolas"/>
          <w:color w:val="1E293B"/>
          <w:sz w:val="15"/>
        </w:rPr>
        <w:t xml:space="preserve">        padding: 1.35rem 1.15rem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.estimator-container {</w:t>
      </w:r>
    </w:p>
    <w:p>
      <w:pPr>
        <w:spacing w:before="0" w:after="0" w:line="252" w:lineRule="auto"/>
        <w:ind w:left="173"/>
      </w:pPr>
      <w:r>
        <w:rPr>
          <w:rFonts w:ascii="Consolas" w:hAnsi="Consolas"/>
          <w:color w:val="1E293B"/>
          <w:sz w:val="15"/>
        </w:rPr>
        <w:t xml:space="preserve">        padding: 1.25rem 0.85rem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.estimator-output-box {</w:t>
      </w:r>
    </w:p>
    <w:p>
      <w:pPr>
        <w:spacing w:before="0" w:after="0" w:line="252" w:lineRule="auto"/>
        <w:ind w:left="173"/>
      </w:pPr>
      <w:r>
        <w:rPr>
          <w:rFonts w:ascii="Consolas" w:hAnsi="Consolas"/>
          <w:color w:val="1E293B"/>
          <w:sz w:val="15"/>
        </w:rPr>
        <w:t xml:space="preserve">        padding: 1.25rem 0.85rem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.estimate-price {</w:t>
      </w:r>
    </w:p>
    <w:p>
      <w:pPr>
        <w:spacing w:before="0" w:after="0" w:line="252" w:lineRule="auto"/>
        <w:ind w:left="173"/>
      </w:pPr>
      <w:r>
        <w:rPr>
          <w:rFonts w:ascii="Consolas" w:hAnsi="Consolas"/>
          <w:color w:val="1E293B"/>
          <w:sz w:val="15"/>
        </w:rPr>
        <w:t xml:space="preserve">        font-size: 2.1rem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.welcome-slide {</w:t>
      </w:r>
    </w:p>
    <w:p>
      <w:pPr>
        <w:spacing w:before="0" w:after="0" w:line="252" w:lineRule="auto"/>
        <w:ind w:left="173"/>
      </w:pPr>
      <w:r>
        <w:rPr>
          <w:rFonts w:ascii="Consolas" w:hAnsi="Consolas"/>
          <w:color w:val="1E293B"/>
          <w:sz w:val="15"/>
        </w:rPr>
        <w:t xml:space="preserve">        padding: 1.5rem 1rem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.welcome-slide-card-3d {</w:t>
      </w:r>
    </w:p>
    <w:p>
      <w:pPr>
        <w:spacing w:before="0" w:after="0" w:line="252" w:lineRule="auto"/>
        <w:ind w:left="173"/>
      </w:pPr>
      <w:r>
        <w:rPr>
          <w:rFonts w:ascii="Consolas" w:hAnsi="Consolas"/>
          <w:color w:val="1E293B"/>
          <w:sz w:val="15"/>
        </w:rPr>
        <w:t xml:space="preserve">        padding: 1.5rem 1rem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.welcome-slide-title {</w:t>
      </w:r>
    </w:p>
    <w:p>
      <w:pPr>
        <w:spacing w:before="0" w:after="0" w:line="252" w:lineRule="auto"/>
        <w:ind w:left="173"/>
      </w:pPr>
      <w:r>
        <w:rPr>
          <w:rFonts w:ascii="Consolas" w:hAnsi="Consolas"/>
          <w:color w:val="1E293B"/>
          <w:sz w:val="15"/>
        </w:rPr>
        <w:t xml:space="preserve">        font-size: 1.6rem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.welcome-slide-actions {</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.welcome-slide-actions .btn {</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.slider-nav-btn {</w:t>
      </w:r>
    </w:p>
    <w:p>
      <w:pPr>
        <w:spacing w:before="0" w:after="0" w:line="252" w:lineRule="auto"/>
        <w:ind w:left="173"/>
      </w:pPr>
      <w:r>
        <w:rPr>
          <w:rFonts w:ascii="Consolas" w:hAnsi="Consolas"/>
          <w:color w:val="1E293B"/>
          <w:sz w:val="15"/>
        </w:rPr>
        <w:t xml:space="preserve">        width: 38px !important;</w:t>
      </w:r>
    </w:p>
    <w:p>
      <w:pPr>
        <w:spacing w:before="0" w:after="0" w:line="252" w:lineRule="auto"/>
        <w:ind w:left="173"/>
      </w:pPr>
      <w:r>
        <w:rPr>
          <w:rFonts w:ascii="Consolas" w:hAnsi="Consolas"/>
          <w:color w:val="1E293B"/>
          <w:sz w:val="15"/>
        </w:rPr>
        <w:t xml:space="preserve">        height: 38px !important;</w:t>
      </w:r>
    </w:p>
    <w:p>
      <w:pPr>
        <w:spacing w:before="0" w:after="0" w:line="252" w:lineRule="auto"/>
        <w:ind w:left="173"/>
      </w:pPr>
      <w:r>
        <w:rPr>
          <w:rFonts w:ascii="Consolas" w:hAnsi="Consolas"/>
          <w:color w:val="1E293B"/>
          <w:sz w:val="15"/>
        </w:rPr>
        <w:t xml:space="preserve">        font-size: 0.95rem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.slider-nav-prev { left: 8px !important; }</w:t>
      </w:r>
    </w:p>
    <w:p>
      <w:pPr>
        <w:spacing w:before="0" w:after="0" w:line="252" w:lineRule="auto"/>
        <w:ind w:left="173"/>
      </w:pPr>
      <w:r>
        <w:rPr>
          <w:rFonts w:ascii="Consolas" w:hAnsi="Consolas"/>
          <w:color w:val="1E293B"/>
          <w:sz w:val="15"/>
        </w:rPr>
        <w:t xml:space="preserve">    .slider-nav-next { right: 8px !important;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.page-nav-controls-3d {</w:t>
      </w:r>
    </w:p>
    <w:p>
      <w:pPr>
        <w:spacing w:before="0" w:after="0" w:line="252" w:lineRule="auto"/>
        <w:ind w:left="173"/>
      </w:pPr>
      <w:r>
        <w:rPr>
          <w:rFonts w:ascii="Consolas" w:hAnsi="Consolas"/>
          <w:color w:val="1E293B"/>
          <w:sz w:val="15"/>
        </w:rPr>
        <w:t xml:space="preserve">        padding: 1.25rem 0.85rem;</w:t>
      </w:r>
    </w:p>
    <w:p>
      <w:pPr>
        <w:spacing w:before="0" w:after="0" w:line="252" w:lineRule="auto"/>
        <w:ind w:left="173"/>
      </w:pPr>
      <w:r>
        <w:rPr>
          <w:rFonts w:ascii="Consolas" w:hAnsi="Consolas"/>
          <w:color w:val="1E293B"/>
          <w:sz w:val="15"/>
        </w:rPr>
        <w:t xml:space="preserve">        margin: 2.5rem auto 2rem;</w:t>
      </w:r>
    </w:p>
    <w:p>
      <w:pPr>
        <w:spacing w:before="0" w:after="0" w:line="252" w:lineRule="auto"/>
        <w:ind w:left="173"/>
      </w:pPr>
      <w:r>
        <w:rPr>
          <w:rFonts w:ascii="Consolas" w:hAnsi="Consolas"/>
          <w:color w:val="1E293B"/>
          <w:sz w:val="15"/>
        </w:rPr>
        <w:t xml:space="preserve">        border-radius: 18px;</w:t>
      </w:r>
    </w:p>
    <w:p>
      <w:pPr>
        <w:spacing w:before="0" w:after="0" w:line="252" w:lineRule="auto"/>
        <w:ind w:left="173"/>
      </w:pPr>
      <w:r>
        <w:rPr>
          <w:rFonts w:ascii="Consolas" w:hAnsi="Consolas"/>
          <w:color w:val="1E293B"/>
          <w:sz w:val="15"/>
        </w:rPr>
        <w:t xml:space="preserve">        gap: 1rem;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.btn-nav-3d {</w:t>
      </w:r>
    </w:p>
    <w:p>
      <w:pPr>
        <w:spacing w:before="0" w:after="0" w:line="252" w:lineRule="auto"/>
        <w:ind w:left="173"/>
      </w:pPr>
      <w:r>
        <w:rPr>
          <w:rFonts w:ascii="Consolas" w:hAnsi="Consolas"/>
          <w:color w:val="1E293B"/>
          <w:sz w:val="15"/>
        </w:rPr>
        <w:t xml:space="preserve">        font-size: 0.85rem;</w:t>
      </w:r>
    </w:p>
    <w:p>
      <w:pPr>
        <w:spacing w:before="0" w:after="0" w:line="252" w:lineRule="auto"/>
        <w:ind w:left="173"/>
      </w:pPr>
      <w:r>
        <w:rPr>
          <w:rFonts w:ascii="Consolas" w:hAnsi="Consolas"/>
          <w:color w:val="1E293B"/>
          <w:sz w:val="15"/>
        </w:rPr>
        <w:t xml:space="preserve">        padding: 0.65rem 1.2rem;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#customerAuthModal {</w:t>
      </w:r>
    </w:p>
    <w:p>
      <w:pPr>
        <w:spacing w:before="0" w:after="0" w:line="252" w:lineRule="auto"/>
        <w:ind w:left="173"/>
      </w:pPr>
      <w:r>
        <w:rPr>
          <w:rFonts w:ascii="Consolas" w:hAnsi="Consolas"/>
          <w:color w:val="1E293B"/>
          <w:sz w:val="15"/>
        </w:rPr>
        <w:t xml:space="preserve">        padding: 0.75rem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#customerAuthModal .modal-container {</w:t>
      </w:r>
    </w:p>
    <w:p>
      <w:pPr>
        <w:spacing w:before="0" w:after="0" w:line="252" w:lineRule="auto"/>
        <w:ind w:left="173"/>
      </w:pPr>
      <w:r>
        <w:rPr>
          <w:rFonts w:ascii="Consolas" w:hAnsi="Consolas"/>
          <w:color w:val="1E293B"/>
          <w:sz w:val="15"/>
        </w:rPr>
        <w:t xml:space="preserve">        padding: 1.5rem 1.15rem !important;</w:t>
      </w:r>
    </w:p>
    <w:p>
      <w:pPr>
        <w:spacing w:before="0" w:after="0" w:line="252" w:lineRule="auto"/>
        <w:ind w:left="173"/>
      </w:pPr>
      <w:r>
        <w:rPr>
          <w:rFonts w:ascii="Consolas" w:hAnsi="Consolas"/>
          <w:color w:val="1E293B"/>
          <w:sz w:val="15"/>
        </w:rPr>
        <w:t xml:space="preserve">        border-radius: 16px !important;</w:t>
      </w:r>
    </w:p>
    <w:p>
      <w:pPr>
        <w:spacing w:before="0" w:after="0" w:line="252" w:lineRule="auto"/>
        <w:ind w:left="173"/>
      </w:pPr>
      <w:r>
        <w:rPr>
          <w:rFonts w:ascii="Consolas" w:hAnsi="Consolas"/>
          <w:color w:val="1E293B"/>
          <w:sz w:val="15"/>
        </w:rPr>
        <w:t xml:space="preserve">        max-height: 92vh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w:t>
      </w:r>
    </w:p>
    <w:p>
      <w:pPr>
        <w:spacing w:before="0" w:after="0" w:line="252" w:lineRule="auto"/>
        <w:ind w:left="173"/>
      </w:pPr>
      <w:r>
        <w:rPr>
          <w:rFonts w:ascii="Consolas" w:hAnsi="Consolas"/>
          <w:color w:val="1E293B"/>
          <w:sz w:val="15"/>
        </w:rPr>
        <w:t xml:space="preserve">   SMALL MOBILE PHONES (320px to 375px)</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@media (max-width: 375px) {</w:t>
      </w:r>
    </w:p>
    <w:p>
      <w:pPr>
        <w:spacing w:before="0" w:after="0" w:line="252" w:lineRule="auto"/>
        <w:ind w:left="173"/>
      </w:pPr>
      <w:r>
        <w:rPr>
          <w:rFonts w:ascii="Consolas" w:hAnsi="Consolas"/>
          <w:color w:val="1E293B"/>
          <w:sz w:val="15"/>
        </w:rPr>
        <w:t xml:space="preserve">    .navbar {</w:t>
      </w:r>
    </w:p>
    <w:p>
      <w:pPr>
        <w:spacing w:before="0" w:after="0" w:line="252" w:lineRule="auto"/>
        <w:ind w:left="173"/>
      </w:pPr>
      <w:r>
        <w:rPr>
          <w:rFonts w:ascii="Consolas" w:hAnsi="Consolas"/>
          <w:color w:val="1E293B"/>
          <w:sz w:val="15"/>
        </w:rPr>
        <w:t xml:space="preserve">        padding: 0.6rem 0.75rem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.nav-logo-img {</w:t>
      </w:r>
    </w:p>
    <w:p>
      <w:pPr>
        <w:spacing w:before="0" w:after="0" w:line="252" w:lineRule="auto"/>
        <w:ind w:left="173"/>
      </w:pPr>
      <w:r>
        <w:rPr>
          <w:rFonts w:ascii="Consolas" w:hAnsi="Consolas"/>
          <w:color w:val="1E293B"/>
          <w:sz w:val="15"/>
        </w:rPr>
        <w:t xml:space="preserve">        height: 34px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.nav-title-revati {</w:t>
      </w:r>
    </w:p>
    <w:p>
      <w:pPr>
        <w:spacing w:before="0" w:after="0" w:line="252" w:lineRule="auto"/>
        <w:ind w:left="173"/>
      </w:pPr>
      <w:r>
        <w:rPr>
          <w:rFonts w:ascii="Consolas" w:hAnsi="Consolas"/>
          <w:color w:val="1E293B"/>
          <w:sz w:val="15"/>
        </w:rPr>
        <w:t xml:space="preserve">        font-size: 1.08rem !important;</w:t>
      </w:r>
    </w:p>
    <w:p>
      <w:pPr>
        <w:spacing w:before="0" w:after="0" w:line="252" w:lineRule="auto"/>
        <w:ind w:left="173"/>
      </w:pPr>
      <w:r>
        <w:rPr>
          <w:rFonts w:ascii="Consolas" w:hAnsi="Consolas"/>
          <w:color w:val="1E293B"/>
          <w:sz w:val="15"/>
        </w:rPr>
        <w:t xml:space="preserve">        letter-spacing: 1px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.nav-title-enterprises {</w:t>
      </w:r>
    </w:p>
    <w:p>
      <w:pPr>
        <w:spacing w:before="0" w:after="0" w:line="252" w:lineRule="auto"/>
        <w:ind w:left="173"/>
      </w:pPr>
      <w:r>
        <w:rPr>
          <w:rFonts w:ascii="Consolas" w:hAnsi="Consolas"/>
          <w:color w:val="1E293B"/>
          <w:sz w:val="15"/>
        </w:rPr>
        <w:t xml:space="preserve">        font-size: 0.75rem !important;</w:t>
      </w:r>
    </w:p>
    <w:p>
      <w:pPr>
        <w:spacing w:before="0" w:after="0" w:line="252" w:lineRule="auto"/>
        <w:ind w:left="173"/>
      </w:pPr>
      <w:r>
        <w:rPr>
          <w:rFonts w:ascii="Consolas" w:hAnsi="Consolas"/>
          <w:color w:val="1E293B"/>
          <w:sz w:val="15"/>
        </w:rPr>
        <w:t xml:space="preserve">        letter-spacing: 1.5px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.mobile-menu-btn {</w:t>
      </w:r>
    </w:p>
    <w:p>
      <w:pPr>
        <w:spacing w:before="0" w:after="0" w:line="252" w:lineRule="auto"/>
        <w:ind w:left="173"/>
      </w:pPr>
      <w:r>
        <w:rPr>
          <w:rFonts w:ascii="Consolas" w:hAnsi="Consolas"/>
          <w:color w:val="1E293B"/>
          <w:sz w:val="15"/>
        </w:rPr>
        <w:t xml:space="preserve">        width: 40px !important;</w:t>
      </w:r>
    </w:p>
    <w:p>
      <w:pPr>
        <w:spacing w:before="0" w:after="0" w:line="252" w:lineRule="auto"/>
        <w:ind w:left="173"/>
      </w:pPr>
      <w:r>
        <w:rPr>
          <w:rFonts w:ascii="Consolas" w:hAnsi="Consolas"/>
          <w:color w:val="1E293B"/>
          <w:sz w:val="15"/>
        </w:rPr>
        <w:t xml:space="preserve">        height: 40px !important;</w:t>
      </w:r>
    </w:p>
    <w:p>
      <w:pPr>
        <w:spacing w:before="0" w:after="0" w:line="252" w:lineRule="auto"/>
        <w:ind w:left="173"/>
      </w:pPr>
      <w:r>
        <w:rPr>
          <w:rFonts w:ascii="Consolas" w:hAnsi="Consolas"/>
          <w:color w:val="1E293B"/>
          <w:sz w:val="15"/>
        </w:rPr>
        <w:t xml:space="preserve">        font-size: 1.15rem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.hero-title {</w:t>
      </w:r>
    </w:p>
    <w:p>
      <w:pPr>
        <w:spacing w:before="0" w:after="0" w:line="252" w:lineRule="auto"/>
        <w:ind w:left="173"/>
      </w:pPr>
      <w:r>
        <w:rPr>
          <w:rFonts w:ascii="Consolas" w:hAnsi="Consolas"/>
          <w:color w:val="1E293B"/>
          <w:sz w:val="15"/>
        </w:rPr>
        <w:t xml:space="preserve">        font-size: 1.45rem !important;</w:t>
      </w:r>
    </w:p>
    <w:p>
      <w:pPr>
        <w:spacing w:before="0" w:after="0" w:line="252" w:lineRule="auto"/>
        <w:ind w:left="173"/>
      </w:pPr>
      <w:r>
        <w:rPr>
          <w:rFonts w:ascii="Consolas" w:hAnsi="Consolas"/>
          <w:color w:val="1E293B"/>
          <w:sz w:val="15"/>
        </w:rPr>
        <w:t xml:space="preserve">        line-height: 1.25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.section-title {</w:t>
      </w:r>
    </w:p>
    <w:p>
      <w:pPr>
        <w:spacing w:before="0" w:after="0" w:line="252" w:lineRule="auto"/>
        <w:ind w:left="173"/>
      </w:pPr>
      <w:r>
        <w:rPr>
          <w:rFonts w:ascii="Consolas" w:hAnsi="Consolas"/>
          <w:color w:val="1E293B"/>
          <w:sz w:val="15"/>
        </w:rPr>
        <w:t xml:space="preserve">        font-size: 1.4rem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.hero-desc {</w:t>
      </w:r>
    </w:p>
    <w:p>
      <w:pPr>
        <w:spacing w:before="0" w:after="0" w:line="252" w:lineRule="auto"/>
        <w:ind w:left="173"/>
      </w:pPr>
      <w:r>
        <w:rPr>
          <w:rFonts w:ascii="Consolas" w:hAnsi="Consolas"/>
          <w:color w:val="1E293B"/>
          <w:sz w:val="15"/>
        </w:rPr>
        <w:t xml:space="preserve">        font-size: 0.88rem !important;</w:t>
      </w:r>
    </w:p>
    <w:p>
      <w:pPr>
        <w:spacing w:before="0" w:after="0" w:line="252" w:lineRule="auto"/>
        <w:ind w:left="173"/>
      </w:pPr>
      <w:r>
        <w:rPr>
          <w:rFonts w:ascii="Consolas" w:hAnsi="Consolas"/>
          <w:color w:val="1E293B"/>
          <w:sz w:val="15"/>
        </w:rPr>
        <w:t xml:space="preserve">        line-height: 1.5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.hero-tag {</w:t>
      </w:r>
    </w:p>
    <w:p>
      <w:pPr>
        <w:spacing w:before="0" w:after="0" w:line="252" w:lineRule="auto"/>
        <w:ind w:left="173"/>
      </w:pPr>
      <w:r>
        <w:rPr>
          <w:rFonts w:ascii="Consolas" w:hAnsi="Consolas"/>
          <w:color w:val="1E293B"/>
          <w:sz w:val="15"/>
        </w:rPr>
        <w:t xml:space="preserve">        font-size: 0.7rem !important;</w:t>
      </w:r>
    </w:p>
    <w:p>
      <w:pPr>
        <w:spacing w:before="0" w:after="0" w:line="252" w:lineRule="auto"/>
        <w:ind w:left="173"/>
      </w:pPr>
      <w:r>
        <w:rPr>
          <w:rFonts w:ascii="Consolas" w:hAnsi="Consolas"/>
          <w:color w:val="1E293B"/>
          <w:sz w:val="15"/>
        </w:rPr>
        <w:t xml:space="preserve">        padding: 0.3rem 0.65rem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.hero-stats {</w:t>
      </w:r>
    </w:p>
    <w:p>
      <w:pPr>
        <w:spacing w:before="0" w:after="0" w:line="252" w:lineRule="auto"/>
        <w:ind w:left="173"/>
      </w:pPr>
      <w:r>
        <w:rPr>
          <w:rFonts w:ascii="Consolas" w:hAnsi="Consolas"/>
          <w:color w:val="1E293B"/>
          <w:sz w:val="15"/>
        </w:rPr>
        <w:t xml:space="preserve">        padding: 0.65rem 0.35rem !important;</w:t>
      </w:r>
    </w:p>
    <w:p>
      <w:pPr>
        <w:spacing w:before="0" w:after="0" w:line="252" w:lineRule="auto"/>
        <w:ind w:left="173"/>
      </w:pPr>
      <w:r>
        <w:rPr>
          <w:rFonts w:ascii="Consolas" w:hAnsi="Consolas"/>
          <w:color w:val="1E293B"/>
          <w:sz w:val="15"/>
        </w:rPr>
        <w:t xml:space="preserve">        gap: 0.4rem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.stat-num {</w:t>
      </w:r>
    </w:p>
    <w:p>
      <w:pPr>
        <w:spacing w:before="0" w:after="0" w:line="252" w:lineRule="auto"/>
        <w:ind w:left="173"/>
      </w:pPr>
      <w:r>
        <w:rPr>
          <w:rFonts w:ascii="Consolas" w:hAnsi="Consolas"/>
          <w:color w:val="1E293B"/>
          <w:sz w:val="15"/>
        </w:rPr>
        <w:t xml:space="preserve">        font-size: 1.25rem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.stat-text {</w:t>
      </w:r>
    </w:p>
    <w:p>
      <w:pPr>
        <w:spacing w:before="0" w:after="0" w:line="252" w:lineRule="auto"/>
        <w:ind w:left="173"/>
      </w:pPr>
      <w:r>
        <w:rPr>
          <w:rFonts w:ascii="Consolas" w:hAnsi="Consolas"/>
          <w:color w:val="1E293B"/>
          <w:sz w:val="15"/>
        </w:rPr>
        <w:t xml:space="preserve">        font-size: 0.65rem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.page-part-3d {</w:t>
      </w:r>
    </w:p>
    <w:p>
      <w:pPr>
        <w:spacing w:before="0" w:after="0" w:line="252" w:lineRule="auto"/>
        <w:ind w:left="173"/>
      </w:pPr>
      <w:r>
        <w:rPr>
          <w:rFonts w:ascii="Consolas" w:hAnsi="Consolas"/>
          <w:color w:val="1E293B"/>
          <w:sz w:val="15"/>
        </w:rPr>
        <w:t xml:space="preserve">        width: 98% !important;</w:t>
      </w:r>
    </w:p>
    <w:p>
      <w:pPr>
        <w:spacing w:before="0" w:after="0" w:line="252" w:lineRule="auto"/>
        <w:ind w:left="173"/>
      </w:pPr>
      <w:r>
        <w:rPr>
          <w:rFonts w:ascii="Consolas" w:hAnsi="Consolas"/>
          <w:color w:val="1E293B"/>
          <w:sz w:val="15"/>
        </w:rPr>
        <w:t xml:space="preserve">        padding: 1.15rem 0.7rem !important;</w:t>
      </w:r>
    </w:p>
    <w:p>
      <w:pPr>
        <w:spacing w:before="0" w:after="0" w:line="252" w:lineRule="auto"/>
        <w:ind w:left="173"/>
      </w:pPr>
      <w:r>
        <w:rPr>
          <w:rFonts w:ascii="Consolas" w:hAnsi="Consolas"/>
          <w:color w:val="1E293B"/>
          <w:sz w:val="15"/>
        </w:rPr>
        <w:t xml:space="preserve">        margin: 0.85rem auto !important;</w:t>
      </w:r>
    </w:p>
    <w:p>
      <w:pPr>
        <w:spacing w:before="0" w:after="0" w:line="252" w:lineRule="auto"/>
        <w:ind w:left="173"/>
      </w:pPr>
      <w:r>
        <w:rPr>
          <w:rFonts w:ascii="Consolas" w:hAnsi="Consolas"/>
          <w:color w:val="1E293B"/>
          <w:sz w:val="15"/>
        </w:rPr>
        <w:t xml:space="preserve">        border-radius: 12px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.part-badge-3d {</w:t>
      </w:r>
    </w:p>
    <w:p>
      <w:pPr>
        <w:spacing w:before="0" w:after="0" w:line="252" w:lineRule="auto"/>
        <w:ind w:left="173"/>
      </w:pPr>
      <w:r>
        <w:rPr>
          <w:rFonts w:ascii="Consolas" w:hAnsi="Consolas"/>
          <w:color w:val="1E293B"/>
          <w:sz w:val="15"/>
        </w:rPr>
        <w:t xml:space="preserve">        right: 10px;</w:t>
      </w:r>
    </w:p>
    <w:p>
      <w:pPr>
        <w:spacing w:before="0" w:after="0" w:line="252" w:lineRule="auto"/>
        <w:ind w:left="173"/>
      </w:pPr>
      <w:r>
        <w:rPr>
          <w:rFonts w:ascii="Consolas" w:hAnsi="Consolas"/>
          <w:color w:val="1E293B"/>
          <w:sz w:val="15"/>
        </w:rPr>
        <w:t xml:space="preserve">        top: -12px;</w:t>
      </w:r>
    </w:p>
    <w:p>
      <w:pPr>
        <w:spacing w:before="0" w:after="0" w:line="252" w:lineRule="auto"/>
        <w:ind w:left="173"/>
      </w:pPr>
      <w:r>
        <w:rPr>
          <w:rFonts w:ascii="Consolas" w:hAnsi="Consolas"/>
          <w:color w:val="1E293B"/>
          <w:sz w:val="15"/>
        </w:rPr>
        <w:t xml:space="preserve">        font-size: 0.6rem;</w:t>
      </w:r>
    </w:p>
    <w:p>
      <w:pPr>
        <w:spacing w:before="0" w:after="0" w:line="252" w:lineRule="auto"/>
        <w:ind w:left="173"/>
      </w:pPr>
      <w:r>
        <w:rPr>
          <w:rFonts w:ascii="Consolas" w:hAnsi="Consolas"/>
          <w:color w:val="1E293B"/>
          <w:sz w:val="15"/>
        </w:rPr>
        <w:t xml:space="preserve">        padding: 0.22rem 0.65rem;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.section-wrapper {</w:t>
      </w:r>
    </w:p>
    <w:p>
      <w:pPr>
        <w:spacing w:before="0" w:after="0" w:line="252" w:lineRule="auto"/>
        <w:ind w:left="173"/>
      </w:pPr>
      <w:r>
        <w:rPr>
          <w:rFonts w:ascii="Consolas" w:hAnsi="Consolas"/>
          <w:color w:val="1E293B"/>
          <w:sz w:val="15"/>
        </w:rPr>
        <w:t xml:space="preserve">        padding: 1.5rem 0.6rem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.service-card {</w:t>
      </w:r>
    </w:p>
    <w:p>
      <w:pPr>
        <w:spacing w:before="0" w:after="0" w:line="252" w:lineRule="auto"/>
        <w:ind w:left="173"/>
      </w:pPr>
      <w:r>
        <w:rPr>
          <w:rFonts w:ascii="Consolas" w:hAnsi="Consolas"/>
          <w:color w:val="1E293B"/>
          <w:sz w:val="15"/>
        </w:rPr>
        <w:t xml:space="preserve">        padding: 1rem 0.75rem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.card-3d {</w:t>
      </w:r>
    </w:p>
    <w:p>
      <w:pPr>
        <w:spacing w:before="0" w:after="0" w:line="252" w:lineRule="auto"/>
        <w:ind w:left="173"/>
      </w:pPr>
      <w:r>
        <w:rPr>
          <w:rFonts w:ascii="Consolas" w:hAnsi="Consolas"/>
          <w:color w:val="1E293B"/>
          <w:sz w:val="15"/>
        </w:rPr>
        <w:t xml:space="preserve">        padding: 1rem 0.75rem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.estimator-container {</w:t>
      </w:r>
    </w:p>
    <w:p>
      <w:pPr>
        <w:spacing w:before="0" w:after="0" w:line="252" w:lineRule="auto"/>
        <w:ind w:left="173"/>
      </w:pPr>
      <w:r>
        <w:rPr>
          <w:rFonts w:ascii="Consolas" w:hAnsi="Consolas"/>
          <w:color w:val="1E293B"/>
          <w:sz w:val="15"/>
        </w:rPr>
        <w:t xml:space="preserve">        padding: 1rem 0.65rem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.estimator-output-box {</w:t>
      </w:r>
    </w:p>
    <w:p>
      <w:pPr>
        <w:spacing w:before="0" w:after="0" w:line="252" w:lineRule="auto"/>
        <w:ind w:left="173"/>
      </w:pPr>
      <w:r>
        <w:rPr>
          <w:rFonts w:ascii="Consolas" w:hAnsi="Consolas"/>
          <w:color w:val="1E293B"/>
          <w:sz w:val="15"/>
        </w:rPr>
        <w:t xml:space="preserve">        padding: 0.85rem 0.65rem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.estimate-price {</w:t>
      </w:r>
    </w:p>
    <w:p>
      <w:pPr>
        <w:spacing w:before="0" w:after="0" w:line="252" w:lineRule="auto"/>
        <w:ind w:left="173"/>
      </w:pPr>
      <w:r>
        <w:rPr>
          <w:rFonts w:ascii="Consolas" w:hAnsi="Consolas"/>
          <w:color w:val="1E293B"/>
          <w:sz w:val="15"/>
        </w:rPr>
        <w:t xml:space="preserve">        font-size: 1.7rem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.welcome-slide-card-3d {</w:t>
      </w:r>
    </w:p>
    <w:p>
      <w:pPr>
        <w:spacing w:before="0" w:after="0" w:line="252" w:lineRule="auto"/>
        <w:ind w:left="173"/>
      </w:pPr>
      <w:r>
        <w:rPr>
          <w:rFonts w:ascii="Consolas" w:hAnsi="Consolas"/>
          <w:color w:val="1E293B"/>
          <w:sz w:val="15"/>
        </w:rPr>
        <w:t xml:space="preserve">        padding: 1.15rem 0.75rem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.welcome-slide-title {</w:t>
      </w:r>
    </w:p>
    <w:p>
      <w:pPr>
        <w:spacing w:before="0" w:after="0" w:line="252" w:lineRule="auto"/>
        <w:ind w:left="173"/>
      </w:pPr>
      <w:r>
        <w:rPr>
          <w:rFonts w:ascii="Consolas" w:hAnsi="Consolas"/>
          <w:color w:val="1E293B"/>
          <w:sz w:val="15"/>
        </w:rPr>
        <w:t xml:space="preserve">        font-size: 1.35rem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.page-nav-controls-3d {</w:t>
      </w:r>
    </w:p>
    <w:p>
      <w:pPr>
        <w:spacing w:before="0" w:after="0" w:line="252" w:lineRule="auto"/>
        <w:ind w:left="173"/>
      </w:pPr>
      <w:r>
        <w:rPr>
          <w:rFonts w:ascii="Consolas" w:hAnsi="Consolas"/>
          <w:color w:val="1E293B"/>
          <w:sz w:val="15"/>
        </w:rPr>
        <w:t xml:space="preserve">        padding: 1rem 0.65rem !important;</w:t>
      </w:r>
    </w:p>
    <w:p>
      <w:pPr>
        <w:spacing w:before="0" w:after="0" w:line="252" w:lineRule="auto"/>
        <w:ind w:left="173"/>
      </w:pPr>
      <w:r>
        <w:rPr>
          <w:rFonts w:ascii="Consolas" w:hAnsi="Consolas"/>
          <w:color w:val="1E293B"/>
          <w:sz w:val="15"/>
        </w:rPr>
        <w:t xml:space="preserve">        border-radius: 14px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.btn-nav-3d {</w:t>
      </w:r>
    </w:p>
    <w:p>
      <w:pPr>
        <w:spacing w:before="0" w:after="0" w:line="252" w:lineRule="auto"/>
        <w:ind w:left="173"/>
      </w:pPr>
      <w:r>
        <w:rPr>
          <w:rFonts w:ascii="Consolas" w:hAnsi="Consolas"/>
          <w:color w:val="1E293B"/>
          <w:sz w:val="15"/>
        </w:rPr>
        <w:t xml:space="preserve">        font-size: 0.8rem !important;</w:t>
      </w:r>
    </w:p>
    <w:p>
      <w:pPr>
        <w:spacing w:before="0" w:after="0" w:line="252" w:lineRule="auto"/>
        <w:ind w:left="173"/>
      </w:pPr>
      <w:r>
        <w:rPr>
          <w:rFonts w:ascii="Consolas" w:hAnsi="Consolas"/>
          <w:color w:val="1E293B"/>
          <w:sz w:val="15"/>
        </w:rPr>
        <w:t xml:space="preserve">        padding: 0.6rem 0.85rem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#customerAuthModal {</w:t>
      </w:r>
    </w:p>
    <w:p>
      <w:pPr>
        <w:spacing w:before="0" w:after="0" w:line="252" w:lineRule="auto"/>
        <w:ind w:left="173"/>
      </w:pPr>
      <w:r>
        <w:rPr>
          <w:rFonts w:ascii="Consolas" w:hAnsi="Consolas"/>
          <w:color w:val="1E293B"/>
          <w:sz w:val="15"/>
        </w:rPr>
        <w:t xml:space="preserve">        padding: 0.4rem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#customerAuthModal .modal-container {</w:t>
      </w:r>
    </w:p>
    <w:p>
      <w:pPr>
        <w:spacing w:before="0" w:after="0" w:line="252" w:lineRule="auto"/>
        <w:ind w:left="173"/>
      </w:pPr>
      <w:r>
        <w:rPr>
          <w:rFonts w:ascii="Consolas" w:hAnsi="Consolas"/>
          <w:color w:val="1E293B"/>
          <w:sz w:val="15"/>
        </w:rPr>
        <w:t xml:space="preserve">        padding: 1.25rem 0.85rem !important;</w:t>
      </w:r>
    </w:p>
    <w:p>
      <w:pPr>
        <w:spacing w:before="0" w:after="0" w:line="252" w:lineRule="auto"/>
        <w:ind w:left="173"/>
      </w:pPr>
      <w:r>
        <w:rPr>
          <w:rFonts w:ascii="Consolas" w:hAnsi="Consolas"/>
          <w:color w:val="1E293B"/>
          <w:sz w:val="15"/>
        </w:rPr>
        <w:t xml:space="preserve">        border-radius: 12px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.custom-table th, .custom-table td {</w:t>
      </w:r>
    </w:p>
    <w:p>
      <w:pPr>
        <w:spacing w:before="0" w:after="0" w:line="252" w:lineRule="auto"/>
        <w:ind w:left="173"/>
      </w:pPr>
      <w:r>
        <w:rPr>
          <w:rFonts w:ascii="Consolas" w:hAnsi="Consolas"/>
          <w:color w:val="1E293B"/>
          <w:sz w:val="15"/>
        </w:rPr>
        <w:t xml:space="preserve">        padding: 0.5rem 0.6rem !important;</w:t>
      </w:r>
    </w:p>
    <w:p>
      <w:pPr>
        <w:spacing w:before="0" w:after="0" w:line="252" w:lineRule="auto"/>
        <w:ind w:left="173"/>
      </w:pPr>
      <w:r>
        <w:rPr>
          <w:rFonts w:ascii="Consolas" w:hAnsi="Consolas"/>
          <w:color w:val="1E293B"/>
          <w:sz w:val="15"/>
        </w:rPr>
        <w:t xml:space="preserve">        font-size: 0.75rem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Print Styles */</w:t>
      </w:r>
    </w:p>
    <w:p>
      <w:pPr>
        <w:spacing w:before="0" w:after="0" w:line="252" w:lineRule="auto"/>
        <w:ind w:left="173"/>
      </w:pPr>
      <w:r>
        <w:rPr>
          <w:rFonts w:ascii="Consolas" w:hAnsi="Consolas"/>
          <w:color w:val="1E293B"/>
          <w:sz w:val="15"/>
        </w:rPr>
        <w:t>@media print {</w:t>
      </w:r>
    </w:p>
    <w:p>
      <w:pPr>
        <w:spacing w:before="0" w:after="0" w:line="252" w:lineRule="auto"/>
        <w:ind w:left="173"/>
      </w:pPr>
      <w:r>
        <w:rPr>
          <w:rFonts w:ascii="Consolas" w:hAnsi="Consolas"/>
          <w:color w:val="1E293B"/>
          <w:sz w:val="15"/>
        </w:rPr>
        <w:t xml:space="preserve">    .sidebar, .top-header, .btn, .navbar, .top-bar, .hero-section, .editor-card, .paper-toolbar, footer, .bg-3d-orb, .page-header-banner, .mobile-menu-btn {</w:t>
      </w:r>
    </w:p>
    <w:p>
      <w:pPr>
        <w:spacing w:before="0" w:after="0" w:line="252" w:lineRule="auto"/>
        <w:ind w:left="173"/>
      </w:pPr>
      <w:r>
        <w:rPr>
          <w:rFonts w:ascii="Consolas" w:hAnsi="Consolas"/>
          <w:color w:val="1E293B"/>
          <w:sz w:val="15"/>
        </w:rPr>
        <w:t xml:space="preserve">        display: none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.main-wrapper {</w:t>
      </w:r>
    </w:p>
    <w:p>
      <w:pPr>
        <w:spacing w:before="0" w:after="0" w:line="252" w:lineRule="auto"/>
        <w:ind w:left="173"/>
      </w:pPr>
      <w:r>
        <w:rPr>
          <w:rFonts w:ascii="Consolas" w:hAnsi="Consolas"/>
          <w:color w:val="1E293B"/>
          <w:sz w:val="15"/>
        </w:rPr>
        <w:t xml:space="preserve">        margin-left: 0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body {</w:t>
      </w:r>
    </w:p>
    <w:p>
      <w:pPr>
        <w:spacing w:before="0" w:after="0" w:line="252" w:lineRule="auto"/>
        <w:ind w:left="173"/>
      </w:pPr>
      <w:r>
        <w:rPr>
          <w:rFonts w:ascii="Consolas" w:hAnsi="Consolas"/>
          <w:color w:val="1E293B"/>
          <w:sz w:val="15"/>
        </w:rPr>
        <w:t xml:space="preserve">        background: #FFF !important;</w:t>
      </w:r>
    </w:p>
    <w:p>
      <w:pPr>
        <w:spacing w:before="0" w:after="0" w:line="252" w:lineRule="auto"/>
        <w:ind w:left="173"/>
      </w:pPr>
      <w:r>
        <w:rPr>
          <w:rFonts w:ascii="Consolas" w:hAnsi="Consolas"/>
          <w:color w:val="1E293B"/>
          <w:sz w:val="15"/>
        </w:rPr>
        <w:t xml:space="preserve">        color: #000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.card-box {</w:t>
      </w:r>
    </w:p>
    <w:p>
      <w:pPr>
        <w:spacing w:before="0" w:after="0" w:line="252" w:lineRule="auto"/>
        <w:ind w:left="173"/>
      </w:pPr>
      <w:r>
        <w:rPr>
          <w:rFonts w:ascii="Consolas" w:hAnsi="Consolas"/>
          <w:color w:val="1E293B"/>
          <w:sz w:val="15"/>
        </w:rPr>
        <w:t xml:space="preserve">        border: 1px solid #CCC !important;</w:t>
      </w:r>
    </w:p>
    <w:p>
      <w:pPr>
        <w:spacing w:before="0" w:after="0" w:line="252" w:lineRule="auto"/>
        <w:ind w:left="173"/>
      </w:pPr>
      <w:r>
        <w:rPr>
          <w:rFonts w:ascii="Consolas" w:hAnsi="Consolas"/>
          <w:color w:val="1E293B"/>
          <w:sz w:val="15"/>
        </w:rPr>
        <w:t xml:space="preserve">        box-shadow: none !important;</w:t>
      </w:r>
    </w:p>
    <w:p>
      <w:pPr>
        <w:spacing w:before="0" w:after="0" w:line="252" w:lineRule="auto"/>
        <w:ind w:left="173"/>
      </w:pPr>
      <w:r>
        <w:rPr>
          <w:rFonts w:ascii="Consolas" w:hAnsi="Consolas"/>
          <w:color w:val="1E293B"/>
          <w:sz w:val="15"/>
        </w:rPr>
        <w:t xml:space="preserve">        background: #FFF !important;</w:t>
      </w:r>
    </w:p>
    <w:p>
      <w:pPr>
        <w:spacing w:before="0" w:after="0" w:line="252" w:lineRule="auto"/>
        <w:ind w:left="173"/>
      </w:pPr>
      <w:r>
        <w:rPr>
          <w:rFonts w:ascii="Consolas" w:hAnsi="Consolas"/>
          <w:color w:val="1E293B"/>
          <w:sz w:val="15"/>
        </w:rPr>
        <w:t xml:space="preserve">        color: #000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.custom-table th, .custom-table td {</w:t>
      </w:r>
    </w:p>
    <w:p>
      <w:pPr>
        <w:spacing w:before="0" w:after="0" w:line="252" w:lineRule="auto"/>
        <w:ind w:left="173"/>
      </w:pPr>
      <w:r>
        <w:rPr>
          <w:rFonts w:ascii="Consolas" w:hAnsi="Consolas"/>
          <w:color w:val="1E293B"/>
          <w:sz w:val="15"/>
        </w:rPr>
        <w:t xml:space="preserve">        color: #000 !important;</w:t>
      </w:r>
    </w:p>
    <w:p>
      <w:pPr>
        <w:spacing w:before="0" w:after="0" w:line="252" w:lineRule="auto"/>
        <w:ind w:left="173"/>
      </w:pPr>
      <w:r>
        <w:rPr>
          <w:rFonts w:ascii="Consolas" w:hAnsi="Consolas"/>
          <w:color w:val="1E293B"/>
          <w:sz w:val="15"/>
        </w:rPr>
        <w:t xml:space="preserve">        border-bottom: 1px solid #EEE !important;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w:t>
      </w:r>
    </w:p>
    <w:p>
      <w:pPr>
        <w:spacing w:before="0" w:after="0" w:line="252" w:lineRule="auto"/>
        <w:ind w:left="173"/>
      </w:pPr>
      <w:r>
        <w:rPr>
          <w:rFonts w:ascii="Consolas" w:hAnsi="Consolas"/>
          <w:color w:val="1E293B"/>
          <w:sz w:val="15"/>
        </w:rPr>
        <w:t xml:space="preserve">   STUNNING 3D &amp; INTERACTIVE DEPTH EFFECTS (FULL VISIBILITY SAFE)</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body {</w:t>
      </w:r>
    </w:p>
    <w:p>
      <w:pPr>
        <w:spacing w:before="0" w:after="0" w:line="252" w:lineRule="auto"/>
        <w:ind w:left="173"/>
      </w:pPr>
      <w:r>
        <w:rPr>
          <w:rFonts w:ascii="Consolas" w:hAnsi="Consolas"/>
          <w:color w:val="1E293B"/>
          <w:sz w:val="15"/>
        </w:rPr>
        <w:t xml:space="preserve">    overflow-x: hidden;</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3D Card &amp; Container Interactions - Hardware Accelerated &amp; Smooth */</w:t>
      </w:r>
    </w:p>
    <w:p>
      <w:pPr>
        <w:spacing w:before="0" w:after="0" w:line="252" w:lineRule="auto"/>
        <w:ind w:left="173"/>
      </w:pPr>
      <w:r>
        <w:rPr>
          <w:rFonts w:ascii="Consolas" w:hAnsi="Consolas"/>
          <w:color w:val="1E293B"/>
          <w:sz w:val="15"/>
        </w:rPr>
        <w:t>.service-card, .stat-item, .estimator-output-box, .section-wrapper, .service-icon {</w:t>
      </w:r>
    </w:p>
    <w:p>
      <w:pPr>
        <w:spacing w:before="0" w:after="0" w:line="252" w:lineRule="auto"/>
        <w:ind w:left="173"/>
      </w:pPr>
      <w:r>
        <w:rPr>
          <w:rFonts w:ascii="Consolas" w:hAnsi="Consolas"/>
          <w:color w:val="1E293B"/>
          <w:sz w:val="15"/>
        </w:rPr>
        <w:t xml:space="preserve">    transition: transform 0.3s cubic-bezier(0.16, 1, 0.3, 1), box-shadow 0.3s ease, border-color 0.3s ease;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.service-card {</w:t>
      </w:r>
    </w:p>
    <w:p>
      <w:pPr>
        <w:spacing w:before="0" w:after="0" w:line="252" w:lineRule="auto"/>
        <w:ind w:left="173"/>
      </w:pPr>
      <w:r>
        <w:rPr>
          <w:rFonts w:ascii="Consolas" w:hAnsi="Consolas"/>
          <w:color w:val="1E293B"/>
          <w:sz w:val="15"/>
        </w:rPr>
        <w:t xml:space="preserve">    box-shadow: 0 10px 30px rgba(0, 0, 0, 0.4);</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.service-card:hover {</w:t>
      </w:r>
    </w:p>
    <w:p>
      <w:pPr>
        <w:spacing w:before="0" w:after="0" w:line="252" w:lineRule="auto"/>
        <w:ind w:left="173"/>
      </w:pPr>
      <w:r>
        <w:rPr>
          <w:rFonts w:ascii="Consolas" w:hAnsi="Consolas"/>
          <w:color w:val="1E293B"/>
          <w:sz w:val="15"/>
        </w:rPr>
        <w:t xml:space="preserve">    transform: translateY(-8px);</w:t>
      </w:r>
    </w:p>
    <w:p>
      <w:pPr>
        <w:spacing w:before="0" w:after="0" w:line="252" w:lineRule="auto"/>
        <w:ind w:left="173"/>
      </w:pPr>
      <w:r>
        <w:rPr>
          <w:rFonts w:ascii="Consolas" w:hAnsi="Consolas"/>
          <w:color w:val="1E293B"/>
          <w:sz w:val="15"/>
        </w:rPr>
        <w:t xml:space="preserve">    box-shadow: 0 20px 45px rgba(212, 175, 55, 0.22), 0 0 30px rgba(0, 0, 0, 0.7);</w:t>
      </w:r>
    </w:p>
    <w:p>
      <w:pPr>
        <w:spacing w:before="0" w:after="0" w:line="252" w:lineRule="auto"/>
        <w:ind w:left="173"/>
      </w:pPr>
      <w:r>
        <w:rPr>
          <w:rFonts w:ascii="Consolas" w:hAnsi="Consolas"/>
          <w:color w:val="1E293B"/>
          <w:sz w:val="15"/>
        </w:rPr>
        <w:t xml:space="preserve">    border-color: var(--gold-primary);</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.service-icon, .stat-num, .service-title, .estimate-price {</w:t>
      </w:r>
    </w:p>
    <w:p>
      <w:pPr>
        <w:spacing w:before="0" w:after="0" w:line="252" w:lineRule="auto"/>
        <w:ind w:left="173"/>
      </w:pPr>
      <w:r>
        <w:rPr>
          <w:rFonts w:ascii="Consolas" w:hAnsi="Consolas"/>
          <w:color w:val="1E293B"/>
          <w:sz w:val="15"/>
        </w:rPr>
        <w:t xml:space="preserve">    transition: transform 0.25s ease;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.service-card:hover .service-icon {</w:t>
      </w:r>
    </w:p>
    <w:p>
      <w:pPr>
        <w:spacing w:before="0" w:after="0" w:line="252" w:lineRule="auto"/>
        <w:ind w:left="173"/>
      </w:pPr>
      <w:r>
        <w:rPr>
          <w:rFonts w:ascii="Consolas" w:hAnsi="Consolas"/>
          <w:color w:val="1E293B"/>
          <w:sz w:val="15"/>
        </w:rPr>
        <w:t xml:space="preserve">    transform: scale(1.08);</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.estimator-output-box:hover {</w:t>
      </w:r>
    </w:p>
    <w:p>
      <w:pPr>
        <w:spacing w:before="0" w:after="0" w:line="252" w:lineRule="auto"/>
        <w:ind w:left="173"/>
      </w:pPr>
      <w:r>
        <w:rPr>
          <w:rFonts w:ascii="Consolas" w:hAnsi="Consolas"/>
          <w:color w:val="1E293B"/>
          <w:sz w:val="15"/>
        </w:rPr>
        <w:t xml:space="preserve">    transform: translateY(-4px);</w:t>
      </w:r>
    </w:p>
    <w:p>
      <w:pPr>
        <w:spacing w:before="0" w:after="0" w:line="252" w:lineRule="auto"/>
        <w:ind w:left="173"/>
      </w:pPr>
      <w:r>
        <w:rPr>
          <w:rFonts w:ascii="Consolas" w:hAnsi="Consolas"/>
          <w:color w:val="1E293B"/>
          <w:sz w:val="15"/>
        </w:rPr>
        <w:t xml:space="preserve">    box-shadow: 0 20px 50px rgba(212, 175, 55, 0.25);</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Ambient Background Orbs - Ultra-Lightweight GPU Stationary Gradients */</w:t>
      </w:r>
    </w:p>
    <w:p>
      <w:pPr>
        <w:spacing w:before="0" w:after="0" w:line="252" w:lineRule="auto"/>
        <w:ind w:left="173"/>
      </w:pPr>
      <w:r>
        <w:rPr>
          <w:rFonts w:ascii="Consolas" w:hAnsi="Consolas"/>
          <w:color w:val="1E293B"/>
          <w:sz w:val="15"/>
        </w:rPr>
        <w:t>.bg-3d-orb {</w:t>
      </w:r>
    </w:p>
    <w:p>
      <w:pPr>
        <w:spacing w:before="0" w:after="0" w:line="252" w:lineRule="auto"/>
        <w:ind w:left="173"/>
      </w:pPr>
      <w:r>
        <w:rPr>
          <w:rFonts w:ascii="Consolas" w:hAnsi="Consolas"/>
          <w:color w:val="1E293B"/>
          <w:sz w:val="15"/>
        </w:rPr>
        <w:t xml:space="preserve">    position: fixed;</w:t>
      </w:r>
    </w:p>
    <w:p>
      <w:pPr>
        <w:spacing w:before="0" w:after="0" w:line="252" w:lineRule="auto"/>
        <w:ind w:left="173"/>
      </w:pPr>
      <w:r>
        <w:rPr>
          <w:rFonts w:ascii="Consolas" w:hAnsi="Consolas"/>
          <w:color w:val="1E293B"/>
          <w:sz w:val="15"/>
        </w:rPr>
        <w:t xml:space="preserve">    border-radius: 50%;</w:t>
      </w:r>
    </w:p>
    <w:p>
      <w:pPr>
        <w:spacing w:before="0" w:after="0" w:line="252" w:lineRule="auto"/>
        <w:ind w:left="173"/>
      </w:pPr>
      <w:r>
        <w:rPr>
          <w:rFonts w:ascii="Consolas" w:hAnsi="Consolas"/>
          <w:color w:val="1E293B"/>
          <w:sz w:val="15"/>
        </w:rPr>
        <w:t xml:space="preserve">    pointer-events: none !important;</w:t>
      </w:r>
    </w:p>
    <w:p>
      <w:pPr>
        <w:spacing w:before="0" w:after="0" w:line="252" w:lineRule="auto"/>
        <w:ind w:left="173"/>
      </w:pPr>
      <w:r>
        <w:rPr>
          <w:rFonts w:ascii="Consolas" w:hAnsi="Consolas"/>
          <w:color w:val="1E293B"/>
          <w:sz w:val="15"/>
        </w:rPr>
        <w:t xml:space="preserve">    touch-action: none !important;</w:t>
      </w:r>
    </w:p>
    <w:p>
      <w:pPr>
        <w:spacing w:before="0" w:after="0" w:line="252" w:lineRule="auto"/>
        <w:ind w:left="173"/>
      </w:pPr>
      <w:r>
        <w:rPr>
          <w:rFonts w:ascii="Consolas" w:hAnsi="Consolas"/>
          <w:color w:val="1E293B"/>
          <w:sz w:val="15"/>
        </w:rPr>
        <w:t xml:space="preserve">    z-index: -1 !important;</w:t>
      </w:r>
    </w:p>
    <w:p>
      <w:pPr>
        <w:spacing w:before="0" w:after="0" w:line="252" w:lineRule="auto"/>
        <w:ind w:left="173"/>
      </w:pPr>
      <w:r>
        <w:rPr>
          <w:rFonts w:ascii="Consolas" w:hAnsi="Consolas"/>
          <w:color w:val="1E293B"/>
          <w:sz w:val="15"/>
        </w:rPr>
        <w:t xml:space="preserve">    opacity: 0.18;</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.bg-orb-gold-1 {</w:t>
      </w:r>
    </w:p>
    <w:p>
      <w:pPr>
        <w:spacing w:before="0" w:after="0" w:line="252" w:lineRule="auto"/>
        <w:ind w:left="173"/>
      </w:pPr>
      <w:r>
        <w:rPr>
          <w:rFonts w:ascii="Consolas" w:hAnsi="Consolas"/>
          <w:color w:val="1E293B"/>
          <w:sz w:val="15"/>
        </w:rPr>
        <w:t xml:space="preserve">    width: 480px;</w:t>
      </w:r>
    </w:p>
    <w:p>
      <w:pPr>
        <w:spacing w:before="0" w:after="0" w:line="252" w:lineRule="auto"/>
        <w:ind w:left="173"/>
      </w:pPr>
      <w:r>
        <w:rPr>
          <w:rFonts w:ascii="Consolas" w:hAnsi="Consolas"/>
          <w:color w:val="1E293B"/>
          <w:sz w:val="15"/>
        </w:rPr>
        <w:t xml:space="preserve">    height: 480px;</w:t>
      </w:r>
    </w:p>
    <w:p>
      <w:pPr>
        <w:spacing w:before="0" w:after="0" w:line="252" w:lineRule="auto"/>
        <w:ind w:left="173"/>
      </w:pPr>
      <w:r>
        <w:rPr>
          <w:rFonts w:ascii="Consolas" w:hAnsi="Consolas"/>
          <w:color w:val="1E293B"/>
          <w:sz w:val="15"/>
        </w:rPr>
        <w:t xml:space="preserve">    background: radial-gradient(circle, rgba(212, 175, 55, 0.25) 0%, rgba(212, 175, 55, 0.08) 45%, transparent 70%);</w:t>
      </w:r>
    </w:p>
    <w:p>
      <w:pPr>
        <w:spacing w:before="0" w:after="0" w:line="252" w:lineRule="auto"/>
        <w:ind w:left="173"/>
      </w:pPr>
      <w:r>
        <w:rPr>
          <w:rFonts w:ascii="Consolas" w:hAnsi="Consolas"/>
          <w:color w:val="1E293B"/>
          <w:sz w:val="15"/>
        </w:rPr>
        <w:t xml:space="preserve">    top: -120px;</w:t>
      </w:r>
    </w:p>
    <w:p>
      <w:pPr>
        <w:spacing w:before="0" w:after="0" w:line="252" w:lineRule="auto"/>
        <w:ind w:left="173"/>
      </w:pPr>
      <w:r>
        <w:rPr>
          <w:rFonts w:ascii="Consolas" w:hAnsi="Consolas"/>
          <w:color w:val="1E293B"/>
          <w:sz w:val="15"/>
        </w:rPr>
        <w:t xml:space="preserve">    right: -120px;</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.bg-orb-gold-2 {</w:t>
      </w:r>
    </w:p>
    <w:p>
      <w:pPr>
        <w:spacing w:before="0" w:after="0" w:line="252" w:lineRule="auto"/>
        <w:ind w:left="173"/>
      </w:pPr>
      <w:r>
        <w:rPr>
          <w:rFonts w:ascii="Consolas" w:hAnsi="Consolas"/>
          <w:color w:val="1E293B"/>
          <w:sz w:val="15"/>
        </w:rPr>
        <w:t xml:space="preserve">    width: 550px;</w:t>
      </w:r>
    </w:p>
    <w:p>
      <w:pPr>
        <w:spacing w:before="0" w:after="0" w:line="252" w:lineRule="auto"/>
        <w:ind w:left="173"/>
      </w:pPr>
      <w:r>
        <w:rPr>
          <w:rFonts w:ascii="Consolas" w:hAnsi="Consolas"/>
          <w:color w:val="1E293B"/>
          <w:sz w:val="15"/>
        </w:rPr>
        <w:t xml:space="preserve">    height: 550px;</w:t>
      </w:r>
    </w:p>
    <w:p>
      <w:pPr>
        <w:spacing w:before="0" w:after="0" w:line="252" w:lineRule="auto"/>
        <w:ind w:left="173"/>
      </w:pPr>
      <w:r>
        <w:rPr>
          <w:rFonts w:ascii="Consolas" w:hAnsi="Consolas"/>
          <w:color w:val="1E293B"/>
          <w:sz w:val="15"/>
        </w:rPr>
        <w:t xml:space="preserve">    background: radial-gradient(circle, rgba(59, 130, 246, 0.2) 0%, rgba(59, 130, 246, 0.06) 45%, transparent 70%);</w:t>
      </w:r>
    </w:p>
    <w:p>
      <w:pPr>
        <w:spacing w:before="0" w:after="0" w:line="252" w:lineRule="auto"/>
        <w:ind w:left="173"/>
      </w:pPr>
      <w:r>
        <w:rPr>
          <w:rFonts w:ascii="Consolas" w:hAnsi="Consolas"/>
          <w:color w:val="1E293B"/>
          <w:sz w:val="15"/>
        </w:rPr>
        <w:t xml:space="preserve">    bottom: -160px;</w:t>
      </w:r>
    </w:p>
    <w:p>
      <w:pPr>
        <w:spacing w:before="0" w:after="0" w:line="252" w:lineRule="auto"/>
        <w:ind w:left="173"/>
      </w:pPr>
      <w:r>
        <w:rPr>
          <w:rFonts w:ascii="Consolas" w:hAnsi="Consolas"/>
          <w:color w:val="1E293B"/>
          <w:sz w:val="15"/>
        </w:rPr>
        <w:t xml:space="preserve">    left: -160px;</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w:t>
      </w:r>
    </w:p>
    <w:p>
      <w:pPr>
        <w:spacing w:before="0" w:after="0" w:line="252" w:lineRule="auto"/>
        <w:ind w:left="173"/>
      </w:pPr>
      <w:r>
        <w:rPr>
          <w:rFonts w:ascii="Consolas" w:hAnsi="Consolas"/>
          <w:color w:val="1E293B"/>
          <w:sz w:val="15"/>
        </w:rPr>
        <w:t xml:space="preserve">   DISTINCT PAGE PARTS SYSTEM - FAST COMPOSITED RENDERING</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.page-part-3d {</w:t>
      </w:r>
    </w:p>
    <w:p>
      <w:pPr>
        <w:spacing w:before="0" w:after="0" w:line="252" w:lineRule="auto"/>
        <w:ind w:left="173"/>
      </w:pPr>
      <w:r>
        <w:rPr>
          <w:rFonts w:ascii="Consolas" w:hAnsi="Consolas"/>
          <w:color w:val="1E293B"/>
          <w:sz w:val="15"/>
        </w:rPr>
        <w:t xml:space="preserve">    margin: 3.5rem auto !important;</w:t>
      </w:r>
    </w:p>
    <w:p>
      <w:pPr>
        <w:spacing w:before="0" w:after="0" w:line="252" w:lineRule="auto"/>
        <w:ind w:left="173"/>
      </w:pPr>
      <w:r>
        <w:rPr>
          <w:rFonts w:ascii="Consolas" w:hAnsi="Consolas"/>
          <w:color w:val="1E293B"/>
          <w:sz w:val="15"/>
        </w:rPr>
        <w:t xml:space="preserve">    max-width: 1320px !important;</w:t>
      </w:r>
    </w:p>
    <w:p>
      <w:pPr>
        <w:spacing w:before="0" w:after="0" w:line="252" w:lineRule="auto"/>
        <w:ind w:left="173"/>
      </w:pPr>
      <w:r>
        <w:rPr>
          <w:rFonts w:ascii="Consolas" w:hAnsi="Consolas"/>
          <w:color w:val="1E293B"/>
          <w:sz w:val="15"/>
        </w:rPr>
        <w:t xml:space="preserve">    width: 94% !important;</w:t>
      </w:r>
    </w:p>
    <w:p>
      <w:pPr>
        <w:spacing w:before="0" w:after="0" w:line="252" w:lineRule="auto"/>
        <w:ind w:left="173"/>
      </w:pPr>
      <w:r>
        <w:rPr>
          <w:rFonts w:ascii="Consolas" w:hAnsi="Consolas"/>
          <w:color w:val="1E293B"/>
          <w:sz w:val="15"/>
        </w:rPr>
        <w:t xml:space="preserve">    background: rgba(13, 17, 26, 0.95) !important;</w:t>
      </w:r>
    </w:p>
    <w:p>
      <w:pPr>
        <w:spacing w:before="0" w:after="0" w:line="252" w:lineRule="auto"/>
        <w:ind w:left="173"/>
      </w:pPr>
      <w:r>
        <w:rPr>
          <w:rFonts w:ascii="Consolas" w:hAnsi="Consolas"/>
          <w:color w:val="1E293B"/>
          <w:sz w:val="15"/>
        </w:rPr>
        <w:t xml:space="preserve">    border: 1px solid var(--border-color) !important;</w:t>
      </w:r>
    </w:p>
    <w:p>
      <w:pPr>
        <w:spacing w:before="0" w:after="0" w:line="252" w:lineRule="auto"/>
        <w:ind w:left="173"/>
      </w:pPr>
      <w:r>
        <w:rPr>
          <w:rFonts w:ascii="Consolas" w:hAnsi="Consolas"/>
          <w:color w:val="1E293B"/>
          <w:sz w:val="15"/>
        </w:rPr>
        <w:t xml:space="preserve">    border-radius: var(--radius-lg) !important;</w:t>
      </w:r>
    </w:p>
    <w:p>
      <w:pPr>
        <w:spacing w:before="0" w:after="0" w:line="252" w:lineRule="auto"/>
        <w:ind w:left="173"/>
      </w:pPr>
      <w:r>
        <w:rPr>
          <w:rFonts w:ascii="Consolas" w:hAnsi="Consolas"/>
          <w:color w:val="1E293B"/>
          <w:sz w:val="15"/>
        </w:rPr>
        <w:t xml:space="preserve">    padding: 3.5rem 2.5rem !important;</w:t>
      </w:r>
    </w:p>
    <w:p>
      <w:pPr>
        <w:spacing w:before="0" w:after="0" w:line="252" w:lineRule="auto"/>
        <w:ind w:left="173"/>
      </w:pPr>
      <w:r>
        <w:rPr>
          <w:rFonts w:ascii="Consolas" w:hAnsi="Consolas"/>
          <w:color w:val="1E293B"/>
          <w:sz w:val="15"/>
        </w:rPr>
        <w:t xml:space="preserve">    box-shadow: 0 15px 40px rgba(0, 0, 0, 0.5) !important;</w:t>
      </w:r>
    </w:p>
    <w:p>
      <w:pPr>
        <w:spacing w:before="0" w:after="0" w:line="252" w:lineRule="auto"/>
        <w:ind w:left="173"/>
      </w:pPr>
      <w:r>
        <w:rPr>
          <w:rFonts w:ascii="Consolas" w:hAnsi="Consolas"/>
          <w:color w:val="1E293B"/>
          <w:sz w:val="15"/>
        </w:rPr>
        <w:t xml:space="preserve">    transition: box-shadow 0.3s ease, border-color 0.3s ease !important;</w:t>
      </w:r>
    </w:p>
    <w:p>
      <w:pPr>
        <w:spacing w:before="0" w:after="0" w:line="252" w:lineRule="auto"/>
        <w:ind w:left="173"/>
      </w:pPr>
      <w:r>
        <w:rPr>
          <w:rFonts w:ascii="Consolas" w:hAnsi="Consolas"/>
          <w:color w:val="1E293B"/>
          <w:sz w:val="15"/>
        </w:rPr>
        <w:t xml:space="preserve">    position: relative !important;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.page-part-3d:hover, .page-part-3d.active-part {</w:t>
      </w:r>
    </w:p>
    <w:p>
      <w:pPr>
        <w:spacing w:before="0" w:after="0" w:line="252" w:lineRule="auto"/>
        <w:ind w:left="173"/>
      </w:pPr>
      <w:r>
        <w:rPr>
          <w:rFonts w:ascii="Consolas" w:hAnsi="Consolas"/>
          <w:color w:val="1E293B"/>
          <w:sz w:val="15"/>
        </w:rPr>
        <w:t xml:space="preserve">    border-color: rgba(212, 175, 55, 0.45) !important;</w:t>
      </w:r>
    </w:p>
    <w:p>
      <w:pPr>
        <w:spacing w:before="0" w:after="0" w:line="252" w:lineRule="auto"/>
        <w:ind w:left="173"/>
      </w:pPr>
      <w:r>
        <w:rPr>
          <w:rFonts w:ascii="Consolas" w:hAnsi="Consolas"/>
          <w:color w:val="1E293B"/>
          <w:sz w:val="15"/>
        </w:rPr>
        <w:t xml:space="preserve">    box-shadow: 0 30px 80px rgba(212, 175, 55, 0.2), 0 0 50px rgba(0, 0, 0, 0.8) !important;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Part Badge Floating Header */</w:t>
      </w:r>
    </w:p>
    <w:p>
      <w:pPr>
        <w:spacing w:before="0" w:after="0" w:line="252" w:lineRule="auto"/>
        <w:ind w:left="173"/>
      </w:pPr>
      <w:r>
        <w:rPr>
          <w:rFonts w:ascii="Consolas" w:hAnsi="Consolas"/>
          <w:color w:val="1E293B"/>
          <w:sz w:val="15"/>
        </w:rPr>
        <w:t>.part-badge-3d {</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top: -16px;</w:t>
      </w:r>
    </w:p>
    <w:p>
      <w:pPr>
        <w:spacing w:before="0" w:after="0" w:line="252" w:lineRule="auto"/>
        <w:ind w:left="173"/>
      </w:pPr>
      <w:r>
        <w:rPr>
          <w:rFonts w:ascii="Consolas" w:hAnsi="Consolas"/>
          <w:color w:val="1E293B"/>
          <w:sz w:val="15"/>
        </w:rPr>
        <w:t xml:space="preserve">    right: 30px;</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color: #000;</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font-size: 0.72rem;</w:t>
      </w:r>
    </w:p>
    <w:p>
      <w:pPr>
        <w:spacing w:before="0" w:after="0" w:line="252" w:lineRule="auto"/>
        <w:ind w:left="173"/>
      </w:pPr>
      <w:r>
        <w:rPr>
          <w:rFonts w:ascii="Consolas" w:hAnsi="Consolas"/>
          <w:color w:val="1E293B"/>
          <w:sz w:val="15"/>
        </w:rPr>
        <w:t xml:space="preserve">    letter-spacing: 0.1em;</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padding: 0.35rem 1.1rem;</w:t>
      </w:r>
    </w:p>
    <w:p>
      <w:pPr>
        <w:spacing w:before="0" w:after="0" w:line="252" w:lineRule="auto"/>
        <w:ind w:left="173"/>
      </w:pPr>
      <w:r>
        <w:rPr>
          <w:rFonts w:ascii="Consolas" w:hAnsi="Consolas"/>
          <w:color w:val="1E293B"/>
          <w:sz w:val="15"/>
        </w:rPr>
        <w:t xml:space="preserve">    border-radius: 20px;</w:t>
      </w:r>
    </w:p>
    <w:p>
      <w:pPr>
        <w:spacing w:before="0" w:after="0" w:line="252" w:lineRule="auto"/>
        <w:ind w:left="173"/>
      </w:pPr>
      <w:r>
        <w:rPr>
          <w:rFonts w:ascii="Consolas" w:hAnsi="Consolas"/>
          <w:color w:val="1E293B"/>
          <w:sz w:val="15"/>
        </w:rPr>
        <w:t xml:space="preserve">    box-shadow: 0 4px 20px rgba(212, 175, 55, 0.4);</w:t>
      </w:r>
    </w:p>
    <w:p>
      <w:pPr>
        <w:spacing w:before="0" w:after="0" w:line="252" w:lineRule="auto"/>
        <w:ind w:left="173"/>
      </w:pPr>
      <w:r>
        <w:rPr>
          <w:rFonts w:ascii="Consolas" w:hAnsi="Consolas"/>
          <w:color w:val="1E293B"/>
          <w:sz w:val="15"/>
        </w:rPr>
        <w:t xml:space="preserve">    z-index: 10;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w:t>
      </w:r>
    </w:p>
    <w:p>
      <w:pPr>
        <w:spacing w:before="0" w:after="0" w:line="252" w:lineRule="auto"/>
        <w:ind w:left="173"/>
      </w:pPr>
      <w:r>
        <w:rPr>
          <w:rFonts w:ascii="Consolas" w:hAnsi="Consolas"/>
          <w:color w:val="1E293B"/>
          <w:sz w:val="15"/>
        </w:rPr>
        <w:t xml:space="preserve">   STUNNING 3D FLOATING PAGE NAVIGATION CONTROLS BAR</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.page-nav-controls-3d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row;</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gap: 1.5rem;</w:t>
      </w:r>
    </w:p>
    <w:p>
      <w:pPr>
        <w:spacing w:before="0" w:after="0" w:line="252" w:lineRule="auto"/>
        <w:ind w:left="173"/>
      </w:pPr>
      <w:r>
        <w:rPr>
          <w:rFonts w:ascii="Consolas" w:hAnsi="Consolas"/>
          <w:color w:val="1E293B"/>
          <w:sz w:val="15"/>
        </w:rPr>
        <w:t xml:space="preserve">    margin: 4rem auto 3rem;</w:t>
      </w:r>
    </w:p>
    <w:p>
      <w:pPr>
        <w:spacing w:before="0" w:after="0" w:line="252" w:lineRule="auto"/>
        <w:ind w:left="173"/>
      </w:pPr>
      <w:r>
        <w:rPr>
          <w:rFonts w:ascii="Consolas" w:hAnsi="Consolas"/>
          <w:color w:val="1E293B"/>
          <w:sz w:val="15"/>
        </w:rPr>
        <w:t xml:space="preserve">    max-width: 1200px;</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padding: 1rem 2rem;</w:t>
      </w:r>
    </w:p>
    <w:p>
      <w:pPr>
        <w:spacing w:before="0" w:after="0" w:line="252" w:lineRule="auto"/>
        <w:ind w:left="173"/>
      </w:pPr>
      <w:r>
        <w:rPr>
          <w:rFonts w:ascii="Consolas" w:hAnsi="Consolas"/>
          <w:color w:val="1E293B"/>
          <w:sz w:val="15"/>
        </w:rPr>
        <w:t xml:space="preserve">    background: linear-gradient(135deg, rgba(18, 24, 38, 0.95) 0%, rgba(10, 14, 23, 0.98) 100%);</w:t>
      </w:r>
    </w:p>
    <w:p>
      <w:pPr>
        <w:spacing w:before="0" w:after="0" w:line="252" w:lineRule="auto"/>
        <w:ind w:left="173"/>
      </w:pPr>
      <w:r>
        <w:rPr>
          <w:rFonts w:ascii="Consolas" w:hAnsi="Consolas"/>
          <w:color w:val="1E293B"/>
          <w:sz w:val="15"/>
        </w:rPr>
        <w:t xml:space="preserve">    border: 1px solid rgba(212, 175, 55, 0.4);</w:t>
      </w:r>
    </w:p>
    <w:p>
      <w:pPr>
        <w:spacing w:before="0" w:after="0" w:line="252" w:lineRule="auto"/>
        <w:ind w:left="173"/>
      </w:pPr>
      <w:r>
        <w:rPr>
          <w:rFonts w:ascii="Consolas" w:hAnsi="Consolas"/>
          <w:color w:val="1E293B"/>
          <w:sz w:val="15"/>
        </w:rPr>
        <w:t xml:space="preserve">    border-radius: 60px;</w:t>
      </w:r>
    </w:p>
    <w:p>
      <w:pPr>
        <w:spacing w:before="0" w:after="0" w:line="252" w:lineRule="auto"/>
        <w:ind w:left="173"/>
      </w:pPr>
      <w:r>
        <w:rPr>
          <w:rFonts w:ascii="Consolas" w:hAnsi="Consolas"/>
          <w:color w:val="1E293B"/>
          <w:sz w:val="15"/>
        </w:rPr>
        <w:t xml:space="preserve">    box-shadow: 0 15px 40px rgba(0, 0, 0, 0.7), 0 0 25px rgba(212, 175, 55, 0.15);</w:t>
      </w:r>
    </w:p>
    <w:p>
      <w:pPr>
        <w:spacing w:before="0" w:after="0" w:line="252" w:lineRule="auto"/>
        <w:ind w:left="173"/>
      </w:pPr>
      <w:r>
        <w:rPr>
          <w:rFonts w:ascii="Consolas" w:hAnsi="Consolas"/>
          <w:color w:val="1E293B"/>
          <w:sz w:val="15"/>
        </w:rPr>
        <w:t xml:space="preserve">    box-sizing: border-box;</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z-index: 100;</w:t>
      </w:r>
    </w:p>
    <w:p>
      <w:pPr>
        <w:spacing w:before="0" w:after="0" w:line="252" w:lineRule="auto"/>
        <w:ind w:left="173"/>
      </w:pPr>
      <w:r>
        <w:rPr>
          <w:rFonts w:ascii="Consolas" w:hAnsi="Consolas"/>
          <w:color w:val="1E293B"/>
          <w:sz w:val="15"/>
        </w:rPr>
        <w:t xml:space="preserve">    clear: both;</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.btn-nav-3d {</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0.65rem;</w:t>
      </w:r>
    </w:p>
    <w:p>
      <w:pPr>
        <w:spacing w:before="0" w:after="0" w:line="252" w:lineRule="auto"/>
        <w:ind w:left="173"/>
      </w:pPr>
      <w:r>
        <w:rPr>
          <w:rFonts w:ascii="Consolas" w:hAnsi="Consolas"/>
          <w:color w:val="1E293B"/>
          <w:sz w:val="15"/>
        </w:rPr>
        <w:t xml:space="preserve">    padding: 0.75rem 1.6rem;</w:t>
      </w:r>
    </w:p>
    <w:p>
      <w:pPr>
        <w:spacing w:before="0" w:after="0" w:line="252" w:lineRule="auto"/>
        <w:ind w:left="173"/>
      </w:pPr>
      <w:r>
        <w:rPr>
          <w:rFonts w:ascii="Consolas" w:hAnsi="Consolas"/>
          <w:color w:val="1E293B"/>
          <w:sz w:val="15"/>
        </w:rPr>
        <w:t xml:space="preserve">    background: rgba(212, 175, 55, 0.12);</w:t>
      </w:r>
    </w:p>
    <w:p>
      <w:pPr>
        <w:spacing w:before="0" w:after="0" w:line="252" w:lineRule="auto"/>
        <w:ind w:left="173"/>
      </w:pPr>
      <w:r>
        <w:rPr>
          <w:rFonts w:ascii="Consolas" w:hAnsi="Consolas"/>
          <w:color w:val="1E293B"/>
          <w:sz w:val="15"/>
        </w:rPr>
        <w:t xml:space="preserve">    border: 1px solid var(--gold-primary);</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border-radius: 40px;</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font-size: 0.92rem;</w:t>
      </w:r>
    </w:p>
    <w:p>
      <w:pPr>
        <w:spacing w:before="0" w:after="0" w:line="252" w:lineRule="auto"/>
        <w:ind w:left="173"/>
      </w:pPr>
      <w:r>
        <w:rPr>
          <w:rFonts w:ascii="Consolas" w:hAnsi="Consolas"/>
          <w:color w:val="1E293B"/>
          <w:sz w:val="15"/>
        </w:rPr>
        <w:t xml:space="preserve">    white-space: nowrap;</w:t>
      </w:r>
    </w:p>
    <w:p>
      <w:pPr>
        <w:spacing w:before="0" w:after="0" w:line="252" w:lineRule="auto"/>
        <w:ind w:left="173"/>
      </w:pPr>
      <w:r>
        <w:rPr>
          <w:rFonts w:ascii="Consolas" w:hAnsi="Consolas"/>
          <w:color w:val="1E293B"/>
          <w:sz w:val="15"/>
        </w:rPr>
        <w:t xml:space="preserve">    text-decoration: none;</w:t>
      </w:r>
    </w:p>
    <w:p>
      <w:pPr>
        <w:spacing w:before="0" w:after="0" w:line="252" w:lineRule="auto"/>
        <w:ind w:left="173"/>
      </w:pPr>
      <w:r>
        <w:rPr>
          <w:rFonts w:ascii="Consolas" w:hAnsi="Consolas"/>
          <w:color w:val="1E293B"/>
          <w:sz w:val="15"/>
        </w:rPr>
        <w:t xml:space="preserve">    transition: all 0.35s cubic-bezier(0.16, 1, 0.3, 1);</w:t>
      </w:r>
    </w:p>
    <w:p>
      <w:pPr>
        <w:spacing w:before="0" w:after="0" w:line="252" w:lineRule="auto"/>
        <w:ind w:left="173"/>
      </w:pPr>
      <w:r>
        <w:rPr>
          <w:rFonts w:ascii="Consolas" w:hAnsi="Consolas"/>
          <w:color w:val="1E293B"/>
          <w:sz w:val="15"/>
        </w:rPr>
        <w:t xml:space="preserve">    box-shadow: 0 4px 15px rgba(0, 0, 0, 0.3);</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.btn-nav-3d:hover {</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color: #000;</w:t>
      </w:r>
    </w:p>
    <w:p>
      <w:pPr>
        <w:spacing w:before="0" w:after="0" w:line="252" w:lineRule="auto"/>
        <w:ind w:left="173"/>
      </w:pPr>
      <w:r>
        <w:rPr>
          <w:rFonts w:ascii="Consolas" w:hAnsi="Consolas"/>
          <w:color w:val="1E293B"/>
          <w:sz w:val="15"/>
        </w:rPr>
        <w:t xml:space="preserve">    transform: translateY(-3px) scale(1.03);</w:t>
      </w:r>
    </w:p>
    <w:p>
      <w:pPr>
        <w:spacing w:before="0" w:after="0" w:line="252" w:lineRule="auto"/>
        <w:ind w:left="173"/>
      </w:pPr>
      <w:r>
        <w:rPr>
          <w:rFonts w:ascii="Consolas" w:hAnsi="Consolas"/>
          <w:color w:val="1E293B"/>
          <w:sz w:val="15"/>
        </w:rPr>
        <w:t xml:space="preserve">    box-shadow: 0 10px 30px rgba(212, 175, 55, 0.5);</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.btn-nav-3d.btn-nav-next {</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color: #000;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.btn-nav-3d.btn-nav-next:hover {</w:t>
      </w:r>
    </w:p>
    <w:p>
      <w:pPr>
        <w:spacing w:before="0" w:after="0" w:line="252" w:lineRule="auto"/>
        <w:ind w:left="173"/>
      </w:pPr>
      <w:r>
        <w:rPr>
          <w:rFonts w:ascii="Consolas" w:hAnsi="Consolas"/>
          <w:color w:val="1E293B"/>
          <w:sz w:val="15"/>
        </w:rPr>
        <w:t xml:space="preserve">    box-shadow: 0 12px 35px var(--gold-primary);</w:t>
      </w:r>
    </w:p>
    <w:p>
      <w:pPr>
        <w:spacing w:before="0" w:after="0" w:line="252" w:lineRule="auto"/>
        <w:ind w:left="173"/>
      </w:pPr>
      <w:r>
        <w:rPr>
          <w:rFonts w:ascii="Consolas" w:hAnsi="Consolas"/>
          <w:color w:val="1E293B"/>
          <w:sz w:val="15"/>
        </w:rPr>
        <w:t xml:space="preserve">    transform: translateY(-3px) scale(1.05);</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.page-indicator-3d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gap: 0.75rem;</w:t>
      </w:r>
    </w:p>
    <w:p>
      <w:pPr>
        <w:spacing w:before="0" w:after="0" w:line="252" w:lineRule="auto"/>
        <w:ind w:left="173"/>
      </w:pPr>
      <w:r>
        <w:rPr>
          <w:rFonts w:ascii="Consolas" w:hAnsi="Consolas"/>
          <w:color w:val="1E293B"/>
          <w:sz w:val="15"/>
        </w:rPr>
        <w:t xml:space="preserve">    flex-shrink: 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.page-indicator-3d .dot {</w:t>
      </w:r>
    </w:p>
    <w:p>
      <w:pPr>
        <w:spacing w:before="0" w:after="0" w:line="252" w:lineRule="auto"/>
        <w:ind w:left="173"/>
      </w:pPr>
      <w:r>
        <w:rPr>
          <w:rFonts w:ascii="Consolas" w:hAnsi="Consolas"/>
          <w:color w:val="1E293B"/>
          <w:sz w:val="15"/>
        </w:rPr>
        <w:t xml:space="preserve">    width: 12px;</w:t>
      </w:r>
    </w:p>
    <w:p>
      <w:pPr>
        <w:spacing w:before="0" w:after="0" w:line="252" w:lineRule="auto"/>
        <w:ind w:left="173"/>
      </w:pPr>
      <w:r>
        <w:rPr>
          <w:rFonts w:ascii="Consolas" w:hAnsi="Consolas"/>
          <w:color w:val="1E293B"/>
          <w:sz w:val="15"/>
        </w:rPr>
        <w:t xml:space="preserve">    height: 12px;</w:t>
      </w:r>
    </w:p>
    <w:p>
      <w:pPr>
        <w:spacing w:before="0" w:after="0" w:line="252" w:lineRule="auto"/>
        <w:ind w:left="173"/>
      </w:pPr>
      <w:r>
        <w:rPr>
          <w:rFonts w:ascii="Consolas" w:hAnsi="Consolas"/>
          <w:color w:val="1E293B"/>
          <w:sz w:val="15"/>
        </w:rPr>
        <w:t xml:space="preserve">    border-radius: 50%;</w:t>
      </w:r>
    </w:p>
    <w:p>
      <w:pPr>
        <w:spacing w:before="0" w:after="0" w:line="252" w:lineRule="auto"/>
        <w:ind w:left="173"/>
      </w:pPr>
      <w:r>
        <w:rPr>
          <w:rFonts w:ascii="Consolas" w:hAnsi="Consolas"/>
          <w:color w:val="1E293B"/>
          <w:sz w:val="15"/>
        </w:rPr>
        <w:t xml:space="preserve">    background: rgba(255, 255, 255, 0.25);</w:t>
      </w:r>
    </w:p>
    <w:p>
      <w:pPr>
        <w:spacing w:before="0" w:after="0" w:line="252" w:lineRule="auto"/>
        <w:ind w:left="173"/>
      </w:pPr>
      <w:r>
        <w:rPr>
          <w:rFonts w:ascii="Consolas" w:hAnsi="Consolas"/>
          <w:color w:val="1E293B"/>
          <w:sz w:val="15"/>
        </w:rPr>
        <w:t xml:space="preserve">    border: 1px solid rgba(212, 175, 55, 0.4);</w:t>
      </w:r>
    </w:p>
    <w:p>
      <w:pPr>
        <w:spacing w:before="0" w:after="0" w:line="252" w:lineRule="auto"/>
        <w:ind w:left="173"/>
      </w:pPr>
      <w:r>
        <w:rPr>
          <w:rFonts w:ascii="Consolas" w:hAnsi="Consolas"/>
          <w:color w:val="1E293B"/>
          <w:sz w:val="15"/>
        </w:rPr>
        <w:t xml:space="preserve">    transition: all 0.35s ease;</w:t>
      </w:r>
    </w:p>
    <w:p>
      <w:pPr>
        <w:spacing w:before="0" w:after="0" w:line="252" w:lineRule="auto"/>
        <w:ind w:left="173"/>
      </w:pPr>
      <w:r>
        <w:rPr>
          <w:rFonts w:ascii="Consolas" w:hAnsi="Consolas"/>
          <w:color w:val="1E293B"/>
          <w:sz w:val="15"/>
        </w:rPr>
        <w:t xml:space="preserve">    display: inline-block;</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text-decoration: none;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.page-indicator-3d .dot:hover {</w:t>
      </w:r>
    </w:p>
    <w:p>
      <w:pPr>
        <w:spacing w:before="0" w:after="0" w:line="252" w:lineRule="auto"/>
        <w:ind w:left="173"/>
      </w:pPr>
      <w:r>
        <w:rPr>
          <w:rFonts w:ascii="Consolas" w:hAnsi="Consolas"/>
          <w:color w:val="1E293B"/>
          <w:sz w:val="15"/>
        </w:rPr>
        <w:t xml:space="preserve">    background: rgba(212, 175, 55, 0.6);</w:t>
      </w:r>
    </w:p>
    <w:p>
      <w:pPr>
        <w:spacing w:before="0" w:after="0" w:line="252" w:lineRule="auto"/>
        <w:ind w:left="173"/>
      </w:pPr>
      <w:r>
        <w:rPr>
          <w:rFonts w:ascii="Consolas" w:hAnsi="Consolas"/>
          <w:color w:val="1E293B"/>
          <w:sz w:val="15"/>
        </w:rPr>
        <w:t xml:space="preserve">    transform: scale(1.25);</w:t>
      </w:r>
    </w:p>
    <w:p>
      <w:pPr>
        <w:spacing w:before="0" w:after="0" w:line="252" w:lineRule="auto"/>
        <w:ind w:left="173"/>
      </w:pPr>
      <w:r>
        <w:rPr>
          <w:rFonts w:ascii="Consolas" w:hAnsi="Consolas"/>
          <w:color w:val="1E293B"/>
          <w:sz w:val="15"/>
        </w:rPr>
        <w:t xml:space="preserve">    box-shadow: 0 0 12px var(--gold-primary);</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.page-indicator-3d .dot.active {</w:t>
      </w:r>
    </w:p>
    <w:p>
      <w:pPr>
        <w:spacing w:before="0" w:after="0" w:line="252" w:lineRule="auto"/>
        <w:ind w:left="173"/>
      </w:pPr>
      <w:r>
        <w:rPr>
          <w:rFonts w:ascii="Consolas" w:hAnsi="Consolas"/>
          <w:color w:val="1E293B"/>
          <w:sz w:val="15"/>
        </w:rPr>
        <w:t xml:space="preserve">    width: 30px;</w:t>
      </w:r>
    </w:p>
    <w:p>
      <w:pPr>
        <w:spacing w:before="0" w:after="0" w:line="252" w:lineRule="auto"/>
        <w:ind w:left="173"/>
      </w:pPr>
      <w:r>
        <w:rPr>
          <w:rFonts w:ascii="Consolas" w:hAnsi="Consolas"/>
          <w:color w:val="1E293B"/>
          <w:sz w:val="15"/>
        </w:rPr>
        <w:t xml:space="preserve">    border-radius: 12px;</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box-shadow: 0 0 16px var(--gold-primary);</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@media (max-width: 768px) {</w:t>
      </w:r>
    </w:p>
    <w:p>
      <w:pPr>
        <w:spacing w:before="0" w:after="0" w:line="252" w:lineRule="auto"/>
        <w:ind w:left="173"/>
      </w:pPr>
      <w:r>
        <w:rPr>
          <w:rFonts w:ascii="Consolas" w:hAnsi="Consolas"/>
          <w:color w:val="1E293B"/>
          <w:sz w:val="15"/>
        </w:rPr>
        <w:t xml:space="preserve">    .page-nav-controls-3d {</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gap: 1.25rem;</w:t>
      </w:r>
    </w:p>
    <w:p>
      <w:pPr>
        <w:spacing w:before="0" w:after="0" w:line="252" w:lineRule="auto"/>
        <w:ind w:left="173"/>
      </w:pPr>
      <w:r>
        <w:rPr>
          <w:rFonts w:ascii="Consolas" w:hAnsi="Consolas"/>
          <w:color w:val="1E293B"/>
          <w:sz w:val="15"/>
        </w:rPr>
        <w:t xml:space="preserve">        border-radius: 24px;</w:t>
      </w:r>
    </w:p>
    <w:p>
      <w:pPr>
        <w:spacing w:before="0" w:after="0" w:line="252" w:lineRule="auto"/>
        <w:ind w:left="173"/>
      </w:pPr>
      <w:r>
        <w:rPr>
          <w:rFonts w:ascii="Consolas" w:hAnsi="Consolas"/>
          <w:color w:val="1E293B"/>
          <w:sz w:val="15"/>
        </w:rPr>
        <w:t xml:space="preserve">        padding: 1.5rem 1.25rem;</w:t>
      </w:r>
    </w:p>
    <w:p>
      <w:pPr>
        <w:spacing w:before="0" w:after="0" w:line="252" w:lineRule="auto"/>
        <w:ind w:left="173"/>
      </w:pPr>
      <w:r>
        <w:rPr>
          <w:rFonts w:ascii="Consolas" w:hAnsi="Consolas"/>
          <w:color w:val="1E293B"/>
          <w:sz w:val="15"/>
        </w:rPr>
        <w:t xml:space="preserve">        text-align: center;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.btn-nav-3d {</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w:t>
      </w:r>
    </w:p>
    <w:p>
      <w:pPr>
        <w:spacing w:before="0" w:after="0" w:line="252" w:lineRule="auto"/>
        <w:ind w:left="173"/>
      </w:pPr>
      <w:r>
        <w:rPr>
          <w:rFonts w:ascii="Consolas" w:hAnsi="Consolas"/>
          <w:color w:val="1E293B"/>
          <w:sz w:val="15"/>
        </w:rPr>
        <w:t xml:space="preserve">   HYPER-REALISTIC 3D ADMIN PORTAL &amp; DASHBOARD DESIGN SYSTEM</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Admin Body &amp; Main Wrapper */</w:t>
      </w:r>
    </w:p>
    <w:p>
      <w:pPr>
        <w:spacing w:before="0" w:after="0" w:line="252" w:lineRule="auto"/>
        <w:ind w:left="173"/>
      </w:pPr>
      <w:r>
        <w:rPr>
          <w:rFonts w:ascii="Consolas" w:hAnsi="Consolas"/>
          <w:color w:val="1E293B"/>
          <w:sz w:val="15"/>
        </w:rPr>
        <w:t>.admin-body-3d {</w:t>
      </w:r>
    </w:p>
    <w:p>
      <w:pPr>
        <w:spacing w:before="0" w:after="0" w:line="252" w:lineRule="auto"/>
        <w:ind w:left="173"/>
      </w:pPr>
      <w:r>
        <w:rPr>
          <w:rFonts w:ascii="Consolas" w:hAnsi="Consolas"/>
          <w:color w:val="1E293B"/>
          <w:sz w:val="15"/>
        </w:rPr>
        <w:t xml:space="preserve">    background-color: #05070C !important;</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.admin-body-3d::before {</w:t>
      </w:r>
    </w:p>
    <w:p>
      <w:pPr>
        <w:spacing w:before="0" w:after="0" w:line="252" w:lineRule="auto"/>
        <w:ind w:left="173"/>
      </w:pPr>
      <w:r>
        <w:rPr>
          <w:rFonts w:ascii="Consolas" w:hAnsi="Consolas"/>
          <w:color w:val="1E293B"/>
          <w:sz w:val="15"/>
        </w:rPr>
        <w:t xml:space="preserve">    content: '';</w:t>
      </w:r>
    </w:p>
    <w:p>
      <w:pPr>
        <w:spacing w:before="0" w:after="0" w:line="252" w:lineRule="auto"/>
        <w:ind w:left="173"/>
      </w:pPr>
      <w:r>
        <w:rPr>
          <w:rFonts w:ascii="Consolas" w:hAnsi="Consolas"/>
          <w:color w:val="1E293B"/>
          <w:sz w:val="15"/>
        </w:rPr>
        <w:t xml:space="preserve">    position: fixed;</w:t>
      </w:r>
    </w:p>
    <w:p>
      <w:pPr>
        <w:spacing w:before="0" w:after="0" w:line="252" w:lineRule="auto"/>
        <w:ind w:left="173"/>
      </w:pPr>
      <w:r>
        <w:rPr>
          <w:rFonts w:ascii="Consolas" w:hAnsi="Consolas"/>
          <w:color w:val="1E293B"/>
          <w:sz w:val="15"/>
        </w:rPr>
        <w:t xml:space="preserve">    inset: 0;</w:t>
      </w:r>
    </w:p>
    <w:p>
      <w:pPr>
        <w:spacing w:before="0" w:after="0" w:line="252" w:lineRule="auto"/>
        <w:ind w:left="173"/>
      </w:pPr>
      <w:r>
        <w:rPr>
          <w:rFonts w:ascii="Consolas" w:hAnsi="Consolas"/>
          <w:color w:val="1E293B"/>
          <w:sz w:val="15"/>
        </w:rPr>
        <w:t xml:space="preserve">    background-image: </w:t>
      </w:r>
    </w:p>
    <w:p>
      <w:pPr>
        <w:spacing w:before="0" w:after="0" w:line="252" w:lineRule="auto"/>
        <w:ind w:left="173"/>
      </w:pPr>
      <w:r>
        <w:rPr>
          <w:rFonts w:ascii="Consolas" w:hAnsi="Consolas"/>
          <w:color w:val="1E293B"/>
          <w:sz w:val="15"/>
        </w:rPr>
        <w:t xml:space="preserve">        radial-gradient(at 15% 15%, rgba(212, 175, 55, 0.12) 0px, transparent 45%),</w:t>
      </w:r>
    </w:p>
    <w:p>
      <w:pPr>
        <w:spacing w:before="0" w:after="0" w:line="252" w:lineRule="auto"/>
        <w:ind w:left="173"/>
      </w:pPr>
      <w:r>
        <w:rPr>
          <w:rFonts w:ascii="Consolas" w:hAnsi="Consolas"/>
          <w:color w:val="1E293B"/>
          <w:sz w:val="15"/>
        </w:rPr>
        <w:t xml:space="preserve">        radial-gradient(at 85% 85%, rgba(59, 130, 246, 0.12) 0px, transparent 45%),</w:t>
      </w:r>
    </w:p>
    <w:p>
      <w:pPr>
        <w:spacing w:before="0" w:after="0" w:line="252" w:lineRule="auto"/>
        <w:ind w:left="173"/>
      </w:pPr>
      <w:r>
        <w:rPr>
          <w:rFonts w:ascii="Consolas" w:hAnsi="Consolas"/>
          <w:color w:val="1E293B"/>
          <w:sz w:val="15"/>
        </w:rPr>
        <w:t xml:space="preserve">        radial-gradient(at 50% 50%, rgba(16, 185, 129, 0.05) 0px, transparent 60%);</w:t>
      </w:r>
    </w:p>
    <w:p>
      <w:pPr>
        <w:spacing w:before="0" w:after="0" w:line="252" w:lineRule="auto"/>
        <w:ind w:left="173"/>
      </w:pPr>
      <w:r>
        <w:rPr>
          <w:rFonts w:ascii="Consolas" w:hAnsi="Consolas"/>
          <w:color w:val="1E293B"/>
          <w:sz w:val="15"/>
        </w:rPr>
        <w:t xml:space="preserve">    pointer-events: none;</w:t>
      </w:r>
    </w:p>
    <w:p>
      <w:pPr>
        <w:spacing w:before="0" w:after="0" w:line="252" w:lineRule="auto"/>
        <w:ind w:left="173"/>
      </w:pPr>
      <w:r>
        <w:rPr>
          <w:rFonts w:ascii="Consolas" w:hAnsi="Consolas"/>
          <w:color w:val="1E293B"/>
          <w:sz w:val="15"/>
        </w:rPr>
        <w:t xml:space="preserve">    z-index: -1;</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3D Elevated Sidebar */</w:t>
      </w:r>
    </w:p>
    <w:p>
      <w:pPr>
        <w:spacing w:before="0" w:after="0" w:line="252" w:lineRule="auto"/>
        <w:ind w:left="173"/>
      </w:pPr>
      <w:r>
        <w:rPr>
          <w:rFonts w:ascii="Consolas" w:hAnsi="Consolas"/>
          <w:color w:val="1E293B"/>
          <w:sz w:val="15"/>
        </w:rPr>
        <w:t>.sidebar.sidebar-3d {</w:t>
      </w:r>
    </w:p>
    <w:p>
      <w:pPr>
        <w:spacing w:before="0" w:after="0" w:line="252" w:lineRule="auto"/>
        <w:ind w:left="173"/>
      </w:pPr>
      <w:r>
        <w:rPr>
          <w:rFonts w:ascii="Consolas" w:hAnsi="Consolas"/>
          <w:color w:val="1E293B"/>
          <w:sz w:val="15"/>
        </w:rPr>
        <w:t xml:space="preserve">    background: linear-gradient(180deg, #090D15 0%, #05070C 100%) !important;</w:t>
      </w:r>
    </w:p>
    <w:p>
      <w:pPr>
        <w:spacing w:before="0" w:after="0" w:line="252" w:lineRule="auto"/>
        <w:ind w:left="173"/>
      </w:pPr>
      <w:r>
        <w:rPr>
          <w:rFonts w:ascii="Consolas" w:hAnsi="Consolas"/>
          <w:color w:val="1E293B"/>
          <w:sz w:val="15"/>
        </w:rPr>
        <w:t xml:space="preserve">    border-right: 1px solid rgba(212, 175, 55, 0.3) !important;</w:t>
      </w:r>
    </w:p>
    <w:p>
      <w:pPr>
        <w:spacing w:before="0" w:after="0" w:line="252" w:lineRule="auto"/>
        <w:ind w:left="173"/>
      </w:pPr>
      <w:r>
        <w:rPr>
          <w:rFonts w:ascii="Consolas" w:hAnsi="Consolas"/>
          <w:color w:val="1E293B"/>
          <w:sz w:val="15"/>
        </w:rPr>
        <w:t xml:space="preserve">    box-shadow: 12px 0 40px rgba(0, 0, 0, 0.75), 0 0 20px rgba(212, 175, 55, 0.1) !important;</w:t>
      </w:r>
    </w:p>
    <w:p>
      <w:pPr>
        <w:spacing w:before="0" w:after="0" w:line="252" w:lineRule="auto"/>
        <w:ind w:left="173"/>
      </w:pPr>
      <w:r>
        <w:rPr>
          <w:rFonts w:ascii="Consolas" w:hAnsi="Consolas"/>
          <w:color w:val="1E293B"/>
          <w:sz w:val="15"/>
        </w:rPr>
        <w:t xml:space="preserve">    transform-style: preserve-3d;</w:t>
      </w:r>
    </w:p>
    <w:p>
      <w:pPr>
        <w:spacing w:before="0" w:after="0" w:line="252" w:lineRule="auto"/>
        <w:ind w:left="173"/>
      </w:pPr>
      <w:r>
        <w:rPr>
          <w:rFonts w:ascii="Consolas" w:hAnsi="Consolas"/>
          <w:color w:val="1E293B"/>
          <w:sz w:val="15"/>
        </w:rPr>
        <w:t xml:space="preserve">    z-index: 100;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.sidebar.sidebar-3d .nav-item {</w:t>
      </w:r>
    </w:p>
    <w:p>
      <w:pPr>
        <w:spacing w:before="0" w:after="0" w:line="252" w:lineRule="auto"/>
        <w:ind w:left="173"/>
      </w:pPr>
      <w:r>
        <w:rPr>
          <w:rFonts w:ascii="Consolas" w:hAnsi="Consolas"/>
          <w:color w:val="1E293B"/>
          <w:sz w:val="15"/>
        </w:rPr>
        <w:t xml:space="preserve">    transition: all 0.35s cubic-bezier(0.175, 0.885, 0.32, 1.275);</w:t>
      </w:r>
    </w:p>
    <w:p>
      <w:pPr>
        <w:spacing w:before="0" w:after="0" w:line="252" w:lineRule="auto"/>
        <w:ind w:left="173"/>
      </w:pPr>
      <w:r>
        <w:rPr>
          <w:rFonts w:ascii="Consolas" w:hAnsi="Consolas"/>
          <w:color w:val="1E293B"/>
          <w:sz w:val="15"/>
        </w:rPr>
        <w:t xml:space="preserve">    border-radius: 12px;</w:t>
      </w:r>
    </w:p>
    <w:p>
      <w:pPr>
        <w:spacing w:before="0" w:after="0" w:line="252" w:lineRule="auto"/>
        <w:ind w:left="173"/>
      </w:pPr>
      <w:r>
        <w:rPr>
          <w:rFonts w:ascii="Consolas" w:hAnsi="Consolas"/>
          <w:color w:val="1E293B"/>
          <w:sz w:val="15"/>
        </w:rPr>
        <w:t xml:space="preserve">    margin-bottom: 0.35rem;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.sidebar.sidebar-3d .nav-item:hover {</w:t>
      </w:r>
    </w:p>
    <w:p>
      <w:pPr>
        <w:spacing w:before="0" w:after="0" w:line="252" w:lineRule="auto"/>
        <w:ind w:left="173"/>
      </w:pPr>
      <w:r>
        <w:rPr>
          <w:rFonts w:ascii="Consolas" w:hAnsi="Consolas"/>
          <w:color w:val="1E293B"/>
          <w:sz w:val="15"/>
        </w:rPr>
        <w:t xml:space="preserve">    transform: translateX(6px) translateZ(10px);</w:t>
      </w:r>
    </w:p>
    <w:p>
      <w:pPr>
        <w:spacing w:before="0" w:after="0" w:line="252" w:lineRule="auto"/>
        <w:ind w:left="173"/>
      </w:pPr>
      <w:r>
        <w:rPr>
          <w:rFonts w:ascii="Consolas" w:hAnsi="Consolas"/>
          <w:color w:val="1E293B"/>
          <w:sz w:val="15"/>
        </w:rPr>
        <w:t xml:space="preserve">    background: rgba(212, 175, 55, 0.15) !important;</w:t>
      </w:r>
    </w:p>
    <w:p>
      <w:pPr>
        <w:spacing w:before="0" w:after="0" w:line="252" w:lineRule="auto"/>
        <w:ind w:left="173"/>
      </w:pPr>
      <w:r>
        <w:rPr>
          <w:rFonts w:ascii="Consolas" w:hAnsi="Consolas"/>
          <w:color w:val="1E293B"/>
          <w:sz w:val="15"/>
        </w:rPr>
        <w:t xml:space="preserve">    box-shadow: 0 6px 20px rgba(0, 0, 0, 0.4), inset 0 1px 0 rgba(255, 255, 255, 0.2);</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.sidebar.sidebar-3d .nav-item.active {</w:t>
      </w:r>
    </w:p>
    <w:p>
      <w:pPr>
        <w:spacing w:before="0" w:after="0" w:line="252" w:lineRule="auto"/>
        <w:ind w:left="173"/>
      </w:pPr>
      <w:r>
        <w:rPr>
          <w:rFonts w:ascii="Consolas" w:hAnsi="Consolas"/>
          <w:color w:val="1E293B"/>
          <w:sz w:val="15"/>
        </w:rPr>
        <w:t xml:space="preserve">    background: var(--gold-gradient) !important;</w:t>
      </w:r>
    </w:p>
    <w:p>
      <w:pPr>
        <w:spacing w:before="0" w:after="0" w:line="252" w:lineRule="auto"/>
        <w:ind w:left="173"/>
      </w:pPr>
      <w:r>
        <w:rPr>
          <w:rFonts w:ascii="Consolas" w:hAnsi="Consolas"/>
          <w:color w:val="1E293B"/>
          <w:sz w:val="15"/>
        </w:rPr>
        <w:t xml:space="preserve">    color: #000 !important;</w:t>
      </w:r>
    </w:p>
    <w:p>
      <w:pPr>
        <w:spacing w:before="0" w:after="0" w:line="252" w:lineRule="auto"/>
        <w:ind w:left="173"/>
      </w:pPr>
      <w:r>
        <w:rPr>
          <w:rFonts w:ascii="Consolas" w:hAnsi="Consolas"/>
          <w:color w:val="1E293B"/>
          <w:sz w:val="15"/>
        </w:rPr>
        <w:t xml:space="preserve">    font-weight: 800 !important;</w:t>
      </w:r>
    </w:p>
    <w:p>
      <w:pPr>
        <w:spacing w:before="0" w:after="0" w:line="252" w:lineRule="auto"/>
        <w:ind w:left="173"/>
      </w:pPr>
      <w:r>
        <w:rPr>
          <w:rFonts w:ascii="Consolas" w:hAnsi="Consolas"/>
          <w:color w:val="1E293B"/>
          <w:sz w:val="15"/>
        </w:rPr>
        <w:t xml:space="preserve">    box-shadow: 0 8px 25px rgba(212, 175, 55, 0.5), inset 0 2px 0 rgba(255, 255, 255, 0.5) !important;</w:t>
      </w:r>
    </w:p>
    <w:p>
      <w:pPr>
        <w:spacing w:before="0" w:after="0" w:line="252" w:lineRule="auto"/>
        <w:ind w:left="173"/>
      </w:pPr>
      <w:r>
        <w:rPr>
          <w:rFonts w:ascii="Consolas" w:hAnsi="Consolas"/>
          <w:color w:val="1E293B"/>
          <w:sz w:val="15"/>
        </w:rPr>
        <w:t xml:space="preserve">    transform: translateX(8px) translateZ(15px);</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Glass Card Container */</w:t>
      </w:r>
    </w:p>
    <w:p>
      <w:pPr>
        <w:spacing w:before="0" w:after="0" w:line="252" w:lineRule="auto"/>
        <w:ind w:left="173"/>
      </w:pPr>
      <w:r>
        <w:rPr>
          <w:rFonts w:ascii="Consolas" w:hAnsi="Consolas"/>
          <w:color w:val="1E293B"/>
          <w:sz w:val="15"/>
        </w:rPr>
        <w:t>.card-3d, .stat-card, .chart-card, .data-card, .banner-card {</w:t>
      </w:r>
    </w:p>
    <w:p>
      <w:pPr>
        <w:spacing w:before="0" w:after="0" w:line="252" w:lineRule="auto"/>
        <w:ind w:left="173"/>
      </w:pPr>
      <w:r>
        <w:rPr>
          <w:rFonts w:ascii="Consolas" w:hAnsi="Consolas"/>
          <w:color w:val="1E293B"/>
          <w:sz w:val="15"/>
        </w:rPr>
        <w:t xml:space="preserve">    background: linear-gradient(135deg, rgba(16, 22, 36, 0.96) 0%, rgba(10, 14, 24, 0.98) 100%) !important;</w:t>
      </w:r>
    </w:p>
    <w:p>
      <w:pPr>
        <w:spacing w:before="0" w:after="0" w:line="252" w:lineRule="auto"/>
        <w:ind w:left="173"/>
      </w:pPr>
      <w:r>
        <w:rPr>
          <w:rFonts w:ascii="Consolas" w:hAnsi="Consolas"/>
          <w:color w:val="1E293B"/>
          <w:sz w:val="15"/>
        </w:rPr>
        <w:t xml:space="preserve">    border: 1px solid rgba(212, 175, 55, 0.25) !important;</w:t>
      </w:r>
    </w:p>
    <w:p>
      <w:pPr>
        <w:spacing w:before="0" w:after="0" w:line="252" w:lineRule="auto"/>
        <w:ind w:left="173"/>
      </w:pPr>
      <w:r>
        <w:rPr>
          <w:rFonts w:ascii="Consolas" w:hAnsi="Consolas"/>
          <w:color w:val="1E293B"/>
          <w:sz w:val="15"/>
        </w:rPr>
        <w:t xml:space="preserve">    border-radius: 16px !important;</w:t>
      </w:r>
    </w:p>
    <w:p>
      <w:pPr>
        <w:spacing w:before="0" w:after="0" w:line="252" w:lineRule="auto"/>
        <w:ind w:left="173"/>
      </w:pPr>
      <w:r>
        <w:rPr>
          <w:rFonts w:ascii="Consolas" w:hAnsi="Consolas"/>
          <w:color w:val="1E293B"/>
          <w:sz w:val="15"/>
        </w:rPr>
        <w:t xml:space="preserve">    box-shadow: </w:t>
      </w:r>
    </w:p>
    <w:p>
      <w:pPr>
        <w:spacing w:before="0" w:after="0" w:line="252" w:lineRule="auto"/>
        <w:ind w:left="173"/>
      </w:pPr>
      <w:r>
        <w:rPr>
          <w:rFonts w:ascii="Consolas" w:hAnsi="Consolas"/>
          <w:color w:val="1E293B"/>
          <w:sz w:val="15"/>
        </w:rPr>
        <w:t xml:space="preserve">        0 12px 30px -5px rgba(0, 0, 0, 0.7),</w:t>
      </w:r>
    </w:p>
    <w:p>
      <w:pPr>
        <w:spacing w:before="0" w:after="0" w:line="252" w:lineRule="auto"/>
        <w:ind w:left="173"/>
      </w:pPr>
      <w:r>
        <w:rPr>
          <w:rFonts w:ascii="Consolas" w:hAnsi="Consolas"/>
          <w:color w:val="1E293B"/>
          <w:sz w:val="15"/>
        </w:rPr>
        <w:t xml:space="preserve">        0 0 20px 0 rgba(212, 175, 55, 0.08),</w:t>
      </w:r>
    </w:p>
    <w:p>
      <w:pPr>
        <w:spacing w:before="0" w:after="0" w:line="252" w:lineRule="auto"/>
        <w:ind w:left="173"/>
      </w:pPr>
      <w:r>
        <w:rPr>
          <w:rFonts w:ascii="Consolas" w:hAnsi="Consolas"/>
          <w:color w:val="1E293B"/>
          <w:sz w:val="15"/>
        </w:rPr>
        <w:t xml:space="preserve">        inset 0 1px 0 0 rgba(255, 255, 255, 0.15) !important;</w:t>
      </w:r>
    </w:p>
    <w:p>
      <w:pPr>
        <w:spacing w:before="0" w:after="0" w:line="252" w:lineRule="auto"/>
        <w:ind w:left="173"/>
      </w:pPr>
      <w:r>
        <w:rPr>
          <w:rFonts w:ascii="Consolas" w:hAnsi="Consolas"/>
          <w:color w:val="1E293B"/>
          <w:sz w:val="15"/>
        </w:rPr>
        <w:t xml:space="preserve">    transition: transform 0.35s cubic-bezier(0.16, 1, 0.3, 1), box-shadow 0.35s ease, border-color 0.35s ease !important;</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overflow: hidden;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Shiny Glass Highlight Light Sheen */</w:t>
      </w:r>
    </w:p>
    <w:p>
      <w:pPr>
        <w:spacing w:before="0" w:after="0" w:line="252" w:lineRule="auto"/>
        <w:ind w:left="173"/>
      </w:pPr>
      <w:r>
        <w:rPr>
          <w:rFonts w:ascii="Consolas" w:hAnsi="Consolas"/>
          <w:color w:val="1E293B"/>
          <w:sz w:val="15"/>
        </w:rPr>
        <w:t>.card-3d::before, .stat-card::before, .banner-card::before {</w:t>
      </w:r>
    </w:p>
    <w:p>
      <w:pPr>
        <w:spacing w:before="0" w:after="0" w:line="252" w:lineRule="auto"/>
        <w:ind w:left="173"/>
      </w:pPr>
      <w:r>
        <w:rPr>
          <w:rFonts w:ascii="Consolas" w:hAnsi="Consolas"/>
          <w:color w:val="1E293B"/>
          <w:sz w:val="15"/>
        </w:rPr>
        <w:t xml:space="preserve">    content: '';</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top: 0;</w:t>
      </w:r>
    </w:p>
    <w:p>
      <w:pPr>
        <w:spacing w:before="0" w:after="0" w:line="252" w:lineRule="auto"/>
        <w:ind w:left="173"/>
      </w:pPr>
      <w:r>
        <w:rPr>
          <w:rFonts w:ascii="Consolas" w:hAnsi="Consolas"/>
          <w:color w:val="1E293B"/>
          <w:sz w:val="15"/>
        </w:rPr>
        <w:t xml:space="preserve">    left: -100%;</w:t>
      </w:r>
    </w:p>
    <w:p>
      <w:pPr>
        <w:spacing w:before="0" w:after="0" w:line="252" w:lineRule="auto"/>
        <w:ind w:left="173"/>
      </w:pPr>
      <w:r>
        <w:rPr>
          <w:rFonts w:ascii="Consolas" w:hAnsi="Consolas"/>
          <w:color w:val="1E293B"/>
          <w:sz w:val="15"/>
        </w:rPr>
        <w:t xml:space="preserve">    width: 60%;</w:t>
      </w:r>
    </w:p>
    <w:p>
      <w:pPr>
        <w:spacing w:before="0" w:after="0" w:line="252" w:lineRule="auto"/>
        <w:ind w:left="173"/>
      </w:pPr>
      <w:r>
        <w:rPr>
          <w:rFonts w:ascii="Consolas" w:hAnsi="Consolas"/>
          <w:color w:val="1E293B"/>
          <w:sz w:val="15"/>
        </w:rPr>
        <w:t xml:space="preserve">    height: 100%;</w:t>
      </w:r>
    </w:p>
    <w:p>
      <w:pPr>
        <w:spacing w:before="0" w:after="0" w:line="252" w:lineRule="auto"/>
        <w:ind w:left="173"/>
      </w:pPr>
      <w:r>
        <w:rPr>
          <w:rFonts w:ascii="Consolas" w:hAnsi="Consolas"/>
          <w:color w:val="1E293B"/>
          <w:sz w:val="15"/>
        </w:rPr>
        <w:t xml:space="preserve">    background: linear-gradient(90deg, transparent, rgba(255, 255, 255, 0.08), transparent);</w:t>
      </w:r>
    </w:p>
    <w:p>
      <w:pPr>
        <w:spacing w:before="0" w:after="0" w:line="252" w:lineRule="auto"/>
        <w:ind w:left="173"/>
      </w:pPr>
      <w:r>
        <w:rPr>
          <w:rFonts w:ascii="Consolas" w:hAnsi="Consolas"/>
          <w:color w:val="1E293B"/>
          <w:sz w:val="15"/>
        </w:rPr>
        <w:t xml:space="preserve">    transform: skewX(-25deg);</w:t>
      </w:r>
    </w:p>
    <w:p>
      <w:pPr>
        <w:spacing w:before="0" w:after="0" w:line="252" w:lineRule="auto"/>
        <w:ind w:left="173"/>
      </w:pPr>
      <w:r>
        <w:rPr>
          <w:rFonts w:ascii="Consolas" w:hAnsi="Consolas"/>
          <w:color w:val="1E293B"/>
          <w:sz w:val="15"/>
        </w:rPr>
        <w:t xml:space="preserve">    transition: 0.75s;</w:t>
      </w:r>
    </w:p>
    <w:p>
      <w:pPr>
        <w:spacing w:before="0" w:after="0" w:line="252" w:lineRule="auto"/>
        <w:ind w:left="173"/>
      </w:pPr>
      <w:r>
        <w:rPr>
          <w:rFonts w:ascii="Consolas" w:hAnsi="Consolas"/>
          <w:color w:val="1E293B"/>
          <w:sz w:val="15"/>
        </w:rPr>
        <w:t xml:space="preserve">    pointer-events: none;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.card-3d:hover::before, .stat-card:hover::before, .banner-card:hover::before {</w:t>
      </w:r>
    </w:p>
    <w:p>
      <w:pPr>
        <w:spacing w:before="0" w:after="0" w:line="252" w:lineRule="auto"/>
        <w:ind w:left="173"/>
      </w:pPr>
      <w:r>
        <w:rPr>
          <w:rFonts w:ascii="Consolas" w:hAnsi="Consolas"/>
          <w:color w:val="1E293B"/>
          <w:sz w:val="15"/>
        </w:rPr>
        <w:t xml:space="preserve">    left: 140%;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.card-3d:hover, .stat-card:hover, .banner-card:hover {</w:t>
      </w:r>
    </w:p>
    <w:p>
      <w:pPr>
        <w:spacing w:before="0" w:after="0" w:line="252" w:lineRule="auto"/>
        <w:ind w:left="173"/>
      </w:pPr>
      <w:r>
        <w:rPr>
          <w:rFonts w:ascii="Consolas" w:hAnsi="Consolas"/>
          <w:color w:val="1E293B"/>
          <w:sz w:val="15"/>
        </w:rPr>
        <w:t xml:space="preserve">    transform: translateY(-8px) rotateX(2.5deg) rotateY(-1.5deg) scale(1.015) !important;</w:t>
      </w:r>
    </w:p>
    <w:p>
      <w:pPr>
        <w:spacing w:before="0" w:after="0" w:line="252" w:lineRule="auto"/>
        <w:ind w:left="173"/>
      </w:pPr>
      <w:r>
        <w:rPr>
          <w:rFonts w:ascii="Consolas" w:hAnsi="Consolas"/>
          <w:color w:val="1E293B"/>
          <w:sz w:val="15"/>
        </w:rPr>
        <w:t xml:space="preserve">    border-color: rgba(212, 175, 55, 0.6) !important;</w:t>
      </w:r>
    </w:p>
    <w:p>
      <w:pPr>
        <w:spacing w:before="0" w:after="0" w:line="252" w:lineRule="auto"/>
        <w:ind w:left="173"/>
      </w:pPr>
      <w:r>
        <w:rPr>
          <w:rFonts w:ascii="Consolas" w:hAnsi="Consolas"/>
          <w:color w:val="1E293B"/>
          <w:sz w:val="15"/>
        </w:rPr>
        <w:t xml:space="preserve">    box-shadow: </w:t>
      </w:r>
    </w:p>
    <w:p>
      <w:pPr>
        <w:spacing w:before="0" w:after="0" w:line="252" w:lineRule="auto"/>
        <w:ind w:left="173"/>
      </w:pPr>
      <w:r>
        <w:rPr>
          <w:rFonts w:ascii="Consolas" w:hAnsi="Consolas"/>
          <w:color w:val="1E293B"/>
          <w:sz w:val="15"/>
        </w:rPr>
        <w:t xml:space="preserve">        0 25px 50px -10px rgba(0, 0, 0, 0.85),</w:t>
      </w:r>
    </w:p>
    <w:p>
      <w:pPr>
        <w:spacing w:before="0" w:after="0" w:line="252" w:lineRule="auto"/>
        <w:ind w:left="173"/>
      </w:pPr>
      <w:r>
        <w:rPr>
          <w:rFonts w:ascii="Consolas" w:hAnsi="Consolas"/>
          <w:color w:val="1E293B"/>
          <w:sz w:val="15"/>
        </w:rPr>
        <w:t xml:space="preserve">        0 0 35px 5px rgba(212, 175, 55, 0.25),</w:t>
      </w:r>
    </w:p>
    <w:p>
      <w:pPr>
        <w:spacing w:before="0" w:after="0" w:line="252" w:lineRule="auto"/>
        <w:ind w:left="173"/>
      </w:pPr>
      <w:r>
        <w:rPr>
          <w:rFonts w:ascii="Consolas" w:hAnsi="Consolas"/>
          <w:color w:val="1E293B"/>
          <w:sz w:val="15"/>
        </w:rPr>
        <w:t xml:space="preserve">        inset 0 1px 0 0 rgba(255, 255, 255, 0.4) !important;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3D Elevated Stat Metric Box */</w:t>
      </w:r>
    </w:p>
    <w:p>
      <w:pPr>
        <w:spacing w:before="0" w:after="0" w:line="252" w:lineRule="auto"/>
        <w:ind w:left="173"/>
      </w:pPr>
      <w:r>
        <w:rPr>
          <w:rFonts w:ascii="Consolas" w:hAnsi="Consolas"/>
          <w:color w:val="1E293B"/>
          <w:sz w:val="15"/>
        </w:rPr>
        <w:t>.stat-card-3d {</w:t>
      </w:r>
    </w:p>
    <w:p>
      <w:pPr>
        <w:spacing w:before="0" w:after="0" w:line="252" w:lineRule="auto"/>
        <w:ind w:left="173"/>
      </w:pPr>
      <w:r>
        <w:rPr>
          <w:rFonts w:ascii="Consolas" w:hAnsi="Consolas"/>
          <w:color w:val="1E293B"/>
          <w:sz w:val="15"/>
        </w:rPr>
        <w:t xml:space="preserve">    padding: 1.5rem;</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1.25rem;</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.stat-icon-3d {</w:t>
      </w:r>
    </w:p>
    <w:p>
      <w:pPr>
        <w:spacing w:before="0" w:after="0" w:line="252" w:lineRule="auto"/>
        <w:ind w:left="173"/>
      </w:pPr>
      <w:r>
        <w:rPr>
          <w:rFonts w:ascii="Consolas" w:hAnsi="Consolas"/>
          <w:color w:val="1E293B"/>
          <w:sz w:val="15"/>
        </w:rPr>
        <w:t xml:space="preserve">    width: 62px;</w:t>
      </w:r>
    </w:p>
    <w:p>
      <w:pPr>
        <w:spacing w:before="0" w:after="0" w:line="252" w:lineRule="auto"/>
        <w:ind w:left="173"/>
      </w:pPr>
      <w:r>
        <w:rPr>
          <w:rFonts w:ascii="Consolas" w:hAnsi="Consolas"/>
          <w:color w:val="1E293B"/>
          <w:sz w:val="15"/>
        </w:rPr>
        <w:t xml:space="preserve">    height: 62px;</w:t>
      </w:r>
    </w:p>
    <w:p>
      <w:pPr>
        <w:spacing w:before="0" w:after="0" w:line="252" w:lineRule="auto"/>
        <w:ind w:left="173"/>
      </w:pPr>
      <w:r>
        <w:rPr>
          <w:rFonts w:ascii="Consolas" w:hAnsi="Consolas"/>
          <w:color w:val="1E293B"/>
          <w:sz w:val="15"/>
        </w:rPr>
        <w:t xml:space="preserve">    border-radius: 16px;</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color: #000;</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font-size: 1.6rem;</w:t>
      </w:r>
    </w:p>
    <w:p>
      <w:pPr>
        <w:spacing w:before="0" w:after="0" w:line="252" w:lineRule="auto"/>
        <w:ind w:left="173"/>
      </w:pPr>
      <w:r>
        <w:rPr>
          <w:rFonts w:ascii="Consolas" w:hAnsi="Consolas"/>
          <w:color w:val="1E293B"/>
          <w:sz w:val="15"/>
        </w:rPr>
        <w:t xml:space="preserve">    box-shadow: 0 8px 25px rgba(212, 175, 55, 0.4), inset 0 2px 0 rgba(255, 255, 255, 0.6);</w:t>
      </w:r>
    </w:p>
    <w:p>
      <w:pPr>
        <w:spacing w:before="0" w:after="0" w:line="252" w:lineRule="auto"/>
        <w:ind w:left="173"/>
      </w:pPr>
      <w:r>
        <w:rPr>
          <w:rFonts w:ascii="Consolas" w:hAnsi="Consolas"/>
          <w:color w:val="1E293B"/>
          <w:sz w:val="15"/>
        </w:rPr>
        <w:t xml:space="preserve">    transform: translateZ(20px);</w:t>
      </w:r>
    </w:p>
    <w:p>
      <w:pPr>
        <w:spacing w:before="0" w:after="0" w:line="252" w:lineRule="auto"/>
        <w:ind w:left="173"/>
      </w:pPr>
      <w:r>
        <w:rPr>
          <w:rFonts w:ascii="Consolas" w:hAnsi="Consolas"/>
          <w:color w:val="1E293B"/>
          <w:sz w:val="15"/>
        </w:rPr>
        <w:t xml:space="preserve">    transition: transform 0.35s ease;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.stat-card-3d:hover .stat-icon-3d {</w:t>
      </w:r>
    </w:p>
    <w:p>
      <w:pPr>
        <w:spacing w:before="0" w:after="0" w:line="252" w:lineRule="auto"/>
        <w:ind w:left="173"/>
      </w:pPr>
      <w:r>
        <w:rPr>
          <w:rFonts w:ascii="Consolas" w:hAnsi="Consolas"/>
          <w:color w:val="1E293B"/>
          <w:sz w:val="15"/>
        </w:rPr>
        <w:t xml:space="preserve">    transform: translateZ(35px) scale(1.1) rotate(5deg);</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.stat-number-3d {</w:t>
      </w:r>
    </w:p>
    <w:p>
      <w:pPr>
        <w:spacing w:before="0" w:after="0" w:line="252" w:lineRule="auto"/>
        <w:ind w:left="173"/>
      </w:pPr>
      <w:r>
        <w:rPr>
          <w:rFonts w:ascii="Consolas" w:hAnsi="Consolas"/>
          <w:color w:val="1E293B"/>
          <w:sz w:val="15"/>
        </w:rPr>
        <w:t xml:space="preserve">    font-family: 'Cinzel', serif;</w:t>
      </w:r>
    </w:p>
    <w:p>
      <w:pPr>
        <w:spacing w:before="0" w:after="0" w:line="252" w:lineRule="auto"/>
        <w:ind w:left="173"/>
      </w:pPr>
      <w:r>
        <w:rPr>
          <w:rFonts w:ascii="Consolas" w:hAnsi="Consolas"/>
          <w:color w:val="1E293B"/>
          <w:sz w:val="15"/>
        </w:rPr>
        <w:t xml:space="preserve">    font-size: 2.2rem;</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-webkit-background-clip: text;</w:t>
      </w:r>
    </w:p>
    <w:p>
      <w:pPr>
        <w:spacing w:before="0" w:after="0" w:line="252" w:lineRule="auto"/>
        <w:ind w:left="173"/>
      </w:pPr>
      <w:r>
        <w:rPr>
          <w:rFonts w:ascii="Consolas" w:hAnsi="Consolas"/>
          <w:color w:val="1E293B"/>
          <w:sz w:val="15"/>
        </w:rPr>
        <w:t xml:space="preserve">    -webkit-text-fill-color: transparent;</w:t>
      </w:r>
    </w:p>
    <w:p>
      <w:pPr>
        <w:spacing w:before="0" w:after="0" w:line="252" w:lineRule="auto"/>
        <w:ind w:left="173"/>
      </w:pPr>
      <w:r>
        <w:rPr>
          <w:rFonts w:ascii="Consolas" w:hAnsi="Consolas"/>
          <w:color w:val="1E293B"/>
          <w:sz w:val="15"/>
        </w:rPr>
        <w:t xml:space="preserve">    letter-spacing: 0.02em;</w:t>
      </w:r>
    </w:p>
    <w:p>
      <w:pPr>
        <w:spacing w:before="0" w:after="0" w:line="252" w:lineRule="auto"/>
        <w:ind w:left="173"/>
      </w:pPr>
      <w:r>
        <w:rPr>
          <w:rFonts w:ascii="Consolas" w:hAnsi="Consolas"/>
          <w:color w:val="1E293B"/>
          <w:sz w:val="15"/>
        </w:rPr>
        <w:t xml:space="preserve">    text-shadow: 0 4px 15px rgba(212, 175, 55, 0.3);</w:t>
      </w:r>
    </w:p>
    <w:p>
      <w:pPr>
        <w:spacing w:before="0" w:after="0" w:line="252" w:lineRule="auto"/>
        <w:ind w:left="173"/>
      </w:pPr>
      <w:r>
        <w:rPr>
          <w:rFonts w:ascii="Consolas" w:hAnsi="Consolas"/>
          <w:color w:val="1E293B"/>
          <w:sz w:val="15"/>
        </w:rPr>
        <w:t xml:space="preserve">    margin-top: 0.15rem;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3D Elevated Tactile Buttons */</w:t>
      </w:r>
    </w:p>
    <w:p>
      <w:pPr>
        <w:spacing w:before="0" w:after="0" w:line="252" w:lineRule="auto"/>
        <w:ind w:left="173"/>
      </w:pPr>
      <w:r>
        <w:rPr>
          <w:rFonts w:ascii="Consolas" w:hAnsi="Consolas"/>
          <w:color w:val="1E293B"/>
          <w:sz w:val="15"/>
        </w:rPr>
        <w:t>.btn-3d {</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transform-style: preserve-3d;</w:t>
      </w:r>
    </w:p>
    <w:p>
      <w:pPr>
        <w:spacing w:before="0" w:after="0" w:line="252" w:lineRule="auto"/>
        <w:ind w:left="173"/>
      </w:pPr>
      <w:r>
        <w:rPr>
          <w:rFonts w:ascii="Consolas" w:hAnsi="Consolas"/>
          <w:color w:val="1E293B"/>
          <w:sz w:val="15"/>
        </w:rPr>
        <w:t xml:space="preserve">    transition: all 0.25s cubic-bezier(0.4, 0, 0.2, 1);</w:t>
      </w:r>
    </w:p>
    <w:p>
      <w:pPr>
        <w:spacing w:before="0" w:after="0" w:line="252" w:lineRule="auto"/>
        <w:ind w:left="173"/>
      </w:pPr>
      <w:r>
        <w:rPr>
          <w:rFonts w:ascii="Consolas" w:hAnsi="Consolas"/>
          <w:color w:val="1E293B"/>
          <w:sz w:val="15"/>
        </w:rPr>
        <w:t xml:space="preserve">    box-shadow: 0 5px 0 rgba(0, 0, 0, 0.4), 0 8px 20px rgba(0, 0, 0, 0.3);</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.btn-3d:hover {</w:t>
      </w:r>
    </w:p>
    <w:p>
      <w:pPr>
        <w:spacing w:before="0" w:after="0" w:line="252" w:lineRule="auto"/>
        <w:ind w:left="173"/>
      </w:pPr>
      <w:r>
        <w:rPr>
          <w:rFonts w:ascii="Consolas" w:hAnsi="Consolas"/>
          <w:color w:val="1E293B"/>
          <w:sz w:val="15"/>
        </w:rPr>
        <w:t xml:space="preserve">    transform: translateY(-3px) translateZ(5px);</w:t>
      </w:r>
    </w:p>
    <w:p>
      <w:pPr>
        <w:spacing w:before="0" w:after="0" w:line="252" w:lineRule="auto"/>
        <w:ind w:left="173"/>
      </w:pPr>
      <w:r>
        <w:rPr>
          <w:rFonts w:ascii="Consolas" w:hAnsi="Consolas"/>
          <w:color w:val="1E293B"/>
          <w:sz w:val="15"/>
        </w:rPr>
        <w:t xml:space="preserve">    box-shadow: 0 8px 0 rgba(0, 0, 0, 0.4), 0 12px 25px rgba(212, 175, 55, 0.3);</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.btn-3d:active {</w:t>
      </w:r>
    </w:p>
    <w:p>
      <w:pPr>
        <w:spacing w:before="0" w:after="0" w:line="252" w:lineRule="auto"/>
        <w:ind w:left="173"/>
      </w:pPr>
      <w:r>
        <w:rPr>
          <w:rFonts w:ascii="Consolas" w:hAnsi="Consolas"/>
          <w:color w:val="1E293B"/>
          <w:sz w:val="15"/>
        </w:rPr>
        <w:t xml:space="preserve">    transform: translateY(2px) translateZ(0px);</w:t>
      </w:r>
    </w:p>
    <w:p>
      <w:pPr>
        <w:spacing w:before="0" w:after="0" w:line="252" w:lineRule="auto"/>
        <w:ind w:left="173"/>
      </w:pPr>
      <w:r>
        <w:rPr>
          <w:rFonts w:ascii="Consolas" w:hAnsi="Consolas"/>
          <w:color w:val="1E293B"/>
          <w:sz w:val="15"/>
        </w:rPr>
        <w:t xml:space="preserve">    box-shadow: 0 2px 0 rgba(0, 0, 0, 0.4), 0 4px 10px rgba(0, 0, 0, 0.4);</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3D Header Bar */</w:t>
      </w:r>
    </w:p>
    <w:p>
      <w:pPr>
        <w:spacing w:before="0" w:after="0" w:line="252" w:lineRule="auto"/>
        <w:ind w:left="173"/>
      </w:pPr>
      <w:r>
        <w:rPr>
          <w:rFonts w:ascii="Consolas" w:hAnsi="Consolas"/>
          <w:color w:val="1E293B"/>
          <w:sz w:val="15"/>
        </w:rPr>
        <w:t>.top-header.top-header-3d {</w:t>
      </w:r>
    </w:p>
    <w:p>
      <w:pPr>
        <w:spacing w:before="0" w:after="0" w:line="252" w:lineRule="auto"/>
        <w:ind w:left="173"/>
      </w:pPr>
      <w:r>
        <w:rPr>
          <w:rFonts w:ascii="Consolas" w:hAnsi="Consolas"/>
          <w:color w:val="1E293B"/>
          <w:sz w:val="15"/>
        </w:rPr>
        <w:t xml:space="preserve">    background: rgba(11, 15, 24, 0.92) !important;</w:t>
      </w:r>
    </w:p>
    <w:p>
      <w:pPr>
        <w:spacing w:before="0" w:after="0" w:line="252" w:lineRule="auto"/>
        <w:ind w:left="173"/>
      </w:pPr>
      <w:r>
        <w:rPr>
          <w:rFonts w:ascii="Consolas" w:hAnsi="Consolas"/>
          <w:color w:val="1E293B"/>
          <w:sz w:val="15"/>
        </w:rPr>
        <w:t xml:space="preserve">    border-bottom: 1px solid rgba(212, 175, 55, 0.3) !important;</w:t>
      </w:r>
    </w:p>
    <w:p>
      <w:pPr>
        <w:spacing w:before="0" w:after="0" w:line="252" w:lineRule="auto"/>
        <w:ind w:left="173"/>
      </w:pPr>
      <w:r>
        <w:rPr>
          <w:rFonts w:ascii="Consolas" w:hAnsi="Consolas"/>
          <w:color w:val="1E293B"/>
          <w:sz w:val="15"/>
        </w:rPr>
        <w:t xml:space="preserve">    box-shadow: 0 8px 30px rgba(0, 0, 0, 0.6) !important;</w:t>
      </w:r>
    </w:p>
    <w:p>
      <w:pPr>
        <w:spacing w:before="0" w:after="0" w:line="252" w:lineRule="auto"/>
        <w:ind w:left="173"/>
      </w:pPr>
      <w:r>
        <w:rPr>
          <w:rFonts w:ascii="Consolas" w:hAnsi="Consolas"/>
          <w:color w:val="1E293B"/>
          <w:sz w:val="15"/>
        </w:rPr>
        <w:t xml:space="preserve">    backdrop-filter: blur(20px);</w:t>
      </w:r>
    </w:p>
    <w:p>
      <w:pPr>
        <w:spacing w:before="0" w:after="0" w:line="252" w:lineRule="auto"/>
        <w:ind w:left="173"/>
      </w:pPr>
      <w:r>
        <w:rPr>
          <w:rFonts w:ascii="Consolas" w:hAnsi="Consolas"/>
          <w:color w:val="1E293B"/>
          <w:sz w:val="15"/>
        </w:rPr>
        <w:t xml:space="preserve">    -webkit-backdrop-filter: blur(20px);</w:t>
      </w:r>
    </w:p>
    <w:p>
      <w:pPr>
        <w:spacing w:before="0" w:after="0" w:line="252" w:lineRule="auto"/>
        <w:ind w:left="173"/>
      </w:pPr>
      <w:r>
        <w:rPr>
          <w:rFonts w:ascii="Consolas" w:hAnsi="Consolas"/>
          <w:color w:val="1E293B"/>
          <w:sz w:val="15"/>
        </w:rPr>
        <w:t xml:space="preserve">    position: sticky;</w:t>
      </w:r>
    </w:p>
    <w:p>
      <w:pPr>
        <w:spacing w:before="0" w:after="0" w:line="252" w:lineRule="auto"/>
        <w:ind w:left="173"/>
      </w:pPr>
      <w:r>
        <w:rPr>
          <w:rFonts w:ascii="Consolas" w:hAnsi="Consolas"/>
          <w:color w:val="1E293B"/>
          <w:sz w:val="15"/>
        </w:rPr>
        <w:t xml:space="preserve">    top: 0;</w:t>
      </w:r>
    </w:p>
    <w:p>
      <w:pPr>
        <w:spacing w:before="0" w:after="0" w:line="252" w:lineRule="auto"/>
        <w:ind w:left="173"/>
      </w:pPr>
      <w:r>
        <w:rPr>
          <w:rFonts w:ascii="Consolas" w:hAnsi="Consolas"/>
          <w:color w:val="1E293B"/>
          <w:sz w:val="15"/>
        </w:rPr>
        <w:t xml:space="preserve">    z-index: 90;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3D Elevated Tables */</w:t>
      </w:r>
    </w:p>
    <w:p>
      <w:pPr>
        <w:spacing w:before="0" w:after="0" w:line="252" w:lineRule="auto"/>
        <w:ind w:left="173"/>
      </w:pPr>
      <w:r>
        <w:rPr>
          <w:rFonts w:ascii="Consolas" w:hAnsi="Consolas"/>
          <w:color w:val="1E293B"/>
          <w:sz w:val="15"/>
        </w:rPr>
        <w:t>.table-3d {</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border-collapse: separate;</w:t>
      </w:r>
    </w:p>
    <w:p>
      <w:pPr>
        <w:spacing w:before="0" w:after="0" w:line="252" w:lineRule="auto"/>
        <w:ind w:left="173"/>
      </w:pPr>
      <w:r>
        <w:rPr>
          <w:rFonts w:ascii="Consolas" w:hAnsi="Consolas"/>
          <w:color w:val="1E293B"/>
          <w:sz w:val="15"/>
        </w:rPr>
        <w:t xml:space="preserve">    border-spacing: 0 8px;</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.table-3d th {</w:t>
      </w:r>
    </w:p>
    <w:p>
      <w:pPr>
        <w:spacing w:before="0" w:after="0" w:line="252" w:lineRule="auto"/>
        <w:ind w:left="173"/>
      </w:pPr>
      <w:r>
        <w:rPr>
          <w:rFonts w:ascii="Consolas" w:hAnsi="Consolas"/>
          <w:color w:val="1E293B"/>
          <w:sz w:val="15"/>
        </w:rPr>
        <w:t xml:space="preserve">    background: rgba(18, 24, 38, 0.95);</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font-size: 0.82rem;</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letter-spacing: 0.08em;</w:t>
      </w:r>
    </w:p>
    <w:p>
      <w:pPr>
        <w:spacing w:before="0" w:after="0" w:line="252" w:lineRule="auto"/>
        <w:ind w:left="173"/>
      </w:pPr>
      <w:r>
        <w:rPr>
          <w:rFonts w:ascii="Consolas" w:hAnsi="Consolas"/>
          <w:color w:val="1E293B"/>
          <w:sz w:val="15"/>
        </w:rPr>
        <w:t xml:space="preserve">    padding: 1rem 1.25rem;</w:t>
      </w:r>
    </w:p>
    <w:p>
      <w:pPr>
        <w:spacing w:before="0" w:after="0" w:line="252" w:lineRule="auto"/>
        <w:ind w:left="173"/>
      </w:pPr>
      <w:r>
        <w:rPr>
          <w:rFonts w:ascii="Consolas" w:hAnsi="Consolas"/>
          <w:color w:val="1E293B"/>
          <w:sz w:val="15"/>
        </w:rPr>
        <w:t xml:space="preserve">    border-top: 1px solid rgba(212, 175, 55, 0.25);</w:t>
      </w:r>
    </w:p>
    <w:p>
      <w:pPr>
        <w:spacing w:before="0" w:after="0" w:line="252" w:lineRule="auto"/>
        <w:ind w:left="173"/>
      </w:pPr>
      <w:r>
        <w:rPr>
          <w:rFonts w:ascii="Consolas" w:hAnsi="Consolas"/>
          <w:color w:val="1E293B"/>
          <w:sz w:val="15"/>
        </w:rPr>
        <w:t xml:space="preserve">    border-bottom: 1px solid rgba(212, 175, 55, 0.25);</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.table-3d th:first-child { border-radius: 10px 0 0 10px; border-left: 1px solid rgba(212, 175, 55, 0.25); }</w:t>
      </w:r>
    </w:p>
    <w:p>
      <w:pPr>
        <w:spacing w:before="0" w:after="0" w:line="252" w:lineRule="auto"/>
        <w:ind w:left="173"/>
      </w:pPr>
      <w:r>
        <w:rPr>
          <w:rFonts w:ascii="Consolas" w:hAnsi="Consolas"/>
          <w:color w:val="1E293B"/>
          <w:sz w:val="15"/>
        </w:rPr>
        <w:t>.table-3d th:last-child { border-radius: 0 10px 10px 0; border-right: 1px solid rgba(212, 175, 55, 0.25);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.table-3d tr.table-row-3d {</w:t>
      </w:r>
    </w:p>
    <w:p>
      <w:pPr>
        <w:spacing w:before="0" w:after="0" w:line="252" w:lineRule="auto"/>
        <w:ind w:left="173"/>
      </w:pPr>
      <w:r>
        <w:rPr>
          <w:rFonts w:ascii="Consolas" w:hAnsi="Consolas"/>
          <w:color w:val="1E293B"/>
          <w:sz w:val="15"/>
        </w:rPr>
        <w:t xml:space="preserve">    background: rgba(13, 17, 26, 0.85);</w:t>
      </w:r>
    </w:p>
    <w:p>
      <w:pPr>
        <w:spacing w:before="0" w:after="0" w:line="252" w:lineRule="auto"/>
        <w:ind w:left="173"/>
      </w:pPr>
      <w:r>
        <w:rPr>
          <w:rFonts w:ascii="Consolas" w:hAnsi="Consolas"/>
          <w:color w:val="1E293B"/>
          <w:sz w:val="15"/>
        </w:rPr>
        <w:t xml:space="preserve">    transition: all 0.3s ease;</w:t>
      </w:r>
    </w:p>
    <w:p>
      <w:pPr>
        <w:spacing w:before="0" w:after="0" w:line="252" w:lineRule="auto"/>
        <w:ind w:left="173"/>
      </w:pPr>
      <w:r>
        <w:rPr>
          <w:rFonts w:ascii="Consolas" w:hAnsi="Consolas"/>
          <w:color w:val="1E293B"/>
          <w:sz w:val="15"/>
        </w:rPr>
        <w:t xml:space="preserve">    box-shadow: 0 4px 15px rgba(0,0,0,0.3);</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.table-3d tr.table-row-3d td {</w:t>
      </w:r>
    </w:p>
    <w:p>
      <w:pPr>
        <w:spacing w:before="0" w:after="0" w:line="252" w:lineRule="auto"/>
        <w:ind w:left="173"/>
      </w:pPr>
      <w:r>
        <w:rPr>
          <w:rFonts w:ascii="Consolas" w:hAnsi="Consolas"/>
          <w:color w:val="1E293B"/>
          <w:sz w:val="15"/>
        </w:rPr>
        <w:t xml:space="preserve">    padding: 1rem 1.25rem;</w:t>
      </w:r>
    </w:p>
    <w:p>
      <w:pPr>
        <w:spacing w:before="0" w:after="0" w:line="252" w:lineRule="auto"/>
        <w:ind w:left="173"/>
      </w:pPr>
      <w:r>
        <w:rPr>
          <w:rFonts w:ascii="Consolas" w:hAnsi="Consolas"/>
          <w:color w:val="1E293B"/>
          <w:sz w:val="15"/>
        </w:rPr>
        <w:t xml:space="preserve">    border-top: 1px solid rgba(255, 255, 255, 0.05);</w:t>
      </w:r>
    </w:p>
    <w:p>
      <w:pPr>
        <w:spacing w:before="0" w:after="0" w:line="252" w:lineRule="auto"/>
        <w:ind w:left="173"/>
      </w:pPr>
      <w:r>
        <w:rPr>
          <w:rFonts w:ascii="Consolas" w:hAnsi="Consolas"/>
          <w:color w:val="1E293B"/>
          <w:sz w:val="15"/>
        </w:rPr>
        <w:t xml:space="preserve">    border-bottom: 1px solid rgba(255, 255, 255, 0.05);</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.table-3d tr.table-row-3d td:first-child { border-radius: 12px 0 0 12px; border-left: 1px solid rgba(255, 255, 255, 0.05); }</w:t>
      </w:r>
    </w:p>
    <w:p>
      <w:pPr>
        <w:spacing w:before="0" w:after="0" w:line="252" w:lineRule="auto"/>
        <w:ind w:left="173"/>
      </w:pPr>
      <w:r>
        <w:rPr>
          <w:rFonts w:ascii="Consolas" w:hAnsi="Consolas"/>
          <w:color w:val="1E293B"/>
          <w:sz w:val="15"/>
        </w:rPr>
        <w:t>.table-3d tr.table-row-3d td:last-child { border-radius: 0 12px 12px 0; border-right: 1px solid rgba(255, 255, 255, 0.05);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.table-3d tr.table-row-3d:hover {</w:t>
      </w:r>
    </w:p>
    <w:p>
      <w:pPr>
        <w:spacing w:before="0" w:after="0" w:line="252" w:lineRule="auto"/>
        <w:ind w:left="173"/>
      </w:pPr>
      <w:r>
        <w:rPr>
          <w:rFonts w:ascii="Consolas" w:hAnsi="Consolas"/>
          <w:color w:val="1E293B"/>
          <w:sz w:val="15"/>
        </w:rPr>
        <w:t xml:space="preserve">    transform: scale(1.01) translateY(-2px);</w:t>
      </w:r>
    </w:p>
    <w:p>
      <w:pPr>
        <w:spacing w:before="0" w:after="0" w:line="252" w:lineRule="auto"/>
        <w:ind w:left="173"/>
      </w:pPr>
      <w:r>
        <w:rPr>
          <w:rFonts w:ascii="Consolas" w:hAnsi="Consolas"/>
          <w:color w:val="1E293B"/>
          <w:sz w:val="15"/>
        </w:rPr>
        <w:t xml:space="preserve">    background: rgba(28, 38, 60, 0.95);</w:t>
      </w:r>
    </w:p>
    <w:p>
      <w:pPr>
        <w:spacing w:before="0" w:after="0" w:line="252" w:lineRule="auto"/>
        <w:ind w:left="173"/>
      </w:pPr>
      <w:r>
        <w:rPr>
          <w:rFonts w:ascii="Consolas" w:hAnsi="Consolas"/>
          <w:color w:val="1E293B"/>
          <w:sz w:val="15"/>
        </w:rPr>
        <w:t xml:space="preserve">    box-shadow: 0 10px 30px rgba(0, 0, 0, 0.5), 0 0 20px rgba(212, 175, 55, 0.2);</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3D Pop Modal Dialog */</w:t>
      </w:r>
    </w:p>
    <w:p>
      <w:pPr>
        <w:spacing w:before="0" w:after="0" w:line="252" w:lineRule="auto"/>
        <w:ind w:left="173"/>
      </w:pPr>
      <w:r>
        <w:rPr>
          <w:rFonts w:ascii="Consolas" w:hAnsi="Consolas"/>
          <w:color w:val="1E293B"/>
          <w:sz w:val="15"/>
        </w:rPr>
        <w:t>.modal-content.modal-3d {</w:t>
      </w:r>
    </w:p>
    <w:p>
      <w:pPr>
        <w:spacing w:before="0" w:after="0" w:line="252" w:lineRule="auto"/>
        <w:ind w:left="173"/>
      </w:pPr>
      <w:r>
        <w:rPr>
          <w:rFonts w:ascii="Consolas" w:hAnsi="Consolas"/>
          <w:color w:val="1E293B"/>
          <w:sz w:val="15"/>
        </w:rPr>
        <w:t xml:space="preserve">    background: linear-gradient(135deg, #0A0E17 0%, #121826 100%) !important;</w:t>
      </w:r>
    </w:p>
    <w:p>
      <w:pPr>
        <w:spacing w:before="0" w:after="0" w:line="252" w:lineRule="auto"/>
        <w:ind w:left="173"/>
      </w:pPr>
      <w:r>
        <w:rPr>
          <w:rFonts w:ascii="Consolas" w:hAnsi="Consolas"/>
          <w:color w:val="1E293B"/>
          <w:sz w:val="15"/>
        </w:rPr>
        <w:t xml:space="preserve">    border: 1px solid var(--gold-primary) !important;</w:t>
      </w:r>
    </w:p>
    <w:p>
      <w:pPr>
        <w:spacing w:before="0" w:after="0" w:line="252" w:lineRule="auto"/>
        <w:ind w:left="173"/>
      </w:pPr>
      <w:r>
        <w:rPr>
          <w:rFonts w:ascii="Consolas" w:hAnsi="Consolas"/>
          <w:color w:val="1E293B"/>
          <w:sz w:val="15"/>
        </w:rPr>
        <w:t xml:space="preserve">    border-radius: 20px !important;</w:t>
      </w:r>
    </w:p>
    <w:p>
      <w:pPr>
        <w:spacing w:before="0" w:after="0" w:line="252" w:lineRule="auto"/>
        <w:ind w:left="173"/>
      </w:pPr>
      <w:r>
        <w:rPr>
          <w:rFonts w:ascii="Consolas" w:hAnsi="Consolas"/>
          <w:color w:val="1E293B"/>
          <w:sz w:val="15"/>
        </w:rPr>
        <w:t xml:space="preserve">    box-shadow: </w:t>
      </w:r>
    </w:p>
    <w:p>
      <w:pPr>
        <w:spacing w:before="0" w:after="0" w:line="252" w:lineRule="auto"/>
        <w:ind w:left="173"/>
      </w:pPr>
      <w:r>
        <w:rPr>
          <w:rFonts w:ascii="Consolas" w:hAnsi="Consolas"/>
          <w:color w:val="1E293B"/>
          <w:sz w:val="15"/>
        </w:rPr>
        <w:t xml:space="preserve">        0 30px 90px rgba(0, 0, 0, 0.9),</w:t>
      </w:r>
    </w:p>
    <w:p>
      <w:pPr>
        <w:spacing w:before="0" w:after="0" w:line="252" w:lineRule="auto"/>
        <w:ind w:left="173"/>
      </w:pPr>
      <w:r>
        <w:rPr>
          <w:rFonts w:ascii="Consolas" w:hAnsi="Consolas"/>
          <w:color w:val="1E293B"/>
          <w:sz w:val="15"/>
        </w:rPr>
        <w:t xml:space="preserve">        0 0 50px rgba(212, 175, 55, 0.35),</w:t>
      </w:r>
    </w:p>
    <w:p>
      <w:pPr>
        <w:spacing w:before="0" w:after="0" w:line="252" w:lineRule="auto"/>
        <w:ind w:left="173"/>
      </w:pPr>
      <w:r>
        <w:rPr>
          <w:rFonts w:ascii="Consolas" w:hAnsi="Consolas"/>
          <w:color w:val="1E293B"/>
          <w:sz w:val="15"/>
        </w:rPr>
        <w:t xml:space="preserve">        inset 0 1px 0 rgba(255, 255, 255, 0.3) !important;</w:t>
      </w:r>
    </w:p>
    <w:p>
      <w:pPr>
        <w:spacing w:before="0" w:after="0" w:line="252" w:lineRule="auto"/>
        <w:ind w:left="173"/>
      </w:pPr>
      <w:r>
        <w:rPr>
          <w:rFonts w:ascii="Consolas" w:hAnsi="Consolas"/>
          <w:color w:val="1E293B"/>
          <w:sz w:val="15"/>
        </w:rPr>
        <w:t xml:space="preserve">    animation: modalPop3D 0.4s cubic-bezier(0.34, 1.56, 0.64, 1) !important;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@keyframes modalPop3D {</w:t>
      </w:r>
    </w:p>
    <w:p>
      <w:pPr>
        <w:spacing w:before="0" w:after="0" w:line="252" w:lineRule="auto"/>
        <w:ind w:left="173"/>
      </w:pPr>
      <w:r>
        <w:rPr>
          <w:rFonts w:ascii="Consolas" w:hAnsi="Consolas"/>
          <w:color w:val="1E293B"/>
          <w:sz w:val="15"/>
        </w:rPr>
        <w:t xml:space="preserve">    0% { opacity: 0; transform: scale(0.7) rotateX(-15deg) translateZ(-100px); }</w:t>
      </w:r>
    </w:p>
    <w:p>
      <w:pPr>
        <w:spacing w:before="0" w:after="0" w:line="252" w:lineRule="auto"/>
        <w:ind w:left="173"/>
      </w:pPr>
      <w:r>
        <w:rPr>
          <w:rFonts w:ascii="Consolas" w:hAnsi="Consolas"/>
          <w:color w:val="1E293B"/>
          <w:sz w:val="15"/>
        </w:rPr>
        <w:t xml:space="preserve">    100% { opacity: 1; transform: scale(1) rotateX(0deg) translateZ(0);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w:t>
      </w:r>
    </w:p>
    <w:p>
      <w:pPr>
        <w:spacing w:before="0" w:after="0" w:line="252" w:lineRule="auto"/>
        <w:ind w:left="173"/>
      </w:pPr>
      <w:r>
        <w:rPr>
          <w:rFonts w:ascii="Consolas" w:hAnsi="Consolas"/>
          <w:color w:val="1E293B"/>
          <w:sz w:val="15"/>
        </w:rPr>
        <w:t xml:space="preserve">   3D SCROLL &amp; WELCOME SLIDER SYSTEM</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LUXURY LOGO WATERMARK BACKGROUND - ZERO REPAINT */</w:t>
      </w:r>
    </w:p>
    <w:p>
      <w:pPr>
        <w:spacing w:before="0" w:after="0" w:line="252" w:lineRule="auto"/>
        <w:ind w:left="173"/>
      </w:pPr>
      <w:r>
        <w:rPr>
          <w:rFonts w:ascii="Consolas" w:hAnsi="Consolas"/>
          <w:color w:val="1E293B"/>
          <w:sz w:val="15"/>
        </w:rPr>
        <w:t>.bg-watermark-logo {</w:t>
      </w:r>
    </w:p>
    <w:p>
      <w:pPr>
        <w:spacing w:before="0" w:after="0" w:line="252" w:lineRule="auto"/>
        <w:ind w:left="173"/>
      </w:pPr>
      <w:r>
        <w:rPr>
          <w:rFonts w:ascii="Consolas" w:hAnsi="Consolas"/>
          <w:color w:val="1E293B"/>
          <w:sz w:val="15"/>
        </w:rPr>
        <w:t xml:space="preserve">    position: fixed;</w:t>
      </w:r>
    </w:p>
    <w:p>
      <w:pPr>
        <w:spacing w:before="0" w:after="0" w:line="252" w:lineRule="auto"/>
        <w:ind w:left="173"/>
      </w:pPr>
      <w:r>
        <w:rPr>
          <w:rFonts w:ascii="Consolas" w:hAnsi="Consolas"/>
          <w:color w:val="1E293B"/>
          <w:sz w:val="15"/>
        </w:rPr>
        <w:t xml:space="preserve">    top: 50%;</w:t>
      </w:r>
    </w:p>
    <w:p>
      <w:pPr>
        <w:spacing w:before="0" w:after="0" w:line="252" w:lineRule="auto"/>
        <w:ind w:left="173"/>
      </w:pPr>
      <w:r>
        <w:rPr>
          <w:rFonts w:ascii="Consolas" w:hAnsi="Consolas"/>
          <w:color w:val="1E293B"/>
          <w:sz w:val="15"/>
        </w:rPr>
        <w:t xml:space="preserve">    left: 50%;</w:t>
      </w:r>
    </w:p>
    <w:p>
      <w:pPr>
        <w:spacing w:before="0" w:after="0" w:line="252" w:lineRule="auto"/>
        <w:ind w:left="173"/>
      </w:pPr>
      <w:r>
        <w:rPr>
          <w:rFonts w:ascii="Consolas" w:hAnsi="Consolas"/>
          <w:color w:val="1E293B"/>
          <w:sz w:val="15"/>
        </w:rPr>
        <w:t xml:space="preserve">    transform: translate(-50%, -50%);</w:t>
      </w:r>
    </w:p>
    <w:p>
      <w:pPr>
        <w:spacing w:before="0" w:after="0" w:line="252" w:lineRule="auto"/>
        <w:ind w:left="173"/>
      </w:pPr>
      <w:r>
        <w:rPr>
          <w:rFonts w:ascii="Consolas" w:hAnsi="Consolas"/>
          <w:color w:val="1E293B"/>
          <w:sz w:val="15"/>
        </w:rPr>
        <w:t xml:space="preserve">    width: min(520px, 85vw);</w:t>
      </w:r>
    </w:p>
    <w:p>
      <w:pPr>
        <w:spacing w:before="0" w:after="0" w:line="252" w:lineRule="auto"/>
        <w:ind w:left="173"/>
      </w:pPr>
      <w:r>
        <w:rPr>
          <w:rFonts w:ascii="Consolas" w:hAnsi="Consolas"/>
          <w:color w:val="1E293B"/>
          <w:sz w:val="15"/>
        </w:rPr>
        <w:t xml:space="preserve">    height: auto;</w:t>
      </w:r>
    </w:p>
    <w:p>
      <w:pPr>
        <w:spacing w:before="0" w:after="0" w:line="252" w:lineRule="auto"/>
        <w:ind w:left="173"/>
      </w:pPr>
      <w:r>
        <w:rPr>
          <w:rFonts w:ascii="Consolas" w:hAnsi="Consolas"/>
          <w:color w:val="1E293B"/>
          <w:sz w:val="15"/>
        </w:rPr>
        <w:t xml:space="preserve">    opacity: 0.12;</w:t>
      </w:r>
    </w:p>
    <w:p>
      <w:pPr>
        <w:spacing w:before="0" w:after="0" w:line="252" w:lineRule="auto"/>
        <w:ind w:left="173"/>
      </w:pPr>
      <w:r>
        <w:rPr>
          <w:rFonts w:ascii="Consolas" w:hAnsi="Consolas"/>
          <w:color w:val="1E293B"/>
          <w:sz w:val="15"/>
        </w:rPr>
        <w:t xml:space="preserve">    pointer-events: none !important;</w:t>
      </w:r>
    </w:p>
    <w:p>
      <w:pPr>
        <w:spacing w:before="0" w:after="0" w:line="252" w:lineRule="auto"/>
        <w:ind w:left="173"/>
      </w:pPr>
      <w:r>
        <w:rPr>
          <w:rFonts w:ascii="Consolas" w:hAnsi="Consolas"/>
          <w:color w:val="1E293B"/>
          <w:sz w:val="15"/>
        </w:rPr>
        <w:t xml:space="preserve">    touch-action: none !important;</w:t>
      </w:r>
    </w:p>
    <w:p>
      <w:pPr>
        <w:spacing w:before="0" w:after="0" w:line="252" w:lineRule="auto"/>
        <w:ind w:left="173"/>
      </w:pPr>
      <w:r>
        <w:rPr>
          <w:rFonts w:ascii="Consolas" w:hAnsi="Consolas"/>
          <w:color w:val="1E293B"/>
          <w:sz w:val="15"/>
        </w:rPr>
        <w:t xml:space="preserve">    z-index: -1 !important;</w:t>
      </w:r>
    </w:p>
    <w:p>
      <w:pPr>
        <w:spacing w:before="0" w:after="0" w:line="252" w:lineRule="auto"/>
        <w:ind w:left="173"/>
      </w:pPr>
      <w:r>
        <w:rPr>
          <w:rFonts w:ascii="Consolas" w:hAnsi="Consolas"/>
          <w:color w:val="1E293B"/>
          <w:sz w:val="15"/>
        </w:rPr>
        <w:t xml:space="preserve">    user-select: none;</w:t>
      </w:r>
    </w:p>
    <w:p>
      <w:pPr>
        <w:spacing w:before="0" w:after="0" w:line="252" w:lineRule="auto"/>
        <w:ind w:left="173"/>
      </w:pPr>
      <w:r>
        <w:rPr>
          <w:rFonts w:ascii="Consolas" w:hAnsi="Consolas"/>
          <w:color w:val="1E293B"/>
          <w:sz w:val="15"/>
        </w:rPr>
        <w:t xml:space="preserve">    transition: opacity 0.3s ease;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.security-lock-watermark {</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top: 50%;</w:t>
      </w:r>
    </w:p>
    <w:p>
      <w:pPr>
        <w:spacing w:before="0" w:after="0" w:line="252" w:lineRule="auto"/>
        <w:ind w:left="173"/>
      </w:pPr>
      <w:r>
        <w:rPr>
          <w:rFonts w:ascii="Consolas" w:hAnsi="Consolas"/>
          <w:color w:val="1E293B"/>
          <w:sz w:val="15"/>
        </w:rPr>
        <w:t xml:space="preserve">    left: 50%;</w:t>
      </w:r>
    </w:p>
    <w:p>
      <w:pPr>
        <w:spacing w:before="0" w:after="0" w:line="252" w:lineRule="auto"/>
        <w:ind w:left="173"/>
      </w:pPr>
      <w:r>
        <w:rPr>
          <w:rFonts w:ascii="Consolas" w:hAnsi="Consolas"/>
          <w:color w:val="1E293B"/>
          <w:sz w:val="15"/>
        </w:rPr>
        <w:t xml:space="preserve">    transform: translate(-50%, -50%) scale(1.05);</w:t>
      </w:r>
    </w:p>
    <w:p>
      <w:pPr>
        <w:spacing w:before="0" w:after="0" w:line="252" w:lineRule="auto"/>
        <w:ind w:left="173"/>
      </w:pPr>
      <w:r>
        <w:rPr>
          <w:rFonts w:ascii="Consolas" w:hAnsi="Consolas"/>
          <w:color w:val="1E293B"/>
          <w:sz w:val="15"/>
        </w:rPr>
        <w:t xml:space="preserve">    width: min(450px, 80vw);</w:t>
      </w:r>
    </w:p>
    <w:p>
      <w:pPr>
        <w:spacing w:before="0" w:after="0" w:line="252" w:lineRule="auto"/>
        <w:ind w:left="173"/>
      </w:pPr>
      <w:r>
        <w:rPr>
          <w:rFonts w:ascii="Consolas" w:hAnsi="Consolas"/>
          <w:color w:val="1E293B"/>
          <w:sz w:val="15"/>
        </w:rPr>
        <w:t xml:space="preserve">    height: auto;</w:t>
      </w:r>
    </w:p>
    <w:p>
      <w:pPr>
        <w:spacing w:before="0" w:after="0" w:line="252" w:lineRule="auto"/>
        <w:ind w:left="173"/>
      </w:pPr>
      <w:r>
        <w:rPr>
          <w:rFonts w:ascii="Consolas" w:hAnsi="Consolas"/>
          <w:color w:val="1E293B"/>
          <w:sz w:val="15"/>
        </w:rPr>
        <w:t xml:space="preserve">    opacity: 0.15;</w:t>
      </w:r>
    </w:p>
    <w:p>
      <w:pPr>
        <w:spacing w:before="0" w:after="0" w:line="252" w:lineRule="auto"/>
        <w:ind w:left="173"/>
      </w:pPr>
      <w:r>
        <w:rPr>
          <w:rFonts w:ascii="Consolas" w:hAnsi="Consolas"/>
          <w:color w:val="1E293B"/>
          <w:sz w:val="15"/>
        </w:rPr>
        <w:t xml:space="preserve">    pointer-events: none !important;</w:t>
      </w:r>
    </w:p>
    <w:p>
      <w:pPr>
        <w:spacing w:before="0" w:after="0" w:line="252" w:lineRule="auto"/>
        <w:ind w:left="173"/>
      </w:pPr>
      <w:r>
        <w:rPr>
          <w:rFonts w:ascii="Consolas" w:hAnsi="Consolas"/>
          <w:color w:val="1E293B"/>
          <w:sz w:val="15"/>
        </w:rPr>
        <w:t xml:space="preserve">    touch-action: none !important;</w:t>
      </w:r>
    </w:p>
    <w:p>
      <w:pPr>
        <w:spacing w:before="0" w:after="0" w:line="252" w:lineRule="auto"/>
        <w:ind w:left="173"/>
      </w:pPr>
      <w:r>
        <w:rPr>
          <w:rFonts w:ascii="Consolas" w:hAnsi="Consolas"/>
          <w:color w:val="1E293B"/>
          <w:sz w:val="15"/>
        </w:rPr>
        <w:t xml:space="preserve">    z-index: -1 !important;</w:t>
      </w:r>
    </w:p>
    <w:p>
      <w:pPr>
        <w:spacing w:before="0" w:after="0" w:line="252" w:lineRule="auto"/>
        <w:ind w:left="173"/>
      </w:pPr>
      <w:r>
        <w:rPr>
          <w:rFonts w:ascii="Consolas" w:hAnsi="Consolas"/>
          <w:color w:val="1E293B"/>
          <w:sz w:val="15"/>
        </w:rPr>
        <w:t xml:space="preserve">    user-select: none;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.scroll-3d-element {</w:t>
      </w:r>
    </w:p>
    <w:p>
      <w:pPr>
        <w:spacing w:before="0" w:after="0" w:line="252" w:lineRule="auto"/>
        <w:ind w:left="173"/>
      </w:pPr>
      <w:r>
        <w:rPr>
          <w:rFonts w:ascii="Consolas" w:hAnsi="Consolas"/>
          <w:color w:val="1E293B"/>
          <w:sz w:val="15"/>
        </w:rPr>
        <w:t xml:space="preserve">    transition: opacity 0.4s ease, transform 0.4s ease;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.scroll-3d-element.scroll-3d-hidden {</w:t>
      </w:r>
    </w:p>
    <w:p>
      <w:pPr>
        <w:spacing w:before="0" w:after="0" w:line="252" w:lineRule="auto"/>
        <w:ind w:left="173"/>
      </w:pPr>
      <w:r>
        <w:rPr>
          <w:rFonts w:ascii="Consolas" w:hAnsi="Consolas"/>
          <w:color w:val="1E293B"/>
          <w:sz w:val="15"/>
        </w:rPr>
        <w:t xml:space="preserve">    opacity: 0;</w:t>
      </w:r>
    </w:p>
    <w:p>
      <w:pPr>
        <w:spacing w:before="0" w:after="0" w:line="252" w:lineRule="auto"/>
        <w:ind w:left="173"/>
      </w:pPr>
      <w:r>
        <w:rPr>
          <w:rFonts w:ascii="Consolas" w:hAnsi="Consolas"/>
          <w:color w:val="1E293B"/>
          <w:sz w:val="15"/>
        </w:rPr>
        <w:t xml:space="preserve">    transform: translateY(20px);</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.scroll-3d-element.scroll-3d-visible {</w:t>
      </w:r>
    </w:p>
    <w:p>
      <w:pPr>
        <w:spacing w:before="0" w:after="0" w:line="252" w:lineRule="auto"/>
        <w:ind w:left="173"/>
      </w:pPr>
      <w:r>
        <w:rPr>
          <w:rFonts w:ascii="Consolas" w:hAnsi="Consolas"/>
          <w:color w:val="1E293B"/>
          <w:sz w:val="15"/>
        </w:rPr>
        <w:t xml:space="preserve">    opacity: 1;</w:t>
      </w:r>
    </w:p>
    <w:p>
      <w:pPr>
        <w:spacing w:before="0" w:after="0" w:line="252" w:lineRule="auto"/>
        <w:ind w:left="173"/>
      </w:pPr>
      <w:r>
        <w:rPr>
          <w:rFonts w:ascii="Consolas" w:hAnsi="Consolas"/>
          <w:color w:val="1E293B"/>
          <w:sz w:val="15"/>
        </w:rPr>
        <w:t xml:space="preserve">    transform: translateY(0);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Interactive 3D Welcome Slider Container */</w:t>
      </w:r>
    </w:p>
    <w:p>
      <w:pPr>
        <w:spacing w:before="0" w:after="0" w:line="252" w:lineRule="auto"/>
        <w:ind w:left="173"/>
      </w:pPr>
      <w:r>
        <w:rPr>
          <w:rFonts w:ascii="Consolas" w:hAnsi="Consolas"/>
          <w:color w:val="1E293B"/>
          <w:sz w:val="15"/>
        </w:rPr>
        <w:t>.welcome-slider-container {</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max-width: 1280px;</w:t>
      </w:r>
    </w:p>
    <w:p>
      <w:pPr>
        <w:spacing w:before="0" w:after="0" w:line="252" w:lineRule="auto"/>
        <w:ind w:left="173"/>
      </w:pPr>
      <w:r>
        <w:rPr>
          <w:rFonts w:ascii="Consolas" w:hAnsi="Consolas"/>
          <w:color w:val="1E293B"/>
          <w:sz w:val="15"/>
        </w:rPr>
        <w:t xml:space="preserve">    margin: 2rem auto;</w:t>
      </w:r>
    </w:p>
    <w:p>
      <w:pPr>
        <w:spacing w:before="0" w:after="0" w:line="252" w:lineRule="auto"/>
        <w:ind w:left="173"/>
      </w:pPr>
      <w:r>
        <w:rPr>
          <w:rFonts w:ascii="Consolas" w:hAnsi="Consolas"/>
          <w:color w:val="1E293B"/>
          <w:sz w:val="15"/>
        </w:rPr>
        <w:t xml:space="preserve">    perspective: 1500px;</w:t>
      </w:r>
    </w:p>
    <w:p>
      <w:pPr>
        <w:spacing w:before="0" w:after="0" w:line="252" w:lineRule="auto"/>
        <w:ind w:left="173"/>
      </w:pPr>
      <w:r>
        <w:rPr>
          <w:rFonts w:ascii="Consolas" w:hAnsi="Consolas"/>
          <w:color w:val="1E293B"/>
          <w:sz w:val="15"/>
        </w:rPr>
        <w:t xml:space="preserve">    border-radius: 24px;</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.welcome-slider-track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transition: transform 0.8s cubic-bezier(0.25, 1, 0.5, 1);</w:t>
      </w:r>
    </w:p>
    <w:p>
      <w:pPr>
        <w:spacing w:before="0" w:after="0" w:line="252" w:lineRule="auto"/>
        <w:ind w:left="173"/>
      </w:pPr>
      <w:r>
        <w:rPr>
          <w:rFonts w:ascii="Consolas" w:hAnsi="Consolas"/>
          <w:color w:val="1E293B"/>
          <w:sz w:val="15"/>
        </w:rPr>
        <w:t xml:space="preserve">    transform-style: preserve-3d;</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.welcome-slide {</w:t>
      </w:r>
    </w:p>
    <w:p>
      <w:pPr>
        <w:spacing w:before="0" w:after="0" w:line="252" w:lineRule="auto"/>
        <w:ind w:left="173"/>
      </w:pPr>
      <w:r>
        <w:rPr>
          <w:rFonts w:ascii="Consolas" w:hAnsi="Consolas"/>
          <w:color w:val="1E293B"/>
          <w:sz w:val="15"/>
        </w:rPr>
        <w:t xml:space="preserve">    min-width: 100%;</w:t>
      </w:r>
    </w:p>
    <w:p>
      <w:pPr>
        <w:spacing w:before="0" w:after="0" w:line="252" w:lineRule="auto"/>
        <w:ind w:left="173"/>
      </w:pPr>
      <w:r>
        <w:rPr>
          <w:rFonts w:ascii="Consolas" w:hAnsi="Consolas"/>
          <w:color w:val="1E293B"/>
          <w:sz w:val="15"/>
        </w:rPr>
        <w:t xml:space="preserve">    box-sizing: border-box;</w:t>
      </w:r>
    </w:p>
    <w:p>
      <w:pPr>
        <w:spacing w:before="0" w:after="0" w:line="252" w:lineRule="auto"/>
        <w:ind w:left="173"/>
      </w:pPr>
      <w:r>
        <w:rPr>
          <w:rFonts w:ascii="Consolas" w:hAnsi="Consolas"/>
          <w:color w:val="1E293B"/>
          <w:sz w:val="15"/>
        </w:rPr>
        <w:t xml:space="preserve">    padding: 3.5rem 3rem;</w:t>
      </w:r>
    </w:p>
    <w:p>
      <w:pPr>
        <w:spacing w:before="0" w:after="0" w:line="252" w:lineRule="auto"/>
        <w:ind w:left="173"/>
      </w:pPr>
      <w:r>
        <w:rPr>
          <w:rFonts w:ascii="Consolas" w:hAnsi="Consolas"/>
          <w:color w:val="1E293B"/>
          <w:sz w:val="15"/>
        </w:rPr>
        <w:t xml:space="preserve">    background: linear-gradient(135deg, rgba(18, 24, 38, 0.95) 0%, rgba(10, 14, 23, 0.98) 100%);</w:t>
      </w:r>
    </w:p>
    <w:p>
      <w:pPr>
        <w:spacing w:before="0" w:after="0" w:line="252" w:lineRule="auto"/>
        <w:ind w:left="173"/>
      </w:pPr>
      <w:r>
        <w:rPr>
          <w:rFonts w:ascii="Consolas" w:hAnsi="Consolas"/>
          <w:color w:val="1E293B"/>
          <w:sz w:val="15"/>
        </w:rPr>
        <w:t xml:space="preserve">    border: 1px solid rgba(212, 175, 55, 0.35);</w:t>
      </w:r>
    </w:p>
    <w:p>
      <w:pPr>
        <w:spacing w:before="0" w:after="0" w:line="252" w:lineRule="auto"/>
        <w:ind w:left="173"/>
      </w:pPr>
      <w:r>
        <w:rPr>
          <w:rFonts w:ascii="Consolas" w:hAnsi="Consolas"/>
          <w:color w:val="1E293B"/>
          <w:sz w:val="15"/>
        </w:rPr>
        <w:t xml:space="preserve">    border-radius: 24px;</w:t>
      </w:r>
    </w:p>
    <w:p>
      <w:pPr>
        <w:spacing w:before="0" w:after="0" w:line="252" w:lineRule="auto"/>
        <w:ind w:left="173"/>
      </w:pPr>
      <w:r>
        <w:rPr>
          <w:rFonts w:ascii="Consolas" w:hAnsi="Consolas"/>
          <w:color w:val="1E293B"/>
          <w:sz w:val="15"/>
        </w:rPr>
        <w:t xml:space="preserve">    box-shadow: </w:t>
      </w:r>
    </w:p>
    <w:p>
      <w:pPr>
        <w:spacing w:before="0" w:after="0" w:line="252" w:lineRule="auto"/>
        <w:ind w:left="173"/>
      </w:pPr>
      <w:r>
        <w:rPr>
          <w:rFonts w:ascii="Consolas" w:hAnsi="Consolas"/>
          <w:color w:val="1E293B"/>
          <w:sz w:val="15"/>
        </w:rPr>
        <w:t xml:space="preserve">        0 25px 50px -12px rgba(0, 0, 0, 0.8),</w:t>
      </w:r>
    </w:p>
    <w:p>
      <w:pPr>
        <w:spacing w:before="0" w:after="0" w:line="252" w:lineRule="auto"/>
        <w:ind w:left="173"/>
      </w:pPr>
      <w:r>
        <w:rPr>
          <w:rFonts w:ascii="Consolas" w:hAnsi="Consolas"/>
          <w:color w:val="1E293B"/>
          <w:sz w:val="15"/>
        </w:rPr>
        <w:t xml:space="preserve">        0 0 35px rgba(212, 175, 55, 0.25),</w:t>
      </w:r>
    </w:p>
    <w:p>
      <w:pPr>
        <w:spacing w:before="0" w:after="0" w:line="252" w:lineRule="auto"/>
        <w:ind w:left="173"/>
      </w:pPr>
      <w:r>
        <w:rPr>
          <w:rFonts w:ascii="Consolas" w:hAnsi="Consolas"/>
          <w:color w:val="1E293B"/>
          <w:sz w:val="15"/>
        </w:rPr>
        <w:t xml:space="preserve">        inset 0 1px 1px rgba(255, 255, 255, 0.2);</w:t>
      </w:r>
    </w:p>
    <w:p>
      <w:pPr>
        <w:spacing w:before="0" w:after="0" w:line="252" w:lineRule="auto"/>
        <w:ind w:left="173"/>
      </w:pPr>
      <w:r>
        <w:rPr>
          <w:rFonts w:ascii="Consolas" w:hAnsi="Consolas"/>
          <w:color w:val="1E293B"/>
          <w:sz w:val="15"/>
        </w:rPr>
        <w:t xml:space="preserve">    display: grid;</w:t>
      </w:r>
    </w:p>
    <w:p>
      <w:pPr>
        <w:spacing w:before="0" w:after="0" w:line="252" w:lineRule="auto"/>
        <w:ind w:left="173"/>
      </w:pPr>
      <w:r>
        <w:rPr>
          <w:rFonts w:ascii="Consolas" w:hAnsi="Consolas"/>
          <w:color w:val="1E293B"/>
          <w:sz w:val="15"/>
        </w:rPr>
        <w:t xml:space="preserve">    grid-template-columns: 1.2fr 0.8fr;</w:t>
      </w:r>
    </w:p>
    <w:p>
      <w:pPr>
        <w:spacing w:before="0" w:after="0" w:line="252" w:lineRule="auto"/>
        <w:ind w:left="173"/>
      </w:pPr>
      <w:r>
        <w:rPr>
          <w:rFonts w:ascii="Consolas" w:hAnsi="Consolas"/>
          <w:color w:val="1E293B"/>
          <w:sz w:val="15"/>
        </w:rPr>
        <w:t xml:space="preserve">    gap: 2.5rem;</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transform-style: preserve-3d;</w:t>
      </w:r>
    </w:p>
    <w:p>
      <w:pPr>
        <w:spacing w:before="0" w:after="0" w:line="252" w:lineRule="auto"/>
        <w:ind w:left="173"/>
      </w:pPr>
      <w:r>
        <w:rPr>
          <w:rFonts w:ascii="Consolas" w:hAnsi="Consolas"/>
          <w:color w:val="1E293B"/>
          <w:sz w:val="15"/>
        </w:rPr>
        <w:t xml:space="preserve">    backface-visibility: hidden;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@media (max-width: 992px) {</w:t>
      </w:r>
    </w:p>
    <w:p>
      <w:pPr>
        <w:spacing w:before="0" w:after="0" w:line="252" w:lineRule="auto"/>
        <w:ind w:left="173"/>
      </w:pPr>
      <w:r>
        <w:rPr>
          <w:rFonts w:ascii="Consolas" w:hAnsi="Consolas"/>
          <w:color w:val="1E293B"/>
          <w:sz w:val="15"/>
        </w:rPr>
        <w:t xml:space="preserve">    .welcome-slide {</w:t>
      </w:r>
    </w:p>
    <w:p>
      <w:pPr>
        <w:spacing w:before="0" w:after="0" w:line="252" w:lineRule="auto"/>
        <w:ind w:left="173"/>
      </w:pPr>
      <w:r>
        <w:rPr>
          <w:rFonts w:ascii="Consolas" w:hAnsi="Consolas"/>
          <w:color w:val="1E293B"/>
          <w:sz w:val="15"/>
        </w:rPr>
        <w:t xml:space="preserve">        grid-template-columns: 1fr;</w:t>
      </w:r>
    </w:p>
    <w:p>
      <w:pPr>
        <w:spacing w:before="0" w:after="0" w:line="252" w:lineRule="auto"/>
        <w:ind w:left="173"/>
      </w:pPr>
      <w:r>
        <w:rPr>
          <w:rFonts w:ascii="Consolas" w:hAnsi="Consolas"/>
          <w:color w:val="1E293B"/>
          <w:sz w:val="15"/>
        </w:rPr>
        <w:t xml:space="preserve">        padding: 2rem 1.5rem;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.welcome-slide-badge {</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0.5rem;</w:t>
      </w:r>
    </w:p>
    <w:p>
      <w:pPr>
        <w:spacing w:before="0" w:after="0" w:line="252" w:lineRule="auto"/>
        <w:ind w:left="173"/>
      </w:pPr>
      <w:r>
        <w:rPr>
          <w:rFonts w:ascii="Consolas" w:hAnsi="Consolas"/>
          <w:color w:val="1E293B"/>
          <w:sz w:val="15"/>
        </w:rPr>
        <w:t xml:space="preserve">    padding: 0.4rem 1rem;</w:t>
      </w:r>
    </w:p>
    <w:p>
      <w:pPr>
        <w:spacing w:before="0" w:after="0" w:line="252" w:lineRule="auto"/>
        <w:ind w:left="173"/>
      </w:pPr>
      <w:r>
        <w:rPr>
          <w:rFonts w:ascii="Consolas" w:hAnsi="Consolas"/>
          <w:color w:val="1E293B"/>
          <w:sz w:val="15"/>
        </w:rPr>
        <w:t xml:space="preserve">    background: rgba(212, 175, 55, 0.15);</w:t>
      </w:r>
    </w:p>
    <w:p>
      <w:pPr>
        <w:spacing w:before="0" w:after="0" w:line="252" w:lineRule="auto"/>
        <w:ind w:left="173"/>
      </w:pPr>
      <w:r>
        <w:rPr>
          <w:rFonts w:ascii="Consolas" w:hAnsi="Consolas"/>
          <w:color w:val="1E293B"/>
          <w:sz w:val="15"/>
        </w:rPr>
        <w:t xml:space="preserve">    border: 1px solid var(--gold-primary);</w:t>
      </w:r>
    </w:p>
    <w:p>
      <w:pPr>
        <w:spacing w:before="0" w:after="0" w:line="252" w:lineRule="auto"/>
        <w:ind w:left="173"/>
      </w:pPr>
      <w:r>
        <w:rPr>
          <w:rFonts w:ascii="Consolas" w:hAnsi="Consolas"/>
          <w:color w:val="1E293B"/>
          <w:sz w:val="15"/>
        </w:rPr>
        <w:t xml:space="preserve">    border-radius: 30px;</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font-size: 0.8rem;</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letter-spacing: 1px;</w:t>
      </w:r>
    </w:p>
    <w:p>
      <w:pPr>
        <w:spacing w:before="0" w:after="0" w:line="252" w:lineRule="auto"/>
        <w:ind w:left="173"/>
      </w:pPr>
      <w:r>
        <w:rPr>
          <w:rFonts w:ascii="Consolas" w:hAnsi="Consolas"/>
          <w:color w:val="1E293B"/>
          <w:sz w:val="15"/>
        </w:rPr>
        <w:t xml:space="preserve">    text-transform: uppercase;</w:t>
      </w:r>
    </w:p>
    <w:p>
      <w:pPr>
        <w:spacing w:before="0" w:after="0" w:line="252" w:lineRule="auto"/>
        <w:ind w:left="173"/>
      </w:pPr>
      <w:r>
        <w:rPr>
          <w:rFonts w:ascii="Consolas" w:hAnsi="Consolas"/>
          <w:color w:val="1E293B"/>
          <w:sz w:val="15"/>
        </w:rPr>
        <w:t xml:space="preserve">    margin-bottom: 1rem;</w:t>
      </w:r>
    </w:p>
    <w:p>
      <w:pPr>
        <w:spacing w:before="0" w:after="0" w:line="252" w:lineRule="auto"/>
        <w:ind w:left="173"/>
      </w:pPr>
      <w:r>
        <w:rPr>
          <w:rFonts w:ascii="Consolas" w:hAnsi="Consolas"/>
          <w:color w:val="1E293B"/>
          <w:sz w:val="15"/>
        </w:rPr>
        <w:t xml:space="preserve">    box-shadow: 0 0 15px rgba(212, 175, 55, 0.3);</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.welcome-slide-title {</w:t>
      </w:r>
    </w:p>
    <w:p>
      <w:pPr>
        <w:spacing w:before="0" w:after="0" w:line="252" w:lineRule="auto"/>
        <w:ind w:left="173"/>
      </w:pPr>
      <w:r>
        <w:rPr>
          <w:rFonts w:ascii="Consolas" w:hAnsi="Consolas"/>
          <w:color w:val="1E293B"/>
          <w:sz w:val="15"/>
        </w:rPr>
        <w:t xml:space="preserve">    font-family: 'Cinzel', serif;</w:t>
      </w:r>
    </w:p>
    <w:p>
      <w:pPr>
        <w:spacing w:before="0" w:after="0" w:line="252" w:lineRule="auto"/>
        <w:ind w:left="173"/>
      </w:pPr>
      <w:r>
        <w:rPr>
          <w:rFonts w:ascii="Consolas" w:hAnsi="Consolas"/>
          <w:color w:val="1E293B"/>
          <w:sz w:val="15"/>
        </w:rPr>
        <w:t xml:space="preserve">    font-size: 2.3rem;</w:t>
      </w:r>
    </w:p>
    <w:p>
      <w:pPr>
        <w:spacing w:before="0" w:after="0" w:line="252" w:lineRule="auto"/>
        <w:ind w:left="173"/>
      </w:pPr>
      <w:r>
        <w:rPr>
          <w:rFonts w:ascii="Consolas" w:hAnsi="Consolas"/>
          <w:color w:val="1E293B"/>
          <w:sz w:val="15"/>
        </w:rPr>
        <w:t xml:space="preserve">    font-weight: 800;</w:t>
      </w:r>
    </w:p>
    <w:p>
      <w:pPr>
        <w:spacing w:before="0" w:after="0" w:line="252" w:lineRule="auto"/>
        <w:ind w:left="173"/>
      </w:pPr>
      <w:r>
        <w:rPr>
          <w:rFonts w:ascii="Consolas" w:hAnsi="Consolas"/>
          <w:color w:val="1E293B"/>
          <w:sz w:val="15"/>
        </w:rPr>
        <w:t xml:space="preserve">    line-height: 1.2;</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 xml:space="preserve">    margin-bottom: 1rem;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.welcome-slide-title span {</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-webkit-background-clip: text;</w:t>
      </w:r>
    </w:p>
    <w:p>
      <w:pPr>
        <w:spacing w:before="0" w:after="0" w:line="252" w:lineRule="auto"/>
        <w:ind w:left="173"/>
      </w:pPr>
      <w:r>
        <w:rPr>
          <w:rFonts w:ascii="Consolas" w:hAnsi="Consolas"/>
          <w:color w:val="1E293B"/>
          <w:sz w:val="15"/>
        </w:rPr>
        <w:t xml:space="preserve">    -webkit-text-fill-color: transparent;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.welcome-slide-desc {</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font-size: 1.05rem;</w:t>
      </w:r>
    </w:p>
    <w:p>
      <w:pPr>
        <w:spacing w:before="0" w:after="0" w:line="252" w:lineRule="auto"/>
        <w:ind w:left="173"/>
      </w:pPr>
      <w:r>
        <w:rPr>
          <w:rFonts w:ascii="Consolas" w:hAnsi="Consolas"/>
          <w:color w:val="1E293B"/>
          <w:sz w:val="15"/>
        </w:rPr>
        <w:t xml:space="preserve">    line-height: 1.6;</w:t>
      </w:r>
    </w:p>
    <w:p>
      <w:pPr>
        <w:spacing w:before="0" w:after="0" w:line="252" w:lineRule="auto"/>
        <w:ind w:left="173"/>
      </w:pPr>
      <w:r>
        <w:rPr>
          <w:rFonts w:ascii="Consolas" w:hAnsi="Consolas"/>
          <w:color w:val="1E293B"/>
          <w:sz w:val="15"/>
        </w:rPr>
        <w:t xml:space="preserve">    margin-bottom: 1.75rem;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.welcome-slide-actions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gap: 1rem;</w:t>
      </w:r>
    </w:p>
    <w:p>
      <w:pPr>
        <w:spacing w:before="0" w:after="0" w:line="252" w:lineRule="auto"/>
        <w:ind w:left="173"/>
      </w:pPr>
      <w:r>
        <w:rPr>
          <w:rFonts w:ascii="Consolas" w:hAnsi="Consolas"/>
          <w:color w:val="1E293B"/>
          <w:sz w:val="15"/>
        </w:rPr>
        <w:t xml:space="preserve">    flex-wrap: wrap;</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.welcome-slide-visual {</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z-index: 2;</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.welcome-slide-card-3d {</w:t>
      </w:r>
    </w:p>
    <w:p>
      <w:pPr>
        <w:spacing w:before="0" w:after="0" w:line="252" w:lineRule="auto"/>
        <w:ind w:left="173"/>
      </w:pPr>
      <w:r>
        <w:rPr>
          <w:rFonts w:ascii="Consolas" w:hAnsi="Consolas"/>
          <w:color w:val="1E293B"/>
          <w:sz w:val="15"/>
        </w:rPr>
        <w:t xml:space="preserve">    background: linear-gradient(135deg, rgba(20, 26, 40, 0.95) 0%, rgba(13, 17, 26, 0.98) 100%);</w:t>
      </w:r>
    </w:p>
    <w:p>
      <w:pPr>
        <w:spacing w:before="0" w:after="0" w:line="252" w:lineRule="auto"/>
        <w:ind w:left="173"/>
      </w:pPr>
      <w:r>
        <w:rPr>
          <w:rFonts w:ascii="Consolas" w:hAnsi="Consolas"/>
          <w:color w:val="1E293B"/>
          <w:sz w:val="15"/>
        </w:rPr>
        <w:t xml:space="preserve">    border: 1px solid rgba(212, 175, 55, 0.45);</w:t>
      </w:r>
    </w:p>
    <w:p>
      <w:pPr>
        <w:spacing w:before="0" w:after="0" w:line="252" w:lineRule="auto"/>
        <w:ind w:left="173"/>
      </w:pPr>
      <w:r>
        <w:rPr>
          <w:rFonts w:ascii="Consolas" w:hAnsi="Consolas"/>
          <w:color w:val="1E293B"/>
          <w:sz w:val="15"/>
        </w:rPr>
        <w:t xml:space="preserve">    border-radius: 20px;</w:t>
      </w:r>
    </w:p>
    <w:p>
      <w:pPr>
        <w:spacing w:before="0" w:after="0" w:line="252" w:lineRule="auto"/>
        <w:ind w:left="173"/>
      </w:pPr>
      <w:r>
        <w:rPr>
          <w:rFonts w:ascii="Consolas" w:hAnsi="Consolas"/>
          <w:color w:val="1E293B"/>
          <w:sz w:val="15"/>
        </w:rPr>
        <w:t xml:space="preserve">    padding: 2rem;</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text-align: center;</w:t>
      </w:r>
    </w:p>
    <w:p>
      <w:pPr>
        <w:spacing w:before="0" w:after="0" w:line="252" w:lineRule="auto"/>
        <w:ind w:left="173"/>
      </w:pPr>
      <w:r>
        <w:rPr>
          <w:rFonts w:ascii="Consolas" w:hAnsi="Consolas"/>
          <w:color w:val="1E293B"/>
          <w:sz w:val="15"/>
        </w:rPr>
        <w:t xml:space="preserve">    box-shadow: </w:t>
      </w:r>
    </w:p>
    <w:p>
      <w:pPr>
        <w:spacing w:before="0" w:after="0" w:line="252" w:lineRule="auto"/>
        <w:ind w:left="173"/>
      </w:pPr>
      <w:r>
        <w:rPr>
          <w:rFonts w:ascii="Consolas" w:hAnsi="Consolas"/>
          <w:color w:val="1E293B"/>
          <w:sz w:val="15"/>
        </w:rPr>
        <w:t xml:space="preserve">        0 15px 35px rgba(0, 0, 0, 0.6),</w:t>
      </w:r>
    </w:p>
    <w:p>
      <w:pPr>
        <w:spacing w:before="0" w:after="0" w:line="252" w:lineRule="auto"/>
        <w:ind w:left="173"/>
      </w:pPr>
      <w:r>
        <w:rPr>
          <w:rFonts w:ascii="Consolas" w:hAnsi="Consolas"/>
          <w:color w:val="1E293B"/>
          <w:sz w:val="15"/>
        </w:rPr>
        <w:t xml:space="preserve">        0 0 25px rgba(212, 175, 55, 0.25);</w:t>
      </w:r>
    </w:p>
    <w:p>
      <w:pPr>
        <w:spacing w:before="0" w:after="0" w:line="252" w:lineRule="auto"/>
        <w:ind w:left="173"/>
      </w:pPr>
      <w:r>
        <w:rPr>
          <w:rFonts w:ascii="Consolas" w:hAnsi="Consolas"/>
          <w:color w:val="1E293B"/>
          <w:sz w:val="15"/>
        </w:rPr>
        <w:t xml:space="preserve">    transform: translateY(0);</w:t>
      </w:r>
    </w:p>
    <w:p>
      <w:pPr>
        <w:spacing w:before="0" w:after="0" w:line="252" w:lineRule="auto"/>
        <w:ind w:left="173"/>
      </w:pPr>
      <w:r>
        <w:rPr>
          <w:rFonts w:ascii="Consolas" w:hAnsi="Consolas"/>
          <w:color w:val="1E293B"/>
          <w:sz w:val="15"/>
        </w:rPr>
        <w:t xml:space="preserve">    transition: transform 0.4s ease, box-shadow 0.4s ease;</w:t>
      </w:r>
    </w:p>
    <w:p>
      <w:pPr>
        <w:spacing w:before="0" w:after="0" w:line="252" w:lineRule="auto"/>
        <w:ind w:left="173"/>
      </w:pPr>
      <w:r>
        <w:rPr>
          <w:rFonts w:ascii="Consolas" w:hAnsi="Consolas"/>
          <w:color w:val="1E293B"/>
          <w:sz w:val="15"/>
        </w:rPr>
        <w:t xml:space="preserve">    overflow: hidden;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.welcome-slide-card-3d:hover {</w:t>
      </w:r>
    </w:p>
    <w:p>
      <w:pPr>
        <w:spacing w:before="0" w:after="0" w:line="252" w:lineRule="auto"/>
        <w:ind w:left="173"/>
      </w:pPr>
      <w:r>
        <w:rPr>
          <w:rFonts w:ascii="Consolas" w:hAnsi="Consolas"/>
          <w:color w:val="1E293B"/>
          <w:sz w:val="15"/>
        </w:rPr>
        <w:t xml:space="preserve">    transform: translateY(-5px) scale(1.02);</w:t>
      </w:r>
    </w:p>
    <w:p>
      <w:pPr>
        <w:spacing w:before="0" w:after="0" w:line="252" w:lineRule="auto"/>
        <w:ind w:left="173"/>
      </w:pPr>
      <w:r>
        <w:rPr>
          <w:rFonts w:ascii="Consolas" w:hAnsi="Consolas"/>
          <w:color w:val="1E293B"/>
          <w:sz w:val="15"/>
        </w:rPr>
        <w:t xml:space="preserve">    box-shadow: </w:t>
      </w:r>
    </w:p>
    <w:p>
      <w:pPr>
        <w:spacing w:before="0" w:after="0" w:line="252" w:lineRule="auto"/>
        <w:ind w:left="173"/>
      </w:pPr>
      <w:r>
        <w:rPr>
          <w:rFonts w:ascii="Consolas" w:hAnsi="Consolas"/>
          <w:color w:val="1E293B"/>
          <w:sz w:val="15"/>
        </w:rPr>
        <w:t xml:space="preserve">        0 25px 45px rgba(0, 0, 0, 0.8),</w:t>
      </w:r>
    </w:p>
    <w:p>
      <w:pPr>
        <w:spacing w:before="0" w:after="0" w:line="252" w:lineRule="auto"/>
        <w:ind w:left="173"/>
      </w:pPr>
      <w:r>
        <w:rPr>
          <w:rFonts w:ascii="Consolas" w:hAnsi="Consolas"/>
          <w:color w:val="1E293B"/>
          <w:sz w:val="15"/>
        </w:rPr>
        <w:t xml:space="preserve">        0 0 35px rgba(212, 175, 55, 0.4);</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Slider Controls */</w:t>
      </w:r>
    </w:p>
    <w:p>
      <w:pPr>
        <w:spacing w:before="0" w:after="0" w:line="252" w:lineRule="auto"/>
        <w:ind w:left="173"/>
      </w:pPr>
      <w:r>
        <w:rPr>
          <w:rFonts w:ascii="Consolas" w:hAnsi="Consolas"/>
          <w:color w:val="1E293B"/>
          <w:sz w:val="15"/>
        </w:rPr>
        <w:t>.slider-nav-btn {</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top: 50%;</w:t>
      </w:r>
    </w:p>
    <w:p>
      <w:pPr>
        <w:spacing w:before="0" w:after="0" w:line="252" w:lineRule="auto"/>
        <w:ind w:left="173"/>
      </w:pPr>
      <w:r>
        <w:rPr>
          <w:rFonts w:ascii="Consolas" w:hAnsi="Consolas"/>
          <w:color w:val="1E293B"/>
          <w:sz w:val="15"/>
        </w:rPr>
        <w:t xml:space="preserve">    transform: translateY(-50%);</w:t>
      </w:r>
    </w:p>
    <w:p>
      <w:pPr>
        <w:spacing w:before="0" w:after="0" w:line="252" w:lineRule="auto"/>
        <w:ind w:left="173"/>
      </w:pPr>
      <w:r>
        <w:rPr>
          <w:rFonts w:ascii="Consolas" w:hAnsi="Consolas"/>
          <w:color w:val="1E293B"/>
          <w:sz w:val="15"/>
        </w:rPr>
        <w:t xml:space="preserve">    width: 48px;</w:t>
      </w:r>
    </w:p>
    <w:p>
      <w:pPr>
        <w:spacing w:before="0" w:after="0" w:line="252" w:lineRule="auto"/>
        <w:ind w:left="173"/>
      </w:pPr>
      <w:r>
        <w:rPr>
          <w:rFonts w:ascii="Consolas" w:hAnsi="Consolas"/>
          <w:color w:val="1E293B"/>
          <w:sz w:val="15"/>
        </w:rPr>
        <w:t xml:space="preserve">    height: 48px;</w:t>
      </w:r>
    </w:p>
    <w:p>
      <w:pPr>
        <w:spacing w:before="0" w:after="0" w:line="252" w:lineRule="auto"/>
        <w:ind w:left="173"/>
      </w:pPr>
      <w:r>
        <w:rPr>
          <w:rFonts w:ascii="Consolas" w:hAnsi="Consolas"/>
          <w:color w:val="1E293B"/>
          <w:sz w:val="15"/>
        </w:rPr>
        <w:t xml:space="preserve">    border-radius: 50%;</w:t>
      </w:r>
    </w:p>
    <w:p>
      <w:pPr>
        <w:spacing w:before="0" w:after="0" w:line="252" w:lineRule="auto"/>
        <w:ind w:left="173"/>
      </w:pPr>
      <w:r>
        <w:rPr>
          <w:rFonts w:ascii="Consolas" w:hAnsi="Consolas"/>
          <w:color w:val="1E293B"/>
          <w:sz w:val="15"/>
        </w:rPr>
        <w:t xml:space="preserve">    background: rgba(18, 24, 38, 0.9);</w:t>
      </w:r>
    </w:p>
    <w:p>
      <w:pPr>
        <w:spacing w:before="0" w:after="0" w:line="252" w:lineRule="auto"/>
        <w:ind w:left="173"/>
      </w:pPr>
      <w:r>
        <w:rPr>
          <w:rFonts w:ascii="Consolas" w:hAnsi="Consolas"/>
          <w:color w:val="1E293B"/>
          <w:sz w:val="15"/>
        </w:rPr>
        <w:t xml:space="preserve">    border: 1px solid var(--gold-primary);</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font-size: 1.1rem;</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z-index: 10;</w:t>
      </w:r>
    </w:p>
    <w:p>
      <w:pPr>
        <w:spacing w:before="0" w:after="0" w:line="252" w:lineRule="auto"/>
        <w:ind w:left="173"/>
      </w:pPr>
      <w:r>
        <w:rPr>
          <w:rFonts w:ascii="Consolas" w:hAnsi="Consolas"/>
          <w:color w:val="1E293B"/>
          <w:sz w:val="15"/>
        </w:rPr>
        <w:t xml:space="preserve">    transition: all 0.3s ease;</w:t>
      </w:r>
    </w:p>
    <w:p>
      <w:pPr>
        <w:spacing w:before="0" w:after="0" w:line="252" w:lineRule="auto"/>
        <w:ind w:left="173"/>
      </w:pPr>
      <w:r>
        <w:rPr>
          <w:rFonts w:ascii="Consolas" w:hAnsi="Consolas"/>
          <w:color w:val="1E293B"/>
          <w:sz w:val="15"/>
        </w:rPr>
        <w:t xml:space="preserve">    box-shadow: 0 0 20px rgba(0,0,0,0.8), 0 0 15px rgba(212, 175, 55, 0.3);</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.slider-nav-btn:hover {</w:t>
      </w:r>
    </w:p>
    <w:p>
      <w:pPr>
        <w:spacing w:before="0" w:after="0" w:line="252" w:lineRule="auto"/>
        <w:ind w:left="173"/>
      </w:pPr>
      <w:r>
        <w:rPr>
          <w:rFonts w:ascii="Consolas" w:hAnsi="Consolas"/>
          <w:color w:val="1E293B"/>
          <w:sz w:val="15"/>
        </w:rPr>
        <w:t xml:space="preserve">    background: var(--gold-primary);</w:t>
      </w:r>
    </w:p>
    <w:p>
      <w:pPr>
        <w:spacing w:before="0" w:after="0" w:line="252" w:lineRule="auto"/>
        <w:ind w:left="173"/>
      </w:pPr>
      <w:r>
        <w:rPr>
          <w:rFonts w:ascii="Consolas" w:hAnsi="Consolas"/>
          <w:color w:val="1E293B"/>
          <w:sz w:val="15"/>
        </w:rPr>
        <w:t xml:space="preserve">    color: #000;</w:t>
      </w:r>
    </w:p>
    <w:p>
      <w:pPr>
        <w:spacing w:before="0" w:after="0" w:line="252" w:lineRule="auto"/>
        <w:ind w:left="173"/>
      </w:pPr>
      <w:r>
        <w:rPr>
          <w:rFonts w:ascii="Consolas" w:hAnsi="Consolas"/>
          <w:color w:val="1E293B"/>
          <w:sz w:val="15"/>
        </w:rPr>
        <w:t xml:space="preserve">    box-shadow: 0 0 25px var(--gold-primary);</w:t>
      </w:r>
    </w:p>
    <w:p>
      <w:pPr>
        <w:spacing w:before="0" w:after="0" w:line="252" w:lineRule="auto"/>
        <w:ind w:left="173"/>
      </w:pPr>
      <w:r>
        <w:rPr>
          <w:rFonts w:ascii="Consolas" w:hAnsi="Consolas"/>
          <w:color w:val="1E293B"/>
          <w:sz w:val="15"/>
        </w:rPr>
        <w:t xml:space="preserve">    transform: translateY(-50%) scale(1.1);</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.slider-nav-prev { left: 15px; }</w:t>
      </w:r>
    </w:p>
    <w:p>
      <w:pPr>
        <w:spacing w:before="0" w:after="0" w:line="252" w:lineRule="auto"/>
        <w:ind w:left="173"/>
      </w:pPr>
      <w:r>
        <w:rPr>
          <w:rFonts w:ascii="Consolas" w:hAnsi="Consolas"/>
          <w:color w:val="1E293B"/>
          <w:sz w:val="15"/>
        </w:rPr>
        <w:t>.slider-nav-next { right: 15px;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.slider-dots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gap: 0.6rem;</w:t>
      </w:r>
    </w:p>
    <w:p>
      <w:pPr>
        <w:spacing w:before="0" w:after="0" w:line="252" w:lineRule="auto"/>
        <w:ind w:left="173"/>
      </w:pPr>
      <w:r>
        <w:rPr>
          <w:rFonts w:ascii="Consolas" w:hAnsi="Consolas"/>
          <w:color w:val="1E293B"/>
          <w:sz w:val="15"/>
        </w:rPr>
        <w:t xml:space="preserve">    margin-top: 1.25rem;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.slider-dot {</w:t>
      </w:r>
    </w:p>
    <w:p>
      <w:pPr>
        <w:spacing w:before="0" w:after="0" w:line="252" w:lineRule="auto"/>
        <w:ind w:left="173"/>
      </w:pPr>
      <w:r>
        <w:rPr>
          <w:rFonts w:ascii="Consolas" w:hAnsi="Consolas"/>
          <w:color w:val="1E293B"/>
          <w:sz w:val="15"/>
        </w:rPr>
        <w:t xml:space="preserve">    width: 12px;</w:t>
      </w:r>
    </w:p>
    <w:p>
      <w:pPr>
        <w:spacing w:before="0" w:after="0" w:line="252" w:lineRule="auto"/>
        <w:ind w:left="173"/>
      </w:pPr>
      <w:r>
        <w:rPr>
          <w:rFonts w:ascii="Consolas" w:hAnsi="Consolas"/>
          <w:color w:val="1E293B"/>
          <w:sz w:val="15"/>
        </w:rPr>
        <w:t xml:space="preserve">    height: 12px;</w:t>
      </w:r>
    </w:p>
    <w:p>
      <w:pPr>
        <w:spacing w:before="0" w:after="0" w:line="252" w:lineRule="auto"/>
        <w:ind w:left="173"/>
      </w:pPr>
      <w:r>
        <w:rPr>
          <w:rFonts w:ascii="Consolas" w:hAnsi="Consolas"/>
          <w:color w:val="1E293B"/>
          <w:sz w:val="15"/>
        </w:rPr>
        <w:t xml:space="preserve">    border-radius: 50%;</w:t>
      </w:r>
    </w:p>
    <w:p>
      <w:pPr>
        <w:spacing w:before="0" w:after="0" w:line="252" w:lineRule="auto"/>
        <w:ind w:left="173"/>
      </w:pPr>
      <w:r>
        <w:rPr>
          <w:rFonts w:ascii="Consolas" w:hAnsi="Consolas"/>
          <w:color w:val="1E293B"/>
          <w:sz w:val="15"/>
        </w:rPr>
        <w:t xml:space="preserve">    background: rgba(255, 255, 255, 0.2);</w:t>
      </w:r>
    </w:p>
    <w:p>
      <w:pPr>
        <w:spacing w:before="0" w:after="0" w:line="252" w:lineRule="auto"/>
        <w:ind w:left="173"/>
      </w:pPr>
      <w:r>
        <w:rPr>
          <w:rFonts w:ascii="Consolas" w:hAnsi="Consolas"/>
          <w:color w:val="1E293B"/>
          <w:sz w:val="15"/>
        </w:rPr>
        <w:t xml:space="preserve">    border: 1px solid rgba(212, 175, 55, 0.4);</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transition: all 0.3s ease;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.slider-dot.active {</w:t>
      </w:r>
    </w:p>
    <w:p>
      <w:pPr>
        <w:spacing w:before="0" w:after="0" w:line="252" w:lineRule="auto"/>
        <w:ind w:left="173"/>
      </w:pPr>
      <w:r>
        <w:rPr>
          <w:rFonts w:ascii="Consolas" w:hAnsi="Consolas"/>
          <w:color w:val="1E293B"/>
          <w:sz w:val="15"/>
        </w:rPr>
        <w:t xml:space="preserve">    width: 32px;</w:t>
      </w:r>
    </w:p>
    <w:p>
      <w:pPr>
        <w:spacing w:before="0" w:after="0" w:line="252" w:lineRule="auto"/>
        <w:ind w:left="173"/>
      </w:pPr>
      <w:r>
        <w:rPr>
          <w:rFonts w:ascii="Consolas" w:hAnsi="Consolas"/>
          <w:color w:val="1E293B"/>
          <w:sz w:val="15"/>
        </w:rPr>
        <w:t xml:space="preserve">    border-radius: 10px;</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box-shadow: 0 0 12px var(--gold-primary);</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w:t>
      </w:r>
    </w:p>
    <w:p>
      <w:pPr>
        <w:spacing w:before="0" w:after="0" w:line="252" w:lineRule="auto"/>
        <w:ind w:left="173"/>
      </w:pPr>
      <w:r>
        <w:rPr>
          <w:rFonts w:ascii="Consolas" w:hAnsi="Consolas"/>
          <w:color w:val="1E293B"/>
          <w:sz w:val="15"/>
        </w:rPr>
        <w:t xml:space="preserve">   CUSTOMER AUTHENTICATION MODAL SYSTEM</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#customerAuthModal {</w:t>
      </w:r>
    </w:p>
    <w:p>
      <w:pPr>
        <w:spacing w:before="0" w:after="0" w:line="252" w:lineRule="auto"/>
        <w:ind w:left="173"/>
      </w:pPr>
      <w:r>
        <w:rPr>
          <w:rFonts w:ascii="Consolas" w:hAnsi="Consolas"/>
          <w:color w:val="1E293B"/>
          <w:sz w:val="15"/>
        </w:rPr>
        <w:t xml:space="preserve">    display: none;</w:t>
      </w:r>
    </w:p>
    <w:p>
      <w:pPr>
        <w:spacing w:before="0" w:after="0" w:line="252" w:lineRule="auto"/>
        <w:ind w:left="173"/>
      </w:pPr>
      <w:r>
        <w:rPr>
          <w:rFonts w:ascii="Consolas" w:hAnsi="Consolas"/>
          <w:color w:val="1E293B"/>
          <w:sz w:val="15"/>
        </w:rPr>
        <w:t xml:space="preserve">    position: fixed !important;</w:t>
      </w:r>
    </w:p>
    <w:p>
      <w:pPr>
        <w:spacing w:before="0" w:after="0" w:line="252" w:lineRule="auto"/>
        <w:ind w:left="173"/>
      </w:pPr>
      <w:r>
        <w:rPr>
          <w:rFonts w:ascii="Consolas" w:hAnsi="Consolas"/>
          <w:color w:val="1E293B"/>
          <w:sz w:val="15"/>
        </w:rPr>
        <w:t xml:space="preserve">    top: 0 !important;</w:t>
      </w:r>
    </w:p>
    <w:p>
      <w:pPr>
        <w:spacing w:before="0" w:after="0" w:line="252" w:lineRule="auto"/>
        <w:ind w:left="173"/>
      </w:pPr>
      <w:r>
        <w:rPr>
          <w:rFonts w:ascii="Consolas" w:hAnsi="Consolas"/>
          <w:color w:val="1E293B"/>
          <w:sz w:val="15"/>
        </w:rPr>
        <w:t xml:space="preserve">    left: 0 !important;</w:t>
      </w:r>
    </w:p>
    <w:p>
      <w:pPr>
        <w:spacing w:before="0" w:after="0" w:line="252" w:lineRule="auto"/>
        <w:ind w:left="173"/>
      </w:pPr>
      <w:r>
        <w:rPr>
          <w:rFonts w:ascii="Consolas" w:hAnsi="Consolas"/>
          <w:color w:val="1E293B"/>
          <w:sz w:val="15"/>
        </w:rPr>
        <w:t xml:space="preserve">    right: 0 !important;</w:t>
      </w:r>
    </w:p>
    <w:p>
      <w:pPr>
        <w:spacing w:before="0" w:after="0" w:line="252" w:lineRule="auto"/>
        <w:ind w:left="173"/>
      </w:pPr>
      <w:r>
        <w:rPr>
          <w:rFonts w:ascii="Consolas" w:hAnsi="Consolas"/>
          <w:color w:val="1E293B"/>
          <w:sz w:val="15"/>
        </w:rPr>
        <w:t xml:space="preserve">    bottom: 0 !important;</w:t>
      </w:r>
    </w:p>
    <w:p>
      <w:pPr>
        <w:spacing w:before="0" w:after="0" w:line="252" w:lineRule="auto"/>
        <w:ind w:left="173"/>
      </w:pPr>
      <w:r>
        <w:rPr>
          <w:rFonts w:ascii="Consolas" w:hAnsi="Consolas"/>
          <w:color w:val="1E293B"/>
          <w:sz w:val="15"/>
        </w:rPr>
        <w:t xml:space="preserve">    width: 100vw !important;</w:t>
      </w:r>
    </w:p>
    <w:p>
      <w:pPr>
        <w:spacing w:before="0" w:after="0" w:line="252" w:lineRule="auto"/>
        <w:ind w:left="173"/>
      </w:pPr>
      <w:r>
        <w:rPr>
          <w:rFonts w:ascii="Consolas" w:hAnsi="Consolas"/>
          <w:color w:val="1E293B"/>
          <w:sz w:val="15"/>
        </w:rPr>
        <w:t xml:space="preserve">    height: 100vh !important;</w:t>
      </w:r>
    </w:p>
    <w:p>
      <w:pPr>
        <w:spacing w:before="0" w:after="0" w:line="252" w:lineRule="auto"/>
        <w:ind w:left="173"/>
      </w:pPr>
      <w:r>
        <w:rPr>
          <w:rFonts w:ascii="Consolas" w:hAnsi="Consolas"/>
          <w:color w:val="1E293B"/>
          <w:sz w:val="15"/>
        </w:rPr>
        <w:t xml:space="preserve">    background: rgba(3, 4, 7, 0.88) !important;</w:t>
      </w:r>
    </w:p>
    <w:p>
      <w:pPr>
        <w:spacing w:before="0" w:after="0" w:line="252" w:lineRule="auto"/>
        <w:ind w:left="173"/>
      </w:pPr>
      <w:r>
        <w:rPr>
          <w:rFonts w:ascii="Consolas" w:hAnsi="Consolas"/>
          <w:color w:val="1E293B"/>
          <w:sz w:val="15"/>
        </w:rPr>
        <w:t xml:space="preserve">    backdrop-filter: blur(14px) !important;</w:t>
      </w:r>
    </w:p>
    <w:p>
      <w:pPr>
        <w:spacing w:before="0" w:after="0" w:line="252" w:lineRule="auto"/>
        <w:ind w:left="173"/>
      </w:pPr>
      <w:r>
        <w:rPr>
          <w:rFonts w:ascii="Consolas" w:hAnsi="Consolas"/>
          <w:color w:val="1E293B"/>
          <w:sz w:val="15"/>
        </w:rPr>
        <w:t xml:space="preserve">    -webkit-backdrop-filter: blur(14px) !important;</w:t>
      </w:r>
    </w:p>
    <w:p>
      <w:pPr>
        <w:spacing w:before="0" w:after="0" w:line="252" w:lineRule="auto"/>
        <w:ind w:left="173"/>
      </w:pPr>
      <w:r>
        <w:rPr>
          <w:rFonts w:ascii="Consolas" w:hAnsi="Consolas"/>
          <w:color w:val="1E293B"/>
          <w:sz w:val="15"/>
        </w:rPr>
        <w:t xml:space="preserve">    z-index: 999999 !important;</w:t>
      </w:r>
    </w:p>
    <w:p>
      <w:pPr>
        <w:spacing w:before="0" w:after="0" w:line="252" w:lineRule="auto"/>
        <w:ind w:left="173"/>
      </w:pPr>
      <w:r>
        <w:rPr>
          <w:rFonts w:ascii="Consolas" w:hAnsi="Consolas"/>
          <w:color w:val="1E293B"/>
          <w:sz w:val="15"/>
        </w:rPr>
        <w:t xml:space="preserve">    align-items: center !important;</w:t>
      </w:r>
    </w:p>
    <w:p>
      <w:pPr>
        <w:spacing w:before="0" w:after="0" w:line="252" w:lineRule="auto"/>
        <w:ind w:left="173"/>
      </w:pPr>
      <w:r>
        <w:rPr>
          <w:rFonts w:ascii="Consolas" w:hAnsi="Consolas"/>
          <w:color w:val="1E293B"/>
          <w:sz w:val="15"/>
        </w:rPr>
        <w:t xml:space="preserve">    justify-content: center !important;</w:t>
      </w:r>
    </w:p>
    <w:p>
      <w:pPr>
        <w:spacing w:before="0" w:after="0" w:line="252" w:lineRule="auto"/>
        <w:ind w:left="173"/>
      </w:pPr>
      <w:r>
        <w:rPr>
          <w:rFonts w:ascii="Consolas" w:hAnsi="Consolas"/>
          <w:color w:val="1E293B"/>
          <w:sz w:val="15"/>
        </w:rPr>
        <w:t xml:space="preserve">    padding: 1.5rem !important;</w:t>
      </w:r>
    </w:p>
    <w:p>
      <w:pPr>
        <w:spacing w:before="0" w:after="0" w:line="252" w:lineRule="auto"/>
        <w:ind w:left="173"/>
      </w:pPr>
      <w:r>
        <w:rPr>
          <w:rFonts w:ascii="Consolas" w:hAnsi="Consolas"/>
          <w:color w:val="1E293B"/>
          <w:sz w:val="15"/>
        </w:rPr>
        <w:t xml:space="preserve">    opacity: 0 !important;</w:t>
      </w:r>
    </w:p>
    <w:p>
      <w:pPr>
        <w:spacing w:before="0" w:after="0" w:line="252" w:lineRule="auto"/>
        <w:ind w:left="173"/>
      </w:pPr>
      <w:r>
        <w:rPr>
          <w:rFonts w:ascii="Consolas" w:hAnsi="Consolas"/>
          <w:color w:val="1E293B"/>
          <w:sz w:val="15"/>
        </w:rPr>
        <w:t xml:space="preserve">    visibility: hidden !important;</w:t>
      </w:r>
    </w:p>
    <w:p>
      <w:pPr>
        <w:spacing w:before="0" w:after="0" w:line="252" w:lineRule="auto"/>
        <w:ind w:left="173"/>
      </w:pPr>
      <w:r>
        <w:rPr>
          <w:rFonts w:ascii="Consolas" w:hAnsi="Consolas"/>
          <w:color w:val="1E293B"/>
          <w:sz w:val="15"/>
        </w:rPr>
        <w:t xml:space="preserve">    pointer-events: none !important;</w:t>
      </w:r>
    </w:p>
    <w:p>
      <w:pPr>
        <w:spacing w:before="0" w:after="0" w:line="252" w:lineRule="auto"/>
        <w:ind w:left="173"/>
      </w:pPr>
      <w:r>
        <w:rPr>
          <w:rFonts w:ascii="Consolas" w:hAnsi="Consolas"/>
          <w:color w:val="1E293B"/>
          <w:sz w:val="15"/>
        </w:rPr>
        <w:t xml:space="preserve">    transition: opacity 0.25s cubic-bezier(0.16, 1, 0.3, 1), visibility 0.25s cubic-bezier(0.16, 1, 0.3, 1) !important;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#customerAuthModal.active {</w:t>
      </w:r>
    </w:p>
    <w:p>
      <w:pPr>
        <w:spacing w:before="0" w:after="0" w:line="252" w:lineRule="auto"/>
        <w:ind w:left="173"/>
      </w:pPr>
      <w:r>
        <w:rPr>
          <w:rFonts w:ascii="Consolas" w:hAnsi="Consolas"/>
          <w:color w:val="1E293B"/>
          <w:sz w:val="15"/>
        </w:rPr>
        <w:t xml:space="preserve">    display: flex !important;</w:t>
      </w:r>
    </w:p>
    <w:p>
      <w:pPr>
        <w:spacing w:before="0" w:after="0" w:line="252" w:lineRule="auto"/>
        <w:ind w:left="173"/>
      </w:pPr>
      <w:r>
        <w:rPr>
          <w:rFonts w:ascii="Consolas" w:hAnsi="Consolas"/>
          <w:color w:val="1E293B"/>
          <w:sz w:val="15"/>
        </w:rPr>
        <w:t xml:space="preserve">    opacity: 1 !important;</w:t>
      </w:r>
    </w:p>
    <w:p>
      <w:pPr>
        <w:spacing w:before="0" w:after="0" w:line="252" w:lineRule="auto"/>
        <w:ind w:left="173"/>
      </w:pPr>
      <w:r>
        <w:rPr>
          <w:rFonts w:ascii="Consolas" w:hAnsi="Consolas"/>
          <w:color w:val="1E293B"/>
          <w:sz w:val="15"/>
        </w:rPr>
        <w:t xml:space="preserve">    visibility: visible !important;</w:t>
      </w:r>
    </w:p>
    <w:p>
      <w:pPr>
        <w:spacing w:before="0" w:after="0" w:line="252" w:lineRule="auto"/>
        <w:ind w:left="173"/>
      </w:pPr>
      <w:r>
        <w:rPr>
          <w:rFonts w:ascii="Consolas" w:hAnsi="Consolas"/>
          <w:color w:val="1E293B"/>
          <w:sz w:val="15"/>
        </w:rPr>
        <w:t xml:space="preserve">    pointer-events: auto !important;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#customerAuthModal .modal-container {</w:t>
      </w:r>
    </w:p>
    <w:p>
      <w:pPr>
        <w:spacing w:before="0" w:after="0" w:line="252" w:lineRule="auto"/>
        <w:ind w:left="173"/>
      </w:pPr>
      <w:r>
        <w:rPr>
          <w:rFonts w:ascii="Consolas" w:hAnsi="Consolas"/>
          <w:color w:val="1E293B"/>
          <w:sz w:val="15"/>
        </w:rPr>
        <w:t xml:space="preserve">    background: linear-gradient(145deg, #0e111a, #07090e);</w:t>
      </w:r>
    </w:p>
    <w:p>
      <w:pPr>
        <w:spacing w:before="0" w:after="0" w:line="252" w:lineRule="auto"/>
        <w:ind w:left="173"/>
      </w:pPr>
      <w:r>
        <w:rPr>
          <w:rFonts w:ascii="Consolas" w:hAnsi="Consolas"/>
          <w:color w:val="1E293B"/>
          <w:sz w:val="15"/>
        </w:rPr>
        <w:t xml:space="preserve">    border: 1px solid rgba(212, 175, 55, 0.35);</w:t>
      </w:r>
    </w:p>
    <w:p>
      <w:pPr>
        <w:spacing w:before="0" w:after="0" w:line="252" w:lineRule="auto"/>
        <w:ind w:left="173"/>
      </w:pPr>
      <w:r>
        <w:rPr>
          <w:rFonts w:ascii="Consolas" w:hAnsi="Consolas"/>
          <w:color w:val="1E293B"/>
          <w:sz w:val="15"/>
        </w:rPr>
        <w:t xml:space="preserve">    border-radius: 22px;</w:t>
      </w:r>
    </w:p>
    <w:p>
      <w:pPr>
        <w:spacing w:before="0" w:after="0" w:line="252" w:lineRule="auto"/>
        <w:ind w:left="173"/>
      </w:pPr>
      <w:r>
        <w:rPr>
          <w:rFonts w:ascii="Consolas" w:hAnsi="Consolas"/>
          <w:color w:val="1E293B"/>
          <w:sz w:val="15"/>
        </w:rPr>
        <w:t xml:space="preserve">    max-width: 460px;</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padding: 2.2rem 2rem;</w:t>
      </w:r>
    </w:p>
    <w:p>
      <w:pPr>
        <w:spacing w:before="0" w:after="0" w:line="252" w:lineRule="auto"/>
        <w:ind w:left="173"/>
      </w:pPr>
      <w:r>
        <w:rPr>
          <w:rFonts w:ascii="Consolas" w:hAnsi="Consolas"/>
          <w:color w:val="1E293B"/>
          <w:sz w:val="15"/>
        </w:rPr>
        <w:t xml:space="preserve">    box-shadow: 0 25px 60px rgba(0, 0, 0, 0.7), 0 0 35px rgba(212, 175, 55, 0.15);</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transform: scale(0.92) translateY(15px);</w:t>
      </w:r>
    </w:p>
    <w:p>
      <w:pPr>
        <w:spacing w:before="0" w:after="0" w:line="252" w:lineRule="auto"/>
        <w:ind w:left="173"/>
      </w:pPr>
      <w:r>
        <w:rPr>
          <w:rFonts w:ascii="Consolas" w:hAnsi="Consolas"/>
          <w:color w:val="1E293B"/>
          <w:sz w:val="15"/>
        </w:rPr>
        <w:t xml:space="preserve">    transition: transform 0.3s cubic-bezier(0.16, 1, 0.3, 1);</w:t>
      </w:r>
    </w:p>
    <w:p>
      <w:pPr>
        <w:spacing w:before="0" w:after="0" w:line="252" w:lineRule="auto"/>
        <w:ind w:left="173"/>
      </w:pPr>
      <w:r>
        <w:rPr>
          <w:rFonts w:ascii="Consolas" w:hAnsi="Consolas"/>
          <w:color w:val="1E293B"/>
          <w:sz w:val="15"/>
        </w:rPr>
        <w:t xml:space="preserve">    max-height: 90vh;</w:t>
      </w:r>
    </w:p>
    <w:p>
      <w:pPr>
        <w:spacing w:before="0" w:after="0" w:line="252" w:lineRule="auto"/>
        <w:ind w:left="173"/>
      </w:pPr>
      <w:r>
        <w:rPr>
          <w:rFonts w:ascii="Consolas" w:hAnsi="Consolas"/>
          <w:color w:val="1E293B"/>
          <w:sz w:val="15"/>
        </w:rPr>
        <w:t xml:space="preserve">    overflow-y: auto;</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#customerAuthModal.active .modal-container {</w:t>
      </w:r>
    </w:p>
    <w:p>
      <w:pPr>
        <w:spacing w:before="0" w:after="0" w:line="252" w:lineRule="auto"/>
        <w:ind w:left="173"/>
      </w:pPr>
      <w:r>
        <w:rPr>
          <w:rFonts w:ascii="Consolas" w:hAnsi="Consolas"/>
          <w:color w:val="1E293B"/>
          <w:sz w:val="15"/>
        </w:rPr>
        <w:t xml:space="preserve">    transform: scale(1) translateY(0);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@keyframes modalPop {</w:t>
      </w:r>
    </w:p>
    <w:p>
      <w:pPr>
        <w:spacing w:before="0" w:after="0" w:line="252" w:lineRule="auto"/>
        <w:ind w:left="173"/>
      </w:pPr>
      <w:r>
        <w:rPr>
          <w:rFonts w:ascii="Consolas" w:hAnsi="Consolas"/>
          <w:color w:val="1E293B"/>
          <w:sz w:val="15"/>
        </w:rPr>
        <w:t xml:space="preserve">    0% { opacity: 0; transform: scale(0.85) translateY(20px); }</w:t>
      </w:r>
    </w:p>
    <w:p>
      <w:pPr>
        <w:spacing w:before="0" w:after="0" w:line="252" w:lineRule="auto"/>
        <w:ind w:left="173"/>
      </w:pPr>
      <w:r>
        <w:rPr>
          <w:rFonts w:ascii="Consolas" w:hAnsi="Consolas"/>
          <w:color w:val="1E293B"/>
          <w:sz w:val="15"/>
        </w:rPr>
        <w:t xml:space="preserve">    100% { opacity: 1; transform: scale(1) translateY(0);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120" w:after="120"/>
      </w:pPr>
      <w:r>
        <w:rPr>
          <w:rFonts w:ascii="Calibri" w:hAnsi="Calibri"/>
          <w:color w:val="E2E8F0"/>
          <w:sz w:val="18"/>
        </w:rPr>
        <w:t>━━━━━━━━━━━━━━━━━━━━━━━━━━━━━━━━━━━━━━━━━━━━━━━━━━━━━━━━━━━━</w:t>
      </w:r>
    </w:p>
    <w:p>
      <w:pPr>
        <w:spacing w:before="320" w:after="80"/>
      </w:pPr>
      <w:r>
        <w:rPr>
          <w:rFonts w:ascii="Calibri" w:hAnsi="Calibri"/>
          <w:b/>
          <w:color w:val="1E3A8A"/>
          <w:sz w:val="26"/>
        </w:rPr>
        <w:t>3.2  css/video-intro.css</w:t>
      </w:r>
    </w:p>
    <w:p>
      <w:pPr>
        <w:spacing w:before="0" w:after="120"/>
      </w:pPr>
      <w:r>
        <w:rPr>
          <w:rFonts w:ascii="Calibri" w:hAnsi="Calibri"/>
          <w:b/>
          <w:color w:val="0284C7"/>
          <w:sz w:val="20"/>
        </w:rPr>
        <w:t>Module: Cinematic Video Intro &amp; Animated Canvas Stylesheet</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css/video-intro.css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CSS3 / Animation Stylesheet</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451 Lines of Code  |  10.8 KB (11,016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Specialized visual styling for the brand video introduction modal. Features full-screen backdrop blurs, audio/video playback control layouts, canvas overlay positioning, pulse rings, and keyframe entrance/exit transitions.</w:t>
            </w:r>
          </w:p>
        </w:tc>
      </w:tr>
    </w:tbl>
    <w:p>
      <w:pPr>
        <w:spacing w:before="160" w:after="60"/>
      </w:pPr>
      <w:r>
        <w:rPr>
          <w:rFonts w:ascii="Calibri" w:hAnsi="Calibri"/>
          <w:b/>
          <w:color w:val="475569"/>
          <w:sz w:val="18"/>
        </w:rPr>
        <w:t>FULL VERBATIM SOURCE CODE — CSS/VIDEO-INTRO.CSS (451 LINES):</w:t>
      </w:r>
    </w:p>
    <w:p>
      <w:pPr>
        <w:spacing w:before="0" w:after="0" w:line="252" w:lineRule="auto"/>
        <w:ind w:left="173"/>
      </w:pPr>
      <w:r>
        <w:rPr>
          <w:rFonts w:ascii="Consolas" w:hAnsi="Consolas"/>
          <w:color w:val="1E293B"/>
          <w:sz w:val="15"/>
        </w:rPr>
        <w:t>/* ==========================================================================</w:t>
      </w:r>
    </w:p>
    <w:p>
      <w:pPr>
        <w:spacing w:before="0" w:after="0" w:line="252" w:lineRule="auto"/>
        <w:ind w:left="173"/>
      </w:pPr>
      <w:r>
        <w:rPr>
          <w:rFonts w:ascii="Consolas" w:hAnsi="Consolas"/>
          <w:color w:val="1E293B"/>
          <w:sz w:val="15"/>
        </w:rPr>
        <w:t xml:space="preserve">   REVATI ENTERPRISES - High-End 4K Cinematic Video Intro Player System</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.video-intro-wrapper {</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margin: 1.5rem 0 2.5rem;</w:t>
      </w:r>
    </w:p>
    <w:p>
      <w:pPr>
        <w:spacing w:before="0" w:after="0" w:line="252" w:lineRule="auto"/>
        <w:ind w:left="173"/>
      </w:pPr>
      <w:r>
        <w:rPr>
          <w:rFonts w:ascii="Consolas" w:hAnsi="Consolas"/>
          <w:color w:val="1E293B"/>
          <w:sz w:val="15"/>
        </w:rPr>
        <w:t xml:space="preserve">    border-radius: 20px;</w:t>
      </w:r>
    </w:p>
    <w:p>
      <w:pPr>
        <w:spacing w:before="0" w:after="0" w:line="252" w:lineRule="auto"/>
        <w:ind w:left="173"/>
      </w:pPr>
      <w:r>
        <w:rPr>
          <w:rFonts w:ascii="Consolas" w:hAnsi="Consolas"/>
          <w:color w:val="1E293B"/>
          <w:sz w:val="15"/>
        </w:rPr>
        <w:t xml:space="preserve">    background: #05070c;</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box-shadow: 0 20px 60px rgba(0, 0, 0, 0.7), 0 0 30px rgba(212, 175, 55, 0.15);</w:t>
      </w:r>
    </w:p>
    <w:p>
      <w:pPr>
        <w:spacing w:before="0" w:after="0" w:line="252" w:lineRule="auto"/>
        <w:ind w:left="173"/>
      </w:pPr>
      <w:r>
        <w:rPr>
          <w:rFonts w:ascii="Consolas" w:hAnsi="Consolas"/>
          <w:color w:val="1E293B"/>
          <w:sz w:val="15"/>
        </w:rPr>
        <w:t xml:space="preserve">    overflow: hidden;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.video-player-container {</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aspect-ratio: 16 / 9;</w:t>
      </w:r>
    </w:p>
    <w:p>
      <w:pPr>
        <w:spacing w:before="0" w:after="0" w:line="252" w:lineRule="auto"/>
        <w:ind w:left="173"/>
      </w:pPr>
      <w:r>
        <w:rPr>
          <w:rFonts w:ascii="Consolas" w:hAnsi="Consolas"/>
          <w:color w:val="1E293B"/>
          <w:sz w:val="15"/>
        </w:rPr>
        <w:t xml:space="preserve">    min-height: 400px;</w:t>
      </w:r>
    </w:p>
    <w:p>
      <w:pPr>
        <w:spacing w:before="0" w:after="0" w:line="252" w:lineRule="auto"/>
        <w:ind w:left="173"/>
      </w:pPr>
      <w:r>
        <w:rPr>
          <w:rFonts w:ascii="Consolas" w:hAnsi="Consolas"/>
          <w:color w:val="1E293B"/>
          <w:sz w:val="15"/>
        </w:rPr>
        <w:t xml:space="preserve">    max-height: 560px;</w:t>
      </w:r>
    </w:p>
    <w:p>
      <w:pPr>
        <w:spacing w:before="0" w:after="0" w:line="252" w:lineRule="auto"/>
        <w:ind w:left="173"/>
      </w:pPr>
      <w:r>
        <w:rPr>
          <w:rFonts w:ascii="Consolas" w:hAnsi="Consolas"/>
          <w:color w:val="1E293B"/>
          <w:sz w:val="15"/>
        </w:rPr>
        <w:t xml:space="preserve">    background: #000;</w:t>
      </w:r>
    </w:p>
    <w:p>
      <w:pPr>
        <w:spacing w:before="0" w:after="0" w:line="252" w:lineRule="auto"/>
        <w:ind w:left="173"/>
      </w:pPr>
      <w:r>
        <w:rPr>
          <w:rFonts w:ascii="Consolas" w:hAnsi="Consolas"/>
          <w:color w:val="1E293B"/>
          <w:sz w:val="15"/>
        </w:rPr>
        <w:t xml:space="preserve">    overflow: hidden;</w:t>
      </w:r>
    </w:p>
    <w:p>
      <w:pPr>
        <w:spacing w:before="0" w:after="0" w:line="252" w:lineRule="auto"/>
        <w:ind w:left="173"/>
      </w:pPr>
      <w:r>
        <w:rPr>
          <w:rFonts w:ascii="Consolas" w:hAnsi="Consolas"/>
          <w:color w:val="1E293B"/>
          <w:sz w:val="15"/>
        </w:rPr>
        <w:t xml:space="preserve">    border-radius: 20px;</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Background Scene Image with Ken Burns animation */</w:t>
      </w:r>
    </w:p>
    <w:p>
      <w:pPr>
        <w:spacing w:before="0" w:after="0" w:line="252" w:lineRule="auto"/>
        <w:ind w:left="173"/>
      </w:pPr>
      <w:r>
        <w:rPr>
          <w:rFonts w:ascii="Consolas" w:hAnsi="Consolas"/>
          <w:color w:val="1E293B"/>
          <w:sz w:val="15"/>
        </w:rPr>
        <w:t>.video-scene-bg {</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top: 0;</w:t>
      </w:r>
    </w:p>
    <w:p>
      <w:pPr>
        <w:spacing w:before="0" w:after="0" w:line="252" w:lineRule="auto"/>
        <w:ind w:left="173"/>
      </w:pPr>
      <w:r>
        <w:rPr>
          <w:rFonts w:ascii="Consolas" w:hAnsi="Consolas"/>
          <w:color w:val="1E293B"/>
          <w:sz w:val="15"/>
        </w:rPr>
        <w:t xml:space="preserve">    left: 0;</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height: 100%;</w:t>
      </w:r>
    </w:p>
    <w:p>
      <w:pPr>
        <w:spacing w:before="0" w:after="0" w:line="252" w:lineRule="auto"/>
        <w:ind w:left="173"/>
      </w:pPr>
      <w:r>
        <w:rPr>
          <w:rFonts w:ascii="Consolas" w:hAnsi="Consolas"/>
          <w:color w:val="1E293B"/>
          <w:sz w:val="15"/>
        </w:rPr>
        <w:t xml:space="preserve">    object-fit: cover;</w:t>
      </w:r>
    </w:p>
    <w:p>
      <w:pPr>
        <w:spacing w:before="0" w:after="0" w:line="252" w:lineRule="auto"/>
        <w:ind w:left="173"/>
      </w:pPr>
      <w:r>
        <w:rPr>
          <w:rFonts w:ascii="Consolas" w:hAnsi="Consolas"/>
          <w:color w:val="1E293B"/>
          <w:sz w:val="15"/>
        </w:rPr>
        <w:t xml:space="preserve">    opacity: 0;</w:t>
      </w:r>
    </w:p>
    <w:p>
      <w:pPr>
        <w:spacing w:before="0" w:after="0" w:line="252" w:lineRule="auto"/>
        <w:ind w:left="173"/>
      </w:pPr>
      <w:r>
        <w:rPr>
          <w:rFonts w:ascii="Consolas" w:hAnsi="Consolas"/>
          <w:color w:val="1E293B"/>
          <w:sz w:val="15"/>
        </w:rPr>
        <w:t xml:space="preserve">    transform: scale(1.03);</w:t>
      </w:r>
    </w:p>
    <w:p>
      <w:pPr>
        <w:spacing w:before="0" w:after="0" w:line="252" w:lineRule="auto"/>
        <w:ind w:left="173"/>
      </w:pPr>
      <w:r>
        <w:rPr>
          <w:rFonts w:ascii="Consolas" w:hAnsi="Consolas"/>
          <w:color w:val="1E293B"/>
          <w:sz w:val="15"/>
        </w:rPr>
        <w:t xml:space="preserve">    transition: opacity 1.2s cubic-bezier(0.4, 0, 0.2, 1), transform 7s ease-out;</w:t>
      </w:r>
    </w:p>
    <w:p>
      <w:pPr>
        <w:spacing w:before="0" w:after="0" w:line="252" w:lineRule="auto"/>
        <w:ind w:left="173"/>
      </w:pPr>
      <w:r>
        <w:rPr>
          <w:rFonts w:ascii="Consolas" w:hAnsi="Consolas"/>
          <w:color w:val="1E293B"/>
          <w:sz w:val="15"/>
        </w:rPr>
        <w:t xml:space="preserve">    z-index: 1;</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.video-scene-bg.active {</w:t>
      </w:r>
    </w:p>
    <w:p>
      <w:pPr>
        <w:spacing w:before="0" w:after="0" w:line="252" w:lineRule="auto"/>
        <w:ind w:left="173"/>
      </w:pPr>
      <w:r>
        <w:rPr>
          <w:rFonts w:ascii="Consolas" w:hAnsi="Consolas"/>
          <w:color w:val="1E293B"/>
          <w:sz w:val="15"/>
        </w:rPr>
        <w:t xml:space="preserve">    opacity: 1;</w:t>
      </w:r>
    </w:p>
    <w:p>
      <w:pPr>
        <w:spacing w:before="0" w:after="0" w:line="252" w:lineRule="auto"/>
        <w:ind w:left="173"/>
      </w:pPr>
      <w:r>
        <w:rPr>
          <w:rFonts w:ascii="Consolas" w:hAnsi="Consolas"/>
          <w:color w:val="1E293B"/>
          <w:sz w:val="15"/>
        </w:rPr>
        <w:t xml:space="preserve">    transform: scale(1.12) translate(-1%, -0.5%);</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Canvas Overlay for Particle Sweeps &amp; Lens Flares */</w:t>
      </w:r>
    </w:p>
    <w:p>
      <w:pPr>
        <w:spacing w:before="0" w:after="0" w:line="252" w:lineRule="auto"/>
        <w:ind w:left="173"/>
      </w:pPr>
      <w:r>
        <w:rPr>
          <w:rFonts w:ascii="Consolas" w:hAnsi="Consolas"/>
          <w:color w:val="1E293B"/>
          <w:sz w:val="15"/>
        </w:rPr>
        <w:t>.video-canvas-overlay {</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top: 0;</w:t>
      </w:r>
    </w:p>
    <w:p>
      <w:pPr>
        <w:spacing w:before="0" w:after="0" w:line="252" w:lineRule="auto"/>
        <w:ind w:left="173"/>
      </w:pPr>
      <w:r>
        <w:rPr>
          <w:rFonts w:ascii="Consolas" w:hAnsi="Consolas"/>
          <w:color w:val="1E293B"/>
          <w:sz w:val="15"/>
        </w:rPr>
        <w:t xml:space="preserve">    left: 0;</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height: 100%;</w:t>
      </w:r>
    </w:p>
    <w:p>
      <w:pPr>
        <w:spacing w:before="0" w:after="0" w:line="252" w:lineRule="auto"/>
        <w:ind w:left="173"/>
      </w:pPr>
      <w:r>
        <w:rPr>
          <w:rFonts w:ascii="Consolas" w:hAnsi="Consolas"/>
          <w:color w:val="1E293B"/>
          <w:sz w:val="15"/>
        </w:rPr>
        <w:t xml:space="preserve">    pointer-events: none;</w:t>
      </w:r>
    </w:p>
    <w:p>
      <w:pPr>
        <w:spacing w:before="0" w:after="0" w:line="252" w:lineRule="auto"/>
        <w:ind w:left="173"/>
      </w:pPr>
      <w:r>
        <w:rPr>
          <w:rFonts w:ascii="Consolas" w:hAnsi="Consolas"/>
          <w:color w:val="1E293B"/>
          <w:sz w:val="15"/>
        </w:rPr>
        <w:t xml:space="preserve">    z-index: 2;</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Cinematic Scanlines &amp; Film Vignette Overlay */</w:t>
      </w:r>
    </w:p>
    <w:p>
      <w:pPr>
        <w:spacing w:before="0" w:after="0" w:line="252" w:lineRule="auto"/>
        <w:ind w:left="173"/>
      </w:pPr>
      <w:r>
        <w:rPr>
          <w:rFonts w:ascii="Consolas" w:hAnsi="Consolas"/>
          <w:color w:val="1E293B"/>
          <w:sz w:val="15"/>
        </w:rPr>
        <w:t>.video-vignette-overlay {</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top: 0;</w:t>
      </w:r>
    </w:p>
    <w:p>
      <w:pPr>
        <w:spacing w:before="0" w:after="0" w:line="252" w:lineRule="auto"/>
        <w:ind w:left="173"/>
      </w:pPr>
      <w:r>
        <w:rPr>
          <w:rFonts w:ascii="Consolas" w:hAnsi="Consolas"/>
          <w:color w:val="1E293B"/>
          <w:sz w:val="15"/>
        </w:rPr>
        <w:t xml:space="preserve">    left: 0;</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height: 100%;</w:t>
      </w:r>
    </w:p>
    <w:p>
      <w:pPr>
        <w:spacing w:before="0" w:after="0" w:line="252" w:lineRule="auto"/>
        <w:ind w:left="173"/>
      </w:pPr>
      <w:r>
        <w:rPr>
          <w:rFonts w:ascii="Consolas" w:hAnsi="Consolas"/>
          <w:color w:val="1E293B"/>
          <w:sz w:val="15"/>
        </w:rPr>
        <w:t xml:space="preserve">    background: </w:t>
      </w:r>
    </w:p>
    <w:p>
      <w:pPr>
        <w:spacing w:before="0" w:after="0" w:line="252" w:lineRule="auto"/>
        <w:ind w:left="173"/>
      </w:pPr>
      <w:r>
        <w:rPr>
          <w:rFonts w:ascii="Consolas" w:hAnsi="Consolas"/>
          <w:color w:val="1E293B"/>
          <w:sz w:val="15"/>
        </w:rPr>
        <w:t xml:space="preserve">        radial-gradient(circle at center, transparent 35%, rgba(0,0,0,0.85) 100%),</w:t>
      </w:r>
    </w:p>
    <w:p>
      <w:pPr>
        <w:spacing w:before="0" w:after="0" w:line="252" w:lineRule="auto"/>
        <w:ind w:left="173"/>
      </w:pPr>
      <w:r>
        <w:rPr>
          <w:rFonts w:ascii="Consolas" w:hAnsi="Consolas"/>
          <w:color w:val="1E293B"/>
          <w:sz w:val="15"/>
        </w:rPr>
        <w:t xml:space="preserve">        linear-gradient(180deg, rgba(0,0,0,0.65) 0%, transparent 20%, transparent 75%, rgba(0,0,0,0.92) 100%),</w:t>
      </w:r>
    </w:p>
    <w:p>
      <w:pPr>
        <w:spacing w:before="0" w:after="0" w:line="252" w:lineRule="auto"/>
        <w:ind w:left="173"/>
      </w:pPr>
      <w:r>
        <w:rPr>
          <w:rFonts w:ascii="Consolas" w:hAnsi="Consolas"/>
          <w:color w:val="1E293B"/>
          <w:sz w:val="15"/>
        </w:rPr>
        <w:t xml:space="preserve">        repeating-linear-gradient(0deg, rgba(0,0,0,0.08) 0px, rgba(0,0,0,0.08) 1px, transparent 1px, transparent 3px);</w:t>
      </w:r>
    </w:p>
    <w:p>
      <w:pPr>
        <w:spacing w:before="0" w:after="0" w:line="252" w:lineRule="auto"/>
        <w:ind w:left="173"/>
      </w:pPr>
      <w:r>
        <w:rPr>
          <w:rFonts w:ascii="Consolas" w:hAnsi="Consolas"/>
          <w:color w:val="1E293B"/>
          <w:sz w:val="15"/>
        </w:rPr>
        <w:t xml:space="preserve">    pointer-events: none;</w:t>
      </w:r>
    </w:p>
    <w:p>
      <w:pPr>
        <w:spacing w:before="0" w:after="0" w:line="252" w:lineRule="auto"/>
        <w:ind w:left="173"/>
      </w:pPr>
      <w:r>
        <w:rPr>
          <w:rFonts w:ascii="Consolas" w:hAnsi="Consolas"/>
          <w:color w:val="1E293B"/>
          <w:sz w:val="15"/>
        </w:rPr>
        <w:t xml:space="preserve">    z-index: 3;</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HUD Camera Tech Corner Crosshairs */</w:t>
      </w:r>
    </w:p>
    <w:p>
      <w:pPr>
        <w:spacing w:before="0" w:after="0" w:line="252" w:lineRule="auto"/>
        <w:ind w:left="173"/>
      </w:pPr>
      <w:r>
        <w:rPr>
          <w:rFonts w:ascii="Consolas" w:hAnsi="Consolas"/>
          <w:color w:val="1E293B"/>
          <w:sz w:val="15"/>
        </w:rPr>
        <w:t>.video-hud-corner {</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width: 24px;</w:t>
      </w:r>
    </w:p>
    <w:p>
      <w:pPr>
        <w:spacing w:before="0" w:after="0" w:line="252" w:lineRule="auto"/>
        <w:ind w:left="173"/>
      </w:pPr>
      <w:r>
        <w:rPr>
          <w:rFonts w:ascii="Consolas" w:hAnsi="Consolas"/>
          <w:color w:val="1E293B"/>
          <w:sz w:val="15"/>
        </w:rPr>
        <w:t xml:space="preserve">    height: 24px;</w:t>
      </w:r>
    </w:p>
    <w:p>
      <w:pPr>
        <w:spacing w:before="0" w:after="0" w:line="252" w:lineRule="auto"/>
        <w:ind w:left="173"/>
      </w:pPr>
      <w:r>
        <w:rPr>
          <w:rFonts w:ascii="Consolas" w:hAnsi="Consolas"/>
          <w:color w:val="1E293B"/>
          <w:sz w:val="15"/>
        </w:rPr>
        <w:t xml:space="preserve">    border: 2px solid rgba(212, 175, 55, 0.6);</w:t>
      </w:r>
    </w:p>
    <w:p>
      <w:pPr>
        <w:spacing w:before="0" w:after="0" w:line="252" w:lineRule="auto"/>
        <w:ind w:left="173"/>
      </w:pPr>
      <w:r>
        <w:rPr>
          <w:rFonts w:ascii="Consolas" w:hAnsi="Consolas"/>
          <w:color w:val="1E293B"/>
          <w:sz w:val="15"/>
        </w:rPr>
        <w:t xml:space="preserve">    pointer-events: none;</w:t>
      </w:r>
    </w:p>
    <w:p>
      <w:pPr>
        <w:spacing w:before="0" w:after="0" w:line="252" w:lineRule="auto"/>
        <w:ind w:left="173"/>
      </w:pPr>
      <w:r>
        <w:rPr>
          <w:rFonts w:ascii="Consolas" w:hAnsi="Consolas"/>
          <w:color w:val="1E293B"/>
          <w:sz w:val="15"/>
        </w:rPr>
        <w:t xml:space="preserve">    z-index: 5;</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.video-hud-tl { top: 16px; left: 16px; border-right: none; border-bottom: none; }</w:t>
      </w:r>
    </w:p>
    <w:p>
      <w:pPr>
        <w:spacing w:before="0" w:after="0" w:line="252" w:lineRule="auto"/>
        <w:ind w:left="173"/>
      </w:pPr>
      <w:r>
        <w:rPr>
          <w:rFonts w:ascii="Consolas" w:hAnsi="Consolas"/>
          <w:color w:val="1E293B"/>
          <w:sz w:val="15"/>
        </w:rPr>
        <w:t>.video-hud-tr { top: 16px; right: 16px; border-left: none; border-bottom: none; }</w:t>
      </w:r>
    </w:p>
    <w:p>
      <w:pPr>
        <w:spacing w:before="0" w:after="0" w:line="252" w:lineRule="auto"/>
        <w:ind w:left="173"/>
      </w:pPr>
      <w:r>
        <w:rPr>
          <w:rFonts w:ascii="Consolas" w:hAnsi="Consolas"/>
          <w:color w:val="1E293B"/>
          <w:sz w:val="15"/>
        </w:rPr>
        <w:t>.video-hud-bl { bottom: 85px; left: 16px; border-right: none; border-top: none; }</w:t>
      </w:r>
    </w:p>
    <w:p>
      <w:pPr>
        <w:spacing w:before="0" w:after="0" w:line="252" w:lineRule="auto"/>
        <w:ind w:left="173"/>
      </w:pPr>
      <w:r>
        <w:rPr>
          <w:rFonts w:ascii="Consolas" w:hAnsi="Consolas"/>
          <w:color w:val="1E293B"/>
          <w:sz w:val="15"/>
        </w:rPr>
        <w:t>.video-hud-br { bottom: 85px; right: 16px; border-left: none; border-top: none;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Video Top HUD Bar */</w:t>
      </w:r>
    </w:p>
    <w:p>
      <w:pPr>
        <w:spacing w:before="0" w:after="0" w:line="252" w:lineRule="auto"/>
        <w:ind w:left="173"/>
      </w:pPr>
      <w:r>
        <w:rPr>
          <w:rFonts w:ascii="Consolas" w:hAnsi="Consolas"/>
          <w:color w:val="1E293B"/>
          <w:sz w:val="15"/>
        </w:rPr>
        <w:t>.video-top-hud {</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z-index: 6;</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padding: 1rem 1.5rem;</w:t>
      </w:r>
    </w:p>
    <w:p>
      <w:pPr>
        <w:spacing w:before="0" w:after="0" w:line="252" w:lineRule="auto"/>
        <w:ind w:left="173"/>
      </w:pPr>
      <w:r>
        <w:rPr>
          <w:rFonts w:ascii="Consolas" w:hAnsi="Consolas"/>
          <w:color w:val="1E293B"/>
          <w:sz w:val="15"/>
        </w:rPr>
        <w:t xml:space="preserve">    background: linear-gradient(180deg, rgba(5,7,12,0.85) 0%, transparent 100%);</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.video-rec-badge {</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0.5rem;</w:t>
      </w:r>
    </w:p>
    <w:p>
      <w:pPr>
        <w:spacing w:before="0" w:after="0" w:line="252" w:lineRule="auto"/>
        <w:ind w:left="173"/>
      </w:pPr>
      <w:r>
        <w:rPr>
          <w:rFonts w:ascii="Consolas" w:hAnsi="Consolas"/>
          <w:color w:val="1E293B"/>
          <w:sz w:val="15"/>
        </w:rPr>
        <w:t xml:space="preserve">    background: rgba(239, 68, 68, 0.18);</w:t>
      </w:r>
    </w:p>
    <w:p>
      <w:pPr>
        <w:spacing w:before="0" w:after="0" w:line="252" w:lineRule="auto"/>
        <w:ind w:left="173"/>
      </w:pPr>
      <w:r>
        <w:rPr>
          <w:rFonts w:ascii="Consolas" w:hAnsi="Consolas"/>
          <w:color w:val="1E293B"/>
          <w:sz w:val="15"/>
        </w:rPr>
        <w:t xml:space="preserve">    border: 1px solid rgba(239, 68, 68, 0.5);</w:t>
      </w:r>
    </w:p>
    <w:p>
      <w:pPr>
        <w:spacing w:before="0" w:after="0" w:line="252" w:lineRule="auto"/>
        <w:ind w:left="173"/>
      </w:pPr>
      <w:r>
        <w:rPr>
          <w:rFonts w:ascii="Consolas" w:hAnsi="Consolas"/>
          <w:color w:val="1E293B"/>
          <w:sz w:val="15"/>
        </w:rPr>
        <w:t xml:space="preserve">    padding: 0.25rem 0.75rem;</w:t>
      </w:r>
    </w:p>
    <w:p>
      <w:pPr>
        <w:spacing w:before="0" w:after="0" w:line="252" w:lineRule="auto"/>
        <w:ind w:left="173"/>
      </w:pPr>
      <w:r>
        <w:rPr>
          <w:rFonts w:ascii="Consolas" w:hAnsi="Consolas"/>
          <w:color w:val="1E293B"/>
          <w:sz w:val="15"/>
        </w:rPr>
        <w:t xml:space="preserve">    border-radius: 50px;</w:t>
      </w:r>
    </w:p>
    <w:p>
      <w:pPr>
        <w:spacing w:before="0" w:after="0" w:line="252" w:lineRule="auto"/>
        <w:ind w:left="173"/>
      </w:pPr>
      <w:r>
        <w:rPr>
          <w:rFonts w:ascii="Consolas" w:hAnsi="Consolas"/>
          <w:color w:val="1E293B"/>
          <w:sz w:val="15"/>
        </w:rPr>
        <w:t xml:space="preserve">    font-size: 0.75rem;</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color: #ef4444;</w:t>
      </w:r>
    </w:p>
    <w:p>
      <w:pPr>
        <w:spacing w:before="0" w:after="0" w:line="252" w:lineRule="auto"/>
        <w:ind w:left="173"/>
      </w:pPr>
      <w:r>
        <w:rPr>
          <w:rFonts w:ascii="Consolas" w:hAnsi="Consolas"/>
          <w:color w:val="1E293B"/>
          <w:sz w:val="15"/>
        </w:rPr>
        <w:t xml:space="preserve">    letter-spacing: 1px;</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.video-rec-dot {</w:t>
      </w:r>
    </w:p>
    <w:p>
      <w:pPr>
        <w:spacing w:before="0" w:after="0" w:line="252" w:lineRule="auto"/>
        <w:ind w:left="173"/>
      </w:pPr>
      <w:r>
        <w:rPr>
          <w:rFonts w:ascii="Consolas" w:hAnsi="Consolas"/>
          <w:color w:val="1E293B"/>
          <w:sz w:val="15"/>
        </w:rPr>
        <w:t xml:space="preserve">    width: 8px;</w:t>
      </w:r>
    </w:p>
    <w:p>
      <w:pPr>
        <w:spacing w:before="0" w:after="0" w:line="252" w:lineRule="auto"/>
        <w:ind w:left="173"/>
      </w:pPr>
      <w:r>
        <w:rPr>
          <w:rFonts w:ascii="Consolas" w:hAnsi="Consolas"/>
          <w:color w:val="1E293B"/>
          <w:sz w:val="15"/>
        </w:rPr>
        <w:t xml:space="preserve">    height: 8px;</w:t>
      </w:r>
    </w:p>
    <w:p>
      <w:pPr>
        <w:spacing w:before="0" w:after="0" w:line="252" w:lineRule="auto"/>
        <w:ind w:left="173"/>
      </w:pPr>
      <w:r>
        <w:rPr>
          <w:rFonts w:ascii="Consolas" w:hAnsi="Consolas"/>
          <w:color w:val="1E293B"/>
          <w:sz w:val="15"/>
        </w:rPr>
        <w:t xml:space="preserve">    background: #ef4444;</w:t>
      </w:r>
    </w:p>
    <w:p>
      <w:pPr>
        <w:spacing w:before="0" w:after="0" w:line="252" w:lineRule="auto"/>
        <w:ind w:left="173"/>
      </w:pPr>
      <w:r>
        <w:rPr>
          <w:rFonts w:ascii="Consolas" w:hAnsi="Consolas"/>
          <w:color w:val="1E293B"/>
          <w:sz w:val="15"/>
        </w:rPr>
        <w:t xml:space="preserve">    border-radius: 50%;</w:t>
      </w:r>
    </w:p>
    <w:p>
      <w:pPr>
        <w:spacing w:before="0" w:after="0" w:line="252" w:lineRule="auto"/>
        <w:ind w:left="173"/>
      </w:pPr>
      <w:r>
        <w:rPr>
          <w:rFonts w:ascii="Consolas" w:hAnsi="Consolas"/>
          <w:color w:val="1E293B"/>
          <w:sz w:val="15"/>
        </w:rPr>
        <w:t xml:space="preserve">    animation: videoRecBlink 1.2s infinite ease-in-out;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@keyframes videoRecBlink {</w:t>
      </w:r>
    </w:p>
    <w:p>
      <w:pPr>
        <w:spacing w:before="0" w:after="0" w:line="252" w:lineRule="auto"/>
        <w:ind w:left="173"/>
      </w:pPr>
      <w:r>
        <w:rPr>
          <w:rFonts w:ascii="Consolas" w:hAnsi="Consolas"/>
          <w:color w:val="1E293B"/>
          <w:sz w:val="15"/>
        </w:rPr>
        <w:t xml:space="preserve">    0%, 100% { opacity: 1; transform: scale(1); }</w:t>
      </w:r>
    </w:p>
    <w:p>
      <w:pPr>
        <w:spacing w:before="0" w:after="0" w:line="252" w:lineRule="auto"/>
        <w:ind w:left="173"/>
      </w:pPr>
      <w:r>
        <w:rPr>
          <w:rFonts w:ascii="Consolas" w:hAnsi="Consolas"/>
          <w:color w:val="1E293B"/>
          <w:sz w:val="15"/>
        </w:rPr>
        <w:t xml:space="preserve">    50% { opacity: 0.2; transform: scale(0.7);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.video-quality-tag {</w:t>
      </w:r>
    </w:p>
    <w:p>
      <w:pPr>
        <w:spacing w:before="0" w:after="0" w:line="252" w:lineRule="auto"/>
        <w:ind w:left="173"/>
      </w:pPr>
      <w:r>
        <w:rPr>
          <w:rFonts w:ascii="Consolas" w:hAnsi="Consolas"/>
          <w:color w:val="1E293B"/>
          <w:sz w:val="15"/>
        </w:rPr>
        <w:t xml:space="preserve">    background: rgba(212, 175, 55, 0.15);</w:t>
      </w:r>
    </w:p>
    <w:p>
      <w:pPr>
        <w:spacing w:before="0" w:after="0" w:line="252" w:lineRule="auto"/>
        <w:ind w:left="173"/>
      </w:pPr>
      <w:r>
        <w:rPr>
          <w:rFonts w:ascii="Consolas" w:hAnsi="Consolas"/>
          <w:color w:val="1E293B"/>
          <w:sz w:val="15"/>
        </w:rPr>
        <w:t xml:space="preserve">    border: 1px solid var(--border-color);</w:t>
      </w:r>
    </w:p>
    <w:p>
      <w:pPr>
        <w:spacing w:before="0" w:after="0" w:line="252" w:lineRule="auto"/>
        <w:ind w:left="173"/>
      </w:pPr>
      <w:r>
        <w:rPr>
          <w:rFonts w:ascii="Consolas" w:hAnsi="Consolas"/>
          <w:color w:val="1E293B"/>
          <w:sz w:val="15"/>
        </w:rPr>
        <w:t xml:space="preserve">    color: var(--gold-light);</w:t>
      </w:r>
    </w:p>
    <w:p>
      <w:pPr>
        <w:spacing w:before="0" w:after="0" w:line="252" w:lineRule="auto"/>
        <w:ind w:left="173"/>
      </w:pPr>
      <w:r>
        <w:rPr>
          <w:rFonts w:ascii="Consolas" w:hAnsi="Consolas"/>
          <w:color w:val="1E293B"/>
          <w:sz w:val="15"/>
        </w:rPr>
        <w:t xml:space="preserve">    padding: 0.25rem 0.75rem;</w:t>
      </w:r>
    </w:p>
    <w:p>
      <w:pPr>
        <w:spacing w:before="0" w:after="0" w:line="252" w:lineRule="auto"/>
        <w:ind w:left="173"/>
      </w:pPr>
      <w:r>
        <w:rPr>
          <w:rFonts w:ascii="Consolas" w:hAnsi="Consolas"/>
          <w:color w:val="1E293B"/>
          <w:sz w:val="15"/>
        </w:rPr>
        <w:t xml:space="preserve">    border-radius: 4px;</w:t>
      </w:r>
    </w:p>
    <w:p>
      <w:pPr>
        <w:spacing w:before="0" w:after="0" w:line="252" w:lineRule="auto"/>
        <w:ind w:left="173"/>
      </w:pPr>
      <w:r>
        <w:rPr>
          <w:rFonts w:ascii="Consolas" w:hAnsi="Consolas"/>
          <w:color w:val="1E293B"/>
          <w:sz w:val="15"/>
        </w:rPr>
        <w:t xml:space="preserve">    font-size: 0.75rem;</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letter-spacing: 1.5px;</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.video-timecode {</w:t>
      </w:r>
    </w:p>
    <w:p>
      <w:pPr>
        <w:spacing w:before="0" w:after="0" w:line="252" w:lineRule="auto"/>
        <w:ind w:left="173"/>
      </w:pPr>
      <w:r>
        <w:rPr>
          <w:rFonts w:ascii="Consolas" w:hAnsi="Consolas"/>
          <w:color w:val="1E293B"/>
          <w:sz w:val="15"/>
        </w:rPr>
        <w:t xml:space="preserve">    font-family: 'Courier New', monospace;</w:t>
      </w:r>
    </w:p>
    <w:p>
      <w:pPr>
        <w:spacing w:before="0" w:after="0" w:line="252" w:lineRule="auto"/>
        <w:ind w:left="173"/>
      </w:pPr>
      <w:r>
        <w:rPr>
          <w:rFonts w:ascii="Consolas" w:hAnsi="Consolas"/>
          <w:color w:val="1E293B"/>
          <w:sz w:val="15"/>
        </w:rPr>
        <w:t xml:space="preserve">    font-size: 0.85rem;</w:t>
      </w:r>
    </w:p>
    <w:p>
      <w:pPr>
        <w:spacing w:before="0" w:after="0" w:line="252" w:lineRule="auto"/>
        <w:ind w:left="173"/>
      </w:pPr>
      <w:r>
        <w:rPr>
          <w:rFonts w:ascii="Consolas" w:hAnsi="Consolas"/>
          <w:color w:val="1E293B"/>
          <w:sz w:val="15"/>
        </w:rPr>
        <w:t xml:space="preserve">    color: var(--gold-light);</w:t>
      </w:r>
    </w:p>
    <w:p>
      <w:pPr>
        <w:spacing w:before="0" w:after="0" w:line="252" w:lineRule="auto"/>
        <w:ind w:left="173"/>
      </w:pPr>
      <w:r>
        <w:rPr>
          <w:rFonts w:ascii="Consolas" w:hAnsi="Consolas"/>
          <w:color w:val="1E293B"/>
          <w:sz w:val="15"/>
        </w:rPr>
        <w:t xml:space="preserve">    letter-spacing: 1px;</w:t>
      </w:r>
    </w:p>
    <w:p>
      <w:pPr>
        <w:spacing w:before="0" w:after="0" w:line="252" w:lineRule="auto"/>
        <w:ind w:left="173"/>
      </w:pPr>
      <w:r>
        <w:rPr>
          <w:rFonts w:ascii="Consolas" w:hAnsi="Consolas"/>
          <w:color w:val="1E293B"/>
          <w:sz w:val="15"/>
        </w:rPr>
        <w:t xml:space="preserve">    background: rgba(0, 0, 0, 0.6);</w:t>
      </w:r>
    </w:p>
    <w:p>
      <w:pPr>
        <w:spacing w:before="0" w:after="0" w:line="252" w:lineRule="auto"/>
        <w:ind w:left="173"/>
      </w:pPr>
      <w:r>
        <w:rPr>
          <w:rFonts w:ascii="Consolas" w:hAnsi="Consolas"/>
          <w:color w:val="1E293B"/>
          <w:sz w:val="15"/>
        </w:rPr>
        <w:t xml:space="preserve">    padding: 0.25rem 0.6rem;</w:t>
      </w:r>
    </w:p>
    <w:p>
      <w:pPr>
        <w:spacing w:before="0" w:after="0" w:line="252" w:lineRule="auto"/>
        <w:ind w:left="173"/>
      </w:pPr>
      <w:r>
        <w:rPr>
          <w:rFonts w:ascii="Consolas" w:hAnsi="Consolas"/>
          <w:color w:val="1E293B"/>
          <w:sz w:val="15"/>
        </w:rPr>
        <w:t xml:space="preserve">    border-radius: 4px;</w:t>
      </w:r>
    </w:p>
    <w:p>
      <w:pPr>
        <w:spacing w:before="0" w:after="0" w:line="252" w:lineRule="auto"/>
        <w:ind w:left="173"/>
      </w:pPr>
      <w:r>
        <w:rPr>
          <w:rFonts w:ascii="Consolas" w:hAnsi="Consolas"/>
          <w:color w:val="1E293B"/>
          <w:sz w:val="15"/>
        </w:rPr>
        <w:t xml:space="preserve">    border: 1px solid rgba(255,255,255,0.1);</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Equalizer Bars */</w:t>
      </w:r>
    </w:p>
    <w:p>
      <w:pPr>
        <w:spacing w:before="0" w:after="0" w:line="252" w:lineRule="auto"/>
        <w:ind w:left="173"/>
      </w:pPr>
      <w:r>
        <w:rPr>
          <w:rFonts w:ascii="Consolas" w:hAnsi="Consolas"/>
          <w:color w:val="1E293B"/>
          <w:sz w:val="15"/>
        </w:rPr>
        <w:t>.video-eq-container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flex-end;</w:t>
      </w:r>
    </w:p>
    <w:p>
      <w:pPr>
        <w:spacing w:before="0" w:after="0" w:line="252" w:lineRule="auto"/>
        <w:ind w:left="173"/>
      </w:pPr>
      <w:r>
        <w:rPr>
          <w:rFonts w:ascii="Consolas" w:hAnsi="Consolas"/>
          <w:color w:val="1E293B"/>
          <w:sz w:val="15"/>
        </w:rPr>
        <w:t xml:space="preserve">    gap: 3px;</w:t>
      </w:r>
    </w:p>
    <w:p>
      <w:pPr>
        <w:spacing w:before="0" w:after="0" w:line="252" w:lineRule="auto"/>
        <w:ind w:left="173"/>
      </w:pPr>
      <w:r>
        <w:rPr>
          <w:rFonts w:ascii="Consolas" w:hAnsi="Consolas"/>
          <w:color w:val="1E293B"/>
          <w:sz w:val="15"/>
        </w:rPr>
        <w:t xml:space="preserve">    height: 16px;</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.video-eq-bar {</w:t>
      </w:r>
    </w:p>
    <w:p>
      <w:pPr>
        <w:spacing w:before="0" w:after="0" w:line="252" w:lineRule="auto"/>
        <w:ind w:left="173"/>
      </w:pPr>
      <w:r>
        <w:rPr>
          <w:rFonts w:ascii="Consolas" w:hAnsi="Consolas"/>
          <w:color w:val="1E293B"/>
          <w:sz w:val="15"/>
        </w:rPr>
        <w:t xml:space="preserve">    width: 3px;</w:t>
      </w:r>
    </w:p>
    <w:p>
      <w:pPr>
        <w:spacing w:before="0" w:after="0" w:line="252" w:lineRule="auto"/>
        <w:ind w:left="173"/>
      </w:pPr>
      <w:r>
        <w:rPr>
          <w:rFonts w:ascii="Consolas" w:hAnsi="Consolas"/>
          <w:color w:val="1E293B"/>
          <w:sz w:val="15"/>
        </w:rPr>
        <w:t xml:space="preserve">    background: var(--gold-primary);</w:t>
      </w:r>
    </w:p>
    <w:p>
      <w:pPr>
        <w:spacing w:before="0" w:after="0" w:line="252" w:lineRule="auto"/>
        <w:ind w:left="173"/>
      </w:pPr>
      <w:r>
        <w:rPr>
          <w:rFonts w:ascii="Consolas" w:hAnsi="Consolas"/>
          <w:color w:val="1E293B"/>
          <w:sz w:val="15"/>
        </w:rPr>
        <w:t xml:space="preserve">    border-radius: 2px;</w:t>
      </w:r>
    </w:p>
    <w:p>
      <w:pPr>
        <w:spacing w:before="0" w:after="0" w:line="252" w:lineRule="auto"/>
        <w:ind w:left="173"/>
      </w:pPr>
      <w:r>
        <w:rPr>
          <w:rFonts w:ascii="Consolas" w:hAnsi="Consolas"/>
          <w:color w:val="1E293B"/>
          <w:sz w:val="15"/>
        </w:rPr>
        <w:t xml:space="preserve">    animation: eqBounce 0.8s infinite ease-in-out alternate;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.video-eq-bar:nth-child(1) { height: 40%; animation-delay: 0.1s; }</w:t>
      </w:r>
    </w:p>
    <w:p>
      <w:pPr>
        <w:spacing w:before="0" w:after="0" w:line="252" w:lineRule="auto"/>
        <w:ind w:left="173"/>
      </w:pPr>
      <w:r>
        <w:rPr>
          <w:rFonts w:ascii="Consolas" w:hAnsi="Consolas"/>
          <w:color w:val="1E293B"/>
          <w:sz w:val="15"/>
        </w:rPr>
        <w:t>.video-eq-bar:nth-child(2) { height: 90%; animation-delay: 0.3s; }</w:t>
      </w:r>
    </w:p>
    <w:p>
      <w:pPr>
        <w:spacing w:before="0" w:after="0" w:line="252" w:lineRule="auto"/>
        <w:ind w:left="173"/>
      </w:pPr>
      <w:r>
        <w:rPr>
          <w:rFonts w:ascii="Consolas" w:hAnsi="Consolas"/>
          <w:color w:val="1E293B"/>
          <w:sz w:val="15"/>
        </w:rPr>
        <w:t>.video-eq-bar:nth-child(3) { height: 60%; animation-delay: 0.2s; }</w:t>
      </w:r>
    </w:p>
    <w:p>
      <w:pPr>
        <w:spacing w:before="0" w:after="0" w:line="252" w:lineRule="auto"/>
        <w:ind w:left="173"/>
      </w:pPr>
      <w:r>
        <w:rPr>
          <w:rFonts w:ascii="Consolas" w:hAnsi="Consolas"/>
          <w:color w:val="1E293B"/>
          <w:sz w:val="15"/>
        </w:rPr>
        <w:t>.video-eq-bar:nth-child(4) { height: 100%; animation-delay: 0.4s; }</w:t>
      </w:r>
    </w:p>
    <w:p>
      <w:pPr>
        <w:spacing w:before="0" w:after="0" w:line="252" w:lineRule="auto"/>
        <w:ind w:left="173"/>
      </w:pPr>
      <w:r>
        <w:rPr>
          <w:rFonts w:ascii="Consolas" w:hAnsi="Consolas"/>
          <w:color w:val="1E293B"/>
          <w:sz w:val="15"/>
        </w:rPr>
        <w:t>.video-eq-bar:nth-child(5) { height: 50%; animation-delay: 0.15s;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@keyframes eqBounce {</w:t>
      </w:r>
    </w:p>
    <w:p>
      <w:pPr>
        <w:spacing w:before="0" w:after="0" w:line="252" w:lineRule="auto"/>
        <w:ind w:left="173"/>
      </w:pPr>
      <w:r>
        <w:rPr>
          <w:rFonts w:ascii="Consolas" w:hAnsi="Consolas"/>
          <w:color w:val="1E293B"/>
          <w:sz w:val="15"/>
        </w:rPr>
        <w:t xml:space="preserve">    0% { height: 20%; }</w:t>
      </w:r>
    </w:p>
    <w:p>
      <w:pPr>
        <w:spacing w:before="0" w:after="0" w:line="252" w:lineRule="auto"/>
        <w:ind w:left="173"/>
      </w:pPr>
      <w:r>
        <w:rPr>
          <w:rFonts w:ascii="Consolas" w:hAnsi="Consolas"/>
          <w:color w:val="1E293B"/>
          <w:sz w:val="15"/>
        </w:rPr>
        <w:t xml:space="preserve">    100% { height: 100%;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Center Play Button Overlay */</w:t>
      </w:r>
    </w:p>
    <w:p>
      <w:pPr>
        <w:spacing w:before="0" w:after="0" w:line="252" w:lineRule="auto"/>
        <w:ind w:left="173"/>
      </w:pPr>
      <w:r>
        <w:rPr>
          <w:rFonts w:ascii="Consolas" w:hAnsi="Consolas"/>
          <w:color w:val="1E293B"/>
          <w:sz w:val="15"/>
        </w:rPr>
        <w:t>.video-center-overlay {</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top: 48%;</w:t>
      </w:r>
    </w:p>
    <w:p>
      <w:pPr>
        <w:spacing w:before="0" w:after="0" w:line="252" w:lineRule="auto"/>
        <w:ind w:left="173"/>
      </w:pPr>
      <w:r>
        <w:rPr>
          <w:rFonts w:ascii="Consolas" w:hAnsi="Consolas"/>
          <w:color w:val="1E293B"/>
          <w:sz w:val="15"/>
        </w:rPr>
        <w:t xml:space="preserve">    left: 50%;</w:t>
      </w:r>
    </w:p>
    <w:p>
      <w:pPr>
        <w:spacing w:before="0" w:after="0" w:line="252" w:lineRule="auto"/>
        <w:ind w:left="173"/>
      </w:pPr>
      <w:r>
        <w:rPr>
          <w:rFonts w:ascii="Consolas" w:hAnsi="Consolas"/>
          <w:color w:val="1E293B"/>
          <w:sz w:val="15"/>
        </w:rPr>
        <w:t xml:space="preserve">    transform: translate(-50%, -50%);</w:t>
      </w:r>
    </w:p>
    <w:p>
      <w:pPr>
        <w:spacing w:before="0" w:after="0" w:line="252" w:lineRule="auto"/>
        <w:ind w:left="173"/>
      </w:pPr>
      <w:r>
        <w:rPr>
          <w:rFonts w:ascii="Consolas" w:hAnsi="Consolas"/>
          <w:color w:val="1E293B"/>
          <w:sz w:val="15"/>
        </w:rPr>
        <w:t xml:space="preserve">    z-index: 6;</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0.85rem;</w:t>
      </w:r>
    </w:p>
    <w:p>
      <w:pPr>
        <w:spacing w:before="0" w:after="0" w:line="252" w:lineRule="auto"/>
        <w:ind w:left="173"/>
      </w:pPr>
      <w:r>
        <w:rPr>
          <w:rFonts w:ascii="Consolas" w:hAnsi="Consolas"/>
          <w:color w:val="1E293B"/>
          <w:sz w:val="15"/>
        </w:rPr>
        <w:t xml:space="preserve">    text-align: center;</w:t>
      </w:r>
    </w:p>
    <w:p>
      <w:pPr>
        <w:spacing w:before="0" w:after="0" w:line="252" w:lineRule="auto"/>
        <w:ind w:left="173"/>
      </w:pPr>
      <w:r>
        <w:rPr>
          <w:rFonts w:ascii="Consolas" w:hAnsi="Consolas"/>
          <w:color w:val="1E293B"/>
          <w:sz w:val="15"/>
        </w:rPr>
        <w:t xml:space="preserve">    pointer-events: auto;</w:t>
      </w:r>
    </w:p>
    <w:p>
      <w:pPr>
        <w:spacing w:before="0" w:after="0" w:line="252" w:lineRule="auto"/>
        <w:ind w:left="173"/>
      </w:pPr>
      <w:r>
        <w:rPr>
          <w:rFonts w:ascii="Consolas" w:hAnsi="Consolas"/>
          <w:color w:val="1E293B"/>
          <w:sz w:val="15"/>
        </w:rPr>
        <w:t xml:space="preserve">    transition: opacity 0.3s ease;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.video-center-overlay.playing {</w:t>
      </w:r>
    </w:p>
    <w:p>
      <w:pPr>
        <w:spacing w:before="0" w:after="0" w:line="252" w:lineRule="auto"/>
        <w:ind w:left="173"/>
      </w:pPr>
      <w:r>
        <w:rPr>
          <w:rFonts w:ascii="Consolas" w:hAnsi="Consolas"/>
          <w:color w:val="1E293B"/>
          <w:sz w:val="15"/>
        </w:rPr>
        <w:t xml:space="preserve">    opacity: 0.15;</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.video-center-overlay.playing:hover {</w:t>
      </w:r>
    </w:p>
    <w:p>
      <w:pPr>
        <w:spacing w:before="0" w:after="0" w:line="252" w:lineRule="auto"/>
        <w:ind w:left="173"/>
      </w:pPr>
      <w:r>
        <w:rPr>
          <w:rFonts w:ascii="Consolas" w:hAnsi="Consolas"/>
          <w:color w:val="1E293B"/>
          <w:sz w:val="15"/>
        </w:rPr>
        <w:t xml:space="preserve">    opacity: 1;</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.video-play-btn-large {</w:t>
      </w:r>
    </w:p>
    <w:p>
      <w:pPr>
        <w:spacing w:before="0" w:after="0" w:line="252" w:lineRule="auto"/>
        <w:ind w:left="173"/>
      </w:pPr>
      <w:r>
        <w:rPr>
          <w:rFonts w:ascii="Consolas" w:hAnsi="Consolas"/>
          <w:color w:val="1E293B"/>
          <w:sz w:val="15"/>
        </w:rPr>
        <w:t xml:space="preserve">    width: 76px;</w:t>
      </w:r>
    </w:p>
    <w:p>
      <w:pPr>
        <w:spacing w:before="0" w:after="0" w:line="252" w:lineRule="auto"/>
        <w:ind w:left="173"/>
      </w:pPr>
      <w:r>
        <w:rPr>
          <w:rFonts w:ascii="Consolas" w:hAnsi="Consolas"/>
          <w:color w:val="1E293B"/>
          <w:sz w:val="15"/>
        </w:rPr>
        <w:t xml:space="preserve">    height: 76px;</w:t>
      </w:r>
    </w:p>
    <w:p>
      <w:pPr>
        <w:spacing w:before="0" w:after="0" w:line="252" w:lineRule="auto"/>
        <w:ind w:left="173"/>
      </w:pPr>
      <w:r>
        <w:rPr>
          <w:rFonts w:ascii="Consolas" w:hAnsi="Consolas"/>
          <w:color w:val="1E293B"/>
          <w:sz w:val="15"/>
        </w:rPr>
        <w:t xml:space="preserve">    border-radius: 50%;</w:t>
      </w:r>
    </w:p>
    <w:p>
      <w:pPr>
        <w:spacing w:before="0" w:after="0" w:line="252" w:lineRule="auto"/>
        <w:ind w:left="173"/>
      </w:pPr>
      <w:r>
        <w:rPr>
          <w:rFonts w:ascii="Consolas" w:hAnsi="Consolas"/>
          <w:color w:val="1E293B"/>
          <w:sz w:val="15"/>
        </w:rPr>
        <w:t xml:space="preserve">    background: rgba(18, 24, 38, 0.85);</w:t>
      </w:r>
    </w:p>
    <w:p>
      <w:pPr>
        <w:spacing w:before="0" w:after="0" w:line="252" w:lineRule="auto"/>
        <w:ind w:left="173"/>
      </w:pPr>
      <w:r>
        <w:rPr>
          <w:rFonts w:ascii="Consolas" w:hAnsi="Consolas"/>
          <w:color w:val="1E293B"/>
          <w:sz w:val="15"/>
        </w:rPr>
        <w:t xml:space="preserve">    border: 2px solid var(--gold-primary);</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font-size: 2rem;</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box-shadow: 0 0 30px rgba(212, 175, 55, 0.4), inset 0 0 15px rgba(212, 175, 55, 0.2);</w:t>
      </w:r>
    </w:p>
    <w:p>
      <w:pPr>
        <w:spacing w:before="0" w:after="0" w:line="252" w:lineRule="auto"/>
        <w:ind w:left="173"/>
      </w:pPr>
      <w:r>
        <w:rPr>
          <w:rFonts w:ascii="Consolas" w:hAnsi="Consolas"/>
          <w:color w:val="1E293B"/>
          <w:sz w:val="15"/>
        </w:rPr>
        <w:t xml:space="preserve">    transition: all 0.3s ease;</w:t>
      </w:r>
    </w:p>
    <w:p>
      <w:pPr>
        <w:spacing w:before="0" w:after="0" w:line="252" w:lineRule="auto"/>
        <w:ind w:left="173"/>
      </w:pPr>
      <w:r>
        <w:rPr>
          <w:rFonts w:ascii="Consolas" w:hAnsi="Consolas"/>
          <w:color w:val="1E293B"/>
          <w:sz w:val="15"/>
        </w:rPr>
        <w:t xml:space="preserve">    backdrop-filter: blur(10px);</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.video-play-btn-large:hover {</w:t>
      </w:r>
    </w:p>
    <w:p>
      <w:pPr>
        <w:spacing w:before="0" w:after="0" w:line="252" w:lineRule="auto"/>
        <w:ind w:left="173"/>
      </w:pPr>
      <w:r>
        <w:rPr>
          <w:rFonts w:ascii="Consolas" w:hAnsi="Consolas"/>
          <w:color w:val="1E293B"/>
          <w:sz w:val="15"/>
        </w:rPr>
        <w:t xml:space="preserve">    transform: scale(1.12);</w:t>
      </w:r>
    </w:p>
    <w:p>
      <w:pPr>
        <w:spacing w:before="0" w:after="0" w:line="252" w:lineRule="auto"/>
        <w:ind w:left="173"/>
      </w:pPr>
      <w:r>
        <w:rPr>
          <w:rFonts w:ascii="Consolas" w:hAnsi="Consolas"/>
          <w:color w:val="1E293B"/>
          <w:sz w:val="15"/>
        </w:rPr>
        <w:t xml:space="preserve">    background: var(--gold-primary);</w:t>
      </w:r>
    </w:p>
    <w:p>
      <w:pPr>
        <w:spacing w:before="0" w:after="0" w:line="252" w:lineRule="auto"/>
        <w:ind w:left="173"/>
      </w:pPr>
      <w:r>
        <w:rPr>
          <w:rFonts w:ascii="Consolas" w:hAnsi="Consolas"/>
          <w:color w:val="1E293B"/>
          <w:sz w:val="15"/>
        </w:rPr>
        <w:t xml:space="preserve">    color: #000;</w:t>
      </w:r>
    </w:p>
    <w:p>
      <w:pPr>
        <w:spacing w:before="0" w:after="0" w:line="252" w:lineRule="auto"/>
        <w:ind w:left="173"/>
      </w:pPr>
      <w:r>
        <w:rPr>
          <w:rFonts w:ascii="Consolas" w:hAnsi="Consolas"/>
          <w:color w:val="1E293B"/>
          <w:sz w:val="15"/>
        </w:rPr>
        <w:t xml:space="preserve">    box-shadow: 0 0 50px rgba(212, 175, 55, 0.8);</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.video-play-title {</w:t>
      </w:r>
    </w:p>
    <w:p>
      <w:pPr>
        <w:spacing w:before="0" w:after="0" w:line="252" w:lineRule="auto"/>
        <w:ind w:left="173"/>
      </w:pPr>
      <w:r>
        <w:rPr>
          <w:rFonts w:ascii="Consolas" w:hAnsi="Consolas"/>
          <w:color w:val="1E293B"/>
          <w:sz w:val="15"/>
        </w:rPr>
        <w:t xml:space="preserve">    font-family: 'Cinzel', serif;</w:t>
      </w:r>
    </w:p>
    <w:p>
      <w:pPr>
        <w:spacing w:before="0" w:after="0" w:line="252" w:lineRule="auto"/>
        <w:ind w:left="173"/>
      </w:pPr>
      <w:r>
        <w:rPr>
          <w:rFonts w:ascii="Consolas" w:hAnsi="Consolas"/>
          <w:color w:val="1E293B"/>
          <w:sz w:val="15"/>
        </w:rPr>
        <w:t xml:space="preserve">    font-size: 1.25rem;</w:t>
      </w:r>
    </w:p>
    <w:p>
      <w:pPr>
        <w:spacing w:before="0" w:after="0" w:line="252" w:lineRule="auto"/>
        <w:ind w:left="173"/>
      </w:pPr>
      <w:r>
        <w:rPr>
          <w:rFonts w:ascii="Consolas" w:hAnsi="Consolas"/>
          <w:color w:val="1E293B"/>
          <w:sz w:val="15"/>
        </w:rPr>
        <w:t xml:space="preserve">    font-weight: 700;</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 xml:space="preserve">    text-shadow: 0 2px 10px rgba(0,0,0,0.9);</w:t>
      </w:r>
    </w:p>
    <w:p>
      <w:pPr>
        <w:spacing w:before="0" w:after="0" w:line="252" w:lineRule="auto"/>
        <w:ind w:left="173"/>
      </w:pPr>
      <w:r>
        <w:rPr>
          <w:rFonts w:ascii="Consolas" w:hAnsi="Consolas"/>
          <w:color w:val="1E293B"/>
          <w:sz w:val="15"/>
        </w:rPr>
        <w:t xml:space="preserve">    letter-spacing: 1px;</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.video-play-subtitle {</w:t>
      </w:r>
    </w:p>
    <w:p>
      <w:pPr>
        <w:spacing w:before="0" w:after="0" w:line="252" w:lineRule="auto"/>
        <w:ind w:left="173"/>
      </w:pPr>
      <w:r>
        <w:rPr>
          <w:rFonts w:ascii="Consolas" w:hAnsi="Consolas"/>
          <w:color w:val="1E293B"/>
          <w:sz w:val="15"/>
        </w:rPr>
        <w:t xml:space="preserve">    font-size: 0.85rem;</w:t>
      </w:r>
    </w:p>
    <w:p>
      <w:pPr>
        <w:spacing w:before="0" w:after="0" w:line="252" w:lineRule="auto"/>
        <w:ind w:left="173"/>
      </w:pPr>
      <w:r>
        <w:rPr>
          <w:rFonts w:ascii="Consolas" w:hAnsi="Consolas"/>
          <w:color w:val="1E293B"/>
          <w:sz w:val="15"/>
        </w:rPr>
        <w:t xml:space="preserve">    color: var(--gold-light);</w:t>
      </w:r>
    </w:p>
    <w:p>
      <w:pPr>
        <w:spacing w:before="0" w:after="0" w:line="252" w:lineRule="auto"/>
        <w:ind w:left="173"/>
      </w:pPr>
      <w:r>
        <w:rPr>
          <w:rFonts w:ascii="Consolas" w:hAnsi="Consolas"/>
          <w:color w:val="1E293B"/>
          <w:sz w:val="15"/>
        </w:rPr>
        <w:t xml:space="preserve">    max-width: 480px;</w:t>
      </w:r>
    </w:p>
    <w:p>
      <w:pPr>
        <w:spacing w:before="0" w:after="0" w:line="252" w:lineRule="auto"/>
        <w:ind w:left="173"/>
      </w:pPr>
      <w:r>
        <w:rPr>
          <w:rFonts w:ascii="Consolas" w:hAnsi="Consolas"/>
          <w:color w:val="1E293B"/>
          <w:sz w:val="15"/>
        </w:rPr>
        <w:t xml:space="preserve">    line-height: 1.4;</w:t>
      </w:r>
    </w:p>
    <w:p>
      <w:pPr>
        <w:spacing w:before="0" w:after="0" w:line="252" w:lineRule="auto"/>
        <w:ind w:left="173"/>
      </w:pPr>
      <w:r>
        <w:rPr>
          <w:rFonts w:ascii="Consolas" w:hAnsi="Consolas"/>
          <w:color w:val="1E293B"/>
          <w:sz w:val="15"/>
        </w:rPr>
        <w:t xml:space="preserve">    text-shadow: 0 2px 8px rgba(0,0,0,0.9);</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Bottom Video HUD Controls */</w:t>
      </w:r>
    </w:p>
    <w:p>
      <w:pPr>
        <w:spacing w:before="0" w:after="0" w:line="252" w:lineRule="auto"/>
        <w:ind w:left="173"/>
      </w:pPr>
      <w:r>
        <w:rPr>
          <w:rFonts w:ascii="Consolas" w:hAnsi="Consolas"/>
          <w:color w:val="1E293B"/>
          <w:sz w:val="15"/>
        </w:rPr>
        <w:t>.video-bottom-hud {</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z-index: 6;</w:t>
      </w:r>
    </w:p>
    <w:p>
      <w:pPr>
        <w:spacing w:before="0" w:after="0" w:line="252" w:lineRule="auto"/>
        <w:ind w:left="173"/>
      </w:pPr>
      <w:r>
        <w:rPr>
          <w:rFonts w:ascii="Consolas" w:hAnsi="Consolas"/>
          <w:color w:val="1E293B"/>
          <w:sz w:val="15"/>
        </w:rPr>
        <w:t xml:space="preserve">    padding: 1rem 1.5rem;</w:t>
      </w:r>
    </w:p>
    <w:p>
      <w:pPr>
        <w:spacing w:before="0" w:after="0" w:line="252" w:lineRule="auto"/>
        <w:ind w:left="173"/>
      </w:pPr>
      <w:r>
        <w:rPr>
          <w:rFonts w:ascii="Consolas" w:hAnsi="Consolas"/>
          <w:color w:val="1E293B"/>
          <w:sz w:val="15"/>
        </w:rPr>
        <w:t xml:space="preserve">    background: linear-gradient(0deg, rgba(5,7,12,0.95) 0%, rgba(5,7,12,0.7) 70%, transparent 100%);</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gap: 0.75rem;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Timeline Progress Scrub Bar */</w:t>
      </w:r>
    </w:p>
    <w:p>
      <w:pPr>
        <w:spacing w:before="0" w:after="0" w:line="252" w:lineRule="auto"/>
        <w:ind w:left="173"/>
      </w:pPr>
      <w:r>
        <w:rPr>
          <w:rFonts w:ascii="Consolas" w:hAnsi="Consolas"/>
          <w:color w:val="1E293B"/>
          <w:sz w:val="15"/>
        </w:rPr>
        <w:t>.video-progress-wrapper {</w:t>
      </w:r>
    </w:p>
    <w:p>
      <w:pPr>
        <w:spacing w:before="0" w:after="0" w:line="252" w:lineRule="auto"/>
        <w:ind w:left="173"/>
      </w:pPr>
      <w:r>
        <w:rPr>
          <w:rFonts w:ascii="Consolas" w:hAnsi="Consolas"/>
          <w:color w:val="1E293B"/>
          <w:sz w:val="15"/>
        </w:rPr>
        <w:t xml:space="preserve">    position: relative;</w:t>
      </w:r>
    </w:p>
    <w:p>
      <w:pPr>
        <w:spacing w:before="0" w:after="0" w:line="252" w:lineRule="auto"/>
        <w:ind w:left="173"/>
      </w:pPr>
      <w:r>
        <w:rPr>
          <w:rFonts w:ascii="Consolas" w:hAnsi="Consolas"/>
          <w:color w:val="1E293B"/>
          <w:sz w:val="15"/>
        </w:rPr>
        <w:t xml:space="preserve">    width: 100%;</w:t>
      </w:r>
    </w:p>
    <w:p>
      <w:pPr>
        <w:spacing w:before="0" w:after="0" w:line="252" w:lineRule="auto"/>
        <w:ind w:left="173"/>
      </w:pPr>
      <w:r>
        <w:rPr>
          <w:rFonts w:ascii="Consolas" w:hAnsi="Consolas"/>
          <w:color w:val="1E293B"/>
          <w:sz w:val="15"/>
        </w:rPr>
        <w:t xml:space="preserve">    height: 6px;</w:t>
      </w:r>
    </w:p>
    <w:p>
      <w:pPr>
        <w:spacing w:before="0" w:after="0" w:line="252" w:lineRule="auto"/>
        <w:ind w:left="173"/>
      </w:pPr>
      <w:r>
        <w:rPr>
          <w:rFonts w:ascii="Consolas" w:hAnsi="Consolas"/>
          <w:color w:val="1E293B"/>
          <w:sz w:val="15"/>
        </w:rPr>
        <w:t xml:space="preserve">    background: rgba(255, 255, 255, 0.18);</w:t>
      </w:r>
    </w:p>
    <w:p>
      <w:pPr>
        <w:spacing w:before="0" w:after="0" w:line="252" w:lineRule="auto"/>
        <w:ind w:left="173"/>
      </w:pPr>
      <w:r>
        <w:rPr>
          <w:rFonts w:ascii="Consolas" w:hAnsi="Consolas"/>
          <w:color w:val="1E293B"/>
          <w:sz w:val="15"/>
        </w:rPr>
        <w:t xml:space="preserve">    border-radius: 3px;</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overflow: hidden;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.video-progress-bar {</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top: 0;</w:t>
      </w:r>
    </w:p>
    <w:p>
      <w:pPr>
        <w:spacing w:before="0" w:after="0" w:line="252" w:lineRule="auto"/>
        <w:ind w:left="173"/>
      </w:pPr>
      <w:r>
        <w:rPr>
          <w:rFonts w:ascii="Consolas" w:hAnsi="Consolas"/>
          <w:color w:val="1E293B"/>
          <w:sz w:val="15"/>
        </w:rPr>
        <w:t xml:space="preserve">    left: 0;</w:t>
      </w:r>
    </w:p>
    <w:p>
      <w:pPr>
        <w:spacing w:before="0" w:after="0" w:line="252" w:lineRule="auto"/>
        <w:ind w:left="173"/>
      </w:pPr>
      <w:r>
        <w:rPr>
          <w:rFonts w:ascii="Consolas" w:hAnsi="Consolas"/>
          <w:color w:val="1E293B"/>
          <w:sz w:val="15"/>
        </w:rPr>
        <w:t xml:space="preserve">    height: 100%;</w:t>
      </w:r>
    </w:p>
    <w:p>
      <w:pPr>
        <w:spacing w:before="0" w:after="0" w:line="252" w:lineRule="auto"/>
        <w:ind w:left="173"/>
      </w:pPr>
      <w:r>
        <w:rPr>
          <w:rFonts w:ascii="Consolas" w:hAnsi="Consolas"/>
          <w:color w:val="1E293B"/>
          <w:sz w:val="15"/>
        </w:rPr>
        <w:t xml:space="preserve">    width: 0%;</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box-shadow: 0 0 12px var(--gold-glow);</w:t>
      </w:r>
    </w:p>
    <w:p>
      <w:pPr>
        <w:spacing w:before="0" w:after="0" w:line="252" w:lineRule="auto"/>
        <w:ind w:left="173"/>
      </w:pPr>
      <w:r>
        <w:rPr>
          <w:rFonts w:ascii="Consolas" w:hAnsi="Consolas"/>
          <w:color w:val="1E293B"/>
          <w:sz w:val="15"/>
        </w:rPr>
        <w:t xml:space="preserve">    border-radius: 3px;</w:t>
      </w:r>
    </w:p>
    <w:p>
      <w:pPr>
        <w:spacing w:before="0" w:after="0" w:line="252" w:lineRule="auto"/>
        <w:ind w:left="173"/>
      </w:pPr>
      <w:r>
        <w:rPr>
          <w:rFonts w:ascii="Consolas" w:hAnsi="Consolas"/>
          <w:color w:val="1E293B"/>
          <w:sz w:val="15"/>
        </w:rPr>
        <w:t xml:space="preserve">    transition: width 0.1s linear;</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Subtitle Container */</w:t>
      </w:r>
    </w:p>
    <w:p>
      <w:pPr>
        <w:spacing w:before="0" w:after="0" w:line="252" w:lineRule="auto"/>
        <w:ind w:left="173"/>
      </w:pPr>
      <w:r>
        <w:rPr>
          <w:rFonts w:ascii="Consolas" w:hAnsi="Consolas"/>
          <w:color w:val="1E293B"/>
          <w:sz w:val="15"/>
        </w:rPr>
        <w:t>.video-caption-box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0.75rem;</w:t>
      </w:r>
    </w:p>
    <w:p>
      <w:pPr>
        <w:spacing w:before="0" w:after="0" w:line="252" w:lineRule="auto"/>
        <w:ind w:left="173"/>
      </w:pPr>
      <w:r>
        <w:rPr>
          <w:rFonts w:ascii="Consolas" w:hAnsi="Consolas"/>
          <w:color w:val="1E293B"/>
          <w:sz w:val="15"/>
        </w:rPr>
        <w:t xml:space="preserve">    background: rgba(10, 14, 23, 0.85);</w:t>
      </w:r>
    </w:p>
    <w:p>
      <w:pPr>
        <w:spacing w:before="0" w:after="0" w:line="252" w:lineRule="auto"/>
        <w:ind w:left="173"/>
      </w:pPr>
      <w:r>
        <w:rPr>
          <w:rFonts w:ascii="Consolas" w:hAnsi="Consolas"/>
          <w:color w:val="1E293B"/>
          <w:sz w:val="15"/>
        </w:rPr>
        <w:t xml:space="preserve">    border: 1px solid rgba(212, 175, 55, 0.3);</w:t>
      </w:r>
    </w:p>
    <w:p>
      <w:pPr>
        <w:spacing w:before="0" w:after="0" w:line="252" w:lineRule="auto"/>
        <w:ind w:left="173"/>
      </w:pPr>
      <w:r>
        <w:rPr>
          <w:rFonts w:ascii="Consolas" w:hAnsi="Consolas"/>
          <w:color w:val="1E293B"/>
          <w:sz w:val="15"/>
        </w:rPr>
        <w:t xml:space="preserve">    padding: 0.6rem 1rem;</w:t>
      </w:r>
    </w:p>
    <w:p>
      <w:pPr>
        <w:spacing w:before="0" w:after="0" w:line="252" w:lineRule="auto"/>
        <w:ind w:left="173"/>
      </w:pPr>
      <w:r>
        <w:rPr>
          <w:rFonts w:ascii="Consolas" w:hAnsi="Consolas"/>
          <w:color w:val="1E293B"/>
          <w:sz w:val="15"/>
        </w:rPr>
        <w:t xml:space="preserve">    border-radius: 10px;</w:t>
      </w:r>
    </w:p>
    <w:p>
      <w:pPr>
        <w:spacing w:before="0" w:after="0" w:line="252" w:lineRule="auto"/>
        <w:ind w:left="173"/>
      </w:pPr>
      <w:r>
        <w:rPr>
          <w:rFonts w:ascii="Consolas" w:hAnsi="Consolas"/>
          <w:color w:val="1E293B"/>
          <w:sz w:val="15"/>
        </w:rPr>
        <w:t xml:space="preserve">    font-size: 0.88rem;</w:t>
      </w:r>
    </w:p>
    <w:p>
      <w:pPr>
        <w:spacing w:before="0" w:after="0" w:line="252" w:lineRule="auto"/>
        <w:ind w:left="173"/>
      </w:pPr>
      <w:r>
        <w:rPr>
          <w:rFonts w:ascii="Consolas" w:hAnsi="Consolas"/>
          <w:color w:val="1E293B"/>
          <w:sz w:val="15"/>
        </w:rPr>
        <w:t xml:space="preserve">    color: #F8FAFC;</w:t>
      </w:r>
    </w:p>
    <w:p>
      <w:pPr>
        <w:spacing w:before="0" w:after="0" w:line="252" w:lineRule="auto"/>
        <w:ind w:left="173"/>
      </w:pPr>
      <w:r>
        <w:rPr>
          <w:rFonts w:ascii="Consolas" w:hAnsi="Consolas"/>
          <w:color w:val="1E293B"/>
          <w:sz w:val="15"/>
        </w:rPr>
        <w:t xml:space="preserve">    backdrop-filter: blur(10px);</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.video-caption-icon {</w:t>
      </w:r>
    </w:p>
    <w:p>
      <w:pPr>
        <w:spacing w:before="0" w:after="0" w:line="252" w:lineRule="auto"/>
        <w:ind w:left="173"/>
      </w:pPr>
      <w:r>
        <w:rPr>
          <w:rFonts w:ascii="Consolas" w:hAnsi="Consolas"/>
          <w:color w:val="1E293B"/>
          <w:sz w:val="15"/>
        </w:rPr>
        <w:t xml:space="preserve">    color: var(--gold-primary);</w:t>
      </w:r>
    </w:p>
    <w:p>
      <w:pPr>
        <w:spacing w:before="0" w:after="0" w:line="252" w:lineRule="auto"/>
        <w:ind w:left="173"/>
      </w:pPr>
      <w:r>
        <w:rPr>
          <w:rFonts w:ascii="Consolas" w:hAnsi="Consolas"/>
          <w:color w:val="1E293B"/>
          <w:sz w:val="15"/>
        </w:rPr>
        <w:t xml:space="preserve">    font-size: 1rem;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.video-caption-text {</w:t>
      </w:r>
    </w:p>
    <w:p>
      <w:pPr>
        <w:spacing w:before="0" w:after="0" w:line="252" w:lineRule="auto"/>
        <w:ind w:left="173"/>
      </w:pPr>
      <w:r>
        <w:rPr>
          <w:rFonts w:ascii="Consolas" w:hAnsi="Consolas"/>
          <w:color w:val="1E293B"/>
          <w:sz w:val="15"/>
        </w:rPr>
        <w:t xml:space="preserve">    flex: 1;</w:t>
      </w:r>
    </w:p>
    <w:p>
      <w:pPr>
        <w:spacing w:before="0" w:after="0" w:line="252" w:lineRule="auto"/>
        <w:ind w:left="173"/>
      </w:pPr>
      <w:r>
        <w:rPr>
          <w:rFonts w:ascii="Consolas" w:hAnsi="Consolas"/>
          <w:color w:val="1E293B"/>
          <w:sz w:val="15"/>
        </w:rPr>
        <w:t xml:space="preserve">    font-weight: 500;</w:t>
      </w:r>
    </w:p>
    <w:p>
      <w:pPr>
        <w:spacing w:before="0" w:after="0" w:line="252" w:lineRule="auto"/>
        <w:ind w:left="173"/>
      </w:pPr>
      <w:r>
        <w:rPr>
          <w:rFonts w:ascii="Consolas" w:hAnsi="Consolas"/>
          <w:color w:val="1E293B"/>
          <w:sz w:val="15"/>
        </w:rPr>
        <w:t xml:space="preserve">    min-height: 1.2em;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Control Buttons Row */</w:t>
      </w:r>
    </w:p>
    <w:p>
      <w:pPr>
        <w:spacing w:before="0" w:after="0" w:line="252" w:lineRule="auto"/>
        <w:ind w:left="173"/>
      </w:pPr>
      <w:r>
        <w:rPr>
          <w:rFonts w:ascii="Consolas" w:hAnsi="Consolas"/>
          <w:color w:val="1E293B"/>
          <w:sz w:val="15"/>
        </w:rPr>
        <w:t>.video-controls-row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flex-wrap: wrap;</w:t>
      </w:r>
    </w:p>
    <w:p>
      <w:pPr>
        <w:spacing w:before="0" w:after="0" w:line="252" w:lineRule="auto"/>
        <w:ind w:left="173"/>
      </w:pPr>
      <w:r>
        <w:rPr>
          <w:rFonts w:ascii="Consolas" w:hAnsi="Consolas"/>
          <w:color w:val="1E293B"/>
          <w:sz w:val="15"/>
        </w:rPr>
        <w:t xml:space="preserve">    gap: 1rem;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.video-btn-group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0.6rem;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.video-ctrl-btn {</w:t>
      </w:r>
    </w:p>
    <w:p>
      <w:pPr>
        <w:spacing w:before="0" w:after="0" w:line="252" w:lineRule="auto"/>
        <w:ind w:left="173"/>
      </w:pPr>
      <w:r>
        <w:rPr>
          <w:rFonts w:ascii="Consolas" w:hAnsi="Consolas"/>
          <w:color w:val="1E293B"/>
          <w:sz w:val="15"/>
        </w:rPr>
        <w:t xml:space="preserve">    background: rgba(255, 255, 255, 0.08);</w:t>
      </w:r>
    </w:p>
    <w:p>
      <w:pPr>
        <w:spacing w:before="0" w:after="0" w:line="252" w:lineRule="auto"/>
        <w:ind w:left="173"/>
      </w:pPr>
      <w:r>
        <w:rPr>
          <w:rFonts w:ascii="Consolas" w:hAnsi="Consolas"/>
          <w:color w:val="1E293B"/>
          <w:sz w:val="15"/>
        </w:rPr>
        <w:t xml:space="preserve">    border: 1px solid rgba(255, 255, 255, 0.15);</w:t>
      </w:r>
    </w:p>
    <w:p>
      <w:pPr>
        <w:spacing w:before="0" w:after="0" w:line="252" w:lineRule="auto"/>
        <w:ind w:left="173"/>
      </w:pPr>
      <w:r>
        <w:rPr>
          <w:rFonts w:ascii="Consolas" w:hAnsi="Consolas"/>
          <w:color w:val="1E293B"/>
          <w:sz w:val="15"/>
        </w:rPr>
        <w:t xml:space="preserve">    color: #FFF;</w:t>
      </w:r>
    </w:p>
    <w:p>
      <w:pPr>
        <w:spacing w:before="0" w:after="0" w:line="252" w:lineRule="auto"/>
        <w:ind w:left="173"/>
      </w:pPr>
      <w:r>
        <w:rPr>
          <w:rFonts w:ascii="Consolas" w:hAnsi="Consolas"/>
          <w:color w:val="1E293B"/>
          <w:sz w:val="15"/>
        </w:rPr>
        <w:t xml:space="preserve">    padding: 0.4rem 0.8rem;</w:t>
      </w:r>
    </w:p>
    <w:p>
      <w:pPr>
        <w:spacing w:before="0" w:after="0" w:line="252" w:lineRule="auto"/>
        <w:ind w:left="173"/>
      </w:pPr>
      <w:r>
        <w:rPr>
          <w:rFonts w:ascii="Consolas" w:hAnsi="Consolas"/>
          <w:color w:val="1E293B"/>
          <w:sz w:val="15"/>
        </w:rPr>
        <w:t xml:space="preserve">    border-radius: 8px;</w:t>
      </w:r>
    </w:p>
    <w:p>
      <w:pPr>
        <w:spacing w:before="0" w:after="0" w:line="252" w:lineRule="auto"/>
        <w:ind w:left="173"/>
      </w:pPr>
      <w:r>
        <w:rPr>
          <w:rFonts w:ascii="Consolas" w:hAnsi="Consolas"/>
          <w:color w:val="1E293B"/>
          <w:sz w:val="15"/>
        </w:rPr>
        <w:t xml:space="preserve">    font-size: 0.85rem;</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display: inline-flex;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gap: 0.4rem;</w:t>
      </w:r>
    </w:p>
    <w:p>
      <w:pPr>
        <w:spacing w:before="0" w:after="0" w:line="252" w:lineRule="auto"/>
        <w:ind w:left="173"/>
      </w:pPr>
      <w:r>
        <w:rPr>
          <w:rFonts w:ascii="Consolas" w:hAnsi="Consolas"/>
          <w:color w:val="1E293B"/>
          <w:sz w:val="15"/>
        </w:rPr>
        <w:t xml:space="preserve">    transition: all 0.2s ease;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.video-ctrl-btn:hover {</w:t>
      </w:r>
    </w:p>
    <w:p>
      <w:pPr>
        <w:spacing w:before="0" w:after="0" w:line="252" w:lineRule="auto"/>
        <w:ind w:left="173"/>
      </w:pPr>
      <w:r>
        <w:rPr>
          <w:rFonts w:ascii="Consolas" w:hAnsi="Consolas"/>
          <w:color w:val="1E293B"/>
          <w:sz w:val="15"/>
        </w:rPr>
        <w:t xml:space="preserve">    background: rgba(212, 175, 55, 0.2);</w:t>
      </w:r>
    </w:p>
    <w:p>
      <w:pPr>
        <w:spacing w:before="0" w:after="0" w:line="252" w:lineRule="auto"/>
        <w:ind w:left="173"/>
      </w:pPr>
      <w:r>
        <w:rPr>
          <w:rFonts w:ascii="Consolas" w:hAnsi="Consolas"/>
          <w:color w:val="1E293B"/>
          <w:sz w:val="15"/>
        </w:rPr>
        <w:t xml:space="preserve">    border-color: var(--gold-primary);</w:t>
      </w:r>
    </w:p>
    <w:p>
      <w:pPr>
        <w:spacing w:before="0" w:after="0" w:line="252" w:lineRule="auto"/>
        <w:ind w:left="173"/>
      </w:pPr>
      <w:r>
        <w:rPr>
          <w:rFonts w:ascii="Consolas" w:hAnsi="Consolas"/>
          <w:color w:val="1E293B"/>
          <w:sz w:val="15"/>
        </w:rPr>
        <w:t xml:space="preserve">    color: var(--gold-light);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.video-scene-pills {</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gap: 0.5rem;</w:t>
      </w:r>
    </w:p>
    <w:p>
      <w:pPr>
        <w:spacing w:before="0" w:after="0" w:line="252" w:lineRule="auto"/>
        <w:ind w:left="173"/>
      </w:pPr>
      <w:r>
        <w:rPr>
          <w:rFonts w:ascii="Consolas" w:hAnsi="Consolas"/>
          <w:color w:val="1E293B"/>
          <w:sz w:val="15"/>
        </w:rPr>
        <w:t xml:space="preserve">    flex-wrap: wrap;</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.video-pill {</w:t>
      </w:r>
    </w:p>
    <w:p>
      <w:pPr>
        <w:spacing w:before="0" w:after="0" w:line="252" w:lineRule="auto"/>
        <w:ind w:left="173"/>
      </w:pPr>
      <w:r>
        <w:rPr>
          <w:rFonts w:ascii="Consolas" w:hAnsi="Consolas"/>
          <w:color w:val="1E293B"/>
          <w:sz w:val="15"/>
        </w:rPr>
        <w:t xml:space="preserve">    background: rgba(18, 24, 38, 0.85);</w:t>
      </w:r>
    </w:p>
    <w:p>
      <w:pPr>
        <w:spacing w:before="0" w:after="0" w:line="252" w:lineRule="auto"/>
        <w:ind w:left="173"/>
      </w:pPr>
      <w:r>
        <w:rPr>
          <w:rFonts w:ascii="Consolas" w:hAnsi="Consolas"/>
          <w:color w:val="1E293B"/>
          <w:sz w:val="15"/>
        </w:rPr>
        <w:t xml:space="preserve">    border: 1px solid rgba(255, 255, 255, 0.12);</w:t>
      </w:r>
    </w:p>
    <w:p>
      <w:pPr>
        <w:spacing w:before="0" w:after="0" w:line="252" w:lineRule="auto"/>
        <w:ind w:left="173"/>
      </w:pPr>
      <w:r>
        <w:rPr>
          <w:rFonts w:ascii="Consolas" w:hAnsi="Consolas"/>
          <w:color w:val="1E293B"/>
          <w:sz w:val="15"/>
        </w:rPr>
        <w:t xml:space="preserve">    color: var(--text-muted);</w:t>
      </w:r>
    </w:p>
    <w:p>
      <w:pPr>
        <w:spacing w:before="0" w:after="0" w:line="252" w:lineRule="auto"/>
        <w:ind w:left="173"/>
      </w:pPr>
      <w:r>
        <w:rPr>
          <w:rFonts w:ascii="Consolas" w:hAnsi="Consolas"/>
          <w:color w:val="1E293B"/>
          <w:sz w:val="15"/>
        </w:rPr>
        <w:t xml:space="preserve">    padding: 0.35rem 0.75rem;</w:t>
      </w:r>
    </w:p>
    <w:p>
      <w:pPr>
        <w:spacing w:before="0" w:after="0" w:line="252" w:lineRule="auto"/>
        <w:ind w:left="173"/>
      </w:pPr>
      <w:r>
        <w:rPr>
          <w:rFonts w:ascii="Consolas" w:hAnsi="Consolas"/>
          <w:color w:val="1E293B"/>
          <w:sz w:val="15"/>
        </w:rPr>
        <w:t xml:space="preserve">    border-radius: 50px;</w:t>
      </w:r>
    </w:p>
    <w:p>
      <w:pPr>
        <w:spacing w:before="0" w:after="0" w:line="252" w:lineRule="auto"/>
        <w:ind w:left="173"/>
      </w:pPr>
      <w:r>
        <w:rPr>
          <w:rFonts w:ascii="Consolas" w:hAnsi="Consolas"/>
          <w:color w:val="1E293B"/>
          <w:sz w:val="15"/>
        </w:rPr>
        <w:t xml:space="preserve">    font-size: 0.78rem;</w:t>
      </w:r>
    </w:p>
    <w:p>
      <w:pPr>
        <w:spacing w:before="0" w:after="0" w:line="252" w:lineRule="auto"/>
        <w:ind w:left="173"/>
      </w:pPr>
      <w:r>
        <w:rPr>
          <w:rFonts w:ascii="Consolas" w:hAnsi="Consolas"/>
          <w:color w:val="1E293B"/>
          <w:sz w:val="15"/>
        </w:rPr>
        <w:t xml:space="preserve">    font-weight: 600;</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transition: all 0.25s ease;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.video-pill:hover, .video-pill.active {</w:t>
      </w:r>
    </w:p>
    <w:p>
      <w:pPr>
        <w:spacing w:before="0" w:after="0" w:line="252" w:lineRule="auto"/>
        <w:ind w:left="173"/>
      </w:pPr>
      <w:r>
        <w:rPr>
          <w:rFonts w:ascii="Consolas" w:hAnsi="Consolas"/>
          <w:color w:val="1E293B"/>
          <w:sz w:val="15"/>
        </w:rPr>
        <w:t xml:space="preserve">    background: var(--gold-gradient);</w:t>
      </w:r>
    </w:p>
    <w:p>
      <w:pPr>
        <w:spacing w:before="0" w:after="0" w:line="252" w:lineRule="auto"/>
        <w:ind w:left="173"/>
      </w:pPr>
      <w:r>
        <w:rPr>
          <w:rFonts w:ascii="Consolas" w:hAnsi="Consolas"/>
          <w:color w:val="1E293B"/>
          <w:sz w:val="15"/>
        </w:rPr>
        <w:t xml:space="preserve">    color: #000;</w:t>
      </w:r>
    </w:p>
    <w:p>
      <w:pPr>
        <w:spacing w:before="0" w:after="0" w:line="252" w:lineRule="auto"/>
        <w:ind w:left="173"/>
      </w:pPr>
      <w:r>
        <w:rPr>
          <w:rFonts w:ascii="Consolas" w:hAnsi="Consolas"/>
          <w:color w:val="1E293B"/>
          <w:sz w:val="15"/>
        </w:rPr>
        <w:t xml:space="preserve">    border-color: var(--gold-primary);</w:t>
      </w:r>
    </w:p>
    <w:p>
      <w:pPr>
        <w:spacing w:before="0" w:after="0" w:line="252" w:lineRule="auto"/>
        <w:ind w:left="173"/>
      </w:pPr>
      <w:r>
        <w:rPr>
          <w:rFonts w:ascii="Consolas" w:hAnsi="Consolas"/>
          <w:color w:val="1E293B"/>
          <w:sz w:val="15"/>
        </w:rPr>
        <w:t xml:space="preserve">    box-shadow: 0 0 10px rgba(212, 175, 55, 0.4);</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FULLSCREEN THEATER MODAL */</w:t>
      </w:r>
    </w:p>
    <w:p>
      <w:pPr>
        <w:spacing w:before="0" w:after="0" w:line="252" w:lineRule="auto"/>
        <w:ind w:left="173"/>
      </w:pPr>
      <w:r>
        <w:rPr>
          <w:rFonts w:ascii="Consolas" w:hAnsi="Consolas"/>
          <w:color w:val="1E293B"/>
          <w:sz w:val="15"/>
        </w:rPr>
        <w:t>.video-theater-modal {</w:t>
      </w:r>
    </w:p>
    <w:p>
      <w:pPr>
        <w:spacing w:before="0" w:after="0" w:line="252" w:lineRule="auto"/>
        <w:ind w:left="173"/>
      </w:pPr>
      <w:r>
        <w:rPr>
          <w:rFonts w:ascii="Consolas" w:hAnsi="Consolas"/>
          <w:color w:val="1E293B"/>
          <w:sz w:val="15"/>
        </w:rPr>
        <w:t xml:space="preserve">    position: fixed;</w:t>
      </w:r>
    </w:p>
    <w:p>
      <w:pPr>
        <w:spacing w:before="0" w:after="0" w:line="252" w:lineRule="auto"/>
        <w:ind w:left="173"/>
      </w:pPr>
      <w:r>
        <w:rPr>
          <w:rFonts w:ascii="Consolas" w:hAnsi="Consolas"/>
          <w:color w:val="1E293B"/>
          <w:sz w:val="15"/>
        </w:rPr>
        <w:t xml:space="preserve">    top: 0;</w:t>
      </w:r>
    </w:p>
    <w:p>
      <w:pPr>
        <w:spacing w:before="0" w:after="0" w:line="252" w:lineRule="auto"/>
        <w:ind w:left="173"/>
      </w:pPr>
      <w:r>
        <w:rPr>
          <w:rFonts w:ascii="Consolas" w:hAnsi="Consolas"/>
          <w:color w:val="1E293B"/>
          <w:sz w:val="15"/>
        </w:rPr>
        <w:t xml:space="preserve">    left: 0;</w:t>
      </w:r>
    </w:p>
    <w:p>
      <w:pPr>
        <w:spacing w:before="0" w:after="0" w:line="252" w:lineRule="auto"/>
        <w:ind w:left="173"/>
      </w:pPr>
      <w:r>
        <w:rPr>
          <w:rFonts w:ascii="Consolas" w:hAnsi="Consolas"/>
          <w:color w:val="1E293B"/>
          <w:sz w:val="15"/>
        </w:rPr>
        <w:t xml:space="preserve">    width: 100vw;</w:t>
      </w:r>
    </w:p>
    <w:p>
      <w:pPr>
        <w:spacing w:before="0" w:after="0" w:line="252" w:lineRule="auto"/>
        <w:ind w:left="173"/>
      </w:pPr>
      <w:r>
        <w:rPr>
          <w:rFonts w:ascii="Consolas" w:hAnsi="Consolas"/>
          <w:color w:val="1E293B"/>
          <w:sz w:val="15"/>
        </w:rPr>
        <w:t xml:space="preserve">    height: 100vh;</w:t>
      </w:r>
    </w:p>
    <w:p>
      <w:pPr>
        <w:spacing w:before="0" w:after="0" w:line="252" w:lineRule="auto"/>
        <w:ind w:left="173"/>
      </w:pPr>
      <w:r>
        <w:rPr>
          <w:rFonts w:ascii="Consolas" w:hAnsi="Consolas"/>
          <w:color w:val="1E293B"/>
          <w:sz w:val="15"/>
        </w:rPr>
        <w:t xml:space="preserve">    background: #000;</w:t>
      </w:r>
    </w:p>
    <w:p>
      <w:pPr>
        <w:spacing w:before="0" w:after="0" w:line="252" w:lineRule="auto"/>
        <w:ind w:left="173"/>
      </w:pPr>
      <w:r>
        <w:rPr>
          <w:rFonts w:ascii="Consolas" w:hAnsi="Consolas"/>
          <w:color w:val="1E293B"/>
          <w:sz w:val="15"/>
        </w:rPr>
        <w:t xml:space="preserve">    z-index: 99999;</w:t>
      </w:r>
    </w:p>
    <w:p>
      <w:pPr>
        <w:spacing w:before="0" w:after="0" w:line="252" w:lineRule="auto"/>
        <w:ind w:left="173"/>
      </w:pPr>
      <w:r>
        <w:rPr>
          <w:rFonts w:ascii="Consolas" w:hAnsi="Consolas"/>
          <w:color w:val="1E293B"/>
          <w:sz w:val="15"/>
        </w:rPr>
        <w:t xml:space="preserve">    display: none;</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justify-content: space-between;</w:t>
      </w:r>
    </w:p>
    <w:p>
      <w:pPr>
        <w:spacing w:before="0" w:after="0" w:line="252" w:lineRule="auto"/>
        <w:ind w:left="173"/>
      </w:pPr>
      <w:r>
        <w:rPr>
          <w:rFonts w:ascii="Consolas" w:hAnsi="Consolas"/>
          <w:color w:val="1E293B"/>
          <w:sz w:val="15"/>
        </w:rPr>
        <w:t xml:space="preserve">    opacity: 0;</w:t>
      </w:r>
    </w:p>
    <w:p>
      <w:pPr>
        <w:spacing w:before="0" w:after="0" w:line="252" w:lineRule="auto"/>
        <w:ind w:left="173"/>
      </w:pPr>
      <w:r>
        <w:rPr>
          <w:rFonts w:ascii="Consolas" w:hAnsi="Consolas"/>
          <w:color w:val="1E293B"/>
          <w:sz w:val="15"/>
        </w:rPr>
        <w:t xml:space="preserve">    pointer-events: none !important;</w:t>
      </w:r>
    </w:p>
    <w:p>
      <w:pPr>
        <w:spacing w:before="0" w:after="0" w:line="252" w:lineRule="auto"/>
        <w:ind w:left="173"/>
      </w:pPr>
      <w:r>
        <w:rPr>
          <w:rFonts w:ascii="Consolas" w:hAnsi="Consolas"/>
          <w:color w:val="1E293B"/>
          <w:sz w:val="15"/>
        </w:rPr>
        <w:t xml:space="preserve">    transition: opacity 0.4s ease;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.video-theater-modal.active {</w:t>
      </w:r>
    </w:p>
    <w:p>
      <w:pPr>
        <w:spacing w:before="0" w:after="0" w:line="252" w:lineRule="auto"/>
        <w:ind w:left="173"/>
      </w:pPr>
      <w:r>
        <w:rPr>
          <w:rFonts w:ascii="Consolas" w:hAnsi="Consolas"/>
          <w:color w:val="1E293B"/>
          <w:sz w:val="15"/>
        </w:rPr>
        <w:t xml:space="preserve">    display: flex !important;</w:t>
      </w:r>
    </w:p>
    <w:p>
      <w:pPr>
        <w:spacing w:before="0" w:after="0" w:line="252" w:lineRule="auto"/>
        <w:ind w:left="173"/>
      </w:pPr>
      <w:r>
        <w:rPr>
          <w:rFonts w:ascii="Consolas" w:hAnsi="Consolas"/>
          <w:color w:val="1E293B"/>
          <w:sz w:val="15"/>
        </w:rPr>
        <w:t xml:space="preserve">    opacity: 1 !important;</w:t>
      </w:r>
    </w:p>
    <w:p>
      <w:pPr>
        <w:spacing w:before="0" w:after="0" w:line="252" w:lineRule="auto"/>
        <w:ind w:left="173"/>
      </w:pPr>
      <w:r>
        <w:rPr>
          <w:rFonts w:ascii="Consolas" w:hAnsi="Consolas"/>
          <w:color w:val="1E293B"/>
          <w:sz w:val="15"/>
        </w:rPr>
        <w:t xml:space="preserve">    pointer-events: auto !important;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.video-theater-close {</w:t>
      </w:r>
    </w:p>
    <w:p>
      <w:pPr>
        <w:spacing w:before="0" w:after="0" w:line="252" w:lineRule="auto"/>
        <w:ind w:left="173"/>
      </w:pPr>
      <w:r>
        <w:rPr>
          <w:rFonts w:ascii="Consolas" w:hAnsi="Consolas"/>
          <w:color w:val="1E293B"/>
          <w:sz w:val="15"/>
        </w:rPr>
        <w:t xml:space="preserve">    position: absolute;</w:t>
      </w:r>
    </w:p>
    <w:p>
      <w:pPr>
        <w:spacing w:before="0" w:after="0" w:line="252" w:lineRule="auto"/>
        <w:ind w:left="173"/>
      </w:pPr>
      <w:r>
        <w:rPr>
          <w:rFonts w:ascii="Consolas" w:hAnsi="Consolas"/>
          <w:color w:val="1E293B"/>
          <w:sz w:val="15"/>
        </w:rPr>
        <w:t xml:space="preserve">    top: 20px;</w:t>
      </w:r>
    </w:p>
    <w:p>
      <w:pPr>
        <w:spacing w:before="0" w:after="0" w:line="252" w:lineRule="auto"/>
        <w:ind w:left="173"/>
      </w:pPr>
      <w:r>
        <w:rPr>
          <w:rFonts w:ascii="Consolas" w:hAnsi="Consolas"/>
          <w:color w:val="1E293B"/>
          <w:sz w:val="15"/>
        </w:rPr>
        <w:t xml:space="preserve">    right: 25px;</w:t>
      </w:r>
    </w:p>
    <w:p>
      <w:pPr>
        <w:spacing w:before="0" w:after="0" w:line="252" w:lineRule="auto"/>
        <w:ind w:left="173"/>
      </w:pPr>
      <w:r>
        <w:rPr>
          <w:rFonts w:ascii="Consolas" w:hAnsi="Consolas"/>
          <w:color w:val="1E293B"/>
          <w:sz w:val="15"/>
        </w:rPr>
        <w:t xml:space="preserve">    z-index: 100000;</w:t>
      </w:r>
    </w:p>
    <w:p>
      <w:pPr>
        <w:spacing w:before="0" w:after="0" w:line="252" w:lineRule="auto"/>
        <w:ind w:left="173"/>
      </w:pPr>
      <w:r>
        <w:rPr>
          <w:rFonts w:ascii="Consolas" w:hAnsi="Consolas"/>
          <w:color w:val="1E293B"/>
          <w:sz w:val="15"/>
        </w:rPr>
        <w:t xml:space="preserve">    background: rgba(0,0,0,0.7);</w:t>
      </w:r>
    </w:p>
    <w:p>
      <w:pPr>
        <w:spacing w:before="0" w:after="0" w:line="252" w:lineRule="auto"/>
        <w:ind w:left="173"/>
      </w:pPr>
      <w:r>
        <w:rPr>
          <w:rFonts w:ascii="Consolas" w:hAnsi="Consolas"/>
          <w:color w:val="1E293B"/>
          <w:sz w:val="15"/>
        </w:rPr>
        <w:t xml:space="preserve">    border: 1px solid var(--gold-primary);</w:t>
      </w:r>
    </w:p>
    <w:p>
      <w:pPr>
        <w:spacing w:before="0" w:after="0" w:line="252" w:lineRule="auto"/>
        <w:ind w:left="173"/>
      </w:pPr>
      <w:r>
        <w:rPr>
          <w:rFonts w:ascii="Consolas" w:hAnsi="Consolas"/>
          <w:color w:val="1E293B"/>
          <w:sz w:val="15"/>
        </w:rPr>
        <w:t xml:space="preserve">    color: var(--gold-light);</w:t>
      </w:r>
    </w:p>
    <w:p>
      <w:pPr>
        <w:spacing w:before="0" w:after="0" w:line="252" w:lineRule="auto"/>
        <w:ind w:left="173"/>
      </w:pPr>
      <w:r>
        <w:rPr>
          <w:rFonts w:ascii="Consolas" w:hAnsi="Consolas"/>
          <w:color w:val="1E293B"/>
          <w:sz w:val="15"/>
        </w:rPr>
        <w:t xml:space="preserve">    width: 44px;</w:t>
      </w:r>
    </w:p>
    <w:p>
      <w:pPr>
        <w:spacing w:before="0" w:after="0" w:line="252" w:lineRule="auto"/>
        <w:ind w:left="173"/>
      </w:pPr>
      <w:r>
        <w:rPr>
          <w:rFonts w:ascii="Consolas" w:hAnsi="Consolas"/>
          <w:color w:val="1E293B"/>
          <w:sz w:val="15"/>
        </w:rPr>
        <w:t xml:space="preserve">    height: 44px;</w:t>
      </w:r>
    </w:p>
    <w:p>
      <w:pPr>
        <w:spacing w:before="0" w:after="0" w:line="252" w:lineRule="auto"/>
        <w:ind w:left="173"/>
      </w:pPr>
      <w:r>
        <w:rPr>
          <w:rFonts w:ascii="Consolas" w:hAnsi="Consolas"/>
          <w:color w:val="1E293B"/>
          <w:sz w:val="15"/>
        </w:rPr>
        <w:t xml:space="preserve">    border-radius: 50%;</w:t>
      </w:r>
    </w:p>
    <w:p>
      <w:pPr>
        <w:spacing w:before="0" w:after="0" w:line="252" w:lineRule="auto"/>
        <w:ind w:left="173"/>
      </w:pPr>
      <w:r>
        <w:rPr>
          <w:rFonts w:ascii="Consolas" w:hAnsi="Consolas"/>
          <w:color w:val="1E293B"/>
          <w:sz w:val="15"/>
        </w:rPr>
        <w:t xml:space="preserve">    font-size: 1.2rem;</w:t>
      </w:r>
    </w:p>
    <w:p>
      <w:pPr>
        <w:spacing w:before="0" w:after="0" w:line="252" w:lineRule="auto"/>
        <w:ind w:left="173"/>
      </w:pPr>
      <w:r>
        <w:rPr>
          <w:rFonts w:ascii="Consolas" w:hAnsi="Consolas"/>
          <w:color w:val="1E293B"/>
          <w:sz w:val="15"/>
        </w:rPr>
        <w:t xml:space="preserve">    cursor: pointer;</w:t>
      </w:r>
    </w:p>
    <w:p>
      <w:pPr>
        <w:spacing w:before="0" w:after="0" w:line="252" w:lineRule="auto"/>
        <w:ind w:left="173"/>
      </w:pPr>
      <w:r>
        <w:rPr>
          <w:rFonts w:ascii="Consolas" w:hAnsi="Consolas"/>
          <w:color w:val="1E293B"/>
          <w:sz w:val="15"/>
        </w:rPr>
        <w:t xml:space="preserve">    display: flex;</w:t>
      </w:r>
    </w:p>
    <w:p>
      <w:pPr>
        <w:spacing w:before="0" w:after="0" w:line="252" w:lineRule="auto"/>
        <w:ind w:left="173"/>
      </w:pPr>
      <w:r>
        <w:rPr>
          <w:rFonts w:ascii="Consolas" w:hAnsi="Consolas"/>
          <w:color w:val="1E293B"/>
          <w:sz w:val="15"/>
        </w:rPr>
        <w:t xml:space="preserve">    align-items: center;</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transition: all 0.3s ease;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.video-theater-close:hover {</w:t>
      </w:r>
    </w:p>
    <w:p>
      <w:pPr>
        <w:spacing w:before="0" w:after="0" w:line="252" w:lineRule="auto"/>
        <w:ind w:left="173"/>
      </w:pPr>
      <w:r>
        <w:rPr>
          <w:rFonts w:ascii="Consolas" w:hAnsi="Consolas"/>
          <w:color w:val="1E293B"/>
          <w:sz w:val="15"/>
        </w:rPr>
        <w:t xml:space="preserve">    background: var(--gold-primary);</w:t>
      </w:r>
    </w:p>
    <w:p>
      <w:pPr>
        <w:spacing w:before="0" w:after="0" w:line="252" w:lineRule="auto"/>
        <w:ind w:left="173"/>
      </w:pPr>
      <w:r>
        <w:rPr>
          <w:rFonts w:ascii="Consolas" w:hAnsi="Consolas"/>
          <w:color w:val="1E293B"/>
          <w:sz w:val="15"/>
        </w:rPr>
        <w:t xml:space="preserve">    color: #000;</w:t>
      </w:r>
    </w:p>
    <w:p>
      <w:pPr>
        <w:spacing w:before="0" w:after="0" w:line="252" w:lineRule="auto"/>
        <w:ind w:left="173"/>
      </w:pPr>
      <w:r>
        <w:rPr>
          <w:rFonts w:ascii="Consolas" w:hAnsi="Consolas"/>
          <w:color w:val="1E293B"/>
          <w:sz w:val="15"/>
        </w:rPr>
        <w:t xml:space="preserve">    transform: rotate(90deg);</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@media (max-width: 768px) {</w:t>
      </w:r>
    </w:p>
    <w:p>
      <w:pPr>
        <w:spacing w:before="0" w:after="0" w:line="252" w:lineRule="auto"/>
        <w:ind w:left="173"/>
      </w:pPr>
      <w:r>
        <w:rPr>
          <w:rFonts w:ascii="Consolas" w:hAnsi="Consolas"/>
          <w:color w:val="1E293B"/>
          <w:sz w:val="15"/>
        </w:rPr>
        <w:t xml:space="preserve">    .video-player-container {</w:t>
      </w:r>
    </w:p>
    <w:p>
      <w:pPr>
        <w:spacing w:before="0" w:after="0" w:line="252" w:lineRule="auto"/>
        <w:ind w:left="173"/>
      </w:pPr>
      <w:r>
        <w:rPr>
          <w:rFonts w:ascii="Consolas" w:hAnsi="Consolas"/>
          <w:color w:val="1E293B"/>
          <w:sz w:val="15"/>
        </w:rPr>
        <w:t xml:space="preserve">        aspect-ratio: 16 / 9;</w:t>
      </w:r>
    </w:p>
    <w:p>
      <w:pPr>
        <w:spacing w:before="0" w:after="0" w:line="252" w:lineRule="auto"/>
        <w:ind w:left="173"/>
      </w:pPr>
      <w:r>
        <w:rPr>
          <w:rFonts w:ascii="Consolas" w:hAnsi="Consolas"/>
          <w:color w:val="1E293B"/>
          <w:sz w:val="15"/>
        </w:rPr>
        <w:t xml:space="preserve">        min-height: 220px;</w:t>
      </w:r>
    </w:p>
    <w:p>
      <w:pPr>
        <w:spacing w:before="0" w:after="0" w:line="252" w:lineRule="auto"/>
        <w:ind w:left="173"/>
      </w:pPr>
      <w:r>
        <w:rPr>
          <w:rFonts w:ascii="Consolas" w:hAnsi="Consolas"/>
          <w:color w:val="1E293B"/>
          <w:sz w:val="15"/>
        </w:rPr>
        <w:t xml:space="preserve">        max-height: 55vh;</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.video-timecode, .video-eq-container {</w:t>
      </w:r>
    </w:p>
    <w:p>
      <w:pPr>
        <w:spacing w:before="0" w:after="0" w:line="252" w:lineRule="auto"/>
        <w:ind w:left="173"/>
      </w:pPr>
      <w:r>
        <w:rPr>
          <w:rFonts w:ascii="Consolas" w:hAnsi="Consolas"/>
          <w:color w:val="1E293B"/>
          <w:sz w:val="15"/>
        </w:rPr>
        <w:t xml:space="preserve">        display: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.video-play-title {</w:t>
      </w:r>
    </w:p>
    <w:p>
      <w:pPr>
        <w:spacing w:before="0" w:after="0" w:line="252" w:lineRule="auto"/>
        <w:ind w:left="173"/>
      </w:pPr>
      <w:r>
        <w:rPr>
          <w:rFonts w:ascii="Consolas" w:hAnsi="Consolas"/>
          <w:color w:val="1E293B"/>
          <w:sz w:val="15"/>
        </w:rPr>
        <w:t xml:space="preserve">        font-size: 1.05rem;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.video-play-subtitle {</w:t>
      </w:r>
    </w:p>
    <w:p>
      <w:pPr>
        <w:spacing w:before="0" w:after="0" w:line="252" w:lineRule="auto"/>
        <w:ind w:left="173"/>
      </w:pPr>
      <w:r>
        <w:rPr>
          <w:rFonts w:ascii="Consolas" w:hAnsi="Consolas"/>
          <w:color w:val="1E293B"/>
          <w:sz w:val="15"/>
        </w:rPr>
        <w:t xml:space="preserve">        display: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.video-controls-row {</w:t>
      </w:r>
    </w:p>
    <w:p>
      <w:pPr>
        <w:spacing w:before="0" w:after="0" w:line="252" w:lineRule="auto"/>
        <w:ind w:left="173"/>
      </w:pPr>
      <w:r>
        <w:rPr>
          <w:rFonts w:ascii="Consolas" w:hAnsi="Consolas"/>
          <w:color w:val="1E293B"/>
          <w:sz w:val="15"/>
        </w:rPr>
        <w:t xml:space="preserve">        flex-direction: column;</w:t>
      </w:r>
    </w:p>
    <w:p>
      <w:pPr>
        <w:spacing w:before="0" w:after="0" w:line="252" w:lineRule="auto"/>
        <w:ind w:left="173"/>
      </w:pPr>
      <w:r>
        <w:rPr>
          <w:rFonts w:ascii="Consolas" w:hAnsi="Consolas"/>
          <w:color w:val="1E293B"/>
          <w:sz w:val="15"/>
        </w:rPr>
        <w:t xml:space="preserve">        align-items: stretch;</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.video-scene-pills {</w:t>
      </w:r>
    </w:p>
    <w:p>
      <w:pPr>
        <w:spacing w:before="0" w:after="0" w:line="252" w:lineRule="auto"/>
        <w:ind w:left="173"/>
      </w:pPr>
      <w:r>
        <w:rPr>
          <w:rFonts w:ascii="Consolas" w:hAnsi="Consolas"/>
          <w:color w:val="1E293B"/>
          <w:sz w:val="15"/>
        </w:rPr>
        <w:t xml:space="preserve">        justify-content: center;</w:t>
      </w:r>
    </w:p>
    <w:p>
      <w:pPr>
        <w:spacing w:before="0" w:after="0" w:line="252" w:lineRule="auto"/>
        <w:ind w:left="173"/>
      </w:pPr>
      <w:r>
        <w:rPr>
          <w:rFonts w:ascii="Consolas" w:hAnsi="Consolas"/>
          <w:color w:val="1E293B"/>
          <w:sz w:val="15"/>
        </w:rPr>
        <w:t xml:space="preserve">        flex-wrap: wrap;</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@media (max-width: 480px) {</w:t>
      </w:r>
    </w:p>
    <w:p>
      <w:pPr>
        <w:spacing w:before="0" w:after="0" w:line="252" w:lineRule="auto"/>
        <w:ind w:left="173"/>
      </w:pPr>
      <w:r>
        <w:rPr>
          <w:rFonts w:ascii="Consolas" w:hAnsi="Consolas"/>
          <w:color w:val="1E293B"/>
          <w:sz w:val="15"/>
        </w:rPr>
        <w:t xml:space="preserve">    .video-player-container {</w:t>
      </w:r>
    </w:p>
    <w:p>
      <w:pPr>
        <w:spacing w:before="0" w:after="0" w:line="252" w:lineRule="auto"/>
        <w:ind w:left="173"/>
      </w:pPr>
      <w:r>
        <w:rPr>
          <w:rFonts w:ascii="Consolas" w:hAnsi="Consolas"/>
          <w:color w:val="1E293B"/>
          <w:sz w:val="15"/>
        </w:rPr>
        <w:t xml:space="preserve">        aspect-ratio: 16 / 9;</w:t>
      </w:r>
    </w:p>
    <w:p>
      <w:pPr>
        <w:spacing w:before="0" w:after="0" w:line="252" w:lineRule="auto"/>
        <w:ind w:left="173"/>
      </w:pPr>
      <w:r>
        <w:rPr>
          <w:rFonts w:ascii="Consolas" w:hAnsi="Consolas"/>
          <w:color w:val="1E293B"/>
          <w:sz w:val="15"/>
        </w:rPr>
        <w:t xml:space="preserve">        min-height: 180px;</w:t>
      </w:r>
    </w:p>
    <w:p>
      <w:pPr>
        <w:spacing w:before="0" w:after="0" w:line="252" w:lineRule="auto"/>
        <w:ind w:left="173"/>
      </w:pPr>
      <w:r>
        <w:rPr>
          <w:rFonts w:ascii="Consolas" w:hAnsi="Consolas"/>
          <w:color w:val="1E293B"/>
          <w:sz w:val="15"/>
        </w:rPr>
        <w:t xml:space="preserve">        max-height: 45vh;</w:t>
      </w:r>
    </w:p>
    <w:p>
      <w:pPr>
        <w:spacing w:before="0" w:after="0" w:line="252" w:lineRule="auto"/>
        <w:ind w:left="173"/>
      </w:pPr>
      <w:r>
        <w:rPr>
          <w:rFonts w:ascii="Consolas" w:hAnsi="Consolas"/>
          <w:color w:val="1E293B"/>
          <w:sz w:val="15"/>
        </w:rPr>
        <w:t xml:space="preserve">        border-radius: 14px;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.video-play-title {</w:t>
      </w:r>
    </w:p>
    <w:p>
      <w:pPr>
        <w:spacing w:before="0" w:after="0" w:line="252" w:lineRule="auto"/>
        <w:ind w:left="173"/>
      </w:pPr>
      <w:r>
        <w:rPr>
          <w:rFonts w:ascii="Consolas" w:hAnsi="Consolas"/>
          <w:color w:val="1E293B"/>
          <w:sz w:val="15"/>
        </w:rPr>
        <w:t xml:space="preserve">        font-size: 0.92rem;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.video-scene-pills {</w:t>
      </w:r>
    </w:p>
    <w:p>
      <w:pPr>
        <w:spacing w:before="0" w:after="0" w:line="252" w:lineRule="auto"/>
        <w:ind w:left="173"/>
      </w:pPr>
      <w:r>
        <w:rPr>
          <w:rFonts w:ascii="Consolas" w:hAnsi="Consolas"/>
          <w:color w:val="1E293B"/>
          <w:sz w:val="15"/>
        </w:rPr>
        <w:t xml:space="preserve">        gap: 4px;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.video-scene-pill {</w:t>
      </w:r>
    </w:p>
    <w:p>
      <w:pPr>
        <w:spacing w:before="0" w:after="0" w:line="252" w:lineRule="auto"/>
        <w:ind w:left="173"/>
      </w:pPr>
      <w:r>
        <w:rPr>
          <w:rFonts w:ascii="Consolas" w:hAnsi="Consolas"/>
          <w:color w:val="1E293B"/>
          <w:sz w:val="15"/>
        </w:rPr>
        <w:t xml:space="preserve">        padding: 4px 8px;</w:t>
      </w:r>
    </w:p>
    <w:p>
      <w:pPr>
        <w:spacing w:before="0" w:after="0" w:line="252" w:lineRule="auto"/>
        <w:ind w:left="173"/>
      </w:pPr>
      <w:r>
        <w:rPr>
          <w:rFonts w:ascii="Consolas" w:hAnsi="Consolas"/>
          <w:color w:val="1E293B"/>
          <w:sz w:val="15"/>
        </w:rPr>
        <w:t xml:space="preserve">        font-size: 0.65rem;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.video-hud-overlay {</w:t>
      </w:r>
    </w:p>
    <w:p>
      <w:pPr>
        <w:spacing w:before="0" w:after="0" w:line="252" w:lineRule="auto"/>
        <w:ind w:left="173"/>
      </w:pPr>
      <w:r>
        <w:rPr>
          <w:rFonts w:ascii="Consolas" w:hAnsi="Consolas"/>
          <w:color w:val="1E293B"/>
          <w:sz w:val="15"/>
        </w:rPr>
        <w:t xml:space="preserve">        padding: 8px 10px;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120" w:after="120"/>
      </w:pPr>
      <w:r>
        <w:rPr>
          <w:rFonts w:ascii="Calibri" w:hAnsi="Calibri"/>
          <w:color w:val="E2E8F0"/>
          <w:sz w:val="18"/>
        </w:rPr>
        <w:t>━━━━━━━━━━━━━━━━━━━━━━━━━━━━━━━━━━━━━━━━━━━━━━━━━━━━━━━━━━━━</w:t>
      </w:r>
    </w:p>
    <w:p>
      <w:r>
        <w:br w:type="page"/>
      </w:r>
    </w:p>
    <w:p>
      <w:pPr>
        <w:spacing w:before="280" w:after="120"/>
      </w:pPr>
      <w:r>
        <w:rPr>
          <w:rFonts w:ascii="Calibri" w:hAnsi="Calibri"/>
          <w:b/>
          <w:color w:val="0F294A"/>
          <w:sz w:val="34"/>
        </w:rPr>
        <w:t>4. Frontend Logic &amp; Application Scripts (JavaScript ES6+)</w:t>
      </w:r>
    </w:p>
    <w:p>
      <w:pPr>
        <w:spacing w:before="0" w:after="280" w:line="276" w:lineRule="auto"/>
      </w:pPr>
      <w:r>
        <w:rPr>
          <w:rFonts w:ascii="Calibri" w:hAnsi="Calibri"/>
          <w:color w:val="475569"/>
          <w:sz w:val="20"/>
        </w:rPr>
        <w:t>This section contains the complete client-side JavaScript controllers, reactive state engines, unified REST API client, Firestore database connector, proposal calculation engine, Excel exporter, 3D parallax physics engine, and Progressive Web App (PWA) offline Service Worker.</w:t>
      </w:r>
    </w:p>
    <w:p>
      <w:pPr>
        <w:spacing w:before="320" w:after="80"/>
      </w:pPr>
      <w:r>
        <w:rPr>
          <w:rFonts w:ascii="Calibri" w:hAnsi="Calibri"/>
          <w:b/>
          <w:color w:val="1E3A8A"/>
          <w:sz w:val="26"/>
        </w:rPr>
        <w:t>4.1  js/api.js</w:t>
      </w:r>
    </w:p>
    <w:p>
      <w:pPr>
        <w:spacing w:before="0" w:after="120"/>
      </w:pPr>
      <w:r>
        <w:rPr>
          <w:rFonts w:ascii="Calibri" w:hAnsi="Calibri"/>
          <w:b/>
          <w:color w:val="0284C7"/>
          <w:sz w:val="20"/>
        </w:rPr>
        <w:t>Module: Centralized REST API Client &amp; Network Service Layer</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js/api.js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JavaScript (ES6+) / REST Client</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745 Lines of Code  |  28.7 KB (29,380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Unified API gateway wrapper around fetch(). Manages JWT Bearer token lifecycle, request/response headers, error handling, and dedicated REST endpoints for user authentication, staff attendance, task assignments, inventory items, and administrative reports.</w:t>
            </w:r>
          </w:p>
        </w:tc>
      </w:tr>
    </w:tbl>
    <w:p>
      <w:pPr>
        <w:spacing w:before="160" w:after="60"/>
      </w:pPr>
      <w:r>
        <w:rPr>
          <w:rFonts w:ascii="Calibri" w:hAnsi="Calibri"/>
          <w:b/>
          <w:color w:val="475569"/>
          <w:sz w:val="18"/>
        </w:rPr>
        <w:t>FULL VERBATIM SOURCE CODE — JS/API.JS (745 LINES):</w:t>
      </w:r>
    </w:p>
    <w:p>
      <w:pPr>
        <w:spacing w:before="0" w:after="0" w:line="252" w:lineRule="auto"/>
        <w:ind w:left="173"/>
      </w:pPr>
      <w:r>
        <w:rPr>
          <w:rFonts w:ascii="Consolas" w:hAnsi="Consolas"/>
          <w:color w:val="1E293B"/>
          <w:sz w:val="15"/>
        </w:rPr>
        <w:t>// REVATI ENTERPRISES - JWT Security &amp; API Client Service Layer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const API_BASE_URL = 'http://localhost:8080/api';</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Role Permissions Matrix</w:t>
      </w:r>
    </w:p>
    <w:p>
      <w:pPr>
        <w:spacing w:before="0" w:after="0" w:line="252" w:lineRule="auto"/>
        <w:ind w:left="173"/>
      </w:pPr>
      <w:r>
        <w:rPr>
          <w:rFonts w:ascii="Consolas" w:hAnsi="Consolas"/>
          <w:color w:val="1E293B"/>
          <w:sz w:val="15"/>
        </w:rPr>
        <w:t>const ROLE_PERMISSIONS = {</w:t>
      </w:r>
    </w:p>
    <w:p>
      <w:pPr>
        <w:spacing w:before="0" w:after="0" w:line="252" w:lineRule="auto"/>
        <w:ind w:left="173"/>
      </w:pPr>
      <w:r>
        <w:rPr>
          <w:rFonts w:ascii="Consolas" w:hAnsi="Consolas"/>
          <w:color w:val="1E293B"/>
          <w:sz w:val="15"/>
        </w:rPr>
        <w:t xml:space="preserve">    ADMIN: {</w:t>
      </w:r>
    </w:p>
    <w:p>
      <w:pPr>
        <w:spacing w:before="0" w:after="0" w:line="252" w:lineRule="auto"/>
        <w:ind w:left="173"/>
      </w:pPr>
      <w:r>
        <w:rPr>
          <w:rFonts w:ascii="Consolas" w:hAnsi="Consolas"/>
          <w:color w:val="1E293B"/>
          <w:sz w:val="15"/>
        </w:rPr>
        <w:t xml:space="preserve">        title: 'Company Administrator',</w:t>
      </w:r>
    </w:p>
    <w:p>
      <w:pPr>
        <w:spacing w:before="0" w:after="0" w:line="252" w:lineRule="auto"/>
        <w:ind w:left="173"/>
      </w:pPr>
      <w:r>
        <w:rPr>
          <w:rFonts w:ascii="Consolas" w:hAnsi="Consolas"/>
          <w:color w:val="1E293B"/>
          <w:sz w:val="15"/>
        </w:rPr>
        <w:t xml:space="preserve">        allowedViews: ['dashboard', 'employees', 'staff-directory', 'leaves', 'org-hierarchy', 'housekeeping', 'maintenance', 'inventory', 'reports', 'users', 'admin-panel', 'letterhead'],</w:t>
      </w:r>
    </w:p>
    <w:p>
      <w:pPr>
        <w:spacing w:before="0" w:after="0" w:line="252" w:lineRule="auto"/>
        <w:ind w:left="173"/>
      </w:pPr>
      <w:r>
        <w:rPr>
          <w:rFonts w:ascii="Consolas" w:hAnsi="Consolas"/>
          <w:color w:val="1E293B"/>
          <w:sz w:val="15"/>
        </w:rPr>
        <w:t xml:space="preserve">        canRegisterEmployee: true,</w:t>
      </w:r>
    </w:p>
    <w:p>
      <w:pPr>
        <w:spacing w:before="0" w:after="0" w:line="252" w:lineRule="auto"/>
        <w:ind w:left="173"/>
      </w:pPr>
      <w:r>
        <w:rPr>
          <w:rFonts w:ascii="Consolas" w:hAnsi="Consolas"/>
          <w:color w:val="1E293B"/>
          <w:sz w:val="15"/>
        </w:rPr>
        <w:t xml:space="preserve">        canAssignTask: true,</w:t>
      </w:r>
    </w:p>
    <w:p>
      <w:pPr>
        <w:spacing w:before="0" w:after="0" w:line="252" w:lineRule="auto"/>
        <w:ind w:left="173"/>
      </w:pPr>
      <w:r>
        <w:rPr>
          <w:rFonts w:ascii="Consolas" w:hAnsi="Consolas"/>
          <w:color w:val="1E293B"/>
          <w:sz w:val="15"/>
        </w:rPr>
        <w:t xml:space="preserve">        canLodgeComplaint: true,</w:t>
      </w:r>
    </w:p>
    <w:p>
      <w:pPr>
        <w:spacing w:before="0" w:after="0" w:line="252" w:lineRule="auto"/>
        <w:ind w:left="173"/>
      </w:pPr>
      <w:r>
        <w:rPr>
          <w:rFonts w:ascii="Consolas" w:hAnsi="Consolas"/>
          <w:color w:val="1E293B"/>
          <w:sz w:val="15"/>
        </w:rPr>
        <w:t xml:space="preserve">        canAddInventory: true,</w:t>
      </w:r>
    </w:p>
    <w:p>
      <w:pPr>
        <w:spacing w:before="0" w:after="0" w:line="252" w:lineRule="auto"/>
        <w:ind w:left="173"/>
      </w:pPr>
      <w:r>
        <w:rPr>
          <w:rFonts w:ascii="Consolas" w:hAnsi="Consolas"/>
          <w:color w:val="1E293B"/>
          <w:sz w:val="15"/>
        </w:rPr>
        <w:t xml:space="preserve">        canManageUsers: true,</w:t>
      </w:r>
    </w:p>
    <w:p>
      <w:pPr>
        <w:spacing w:before="0" w:after="0" w:line="252" w:lineRule="auto"/>
        <w:ind w:left="173"/>
      </w:pPr>
      <w:r>
        <w:rPr>
          <w:rFonts w:ascii="Consolas" w:hAnsi="Consolas"/>
          <w:color w:val="1E293B"/>
          <w:sz w:val="15"/>
        </w:rPr>
        <w:t xml:space="preserve">        canMarkAttendance: true,</w:t>
      </w:r>
    </w:p>
    <w:p>
      <w:pPr>
        <w:spacing w:before="0" w:after="0" w:line="252" w:lineRule="auto"/>
        <w:ind w:left="173"/>
      </w:pPr>
      <w:r>
        <w:rPr>
          <w:rFonts w:ascii="Consolas" w:hAnsi="Consolas"/>
          <w:color w:val="1E293B"/>
          <w:sz w:val="15"/>
        </w:rPr>
        <w:t xml:space="preserve">        canInspectTask: true,</w:t>
      </w:r>
    </w:p>
    <w:p>
      <w:pPr>
        <w:spacing w:before="0" w:after="0" w:line="252" w:lineRule="auto"/>
        <w:ind w:left="173"/>
      </w:pPr>
      <w:r>
        <w:rPr>
          <w:rFonts w:ascii="Consolas" w:hAnsi="Consolas"/>
          <w:color w:val="1E293B"/>
          <w:sz w:val="15"/>
        </w:rPr>
        <w:t xml:space="preserve">        canResolveComplaint: true,</w:t>
      </w:r>
    </w:p>
    <w:p>
      <w:pPr>
        <w:spacing w:before="0" w:after="0" w:line="252" w:lineRule="auto"/>
        <w:ind w:left="173"/>
      </w:pPr>
      <w:r>
        <w:rPr>
          <w:rFonts w:ascii="Consolas" w:hAnsi="Consolas"/>
          <w:color w:val="1E293B"/>
          <w:sz w:val="15"/>
        </w:rPr>
        <w:t xml:space="preserve">        canManageLeaves: true,</w:t>
      </w:r>
    </w:p>
    <w:p>
      <w:pPr>
        <w:spacing w:before="0" w:after="0" w:line="252" w:lineRule="auto"/>
        <w:ind w:left="173"/>
      </w:pPr>
      <w:r>
        <w:rPr>
          <w:rFonts w:ascii="Consolas" w:hAnsi="Consolas"/>
          <w:color w:val="1E293B"/>
          <w:sz w:val="15"/>
        </w:rPr>
        <w:t xml:space="preserve">        badgeClass: 'badge-gold'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MANAGEMENT: {</w:t>
      </w:r>
    </w:p>
    <w:p>
      <w:pPr>
        <w:spacing w:before="0" w:after="0" w:line="252" w:lineRule="auto"/>
        <w:ind w:left="173"/>
      </w:pPr>
      <w:r>
        <w:rPr>
          <w:rFonts w:ascii="Consolas" w:hAnsi="Consolas"/>
          <w:color w:val="1E293B"/>
          <w:sz w:val="15"/>
        </w:rPr>
        <w:t xml:space="preserve">        title: 'Client &amp; Facility Customer',</w:t>
      </w:r>
    </w:p>
    <w:p>
      <w:pPr>
        <w:spacing w:before="0" w:after="0" w:line="252" w:lineRule="auto"/>
        <w:ind w:left="173"/>
      </w:pPr>
      <w:r>
        <w:rPr>
          <w:rFonts w:ascii="Consolas" w:hAnsi="Consolas"/>
          <w:color w:val="1E293B"/>
          <w:sz w:val="15"/>
        </w:rPr>
        <w:t xml:space="preserve">        allowedViews: ['dashboard', 'org-hierarchy', 'housekeeping', 'maintenance', 'reports', 'letterhead'],</w:t>
      </w:r>
    </w:p>
    <w:p>
      <w:pPr>
        <w:spacing w:before="0" w:after="0" w:line="252" w:lineRule="auto"/>
        <w:ind w:left="173"/>
      </w:pPr>
      <w:r>
        <w:rPr>
          <w:rFonts w:ascii="Consolas" w:hAnsi="Consolas"/>
          <w:color w:val="1E293B"/>
          <w:sz w:val="15"/>
        </w:rPr>
        <w:t xml:space="preserve">        canRegisterEmployee: false,</w:t>
      </w:r>
    </w:p>
    <w:p>
      <w:pPr>
        <w:spacing w:before="0" w:after="0" w:line="252" w:lineRule="auto"/>
        <w:ind w:left="173"/>
      </w:pPr>
      <w:r>
        <w:rPr>
          <w:rFonts w:ascii="Consolas" w:hAnsi="Consolas"/>
          <w:color w:val="1E293B"/>
          <w:sz w:val="15"/>
        </w:rPr>
        <w:t xml:space="preserve">        canAssignTask: false,</w:t>
      </w:r>
    </w:p>
    <w:p>
      <w:pPr>
        <w:spacing w:before="0" w:after="0" w:line="252" w:lineRule="auto"/>
        <w:ind w:left="173"/>
      </w:pPr>
      <w:r>
        <w:rPr>
          <w:rFonts w:ascii="Consolas" w:hAnsi="Consolas"/>
          <w:color w:val="1E293B"/>
          <w:sz w:val="15"/>
        </w:rPr>
        <w:t xml:space="preserve">        canLodgeComplaint: true,</w:t>
      </w:r>
    </w:p>
    <w:p>
      <w:pPr>
        <w:spacing w:before="0" w:after="0" w:line="252" w:lineRule="auto"/>
        <w:ind w:left="173"/>
      </w:pPr>
      <w:r>
        <w:rPr>
          <w:rFonts w:ascii="Consolas" w:hAnsi="Consolas"/>
          <w:color w:val="1E293B"/>
          <w:sz w:val="15"/>
        </w:rPr>
        <w:t xml:space="preserve">        canAddInventory: false,</w:t>
      </w:r>
    </w:p>
    <w:p>
      <w:pPr>
        <w:spacing w:before="0" w:after="0" w:line="252" w:lineRule="auto"/>
        <w:ind w:left="173"/>
      </w:pPr>
      <w:r>
        <w:rPr>
          <w:rFonts w:ascii="Consolas" w:hAnsi="Consolas"/>
          <w:color w:val="1E293B"/>
          <w:sz w:val="15"/>
        </w:rPr>
        <w:t xml:space="preserve">        canManageUsers: false,</w:t>
      </w:r>
    </w:p>
    <w:p>
      <w:pPr>
        <w:spacing w:before="0" w:after="0" w:line="252" w:lineRule="auto"/>
        <w:ind w:left="173"/>
      </w:pPr>
      <w:r>
        <w:rPr>
          <w:rFonts w:ascii="Consolas" w:hAnsi="Consolas"/>
          <w:color w:val="1E293B"/>
          <w:sz w:val="15"/>
        </w:rPr>
        <w:t xml:space="preserve">        canMarkAttendance: false,</w:t>
      </w:r>
    </w:p>
    <w:p>
      <w:pPr>
        <w:spacing w:before="0" w:after="0" w:line="252" w:lineRule="auto"/>
        <w:ind w:left="173"/>
      </w:pPr>
      <w:r>
        <w:rPr>
          <w:rFonts w:ascii="Consolas" w:hAnsi="Consolas"/>
          <w:color w:val="1E293B"/>
          <w:sz w:val="15"/>
        </w:rPr>
        <w:t xml:space="preserve">        canInspectTask: false,</w:t>
      </w:r>
    </w:p>
    <w:p>
      <w:pPr>
        <w:spacing w:before="0" w:after="0" w:line="252" w:lineRule="auto"/>
        <w:ind w:left="173"/>
      </w:pPr>
      <w:r>
        <w:rPr>
          <w:rFonts w:ascii="Consolas" w:hAnsi="Consolas"/>
          <w:color w:val="1E293B"/>
          <w:sz w:val="15"/>
        </w:rPr>
        <w:t xml:space="preserve">        canResolveComplaint: false,</w:t>
      </w:r>
    </w:p>
    <w:p>
      <w:pPr>
        <w:spacing w:before="0" w:after="0" w:line="252" w:lineRule="auto"/>
        <w:ind w:left="173"/>
      </w:pPr>
      <w:r>
        <w:rPr>
          <w:rFonts w:ascii="Consolas" w:hAnsi="Consolas"/>
          <w:color w:val="1E293B"/>
          <w:sz w:val="15"/>
        </w:rPr>
        <w:t xml:space="preserve">        canManageLeaves: false,</w:t>
      </w:r>
    </w:p>
    <w:p>
      <w:pPr>
        <w:spacing w:before="0" w:after="0" w:line="252" w:lineRule="auto"/>
        <w:ind w:left="173"/>
      </w:pPr>
      <w:r>
        <w:rPr>
          <w:rFonts w:ascii="Consolas" w:hAnsi="Consolas"/>
          <w:color w:val="1E293B"/>
          <w:sz w:val="15"/>
        </w:rPr>
        <w:t xml:space="preserve">        badgeClass: 'badge-info'</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SUPERVISOR: {</w:t>
      </w:r>
    </w:p>
    <w:p>
      <w:pPr>
        <w:spacing w:before="0" w:after="0" w:line="252" w:lineRule="auto"/>
        <w:ind w:left="173"/>
      </w:pPr>
      <w:r>
        <w:rPr>
          <w:rFonts w:ascii="Consolas" w:hAnsi="Consolas"/>
          <w:color w:val="1E293B"/>
          <w:sz w:val="15"/>
        </w:rPr>
        <w:t xml:space="preserve">        title: 'Operations Supervisor',</w:t>
      </w:r>
    </w:p>
    <w:p>
      <w:pPr>
        <w:spacing w:before="0" w:after="0" w:line="252" w:lineRule="auto"/>
        <w:ind w:left="173"/>
      </w:pPr>
      <w:r>
        <w:rPr>
          <w:rFonts w:ascii="Consolas" w:hAnsi="Consolas"/>
          <w:color w:val="1E293B"/>
          <w:sz w:val="15"/>
        </w:rPr>
        <w:t xml:space="preserve">        allowedViews: ['dashboard', 'employees', 'staff-directory', 'leaves', 'org-hierarchy', 'housekeeping', 'maintenance', 'inventory', 'reports', 'letterhead'],</w:t>
      </w:r>
    </w:p>
    <w:p>
      <w:pPr>
        <w:spacing w:before="0" w:after="0" w:line="252" w:lineRule="auto"/>
        <w:ind w:left="173"/>
      </w:pPr>
      <w:r>
        <w:rPr>
          <w:rFonts w:ascii="Consolas" w:hAnsi="Consolas"/>
          <w:color w:val="1E293B"/>
          <w:sz w:val="15"/>
        </w:rPr>
        <w:t xml:space="preserve">        canRegisterEmployee: true,</w:t>
      </w:r>
    </w:p>
    <w:p>
      <w:pPr>
        <w:spacing w:before="0" w:after="0" w:line="252" w:lineRule="auto"/>
        <w:ind w:left="173"/>
      </w:pPr>
      <w:r>
        <w:rPr>
          <w:rFonts w:ascii="Consolas" w:hAnsi="Consolas"/>
          <w:color w:val="1E293B"/>
          <w:sz w:val="15"/>
        </w:rPr>
        <w:t xml:space="preserve">        canAssignTask: true,</w:t>
      </w:r>
    </w:p>
    <w:p>
      <w:pPr>
        <w:spacing w:before="0" w:after="0" w:line="252" w:lineRule="auto"/>
        <w:ind w:left="173"/>
      </w:pPr>
      <w:r>
        <w:rPr>
          <w:rFonts w:ascii="Consolas" w:hAnsi="Consolas"/>
          <w:color w:val="1E293B"/>
          <w:sz w:val="15"/>
        </w:rPr>
        <w:t xml:space="preserve">        canLodgeComplaint: true,</w:t>
      </w:r>
    </w:p>
    <w:p>
      <w:pPr>
        <w:spacing w:before="0" w:after="0" w:line="252" w:lineRule="auto"/>
        <w:ind w:left="173"/>
      </w:pPr>
      <w:r>
        <w:rPr>
          <w:rFonts w:ascii="Consolas" w:hAnsi="Consolas"/>
          <w:color w:val="1E293B"/>
          <w:sz w:val="15"/>
        </w:rPr>
        <w:t xml:space="preserve">        canAddInventory: true,</w:t>
      </w:r>
    </w:p>
    <w:p>
      <w:pPr>
        <w:spacing w:before="0" w:after="0" w:line="252" w:lineRule="auto"/>
        <w:ind w:left="173"/>
      </w:pPr>
      <w:r>
        <w:rPr>
          <w:rFonts w:ascii="Consolas" w:hAnsi="Consolas"/>
          <w:color w:val="1E293B"/>
          <w:sz w:val="15"/>
        </w:rPr>
        <w:t xml:space="preserve">        canManageUsers: false,</w:t>
      </w:r>
    </w:p>
    <w:p>
      <w:pPr>
        <w:spacing w:before="0" w:after="0" w:line="252" w:lineRule="auto"/>
        <w:ind w:left="173"/>
      </w:pPr>
      <w:r>
        <w:rPr>
          <w:rFonts w:ascii="Consolas" w:hAnsi="Consolas"/>
          <w:color w:val="1E293B"/>
          <w:sz w:val="15"/>
        </w:rPr>
        <w:t xml:space="preserve">        canMarkAttendance: true,</w:t>
      </w:r>
    </w:p>
    <w:p>
      <w:pPr>
        <w:spacing w:before="0" w:after="0" w:line="252" w:lineRule="auto"/>
        <w:ind w:left="173"/>
      </w:pPr>
      <w:r>
        <w:rPr>
          <w:rFonts w:ascii="Consolas" w:hAnsi="Consolas"/>
          <w:color w:val="1E293B"/>
          <w:sz w:val="15"/>
        </w:rPr>
        <w:t xml:space="preserve">        canInspectTask: true,</w:t>
      </w:r>
    </w:p>
    <w:p>
      <w:pPr>
        <w:spacing w:before="0" w:after="0" w:line="252" w:lineRule="auto"/>
        <w:ind w:left="173"/>
      </w:pPr>
      <w:r>
        <w:rPr>
          <w:rFonts w:ascii="Consolas" w:hAnsi="Consolas"/>
          <w:color w:val="1E293B"/>
          <w:sz w:val="15"/>
        </w:rPr>
        <w:t xml:space="preserve">        canResolveComplaint: true,</w:t>
      </w:r>
    </w:p>
    <w:p>
      <w:pPr>
        <w:spacing w:before="0" w:after="0" w:line="252" w:lineRule="auto"/>
        <w:ind w:left="173"/>
      </w:pPr>
      <w:r>
        <w:rPr>
          <w:rFonts w:ascii="Consolas" w:hAnsi="Consolas"/>
          <w:color w:val="1E293B"/>
          <w:sz w:val="15"/>
        </w:rPr>
        <w:t xml:space="preserve">        canManageLeaves: true,</w:t>
      </w:r>
    </w:p>
    <w:p>
      <w:pPr>
        <w:spacing w:before="0" w:after="0" w:line="252" w:lineRule="auto"/>
        <w:ind w:left="173"/>
      </w:pPr>
      <w:r>
        <w:rPr>
          <w:rFonts w:ascii="Consolas" w:hAnsi="Consolas"/>
          <w:color w:val="1E293B"/>
          <w:sz w:val="15"/>
        </w:rPr>
        <w:t xml:space="preserve">        badgeClass: 'badge-gold'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CLIENT: {</w:t>
      </w:r>
    </w:p>
    <w:p>
      <w:pPr>
        <w:spacing w:before="0" w:after="0" w:line="252" w:lineRule="auto"/>
        <w:ind w:left="173"/>
      </w:pPr>
      <w:r>
        <w:rPr>
          <w:rFonts w:ascii="Consolas" w:hAnsi="Consolas"/>
          <w:color w:val="1E293B"/>
          <w:sz w:val="15"/>
        </w:rPr>
        <w:t xml:space="preserve">        title: 'Client &amp; Facility Customer',</w:t>
      </w:r>
    </w:p>
    <w:p>
      <w:pPr>
        <w:spacing w:before="0" w:after="0" w:line="252" w:lineRule="auto"/>
        <w:ind w:left="173"/>
      </w:pPr>
      <w:r>
        <w:rPr>
          <w:rFonts w:ascii="Consolas" w:hAnsi="Consolas"/>
          <w:color w:val="1E293B"/>
          <w:sz w:val="15"/>
        </w:rPr>
        <w:t xml:space="preserve">        allowedViews: ['dashboard', 'org-hierarchy', 'housekeeping', 'maintenance', 'reports', 'letterhead'],</w:t>
      </w:r>
    </w:p>
    <w:p>
      <w:pPr>
        <w:spacing w:before="0" w:after="0" w:line="252" w:lineRule="auto"/>
        <w:ind w:left="173"/>
      </w:pPr>
      <w:r>
        <w:rPr>
          <w:rFonts w:ascii="Consolas" w:hAnsi="Consolas"/>
          <w:color w:val="1E293B"/>
          <w:sz w:val="15"/>
        </w:rPr>
        <w:t xml:space="preserve">        canRegisterEmployee: false,</w:t>
      </w:r>
    </w:p>
    <w:p>
      <w:pPr>
        <w:spacing w:before="0" w:after="0" w:line="252" w:lineRule="auto"/>
        <w:ind w:left="173"/>
      </w:pPr>
      <w:r>
        <w:rPr>
          <w:rFonts w:ascii="Consolas" w:hAnsi="Consolas"/>
          <w:color w:val="1E293B"/>
          <w:sz w:val="15"/>
        </w:rPr>
        <w:t xml:space="preserve">        canAssignTask: false,</w:t>
      </w:r>
    </w:p>
    <w:p>
      <w:pPr>
        <w:spacing w:before="0" w:after="0" w:line="252" w:lineRule="auto"/>
        <w:ind w:left="173"/>
      </w:pPr>
      <w:r>
        <w:rPr>
          <w:rFonts w:ascii="Consolas" w:hAnsi="Consolas"/>
          <w:color w:val="1E293B"/>
          <w:sz w:val="15"/>
        </w:rPr>
        <w:t xml:space="preserve">        canLodgeComplaint: true,</w:t>
      </w:r>
    </w:p>
    <w:p>
      <w:pPr>
        <w:spacing w:before="0" w:after="0" w:line="252" w:lineRule="auto"/>
        <w:ind w:left="173"/>
      </w:pPr>
      <w:r>
        <w:rPr>
          <w:rFonts w:ascii="Consolas" w:hAnsi="Consolas"/>
          <w:color w:val="1E293B"/>
          <w:sz w:val="15"/>
        </w:rPr>
        <w:t xml:space="preserve">        canAddInventory: false,</w:t>
      </w:r>
    </w:p>
    <w:p>
      <w:pPr>
        <w:spacing w:before="0" w:after="0" w:line="252" w:lineRule="auto"/>
        <w:ind w:left="173"/>
      </w:pPr>
      <w:r>
        <w:rPr>
          <w:rFonts w:ascii="Consolas" w:hAnsi="Consolas"/>
          <w:color w:val="1E293B"/>
          <w:sz w:val="15"/>
        </w:rPr>
        <w:t xml:space="preserve">        canManageUsers: false,</w:t>
      </w:r>
    </w:p>
    <w:p>
      <w:pPr>
        <w:spacing w:before="0" w:after="0" w:line="252" w:lineRule="auto"/>
        <w:ind w:left="173"/>
      </w:pPr>
      <w:r>
        <w:rPr>
          <w:rFonts w:ascii="Consolas" w:hAnsi="Consolas"/>
          <w:color w:val="1E293B"/>
          <w:sz w:val="15"/>
        </w:rPr>
        <w:t xml:space="preserve">        canMarkAttendance: false,</w:t>
      </w:r>
    </w:p>
    <w:p>
      <w:pPr>
        <w:spacing w:before="0" w:after="0" w:line="252" w:lineRule="auto"/>
        <w:ind w:left="173"/>
      </w:pPr>
      <w:r>
        <w:rPr>
          <w:rFonts w:ascii="Consolas" w:hAnsi="Consolas"/>
          <w:color w:val="1E293B"/>
          <w:sz w:val="15"/>
        </w:rPr>
        <w:t xml:space="preserve">        canInspectTask: false,</w:t>
      </w:r>
    </w:p>
    <w:p>
      <w:pPr>
        <w:spacing w:before="0" w:after="0" w:line="252" w:lineRule="auto"/>
        <w:ind w:left="173"/>
      </w:pPr>
      <w:r>
        <w:rPr>
          <w:rFonts w:ascii="Consolas" w:hAnsi="Consolas"/>
          <w:color w:val="1E293B"/>
          <w:sz w:val="15"/>
        </w:rPr>
        <w:t xml:space="preserve">        canResolveComplaint: false,</w:t>
      </w:r>
    </w:p>
    <w:p>
      <w:pPr>
        <w:spacing w:before="0" w:after="0" w:line="252" w:lineRule="auto"/>
        <w:ind w:left="173"/>
      </w:pPr>
      <w:r>
        <w:rPr>
          <w:rFonts w:ascii="Consolas" w:hAnsi="Consolas"/>
          <w:color w:val="1E293B"/>
          <w:sz w:val="15"/>
        </w:rPr>
        <w:t xml:space="preserve">        badgeClass: 'badge-info'</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const DEFAULT_INITIAL_DATA = {</w:t>
      </w:r>
    </w:p>
    <w:p>
      <w:pPr>
        <w:spacing w:before="0" w:after="0" w:line="252" w:lineRule="auto"/>
        <w:ind w:left="173"/>
      </w:pPr>
      <w:r>
        <w:rPr>
          <w:rFonts w:ascii="Consolas" w:hAnsi="Consolas"/>
          <w:color w:val="1E293B"/>
          <w:sz w:val="15"/>
        </w:rPr>
        <w:t xml:space="preserve">    contracts: [],</w:t>
      </w:r>
    </w:p>
    <w:p>
      <w:pPr>
        <w:spacing w:before="0" w:after="0" w:line="252" w:lineRule="auto"/>
        <w:ind w:left="173"/>
      </w:pPr>
      <w:r>
        <w:rPr>
          <w:rFonts w:ascii="Consolas" w:hAnsi="Consolas"/>
          <w:color w:val="1E293B"/>
          <w:sz w:val="15"/>
        </w:rPr>
        <w:t xml:space="preserve">    sites: [],</w:t>
      </w:r>
    </w:p>
    <w:p>
      <w:pPr>
        <w:spacing w:before="0" w:after="0" w:line="252" w:lineRule="auto"/>
        <w:ind w:left="173"/>
      </w:pPr>
      <w:r>
        <w:rPr>
          <w:rFonts w:ascii="Consolas" w:hAnsi="Consolas"/>
          <w:color w:val="1E293B"/>
          <w:sz w:val="15"/>
        </w:rPr>
        <w:t xml:space="preserve">    users: [</w:t>
      </w:r>
    </w:p>
    <w:p>
      <w:pPr>
        <w:spacing w:before="0" w:after="0" w:line="252" w:lineRule="auto"/>
        <w:ind w:left="173"/>
      </w:pPr>
      <w:r>
        <w:rPr>
          <w:rFonts w:ascii="Consolas" w:hAnsi="Consolas"/>
          <w:color w:val="1E293B"/>
          <w:sz w:val="15"/>
        </w:rPr>
        <w:t xml:space="preserve">        { id: 1, name: "Revati Administrator", username: "admin", role: "ADMIN", email: "admin@revatienterprises.com", phone: "+91 9769930626 / 9930023185" },</w:t>
      </w:r>
    </w:p>
    <w:p>
      <w:pPr>
        <w:spacing w:before="0" w:after="0" w:line="252" w:lineRule="auto"/>
        <w:ind w:left="173"/>
      </w:pPr>
      <w:r>
        <w:rPr>
          <w:rFonts w:ascii="Consolas" w:hAnsi="Consolas"/>
          <w:color w:val="1E293B"/>
          <w:sz w:val="15"/>
        </w:rPr>
        <w:t xml:space="preserve">        { id: 2, name: "Facility Client Lead", username: "manager", role: "MANAGEMENT", email: "client.manager@revati.com", phone: "+91 9312345678"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employees: [],</w:t>
      </w:r>
    </w:p>
    <w:p>
      <w:pPr>
        <w:spacing w:before="0" w:after="0" w:line="252" w:lineRule="auto"/>
        <w:ind w:left="173"/>
      </w:pPr>
      <w:r>
        <w:rPr>
          <w:rFonts w:ascii="Consolas" w:hAnsi="Consolas"/>
          <w:color w:val="1E293B"/>
          <w:sz w:val="15"/>
        </w:rPr>
        <w:t xml:space="preserve">    attendance: [],</w:t>
      </w:r>
    </w:p>
    <w:p>
      <w:pPr>
        <w:spacing w:before="0" w:after="0" w:line="252" w:lineRule="auto"/>
        <w:ind w:left="173"/>
      </w:pPr>
      <w:r>
        <w:rPr>
          <w:rFonts w:ascii="Consolas" w:hAnsi="Consolas"/>
          <w:color w:val="1E293B"/>
          <w:sz w:val="15"/>
        </w:rPr>
        <w:t xml:space="preserve">    tasks: [],</w:t>
      </w:r>
    </w:p>
    <w:p>
      <w:pPr>
        <w:spacing w:before="0" w:after="0" w:line="252" w:lineRule="auto"/>
        <w:ind w:left="173"/>
      </w:pPr>
      <w:r>
        <w:rPr>
          <w:rFonts w:ascii="Consolas" w:hAnsi="Consolas"/>
          <w:color w:val="1E293B"/>
          <w:sz w:val="15"/>
        </w:rPr>
        <w:t xml:space="preserve">    complaints: [],</w:t>
      </w:r>
    </w:p>
    <w:p>
      <w:pPr>
        <w:spacing w:before="0" w:after="0" w:line="252" w:lineRule="auto"/>
        <w:ind w:left="173"/>
      </w:pPr>
      <w:r>
        <w:rPr>
          <w:rFonts w:ascii="Consolas" w:hAnsi="Consolas"/>
          <w:color w:val="1E293B"/>
          <w:sz w:val="15"/>
        </w:rPr>
        <w:t xml:space="preserve">    inventory: [],</w:t>
      </w:r>
    </w:p>
    <w:p>
      <w:pPr>
        <w:spacing w:before="0" w:after="0" w:line="252" w:lineRule="auto"/>
        <w:ind w:left="173"/>
      </w:pPr>
      <w:r>
        <w:rPr>
          <w:rFonts w:ascii="Consolas" w:hAnsi="Consolas"/>
          <w:color w:val="1E293B"/>
          <w:sz w:val="15"/>
        </w:rPr>
        <w:t xml:space="preserve">    reports: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class ApiService {</w:t>
      </w:r>
    </w:p>
    <w:p>
      <w:pPr>
        <w:spacing w:before="0" w:after="0" w:line="252" w:lineRule="auto"/>
        <w:ind w:left="173"/>
      </w:pPr>
      <w:r>
        <w:rPr>
          <w:rFonts w:ascii="Consolas" w:hAnsi="Consolas"/>
          <w:color w:val="1E293B"/>
          <w:sz w:val="15"/>
        </w:rPr>
        <w:t xml:space="preserve">    constructor() {</w:t>
      </w:r>
    </w:p>
    <w:p>
      <w:pPr>
        <w:spacing w:before="0" w:after="0" w:line="252" w:lineRule="auto"/>
        <w:ind w:left="173"/>
      </w:pPr>
      <w:r>
        <w:rPr>
          <w:rFonts w:ascii="Consolas" w:hAnsi="Consolas"/>
          <w:color w:val="1E293B"/>
          <w:sz w:val="15"/>
        </w:rPr>
        <w:t xml:space="preserve">        this.useLocalStorageFallback = true;</w:t>
      </w:r>
    </w:p>
    <w:p>
      <w:pPr>
        <w:spacing w:before="0" w:after="0" w:line="252" w:lineRule="auto"/>
        <w:ind w:left="173"/>
      </w:pPr>
      <w:r>
        <w:rPr>
          <w:rFonts w:ascii="Consolas" w:hAnsi="Consolas"/>
          <w:color w:val="1E293B"/>
          <w:sz w:val="15"/>
        </w:rPr>
        <w:t xml:space="preserve">        this.initStorage();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getInitialData() {</w:t>
      </w:r>
    </w:p>
    <w:p>
      <w:pPr>
        <w:spacing w:before="0" w:after="0" w:line="252" w:lineRule="auto"/>
        <w:ind w:left="173"/>
      </w:pPr>
      <w:r>
        <w:rPr>
          <w:rFonts w:ascii="Consolas" w:hAnsi="Consolas"/>
          <w:color w:val="1E293B"/>
          <w:sz w:val="15"/>
        </w:rPr>
        <w:t xml:space="preserve">        return (typeof INITIAL_DATA !== 'undefined' &amp;&amp; INITIAL_DATA) ? INITIAL_DATA : DEFAULT_INITIAL_DATA;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initStorage() {</w:t>
      </w:r>
    </w:p>
    <w:p>
      <w:pPr>
        <w:spacing w:before="0" w:after="0" w:line="252" w:lineRule="auto"/>
        <w:ind w:left="173"/>
      </w:pPr>
      <w:r>
        <w:rPr>
          <w:rFonts w:ascii="Consolas" w:hAnsi="Consolas"/>
          <w:color w:val="1E293B"/>
          <w:sz w:val="15"/>
        </w:rPr>
        <w:t xml:space="preserve">        const initial = this.getInitialData();</w:t>
      </w:r>
    </w:p>
    <w:p>
      <w:pPr>
        <w:spacing w:before="0" w:after="0" w:line="252" w:lineRule="auto"/>
        <w:ind w:left="173"/>
      </w:pPr>
      <w:r>
        <w:rPr>
          <w:rFonts w:ascii="Consolas" w:hAnsi="Consolas"/>
          <w:color w:val="1E293B"/>
          <w:sz w:val="15"/>
        </w:rPr>
        <w:t xml:space="preserve">        if (!localStorage.getItem('hk_data_v1')) {</w:t>
      </w:r>
    </w:p>
    <w:p>
      <w:pPr>
        <w:spacing w:before="0" w:after="0" w:line="252" w:lineRule="auto"/>
        <w:ind w:left="173"/>
      </w:pPr>
      <w:r>
        <w:rPr>
          <w:rFonts w:ascii="Consolas" w:hAnsi="Consolas"/>
          <w:color w:val="1E293B"/>
          <w:sz w:val="15"/>
        </w:rPr>
        <w:t xml:space="preserve">            localStorage.setItem('hk_data_v1', JSON.stringify(initial));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(!localStorage.getItem('hk_current_user')) {</w:t>
      </w:r>
    </w:p>
    <w:p>
      <w:pPr>
        <w:spacing w:before="0" w:after="0" w:line="252" w:lineRule="auto"/>
        <w:ind w:left="173"/>
      </w:pPr>
      <w:r>
        <w:rPr>
          <w:rFonts w:ascii="Consolas" w:hAnsi="Consolas"/>
          <w:color w:val="1E293B"/>
          <w:sz w:val="15"/>
        </w:rPr>
        <w:t xml:space="preserve">            localStorage.setItem('hk_current_user', JSON.stringify((initial.users &amp;&amp; initial.users[0]) ? initial.users[0] : DEFAULT_INITIAL_DATA.users[0]));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getToken() {</w:t>
      </w:r>
    </w:p>
    <w:p>
      <w:pPr>
        <w:spacing w:before="0" w:after="0" w:line="252" w:lineRule="auto"/>
        <w:ind w:left="173"/>
      </w:pPr>
      <w:r>
        <w:rPr>
          <w:rFonts w:ascii="Consolas" w:hAnsi="Consolas"/>
          <w:color w:val="1E293B"/>
          <w:sz w:val="15"/>
        </w:rPr>
        <w:t xml:space="preserve">        return localStorage.getItem('hk_jwt_token')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setToken(token) {</w:t>
      </w:r>
    </w:p>
    <w:p>
      <w:pPr>
        <w:spacing w:before="0" w:after="0" w:line="252" w:lineRule="auto"/>
        <w:ind w:left="173"/>
      </w:pPr>
      <w:r>
        <w:rPr>
          <w:rFonts w:ascii="Consolas" w:hAnsi="Consolas"/>
          <w:color w:val="1E293B"/>
          <w:sz w:val="15"/>
        </w:rPr>
        <w:t xml:space="preserve">        if (token) localStorage.setItem('hk_jwt_token', token);</w:t>
      </w:r>
    </w:p>
    <w:p>
      <w:pPr>
        <w:spacing w:before="0" w:after="0" w:line="252" w:lineRule="auto"/>
        <w:ind w:left="173"/>
      </w:pPr>
      <w:r>
        <w:rPr>
          <w:rFonts w:ascii="Consolas" w:hAnsi="Consolas"/>
          <w:color w:val="1E293B"/>
          <w:sz w:val="15"/>
        </w:rPr>
        <w:t xml:space="preserve">        else localStorage.removeItem('hk_jwt_token');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getLocalData() {</w:t>
      </w:r>
    </w:p>
    <w:p>
      <w:pPr>
        <w:spacing w:before="0" w:after="0" w:line="252" w:lineRule="auto"/>
        <w:ind w:left="173"/>
      </w:pPr>
      <w:r>
        <w:rPr>
          <w:rFonts w:ascii="Consolas" w:hAnsi="Consolas"/>
          <w:color w:val="1E293B"/>
          <w:sz w:val="15"/>
        </w:rPr>
        <w:t xml:space="preserve">        return JSON.parse(localStorage.getItem('hk_data_v5')) || this.getInitialData();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saveLocalData(data) {</w:t>
      </w:r>
    </w:p>
    <w:p>
      <w:pPr>
        <w:spacing w:before="0" w:after="0" w:line="252" w:lineRule="auto"/>
        <w:ind w:left="173"/>
      </w:pPr>
      <w:r>
        <w:rPr>
          <w:rFonts w:ascii="Consolas" w:hAnsi="Consolas"/>
          <w:color w:val="1E293B"/>
          <w:sz w:val="15"/>
        </w:rPr>
        <w:t xml:space="preserve">        localStorage.setItem('hk_data_v5', JSON.stringify(data));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getCurrentUser() {</w:t>
      </w:r>
    </w:p>
    <w:p>
      <w:pPr>
        <w:spacing w:before="0" w:after="0" w:line="252" w:lineRule="auto"/>
        <w:ind w:left="173"/>
      </w:pPr>
      <w:r>
        <w:rPr>
          <w:rFonts w:ascii="Consolas" w:hAnsi="Consolas"/>
          <w:color w:val="1E293B"/>
          <w:sz w:val="15"/>
        </w:rPr>
        <w:t xml:space="preserve">        const initial = this.getInitialData();</w:t>
      </w:r>
    </w:p>
    <w:p>
      <w:pPr>
        <w:spacing w:before="0" w:after="0" w:line="252" w:lineRule="auto"/>
        <w:ind w:left="173"/>
      </w:pPr>
      <w:r>
        <w:rPr>
          <w:rFonts w:ascii="Consolas" w:hAnsi="Consolas"/>
          <w:color w:val="1E293B"/>
          <w:sz w:val="15"/>
        </w:rPr>
        <w:t xml:space="preserve">        const defaultUser = (initial.users &amp;&amp; initial.users[0]) ? initial.users[0] : DEFAULT_INITIAL_DATA.users[0];</w:t>
      </w:r>
    </w:p>
    <w:p>
      <w:pPr>
        <w:spacing w:before="0" w:after="0" w:line="252" w:lineRule="auto"/>
        <w:ind w:left="173"/>
      </w:pPr>
      <w:r>
        <w:rPr>
          <w:rFonts w:ascii="Consolas" w:hAnsi="Consolas"/>
          <w:color w:val="1E293B"/>
          <w:sz w:val="15"/>
        </w:rPr>
        <w:t xml:space="preserve">        return JSON.parse(localStorage.getItem('hk_current_user')) || defaultUser;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setCurrentUser(user) {</w:t>
      </w:r>
    </w:p>
    <w:p>
      <w:pPr>
        <w:spacing w:before="0" w:after="0" w:line="252" w:lineRule="auto"/>
        <w:ind w:left="173"/>
      </w:pPr>
      <w:r>
        <w:rPr>
          <w:rFonts w:ascii="Consolas" w:hAnsi="Consolas"/>
          <w:color w:val="1E293B"/>
          <w:sz w:val="15"/>
        </w:rPr>
        <w:t xml:space="preserve">        localStorage.setItem('hk_current_user', JSON.stringify(user));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getPermissions() {</w:t>
      </w:r>
    </w:p>
    <w:p>
      <w:pPr>
        <w:spacing w:before="0" w:after="0" w:line="252" w:lineRule="auto"/>
        <w:ind w:left="173"/>
      </w:pPr>
      <w:r>
        <w:rPr>
          <w:rFonts w:ascii="Consolas" w:hAnsi="Consolas"/>
          <w:color w:val="1E293B"/>
          <w:sz w:val="15"/>
        </w:rPr>
        <w:t xml:space="preserve">        const user = this.getCurrentUser();</w:t>
      </w:r>
    </w:p>
    <w:p>
      <w:pPr>
        <w:spacing w:before="0" w:after="0" w:line="252" w:lineRule="auto"/>
        <w:ind w:left="173"/>
      </w:pPr>
      <w:r>
        <w:rPr>
          <w:rFonts w:ascii="Consolas" w:hAnsi="Consolas"/>
          <w:color w:val="1E293B"/>
          <w:sz w:val="15"/>
        </w:rPr>
        <w:t xml:space="preserve">        return ROLE_PERMISSIONS[user.role] || ROLE_PERMISSIONS.STAFF;</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login(username, password)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response = await fetch(`${API_BASE_URL}/auth/login`, {</w:t>
      </w:r>
    </w:p>
    <w:p>
      <w:pPr>
        <w:spacing w:before="0" w:after="0" w:line="252" w:lineRule="auto"/>
        <w:ind w:left="173"/>
      </w:pPr>
      <w:r>
        <w:rPr>
          <w:rFonts w:ascii="Consolas" w:hAnsi="Consolas"/>
          <w:color w:val="1E293B"/>
          <w:sz w:val="15"/>
        </w:rPr>
        <w:t xml:space="preserve">                method: 'POST',</w:t>
      </w:r>
    </w:p>
    <w:p>
      <w:pPr>
        <w:spacing w:before="0" w:after="0" w:line="252" w:lineRule="auto"/>
        <w:ind w:left="173"/>
      </w:pPr>
      <w:r>
        <w:rPr>
          <w:rFonts w:ascii="Consolas" w:hAnsi="Consolas"/>
          <w:color w:val="1E293B"/>
          <w:sz w:val="15"/>
        </w:rPr>
        <w:t xml:space="preserve">                headers: { 'Content-Type': 'application/json' },</w:t>
      </w:r>
    </w:p>
    <w:p>
      <w:pPr>
        <w:spacing w:before="0" w:after="0" w:line="252" w:lineRule="auto"/>
        <w:ind w:left="173"/>
      </w:pPr>
      <w:r>
        <w:rPr>
          <w:rFonts w:ascii="Consolas" w:hAnsi="Consolas"/>
          <w:color w:val="1E293B"/>
          <w:sz w:val="15"/>
        </w:rPr>
        <w:t xml:space="preserve">                body: JSON.stringify({ username, password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data = await response.json();</w:t>
      </w:r>
    </w:p>
    <w:p>
      <w:pPr>
        <w:spacing w:before="0" w:after="0" w:line="252" w:lineRule="auto"/>
        <w:ind w:left="173"/>
      </w:pPr>
      <w:r>
        <w:rPr>
          <w:rFonts w:ascii="Consolas" w:hAnsi="Consolas"/>
          <w:color w:val="1E293B"/>
          <w:sz w:val="15"/>
        </w:rPr>
        <w:t xml:space="preserve">            if (response.ok &amp;&amp; data.success) {</w:t>
      </w:r>
    </w:p>
    <w:p>
      <w:pPr>
        <w:spacing w:before="0" w:after="0" w:line="252" w:lineRule="auto"/>
        <w:ind w:left="173"/>
      </w:pPr>
      <w:r>
        <w:rPr>
          <w:rFonts w:ascii="Consolas" w:hAnsi="Consolas"/>
          <w:color w:val="1E293B"/>
          <w:sz w:val="15"/>
        </w:rPr>
        <w:t xml:space="preserve">                this.setToken(data.token);</w:t>
      </w:r>
    </w:p>
    <w:p>
      <w:pPr>
        <w:spacing w:before="0" w:after="0" w:line="252" w:lineRule="auto"/>
        <w:ind w:left="173"/>
      </w:pPr>
      <w:r>
        <w:rPr>
          <w:rFonts w:ascii="Consolas" w:hAnsi="Consolas"/>
          <w:color w:val="1E293B"/>
          <w:sz w:val="15"/>
        </w:rPr>
        <w:t xml:space="preserve">                this.setCurrentUser(data.user);</w:t>
      </w:r>
    </w:p>
    <w:p>
      <w:pPr>
        <w:spacing w:before="0" w:after="0" w:line="252" w:lineRule="auto"/>
        <w:ind w:left="173"/>
      </w:pPr>
      <w:r>
        <w:rPr>
          <w:rFonts w:ascii="Consolas" w:hAnsi="Consolas"/>
          <w:color w:val="1E293B"/>
          <w:sz w:val="15"/>
        </w:rPr>
        <w:t xml:space="preserve">                return { success: true, user: data.user, token: data.token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catch (e) {</w:t>
      </w:r>
    </w:p>
    <w:p>
      <w:pPr>
        <w:spacing w:before="0" w:after="0" w:line="252" w:lineRule="auto"/>
        <w:ind w:left="173"/>
      </w:pPr>
      <w:r>
        <w:rPr>
          <w:rFonts w:ascii="Consolas" w:hAnsi="Consolas"/>
          <w:color w:val="1E293B"/>
          <w:sz w:val="15"/>
        </w:rPr>
        <w:t xml:space="preserve">            console.warn('Java server login failed, matching fallback database');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Firebase Cloud Firestore User Check</w:t>
      </w:r>
    </w:p>
    <w:p>
      <w:pPr>
        <w:spacing w:before="0" w:after="0" w:line="252" w:lineRule="auto"/>
        <w:ind w:left="173"/>
      </w:pPr>
      <w:r>
        <w:rPr>
          <w:rFonts w:ascii="Consolas" w:hAnsi="Consolas"/>
          <w:color w:val="1E293B"/>
          <w:sz w:val="15"/>
        </w:rPr>
        <w:t xml:space="preserve">        if (window.firebaseService &amp;&amp; window.firebaseService.isInitialized())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fbUsers = await window.firebaseService.getCollection('users');</w:t>
      </w:r>
    </w:p>
    <w:p>
      <w:pPr>
        <w:spacing w:before="0" w:after="0" w:line="252" w:lineRule="auto"/>
        <w:ind w:left="173"/>
      </w:pPr>
      <w:r>
        <w:rPr>
          <w:rFonts w:ascii="Consolas" w:hAnsi="Consolas"/>
          <w:color w:val="1E293B"/>
          <w:sz w:val="15"/>
        </w:rPr>
        <w:t xml:space="preserve">                if (fbUsers &amp;&amp; fbUsers.length &gt; 0) {</w:t>
      </w:r>
    </w:p>
    <w:p>
      <w:pPr>
        <w:spacing w:before="0" w:after="0" w:line="252" w:lineRule="auto"/>
        <w:ind w:left="173"/>
      </w:pPr>
      <w:r>
        <w:rPr>
          <w:rFonts w:ascii="Consolas" w:hAnsi="Consolas"/>
          <w:color w:val="1E293B"/>
          <w:sz w:val="15"/>
        </w:rPr>
        <w:t xml:space="preserve">                    const matchedFb = fbUsers.find(u =&gt; (u.username || '').toLowerCase() === username.toLowerCase());</w:t>
      </w:r>
    </w:p>
    <w:p>
      <w:pPr>
        <w:spacing w:before="0" w:after="0" w:line="252" w:lineRule="auto"/>
        <w:ind w:left="173"/>
      </w:pPr>
      <w:r>
        <w:rPr>
          <w:rFonts w:ascii="Consolas" w:hAnsi="Consolas"/>
          <w:color w:val="1E293B"/>
          <w:sz w:val="15"/>
        </w:rPr>
        <w:t xml:space="preserve">                    if (matchedFb) {</w:t>
      </w:r>
    </w:p>
    <w:p>
      <w:pPr>
        <w:spacing w:before="0" w:after="0" w:line="252" w:lineRule="auto"/>
        <w:ind w:left="173"/>
      </w:pPr>
      <w:r>
        <w:rPr>
          <w:rFonts w:ascii="Consolas" w:hAnsi="Consolas"/>
          <w:color w:val="1E293B"/>
          <w:sz w:val="15"/>
        </w:rPr>
        <w:t xml:space="preserve">                        const token = "fb_jwt_token_" + Date.now();</w:t>
      </w:r>
    </w:p>
    <w:p>
      <w:pPr>
        <w:spacing w:before="0" w:after="0" w:line="252" w:lineRule="auto"/>
        <w:ind w:left="173"/>
      </w:pPr>
      <w:r>
        <w:rPr>
          <w:rFonts w:ascii="Consolas" w:hAnsi="Consolas"/>
          <w:color w:val="1E293B"/>
          <w:sz w:val="15"/>
        </w:rPr>
        <w:t xml:space="preserve">                        this.setToken(token);</w:t>
      </w:r>
    </w:p>
    <w:p>
      <w:pPr>
        <w:spacing w:before="0" w:after="0" w:line="252" w:lineRule="auto"/>
        <w:ind w:left="173"/>
      </w:pPr>
      <w:r>
        <w:rPr>
          <w:rFonts w:ascii="Consolas" w:hAnsi="Consolas"/>
          <w:color w:val="1E293B"/>
          <w:sz w:val="15"/>
        </w:rPr>
        <w:t xml:space="preserve">                        this.setCurrentUser(matchedFb);</w:t>
      </w:r>
    </w:p>
    <w:p>
      <w:pPr>
        <w:spacing w:before="0" w:after="0" w:line="252" w:lineRule="auto"/>
        <w:ind w:left="173"/>
      </w:pPr>
      <w:r>
        <w:rPr>
          <w:rFonts w:ascii="Consolas" w:hAnsi="Consolas"/>
          <w:color w:val="1E293B"/>
          <w:sz w:val="15"/>
        </w:rPr>
        <w:t xml:space="preserve">                        return { success: true, user: matchedFb, token: token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console.warn('Firebase login lookup error:', err);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Local Fallback Login Check</w:t>
      </w:r>
    </w:p>
    <w:p>
      <w:pPr>
        <w:spacing w:before="0" w:after="0" w:line="252" w:lineRule="auto"/>
        <w:ind w:left="173"/>
      </w:pPr>
      <w:r>
        <w:rPr>
          <w:rFonts w:ascii="Consolas" w:hAnsi="Consolas"/>
          <w:color w:val="1E293B"/>
          <w:sz w:val="15"/>
        </w:rPr>
        <w:t xml:space="preserve">        const localUsers = this.getLocalData().users;</w:t>
      </w:r>
    </w:p>
    <w:p>
      <w:pPr>
        <w:spacing w:before="0" w:after="0" w:line="252" w:lineRule="auto"/>
        <w:ind w:left="173"/>
      </w:pPr>
      <w:r>
        <w:rPr>
          <w:rFonts w:ascii="Consolas" w:hAnsi="Consolas"/>
          <w:color w:val="1E293B"/>
          <w:sz w:val="15"/>
        </w:rPr>
        <w:t xml:space="preserve">        const matched = localUsers.find(u =&gt; u.username.toLowerCase() === username.toLowerCase());</w:t>
      </w:r>
    </w:p>
    <w:p>
      <w:pPr>
        <w:spacing w:before="0" w:after="0" w:line="252" w:lineRule="auto"/>
        <w:ind w:left="173"/>
      </w:pPr>
      <w:r>
        <w:rPr>
          <w:rFonts w:ascii="Consolas" w:hAnsi="Consolas"/>
          <w:color w:val="1E293B"/>
          <w:sz w:val="15"/>
        </w:rPr>
        <w:t xml:space="preserve">        if (matched) {</w:t>
      </w:r>
    </w:p>
    <w:p>
      <w:pPr>
        <w:spacing w:before="0" w:after="0" w:line="252" w:lineRule="auto"/>
        <w:ind w:left="173"/>
      </w:pPr>
      <w:r>
        <w:rPr>
          <w:rFonts w:ascii="Consolas" w:hAnsi="Consolas"/>
          <w:color w:val="1E293B"/>
          <w:sz w:val="15"/>
        </w:rPr>
        <w:t xml:space="preserve">            const mockToken = "mock_jwt_token_" + Date.now();</w:t>
      </w:r>
    </w:p>
    <w:p>
      <w:pPr>
        <w:spacing w:before="0" w:after="0" w:line="252" w:lineRule="auto"/>
        <w:ind w:left="173"/>
      </w:pPr>
      <w:r>
        <w:rPr>
          <w:rFonts w:ascii="Consolas" w:hAnsi="Consolas"/>
          <w:color w:val="1E293B"/>
          <w:sz w:val="15"/>
        </w:rPr>
        <w:t xml:space="preserve">            this.setToken(mockToken);</w:t>
      </w:r>
    </w:p>
    <w:p>
      <w:pPr>
        <w:spacing w:before="0" w:after="0" w:line="252" w:lineRule="auto"/>
        <w:ind w:left="173"/>
      </w:pPr>
      <w:r>
        <w:rPr>
          <w:rFonts w:ascii="Consolas" w:hAnsi="Consolas"/>
          <w:color w:val="1E293B"/>
          <w:sz w:val="15"/>
        </w:rPr>
        <w:t xml:space="preserve">            this.setCurrentUser(matched);</w:t>
      </w:r>
    </w:p>
    <w:p>
      <w:pPr>
        <w:spacing w:before="0" w:after="0" w:line="252" w:lineRule="auto"/>
        <w:ind w:left="173"/>
      </w:pPr>
      <w:r>
        <w:rPr>
          <w:rFonts w:ascii="Consolas" w:hAnsi="Consolas"/>
          <w:color w:val="1E293B"/>
          <w:sz w:val="15"/>
        </w:rPr>
        <w:t xml:space="preserve">            return { success: true, user: matched, token: mockToken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 success: false, message: 'Invalid username or password credentials.'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logout() {</w:t>
      </w:r>
    </w:p>
    <w:p>
      <w:pPr>
        <w:spacing w:before="0" w:after="0" w:line="252" w:lineRule="auto"/>
        <w:ind w:left="173"/>
      </w:pPr>
      <w:r>
        <w:rPr>
          <w:rFonts w:ascii="Consolas" w:hAnsi="Consolas"/>
          <w:color w:val="1E293B"/>
          <w:sz w:val="15"/>
        </w:rPr>
        <w:t xml:space="preserve">        this.setToken('');</w:t>
      </w:r>
    </w:p>
    <w:p>
      <w:pPr>
        <w:spacing w:before="0" w:after="0" w:line="252" w:lineRule="auto"/>
        <w:ind w:left="173"/>
      </w:pPr>
      <w:r>
        <w:rPr>
          <w:rFonts w:ascii="Consolas" w:hAnsi="Consolas"/>
          <w:color w:val="1E293B"/>
          <w:sz w:val="15"/>
        </w:rPr>
        <w:t xml:space="preserve">        localStorage.removeItem('hk_current_user');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checkBackendHealth()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response = await fetch(`${API_BASE_URL}/health`, { method: 'GET' });</w:t>
      </w:r>
    </w:p>
    <w:p>
      <w:pPr>
        <w:spacing w:before="0" w:after="0" w:line="252" w:lineRule="auto"/>
        <w:ind w:left="173"/>
      </w:pPr>
      <w:r>
        <w:rPr>
          <w:rFonts w:ascii="Consolas" w:hAnsi="Consolas"/>
          <w:color w:val="1E293B"/>
          <w:sz w:val="15"/>
        </w:rPr>
        <w:t xml:space="preserve">            if (response.ok) {</w:t>
      </w:r>
    </w:p>
    <w:p>
      <w:pPr>
        <w:spacing w:before="0" w:after="0" w:line="252" w:lineRule="auto"/>
        <w:ind w:left="173"/>
      </w:pPr>
      <w:r>
        <w:rPr>
          <w:rFonts w:ascii="Consolas" w:hAnsi="Consolas"/>
          <w:color w:val="1E293B"/>
          <w:sz w:val="15"/>
        </w:rPr>
        <w:t xml:space="preserve">                this.useLocalStorageFallback = false;</w:t>
      </w:r>
    </w:p>
    <w:p>
      <w:pPr>
        <w:spacing w:before="0" w:after="0" w:line="252" w:lineRule="auto"/>
        <w:ind w:left="173"/>
      </w:pPr>
      <w:r>
        <w:rPr>
          <w:rFonts w:ascii="Consolas" w:hAnsi="Consolas"/>
          <w:color w:val="1E293B"/>
          <w:sz w:val="15"/>
        </w:rPr>
        <w:t xml:space="preserve">                return true;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catch (e) {</w:t>
      </w:r>
    </w:p>
    <w:p>
      <w:pPr>
        <w:spacing w:before="0" w:after="0" w:line="252" w:lineRule="auto"/>
        <w:ind w:left="173"/>
      </w:pPr>
      <w:r>
        <w:rPr>
          <w:rFonts w:ascii="Consolas" w:hAnsi="Consolas"/>
          <w:color w:val="1E293B"/>
          <w:sz w:val="15"/>
        </w:rPr>
        <w:t xml:space="preserve">            this.useLocalStorageFallback = true;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false;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request(endpoint, method = 'GET', body = null) {</w:t>
      </w:r>
    </w:p>
    <w:p>
      <w:pPr>
        <w:spacing w:before="0" w:after="0" w:line="252" w:lineRule="auto"/>
        <w:ind w:left="173"/>
      </w:pPr>
      <w:r>
        <w:rPr>
          <w:rFonts w:ascii="Consolas" w:hAnsi="Consolas"/>
          <w:color w:val="1E293B"/>
          <w:sz w:val="15"/>
        </w:rPr>
        <w:t xml:space="preserve">        // 1. Check Firebase Cloud Firestore Integration</w:t>
      </w:r>
    </w:p>
    <w:p>
      <w:pPr>
        <w:spacing w:before="0" w:after="0" w:line="252" w:lineRule="auto"/>
        <w:ind w:left="173"/>
      </w:pPr>
      <w:r>
        <w:rPr>
          <w:rFonts w:ascii="Consolas" w:hAnsi="Consolas"/>
          <w:color w:val="1E293B"/>
          <w:sz w:val="15"/>
        </w:rPr>
        <w:t xml:space="preserve">        if (window.firebaseService &amp;&amp; window.firebaseService.isInitialized())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fbResult = await this.handleFirebaseRequest(endpoint, method, body);</w:t>
      </w:r>
    </w:p>
    <w:p>
      <w:pPr>
        <w:spacing w:before="0" w:after="0" w:line="252" w:lineRule="auto"/>
        <w:ind w:left="173"/>
      </w:pPr>
      <w:r>
        <w:rPr>
          <w:rFonts w:ascii="Consolas" w:hAnsi="Consolas"/>
          <w:color w:val="1E293B"/>
          <w:sz w:val="15"/>
        </w:rPr>
        <w:t xml:space="preserve">                if (fbResult !== null &amp;&amp; fbResult !== undefined) {</w:t>
      </w:r>
    </w:p>
    <w:p>
      <w:pPr>
        <w:spacing w:before="0" w:after="0" w:line="252" w:lineRule="auto"/>
        <w:ind w:left="173"/>
      </w:pPr>
      <w:r>
        <w:rPr>
          <w:rFonts w:ascii="Consolas" w:hAnsi="Consolas"/>
          <w:color w:val="1E293B"/>
          <w:sz w:val="15"/>
        </w:rPr>
        <w:t xml:space="preserve">                    return fbResult;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console.warn('[ApiService] Firestore request failed, using local fallback.', err);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2. Check Java Server Backend</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isServerUp = await this.checkBackendHealth();</w:t>
      </w:r>
    </w:p>
    <w:p>
      <w:pPr>
        <w:spacing w:before="0" w:after="0" w:line="252" w:lineRule="auto"/>
        <w:ind w:left="173"/>
      </w:pPr>
      <w:r>
        <w:rPr>
          <w:rFonts w:ascii="Consolas" w:hAnsi="Consolas"/>
          <w:color w:val="1E293B"/>
          <w:sz w:val="15"/>
        </w:rPr>
        <w:t xml:space="preserve">            if (isServerUp) {</w:t>
      </w:r>
    </w:p>
    <w:p>
      <w:pPr>
        <w:spacing w:before="0" w:after="0" w:line="252" w:lineRule="auto"/>
        <w:ind w:left="173"/>
      </w:pPr>
      <w:r>
        <w:rPr>
          <w:rFonts w:ascii="Consolas" w:hAnsi="Consolas"/>
          <w:color w:val="1E293B"/>
          <w:sz w:val="15"/>
        </w:rPr>
        <w:t xml:space="preserve">                const token = this.getToken();</w:t>
      </w:r>
    </w:p>
    <w:p>
      <w:pPr>
        <w:spacing w:before="0" w:after="0" w:line="252" w:lineRule="auto"/>
        <w:ind w:left="173"/>
      </w:pPr>
      <w:r>
        <w:rPr>
          <w:rFonts w:ascii="Consolas" w:hAnsi="Consolas"/>
          <w:color w:val="1E293B"/>
          <w:sz w:val="15"/>
        </w:rPr>
        <w:t xml:space="preserve">                const headers = { 'Content-Type': 'application/json' };</w:t>
      </w:r>
    </w:p>
    <w:p>
      <w:pPr>
        <w:spacing w:before="0" w:after="0" w:line="252" w:lineRule="auto"/>
        <w:ind w:left="173"/>
      </w:pPr>
      <w:r>
        <w:rPr>
          <w:rFonts w:ascii="Consolas" w:hAnsi="Consolas"/>
          <w:color w:val="1E293B"/>
          <w:sz w:val="15"/>
        </w:rPr>
        <w:t xml:space="preserve">                if (token) headers['Authorization'] = `Bearer ${token}`;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options = { method, headers };</w:t>
      </w:r>
    </w:p>
    <w:p>
      <w:pPr>
        <w:spacing w:before="0" w:after="0" w:line="252" w:lineRule="auto"/>
        <w:ind w:left="173"/>
      </w:pPr>
      <w:r>
        <w:rPr>
          <w:rFonts w:ascii="Consolas" w:hAnsi="Consolas"/>
          <w:color w:val="1E293B"/>
          <w:sz w:val="15"/>
        </w:rPr>
        <w:t xml:space="preserve">                if (body) options.body = JSON.stringify(body);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res = await fetch(`${API_BASE_URL}${endpoint}`, options);</w:t>
      </w:r>
    </w:p>
    <w:p>
      <w:pPr>
        <w:spacing w:before="0" w:after="0" w:line="252" w:lineRule="auto"/>
        <w:ind w:left="173"/>
      </w:pPr>
      <w:r>
        <w:rPr>
          <w:rFonts w:ascii="Consolas" w:hAnsi="Consolas"/>
          <w:color w:val="1E293B"/>
          <w:sz w:val="15"/>
        </w:rPr>
        <w:t xml:space="preserve">                if (res.ok) {</w:t>
      </w:r>
    </w:p>
    <w:p>
      <w:pPr>
        <w:spacing w:before="0" w:after="0" w:line="252" w:lineRule="auto"/>
        <w:ind w:left="173"/>
      </w:pPr>
      <w:r>
        <w:rPr>
          <w:rFonts w:ascii="Consolas" w:hAnsi="Consolas"/>
          <w:color w:val="1E293B"/>
          <w:sz w:val="15"/>
        </w:rPr>
        <w:t xml:space="preserve">                    const serverResult = await res.json();</w:t>
      </w:r>
    </w:p>
    <w:p>
      <w:pPr>
        <w:spacing w:before="0" w:after="0" w:line="252" w:lineRule="auto"/>
        <w:ind w:left="173"/>
      </w:pPr>
      <w:r>
        <w:rPr>
          <w:rFonts w:ascii="Consolas" w:hAnsi="Consolas"/>
          <w:color w:val="1E293B"/>
          <w:sz w:val="15"/>
        </w:rPr>
        <w:t xml:space="preserve">                    if (method === 'POST' || method === 'PUT') {</w:t>
      </w:r>
    </w:p>
    <w:p>
      <w:pPr>
        <w:spacing w:before="0" w:after="0" w:line="252" w:lineRule="auto"/>
        <w:ind w:left="173"/>
      </w:pPr>
      <w:r>
        <w:rPr>
          <w:rFonts w:ascii="Consolas" w:hAnsi="Consolas"/>
          <w:color w:val="1E293B"/>
          <w:sz w:val="15"/>
        </w:rPr>
        <w:t xml:space="preserve">                        this.handleLocalRequest(endpoint, method, serverResult);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serverResult;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console.warn('Backend server request error, using local storage fallback.', err);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3. Local Storage Fallback</w:t>
      </w:r>
    </w:p>
    <w:p>
      <w:pPr>
        <w:spacing w:before="0" w:after="0" w:line="252" w:lineRule="auto"/>
        <w:ind w:left="173"/>
      </w:pPr>
      <w:r>
        <w:rPr>
          <w:rFonts w:ascii="Consolas" w:hAnsi="Consolas"/>
          <w:color w:val="1E293B"/>
          <w:sz w:val="15"/>
        </w:rPr>
        <w:t xml:space="preserve">        return this.handleLocalRequest(endpoint, method, 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handleFirebaseRequest(endpoint, method, body) {</w:t>
      </w:r>
    </w:p>
    <w:p>
      <w:pPr>
        <w:spacing w:before="0" w:after="0" w:line="252" w:lineRule="auto"/>
        <w:ind w:left="173"/>
      </w:pPr>
      <w:r>
        <w:rPr>
          <w:rFonts w:ascii="Consolas" w:hAnsi="Consolas"/>
          <w:color w:val="1E293B"/>
          <w:sz w:val="15"/>
        </w:rPr>
        <w:t xml:space="preserve">        const fb = window.firebaseService;</w:t>
      </w:r>
    </w:p>
    <w:p>
      <w:pPr>
        <w:spacing w:before="0" w:after="0" w:line="252" w:lineRule="auto"/>
        <w:ind w:left="173"/>
      </w:pPr>
      <w:r>
        <w:rPr>
          <w:rFonts w:ascii="Consolas" w:hAnsi="Consolas"/>
          <w:color w:val="1E293B"/>
          <w:sz w:val="15"/>
        </w:rPr>
        <w:t xml:space="preserve">        const localData = this.getLocalData();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'/employees') {</w:t>
      </w:r>
    </w:p>
    <w:p>
      <w:pPr>
        <w:spacing w:before="0" w:after="0" w:line="252" w:lineRule="auto"/>
        <w:ind w:left="173"/>
      </w:pPr>
      <w:r>
        <w:rPr>
          <w:rFonts w:ascii="Consolas" w:hAnsi="Consolas"/>
          <w:color w:val="1E293B"/>
          <w:sz w:val="15"/>
        </w:rPr>
        <w:t xml:space="preserve">            if (method === 'GET') {</w:t>
      </w:r>
    </w:p>
    <w:p>
      <w:pPr>
        <w:spacing w:before="0" w:after="0" w:line="252" w:lineRule="auto"/>
        <w:ind w:left="173"/>
      </w:pPr>
      <w:r>
        <w:rPr>
          <w:rFonts w:ascii="Consolas" w:hAnsi="Consolas"/>
          <w:color w:val="1E293B"/>
          <w:sz w:val="15"/>
        </w:rPr>
        <w:t xml:space="preserve">                const items = await fb.getCollection('employees');</w:t>
      </w:r>
    </w:p>
    <w:p>
      <w:pPr>
        <w:spacing w:before="0" w:after="0" w:line="252" w:lineRule="auto"/>
        <w:ind w:left="173"/>
      </w:pPr>
      <w:r>
        <w:rPr>
          <w:rFonts w:ascii="Consolas" w:hAnsi="Consolas"/>
          <w:color w:val="1E293B"/>
          <w:sz w:val="15"/>
        </w:rPr>
        <w:t xml:space="preserve">                if (items &amp;&amp; items.length &gt; 0) {</w:t>
      </w:r>
    </w:p>
    <w:p>
      <w:pPr>
        <w:spacing w:before="0" w:after="0" w:line="252" w:lineRule="auto"/>
        <w:ind w:left="173"/>
      </w:pPr>
      <w:r>
        <w:rPr>
          <w:rFonts w:ascii="Consolas" w:hAnsi="Consolas"/>
          <w:color w:val="1E293B"/>
          <w:sz w:val="15"/>
        </w:rPr>
        <w:t xml:space="preserve">                    localData.employees = items;</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items;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localData.employees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'POST') {</w:t>
      </w:r>
    </w:p>
    <w:p>
      <w:pPr>
        <w:spacing w:before="0" w:after="0" w:line="252" w:lineRule="auto"/>
        <w:ind w:left="173"/>
      </w:pPr>
      <w:r>
        <w:rPr>
          <w:rFonts w:ascii="Consolas" w:hAnsi="Consolas"/>
          <w:color w:val="1E293B"/>
          <w:sz w:val="15"/>
        </w:rPr>
        <w:t xml:space="preserve">                const newEmp = { id: Date.now(), ...body, status: 'Active', efficiency: 90 };</w:t>
      </w:r>
    </w:p>
    <w:p>
      <w:pPr>
        <w:spacing w:before="0" w:after="0" w:line="252" w:lineRule="auto"/>
        <w:ind w:left="173"/>
      </w:pPr>
      <w:r>
        <w:rPr>
          <w:rFonts w:ascii="Consolas" w:hAnsi="Consolas"/>
          <w:color w:val="1E293B"/>
          <w:sz w:val="15"/>
        </w:rPr>
        <w:t xml:space="preserve">                await fb.setDocument('employees', newEmp);</w:t>
      </w:r>
    </w:p>
    <w:p>
      <w:pPr>
        <w:spacing w:before="0" w:after="0" w:line="252" w:lineRule="auto"/>
        <w:ind w:left="173"/>
      </w:pPr>
      <w:r>
        <w:rPr>
          <w:rFonts w:ascii="Consolas" w:hAnsi="Consolas"/>
          <w:color w:val="1E293B"/>
          <w:sz w:val="15"/>
        </w:rPr>
        <w:t xml:space="preserve">                localData.employees = (localData.employees || []).filter(e =&gt; e.id !== newEmp.id &amp;&amp; (e.name || '').trim().toLowerCase() !== (newEmp.name || '').trim().toLowerCase());</w:t>
      </w:r>
    </w:p>
    <w:p>
      <w:pPr>
        <w:spacing w:before="0" w:after="0" w:line="252" w:lineRule="auto"/>
        <w:ind w:left="173"/>
      </w:pPr>
      <w:r>
        <w:rPr>
          <w:rFonts w:ascii="Consolas" w:hAnsi="Consolas"/>
          <w:color w:val="1E293B"/>
          <w:sz w:val="15"/>
        </w:rPr>
        <w:t xml:space="preserve">                localData.employees.unshift(newEmp);</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newEmp;</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'PUT') {</w:t>
      </w:r>
    </w:p>
    <w:p>
      <w:pPr>
        <w:spacing w:before="0" w:after="0" w:line="252" w:lineRule="auto"/>
        <w:ind w:left="173"/>
      </w:pPr>
      <w:r>
        <w:rPr>
          <w:rFonts w:ascii="Consolas" w:hAnsi="Consolas"/>
          <w:color w:val="1E293B"/>
          <w:sz w:val="15"/>
        </w:rPr>
        <w:t xml:space="preserve">                await fb.setDocument('employees', body);</w:t>
      </w:r>
    </w:p>
    <w:p>
      <w:pPr>
        <w:spacing w:before="0" w:after="0" w:line="252" w:lineRule="auto"/>
        <w:ind w:left="173"/>
      </w:pPr>
      <w:r>
        <w:rPr>
          <w:rFonts w:ascii="Consolas" w:hAnsi="Consolas"/>
          <w:color w:val="1E293B"/>
          <w:sz w:val="15"/>
        </w:rPr>
        <w:t xml:space="preserve">                const index = (localData.employees || []).findIndex(e =&gt; e.id === body.id);</w:t>
      </w:r>
    </w:p>
    <w:p>
      <w:pPr>
        <w:spacing w:before="0" w:after="0" w:line="252" w:lineRule="auto"/>
        <w:ind w:left="173"/>
      </w:pPr>
      <w:r>
        <w:rPr>
          <w:rFonts w:ascii="Consolas" w:hAnsi="Consolas"/>
          <w:color w:val="1E293B"/>
          <w:sz w:val="15"/>
        </w:rPr>
        <w:t xml:space="preserve">                if (index !== -1) {</w:t>
      </w:r>
    </w:p>
    <w:p>
      <w:pPr>
        <w:spacing w:before="0" w:after="0" w:line="252" w:lineRule="auto"/>
        <w:ind w:left="173"/>
      </w:pPr>
      <w:r>
        <w:rPr>
          <w:rFonts w:ascii="Consolas" w:hAnsi="Consolas"/>
          <w:color w:val="1E293B"/>
          <w:sz w:val="15"/>
        </w:rPr>
        <w:t xml:space="preserve">                    localData.employees[index] = { ...localData.employees[index], ...body };</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localData.employees.unshift(body);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'DELETE') {</w:t>
      </w:r>
    </w:p>
    <w:p>
      <w:pPr>
        <w:spacing w:before="0" w:after="0" w:line="252" w:lineRule="auto"/>
        <w:ind w:left="173"/>
      </w:pPr>
      <w:r>
        <w:rPr>
          <w:rFonts w:ascii="Consolas" w:hAnsi="Consolas"/>
          <w:color w:val="1E293B"/>
          <w:sz w:val="15"/>
        </w:rPr>
        <w:t xml:space="preserve">                await fb.deleteDocument('employees', body.id);</w:t>
      </w:r>
    </w:p>
    <w:p>
      <w:pPr>
        <w:spacing w:before="0" w:after="0" w:line="252" w:lineRule="auto"/>
        <w:ind w:left="173"/>
      </w:pPr>
      <w:r>
        <w:rPr>
          <w:rFonts w:ascii="Consolas" w:hAnsi="Consolas"/>
          <w:color w:val="1E293B"/>
          <w:sz w:val="15"/>
        </w:rPr>
        <w:t xml:space="preserve">                localData.employees = (localData.employees || []).filter(e =&gt; e.id !== body.id);</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 success: true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'/tasks') {</w:t>
      </w:r>
    </w:p>
    <w:p>
      <w:pPr>
        <w:spacing w:before="0" w:after="0" w:line="252" w:lineRule="auto"/>
        <w:ind w:left="173"/>
      </w:pPr>
      <w:r>
        <w:rPr>
          <w:rFonts w:ascii="Consolas" w:hAnsi="Consolas"/>
          <w:color w:val="1E293B"/>
          <w:sz w:val="15"/>
        </w:rPr>
        <w:t xml:space="preserve">            if (method === 'GET') {</w:t>
      </w:r>
    </w:p>
    <w:p>
      <w:pPr>
        <w:spacing w:before="0" w:after="0" w:line="252" w:lineRule="auto"/>
        <w:ind w:left="173"/>
      </w:pPr>
      <w:r>
        <w:rPr>
          <w:rFonts w:ascii="Consolas" w:hAnsi="Consolas"/>
          <w:color w:val="1E293B"/>
          <w:sz w:val="15"/>
        </w:rPr>
        <w:t xml:space="preserve">                const items = await fb.getCollection('tasks');</w:t>
      </w:r>
    </w:p>
    <w:p>
      <w:pPr>
        <w:spacing w:before="0" w:after="0" w:line="252" w:lineRule="auto"/>
        <w:ind w:left="173"/>
      </w:pPr>
      <w:r>
        <w:rPr>
          <w:rFonts w:ascii="Consolas" w:hAnsi="Consolas"/>
          <w:color w:val="1E293B"/>
          <w:sz w:val="15"/>
        </w:rPr>
        <w:t xml:space="preserve">                if (items &amp;&amp; items.length &gt; 0) {</w:t>
      </w:r>
    </w:p>
    <w:p>
      <w:pPr>
        <w:spacing w:before="0" w:after="0" w:line="252" w:lineRule="auto"/>
        <w:ind w:left="173"/>
      </w:pPr>
      <w:r>
        <w:rPr>
          <w:rFonts w:ascii="Consolas" w:hAnsi="Consolas"/>
          <w:color w:val="1E293B"/>
          <w:sz w:val="15"/>
        </w:rPr>
        <w:t xml:space="preserve">                    localData.tasks = items;</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items;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localData.tasks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'POST') {</w:t>
      </w:r>
    </w:p>
    <w:p>
      <w:pPr>
        <w:spacing w:before="0" w:after="0" w:line="252" w:lineRule="auto"/>
        <w:ind w:left="173"/>
      </w:pPr>
      <w:r>
        <w:rPr>
          <w:rFonts w:ascii="Consolas" w:hAnsi="Consolas"/>
          <w:color w:val="1E293B"/>
          <w:sz w:val="15"/>
        </w:rPr>
        <w:t xml:space="preserve">                const newTask = {</w:t>
      </w:r>
    </w:p>
    <w:p>
      <w:pPr>
        <w:spacing w:before="0" w:after="0" w:line="252" w:lineRule="auto"/>
        <w:ind w:left="173"/>
      </w:pPr>
      <w:r>
        <w:rPr>
          <w:rFonts w:ascii="Consolas" w:hAnsi="Consolas"/>
          <w:color w:val="1E293B"/>
          <w:sz w:val="15"/>
        </w:rPr>
        <w:t xml:space="preserve">                    id: Date.now(),</w:t>
      </w:r>
    </w:p>
    <w:p>
      <w:pPr>
        <w:spacing w:before="0" w:after="0" w:line="252" w:lineRule="auto"/>
        <w:ind w:left="173"/>
      </w:pPr>
      <w:r>
        <w:rPr>
          <w:rFonts w:ascii="Consolas" w:hAnsi="Consolas"/>
          <w:color w:val="1E293B"/>
          <w:sz w:val="15"/>
        </w:rPr>
        <w:t xml:space="preserve">                    taskCode: 'REV-HK' + Math.floor(100 + Math.random() * 900),</w:t>
      </w:r>
    </w:p>
    <w:p>
      <w:pPr>
        <w:spacing w:before="0" w:after="0" w:line="252" w:lineRule="auto"/>
        <w:ind w:left="173"/>
      </w:pPr>
      <w:r>
        <w:rPr>
          <w:rFonts w:ascii="Consolas" w:hAnsi="Consolas"/>
          <w:color w:val="1E293B"/>
          <w:sz w:val="15"/>
        </w:rPr>
        <w:t xml:space="preserve">                    date: new Date().toISOString().split('T')[0],</w:t>
      </w:r>
    </w:p>
    <w:p>
      <w:pPr>
        <w:spacing w:before="0" w:after="0" w:line="252" w:lineRule="auto"/>
        <w:ind w:left="173"/>
      </w:pPr>
      <w:r>
        <w:rPr>
          <w:rFonts w:ascii="Consolas" w:hAnsi="Consolas"/>
          <w:color w:val="1E293B"/>
          <w:sz w:val="15"/>
        </w:rPr>
        <w:t xml:space="preserve">                    status: 'Pending',</w:t>
      </w:r>
    </w:p>
    <w:p>
      <w:pPr>
        <w:spacing w:before="0" w:after="0" w:line="252" w:lineRule="auto"/>
        <w:ind w:left="173"/>
      </w:pPr>
      <w:r>
        <w:rPr>
          <w:rFonts w:ascii="Consolas" w:hAnsi="Consolas"/>
          <w:color w:val="1E293B"/>
          <w:sz w:val="15"/>
        </w:rPr>
        <w:t xml:space="preserve">                    inspectedBy: 'Pending',</w:t>
      </w:r>
    </w:p>
    <w:p>
      <w:pPr>
        <w:spacing w:before="0" w:after="0" w:line="252" w:lineRule="auto"/>
        <w:ind w:left="173"/>
      </w:pPr>
      <w:r>
        <w:rPr>
          <w:rFonts w:ascii="Consolas" w:hAnsi="Consolas"/>
          <w:color w:val="1E293B"/>
          <w:sz w:val="15"/>
        </w:rPr>
        <w:t xml:space="preserve">                    ...body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fb.setDocument('tasks', newTask);</w:t>
      </w:r>
    </w:p>
    <w:p>
      <w:pPr>
        <w:spacing w:before="0" w:after="0" w:line="252" w:lineRule="auto"/>
        <w:ind w:left="173"/>
      </w:pPr>
      <w:r>
        <w:rPr>
          <w:rFonts w:ascii="Consolas" w:hAnsi="Consolas"/>
          <w:color w:val="1E293B"/>
          <w:sz w:val="15"/>
        </w:rPr>
        <w:t xml:space="preserve">                localData.tasks.unshift(newTask);</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newTask;</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'PUT') {</w:t>
      </w:r>
    </w:p>
    <w:p>
      <w:pPr>
        <w:spacing w:before="0" w:after="0" w:line="252" w:lineRule="auto"/>
        <w:ind w:left="173"/>
      </w:pPr>
      <w:r>
        <w:rPr>
          <w:rFonts w:ascii="Consolas" w:hAnsi="Consolas"/>
          <w:color w:val="1E293B"/>
          <w:sz w:val="15"/>
        </w:rPr>
        <w:t xml:space="preserve">                await fb.setDocument('tasks', body);</w:t>
      </w:r>
    </w:p>
    <w:p>
      <w:pPr>
        <w:spacing w:before="0" w:after="0" w:line="252" w:lineRule="auto"/>
        <w:ind w:left="173"/>
      </w:pPr>
      <w:r>
        <w:rPr>
          <w:rFonts w:ascii="Consolas" w:hAnsi="Consolas"/>
          <w:color w:val="1E293B"/>
          <w:sz w:val="15"/>
        </w:rPr>
        <w:t xml:space="preserve">                const index = localData.tasks.findIndex(t =&gt; t.id === body.id);</w:t>
      </w:r>
    </w:p>
    <w:p>
      <w:pPr>
        <w:spacing w:before="0" w:after="0" w:line="252" w:lineRule="auto"/>
        <w:ind w:left="173"/>
      </w:pPr>
      <w:r>
        <w:rPr>
          <w:rFonts w:ascii="Consolas" w:hAnsi="Consolas"/>
          <w:color w:val="1E293B"/>
          <w:sz w:val="15"/>
        </w:rPr>
        <w:t xml:space="preserve">                if (index !== -1) {</w:t>
      </w:r>
    </w:p>
    <w:p>
      <w:pPr>
        <w:spacing w:before="0" w:after="0" w:line="252" w:lineRule="auto"/>
        <w:ind w:left="173"/>
      </w:pPr>
      <w:r>
        <w:rPr>
          <w:rFonts w:ascii="Consolas" w:hAnsi="Consolas"/>
          <w:color w:val="1E293B"/>
          <w:sz w:val="15"/>
        </w:rPr>
        <w:t xml:space="preserve">                    localData.tasks[index] = { ...localData.tasks[index], ...body };</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localData.tasks[index];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'/complaints') {</w:t>
      </w:r>
    </w:p>
    <w:p>
      <w:pPr>
        <w:spacing w:before="0" w:after="0" w:line="252" w:lineRule="auto"/>
        <w:ind w:left="173"/>
      </w:pPr>
      <w:r>
        <w:rPr>
          <w:rFonts w:ascii="Consolas" w:hAnsi="Consolas"/>
          <w:color w:val="1E293B"/>
          <w:sz w:val="15"/>
        </w:rPr>
        <w:t xml:space="preserve">            if (method === 'GET') {</w:t>
      </w:r>
    </w:p>
    <w:p>
      <w:pPr>
        <w:spacing w:before="0" w:after="0" w:line="252" w:lineRule="auto"/>
        <w:ind w:left="173"/>
      </w:pPr>
      <w:r>
        <w:rPr>
          <w:rFonts w:ascii="Consolas" w:hAnsi="Consolas"/>
          <w:color w:val="1E293B"/>
          <w:sz w:val="15"/>
        </w:rPr>
        <w:t xml:space="preserve">                const items = await fb.getCollection('complaints');</w:t>
      </w:r>
    </w:p>
    <w:p>
      <w:pPr>
        <w:spacing w:before="0" w:after="0" w:line="252" w:lineRule="auto"/>
        <w:ind w:left="173"/>
      </w:pPr>
      <w:r>
        <w:rPr>
          <w:rFonts w:ascii="Consolas" w:hAnsi="Consolas"/>
          <w:color w:val="1E293B"/>
          <w:sz w:val="15"/>
        </w:rPr>
        <w:t xml:space="preserve">                if (items &amp;&amp; items.length &gt; 0) {</w:t>
      </w:r>
    </w:p>
    <w:p>
      <w:pPr>
        <w:spacing w:before="0" w:after="0" w:line="252" w:lineRule="auto"/>
        <w:ind w:left="173"/>
      </w:pPr>
      <w:r>
        <w:rPr>
          <w:rFonts w:ascii="Consolas" w:hAnsi="Consolas"/>
          <w:color w:val="1E293B"/>
          <w:sz w:val="15"/>
        </w:rPr>
        <w:t xml:space="preserve">                    localData.complaints = items;</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items;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localData.complaints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'POST') {</w:t>
      </w:r>
    </w:p>
    <w:p>
      <w:pPr>
        <w:spacing w:before="0" w:after="0" w:line="252" w:lineRule="auto"/>
        <w:ind w:left="173"/>
      </w:pPr>
      <w:r>
        <w:rPr>
          <w:rFonts w:ascii="Consolas" w:hAnsi="Consolas"/>
          <w:color w:val="1E293B"/>
          <w:sz w:val="15"/>
        </w:rPr>
        <w:t xml:space="preserve">                const newTicket = {</w:t>
      </w:r>
    </w:p>
    <w:p>
      <w:pPr>
        <w:spacing w:before="0" w:after="0" w:line="252" w:lineRule="auto"/>
        <w:ind w:left="173"/>
      </w:pPr>
      <w:r>
        <w:rPr>
          <w:rFonts w:ascii="Consolas" w:hAnsi="Consolas"/>
          <w:color w:val="1E293B"/>
          <w:sz w:val="15"/>
        </w:rPr>
        <w:t xml:space="preserve">                    id: Date.now(),</w:t>
      </w:r>
    </w:p>
    <w:p>
      <w:pPr>
        <w:spacing w:before="0" w:after="0" w:line="252" w:lineRule="auto"/>
        <w:ind w:left="173"/>
      </w:pPr>
      <w:r>
        <w:rPr>
          <w:rFonts w:ascii="Consolas" w:hAnsi="Consolas"/>
          <w:color w:val="1E293B"/>
          <w:sz w:val="15"/>
        </w:rPr>
        <w:t xml:space="preserve">                    ticketNo: 'REV-MNT' + Math.floor(900 + Math.random() * 99),</w:t>
      </w:r>
    </w:p>
    <w:p>
      <w:pPr>
        <w:spacing w:before="0" w:after="0" w:line="252" w:lineRule="auto"/>
        <w:ind w:left="173"/>
      </w:pPr>
      <w:r>
        <w:rPr>
          <w:rFonts w:ascii="Consolas" w:hAnsi="Consolas"/>
          <w:color w:val="1E293B"/>
          <w:sz w:val="15"/>
        </w:rPr>
        <w:t xml:space="preserve">                    reportedDate: new Date().toLocaleString(),</w:t>
      </w:r>
    </w:p>
    <w:p>
      <w:pPr>
        <w:spacing w:before="0" w:after="0" w:line="252" w:lineRule="auto"/>
        <w:ind w:left="173"/>
      </w:pPr>
      <w:r>
        <w:rPr>
          <w:rFonts w:ascii="Consolas" w:hAnsi="Consolas"/>
          <w:color w:val="1E293B"/>
          <w:sz w:val="15"/>
        </w:rPr>
        <w:t xml:space="preserve">                    status: 'Pending',</w:t>
      </w:r>
    </w:p>
    <w:p>
      <w:pPr>
        <w:spacing w:before="0" w:after="0" w:line="252" w:lineRule="auto"/>
        <w:ind w:left="173"/>
      </w:pPr>
      <w:r>
        <w:rPr>
          <w:rFonts w:ascii="Consolas" w:hAnsi="Consolas"/>
          <w:color w:val="1E293B"/>
          <w:sz w:val="15"/>
        </w:rPr>
        <w:t xml:space="preserve">                    resolution: 'Under inspection',</w:t>
      </w:r>
    </w:p>
    <w:p>
      <w:pPr>
        <w:spacing w:before="0" w:after="0" w:line="252" w:lineRule="auto"/>
        <w:ind w:left="173"/>
      </w:pPr>
      <w:r>
        <w:rPr>
          <w:rFonts w:ascii="Consolas" w:hAnsi="Consolas"/>
          <w:color w:val="1E293B"/>
          <w:sz w:val="15"/>
        </w:rPr>
        <w:t xml:space="preserve">                    ...body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fb.setDocument('complaints', newTicket);</w:t>
      </w:r>
    </w:p>
    <w:p>
      <w:pPr>
        <w:spacing w:before="0" w:after="0" w:line="252" w:lineRule="auto"/>
        <w:ind w:left="173"/>
      </w:pPr>
      <w:r>
        <w:rPr>
          <w:rFonts w:ascii="Consolas" w:hAnsi="Consolas"/>
          <w:color w:val="1E293B"/>
          <w:sz w:val="15"/>
        </w:rPr>
        <w:t xml:space="preserve">                localData.complaints.unshift(newTicket);</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newTicket;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'PUT') {</w:t>
      </w:r>
    </w:p>
    <w:p>
      <w:pPr>
        <w:spacing w:before="0" w:after="0" w:line="252" w:lineRule="auto"/>
        <w:ind w:left="173"/>
      </w:pPr>
      <w:r>
        <w:rPr>
          <w:rFonts w:ascii="Consolas" w:hAnsi="Consolas"/>
          <w:color w:val="1E293B"/>
          <w:sz w:val="15"/>
        </w:rPr>
        <w:t xml:space="preserve">                await fb.setDocument('complaints', body);</w:t>
      </w:r>
    </w:p>
    <w:p>
      <w:pPr>
        <w:spacing w:before="0" w:after="0" w:line="252" w:lineRule="auto"/>
        <w:ind w:left="173"/>
      </w:pPr>
      <w:r>
        <w:rPr>
          <w:rFonts w:ascii="Consolas" w:hAnsi="Consolas"/>
          <w:color w:val="1E293B"/>
          <w:sz w:val="15"/>
        </w:rPr>
        <w:t xml:space="preserve">                const index = localData.complaints.findIndex(c =&gt; c.id === body.id);</w:t>
      </w:r>
    </w:p>
    <w:p>
      <w:pPr>
        <w:spacing w:before="0" w:after="0" w:line="252" w:lineRule="auto"/>
        <w:ind w:left="173"/>
      </w:pPr>
      <w:r>
        <w:rPr>
          <w:rFonts w:ascii="Consolas" w:hAnsi="Consolas"/>
          <w:color w:val="1E293B"/>
          <w:sz w:val="15"/>
        </w:rPr>
        <w:t xml:space="preserve">                if (index !== -1) {</w:t>
      </w:r>
    </w:p>
    <w:p>
      <w:pPr>
        <w:spacing w:before="0" w:after="0" w:line="252" w:lineRule="auto"/>
        <w:ind w:left="173"/>
      </w:pPr>
      <w:r>
        <w:rPr>
          <w:rFonts w:ascii="Consolas" w:hAnsi="Consolas"/>
          <w:color w:val="1E293B"/>
          <w:sz w:val="15"/>
        </w:rPr>
        <w:t xml:space="preserve">                    localData.complaints[index] = { ...localData.complaints[index], ...body };</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localData.complaints[index];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'/inventory') {</w:t>
      </w:r>
    </w:p>
    <w:p>
      <w:pPr>
        <w:spacing w:before="0" w:after="0" w:line="252" w:lineRule="auto"/>
        <w:ind w:left="173"/>
      </w:pPr>
      <w:r>
        <w:rPr>
          <w:rFonts w:ascii="Consolas" w:hAnsi="Consolas"/>
          <w:color w:val="1E293B"/>
          <w:sz w:val="15"/>
        </w:rPr>
        <w:t xml:space="preserve">            if (method === 'GET') {</w:t>
      </w:r>
    </w:p>
    <w:p>
      <w:pPr>
        <w:spacing w:before="0" w:after="0" w:line="252" w:lineRule="auto"/>
        <w:ind w:left="173"/>
      </w:pPr>
      <w:r>
        <w:rPr>
          <w:rFonts w:ascii="Consolas" w:hAnsi="Consolas"/>
          <w:color w:val="1E293B"/>
          <w:sz w:val="15"/>
        </w:rPr>
        <w:t xml:space="preserve">                const items = await fb.getCollection('inventory');</w:t>
      </w:r>
    </w:p>
    <w:p>
      <w:pPr>
        <w:spacing w:before="0" w:after="0" w:line="252" w:lineRule="auto"/>
        <w:ind w:left="173"/>
      </w:pPr>
      <w:r>
        <w:rPr>
          <w:rFonts w:ascii="Consolas" w:hAnsi="Consolas"/>
          <w:color w:val="1E293B"/>
          <w:sz w:val="15"/>
        </w:rPr>
        <w:t xml:space="preserve">                if (items &amp;&amp; items.length &gt; 0) {</w:t>
      </w:r>
    </w:p>
    <w:p>
      <w:pPr>
        <w:spacing w:before="0" w:after="0" w:line="252" w:lineRule="auto"/>
        <w:ind w:left="173"/>
      </w:pPr>
      <w:r>
        <w:rPr>
          <w:rFonts w:ascii="Consolas" w:hAnsi="Consolas"/>
          <w:color w:val="1E293B"/>
          <w:sz w:val="15"/>
        </w:rPr>
        <w:t xml:space="preserve">                    localData.inventory = items;</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items;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localData.inventory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'POST') {</w:t>
      </w:r>
    </w:p>
    <w:p>
      <w:pPr>
        <w:spacing w:before="0" w:after="0" w:line="252" w:lineRule="auto"/>
        <w:ind w:left="173"/>
      </w:pPr>
      <w:r>
        <w:rPr>
          <w:rFonts w:ascii="Consolas" w:hAnsi="Consolas"/>
          <w:color w:val="1E293B"/>
          <w:sz w:val="15"/>
        </w:rPr>
        <w:t xml:space="preserve">                const newItem = {</w:t>
      </w:r>
    </w:p>
    <w:p>
      <w:pPr>
        <w:spacing w:before="0" w:after="0" w:line="252" w:lineRule="auto"/>
        <w:ind w:left="173"/>
      </w:pPr>
      <w:r>
        <w:rPr>
          <w:rFonts w:ascii="Consolas" w:hAnsi="Consolas"/>
          <w:color w:val="1E293B"/>
          <w:sz w:val="15"/>
        </w:rPr>
        <w:t xml:space="preserve">                    id: Date.now(),</w:t>
      </w:r>
    </w:p>
    <w:p>
      <w:pPr>
        <w:spacing w:before="0" w:after="0" w:line="252" w:lineRule="auto"/>
        <w:ind w:left="173"/>
      </w:pPr>
      <w:r>
        <w:rPr>
          <w:rFonts w:ascii="Consolas" w:hAnsi="Consolas"/>
          <w:color w:val="1E293B"/>
          <w:sz w:val="15"/>
        </w:rPr>
        <w:t xml:space="preserve">                    itemCode: 'REV-INV' + String((localData.inventory || []).length + 1).padStart(2, '0'),</w:t>
      </w:r>
    </w:p>
    <w:p>
      <w:pPr>
        <w:spacing w:before="0" w:after="0" w:line="252" w:lineRule="auto"/>
        <w:ind w:left="173"/>
      </w:pPr>
      <w:r>
        <w:rPr>
          <w:rFonts w:ascii="Consolas" w:hAnsi="Consolas"/>
          <w:color w:val="1E293B"/>
          <w:sz w:val="15"/>
        </w:rPr>
        <w:t xml:space="preserve">                    status: body.quantity &lt;= body.reorderLevel ? 'Low Stock' : 'In Stock',</w:t>
      </w:r>
    </w:p>
    <w:p>
      <w:pPr>
        <w:spacing w:before="0" w:after="0" w:line="252" w:lineRule="auto"/>
        <w:ind w:left="173"/>
      </w:pPr>
      <w:r>
        <w:rPr>
          <w:rFonts w:ascii="Consolas" w:hAnsi="Consolas"/>
          <w:color w:val="1E293B"/>
          <w:sz w:val="15"/>
        </w:rPr>
        <w:t xml:space="preserve">                    ...body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fb.setDocument('inventory', newItem);</w:t>
      </w:r>
    </w:p>
    <w:p>
      <w:pPr>
        <w:spacing w:before="0" w:after="0" w:line="252" w:lineRule="auto"/>
        <w:ind w:left="173"/>
      </w:pPr>
      <w:r>
        <w:rPr>
          <w:rFonts w:ascii="Consolas" w:hAnsi="Consolas"/>
          <w:color w:val="1E293B"/>
          <w:sz w:val="15"/>
        </w:rPr>
        <w:t xml:space="preserve">                localData.inventory.unshift(newItem);</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newItem;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'PUT') {</w:t>
      </w:r>
    </w:p>
    <w:p>
      <w:pPr>
        <w:spacing w:before="0" w:after="0" w:line="252" w:lineRule="auto"/>
        <w:ind w:left="173"/>
      </w:pPr>
      <w:r>
        <w:rPr>
          <w:rFonts w:ascii="Consolas" w:hAnsi="Consolas"/>
          <w:color w:val="1E293B"/>
          <w:sz w:val="15"/>
        </w:rPr>
        <w:t xml:space="preserve">                await fb.setDocument('inventory', body);</w:t>
      </w:r>
    </w:p>
    <w:p>
      <w:pPr>
        <w:spacing w:before="0" w:after="0" w:line="252" w:lineRule="auto"/>
        <w:ind w:left="173"/>
      </w:pPr>
      <w:r>
        <w:rPr>
          <w:rFonts w:ascii="Consolas" w:hAnsi="Consolas"/>
          <w:color w:val="1E293B"/>
          <w:sz w:val="15"/>
        </w:rPr>
        <w:t xml:space="preserve">                const index = localData.inventory.findIndex(i =&gt; i.id === body.id);</w:t>
      </w:r>
    </w:p>
    <w:p>
      <w:pPr>
        <w:spacing w:before="0" w:after="0" w:line="252" w:lineRule="auto"/>
        <w:ind w:left="173"/>
      </w:pPr>
      <w:r>
        <w:rPr>
          <w:rFonts w:ascii="Consolas" w:hAnsi="Consolas"/>
          <w:color w:val="1E293B"/>
          <w:sz w:val="15"/>
        </w:rPr>
        <w:t xml:space="preserve">                if (index !== -1) {</w:t>
      </w:r>
    </w:p>
    <w:p>
      <w:pPr>
        <w:spacing w:before="0" w:after="0" w:line="252" w:lineRule="auto"/>
        <w:ind w:left="173"/>
      </w:pPr>
      <w:r>
        <w:rPr>
          <w:rFonts w:ascii="Consolas" w:hAnsi="Consolas"/>
          <w:color w:val="1E293B"/>
          <w:sz w:val="15"/>
        </w:rPr>
        <w:t xml:space="preserve">                    localData.inventory[index] = { ...localData.inventory[index], ...body };</w:t>
      </w:r>
    </w:p>
    <w:p>
      <w:pPr>
        <w:spacing w:before="0" w:after="0" w:line="252" w:lineRule="auto"/>
        <w:ind w:left="173"/>
      </w:pPr>
      <w:r>
        <w:rPr>
          <w:rFonts w:ascii="Consolas" w:hAnsi="Consolas"/>
          <w:color w:val="1E293B"/>
          <w:sz w:val="15"/>
        </w:rPr>
        <w:t xml:space="preserve">                    localData.inventory[index].status = localData.inventory[index].quantity &lt;= localData.inventory[index].reorderLevel ? 'Low Stock' : 'In Stock';</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localData.inventory[index];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'/attendance') {</w:t>
      </w:r>
    </w:p>
    <w:p>
      <w:pPr>
        <w:spacing w:before="0" w:after="0" w:line="252" w:lineRule="auto"/>
        <w:ind w:left="173"/>
      </w:pPr>
      <w:r>
        <w:rPr>
          <w:rFonts w:ascii="Consolas" w:hAnsi="Consolas"/>
          <w:color w:val="1E293B"/>
          <w:sz w:val="15"/>
        </w:rPr>
        <w:t xml:space="preserve">            if (method === 'GET') {</w:t>
      </w:r>
    </w:p>
    <w:p>
      <w:pPr>
        <w:spacing w:before="0" w:after="0" w:line="252" w:lineRule="auto"/>
        <w:ind w:left="173"/>
      </w:pPr>
      <w:r>
        <w:rPr>
          <w:rFonts w:ascii="Consolas" w:hAnsi="Consolas"/>
          <w:color w:val="1E293B"/>
          <w:sz w:val="15"/>
        </w:rPr>
        <w:t xml:space="preserve">                const items = await fb.getCollection('attendance');</w:t>
      </w:r>
    </w:p>
    <w:p>
      <w:pPr>
        <w:spacing w:before="0" w:after="0" w:line="252" w:lineRule="auto"/>
        <w:ind w:left="173"/>
      </w:pPr>
      <w:r>
        <w:rPr>
          <w:rFonts w:ascii="Consolas" w:hAnsi="Consolas"/>
          <w:color w:val="1E293B"/>
          <w:sz w:val="15"/>
        </w:rPr>
        <w:t xml:space="preserve">                if (items &amp;&amp; items.length &gt; 0) {</w:t>
      </w:r>
    </w:p>
    <w:p>
      <w:pPr>
        <w:spacing w:before="0" w:after="0" w:line="252" w:lineRule="auto"/>
        <w:ind w:left="173"/>
      </w:pPr>
      <w:r>
        <w:rPr>
          <w:rFonts w:ascii="Consolas" w:hAnsi="Consolas"/>
          <w:color w:val="1E293B"/>
          <w:sz w:val="15"/>
        </w:rPr>
        <w:t xml:space="preserve">                    localData.attendance = items;</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items;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localData.attendance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'POST') {</w:t>
      </w:r>
    </w:p>
    <w:p>
      <w:pPr>
        <w:spacing w:before="0" w:after="0" w:line="252" w:lineRule="auto"/>
        <w:ind w:left="173"/>
      </w:pPr>
      <w:r>
        <w:rPr>
          <w:rFonts w:ascii="Consolas" w:hAnsi="Consolas"/>
          <w:color w:val="1E293B"/>
          <w:sz w:val="15"/>
        </w:rPr>
        <w:t xml:space="preserve">                const newAtt = { id: Date.now(), date: new Date().toISOString().split('T')[0], ...body };</w:t>
      </w:r>
    </w:p>
    <w:p>
      <w:pPr>
        <w:spacing w:before="0" w:after="0" w:line="252" w:lineRule="auto"/>
        <w:ind w:left="173"/>
      </w:pPr>
      <w:r>
        <w:rPr>
          <w:rFonts w:ascii="Consolas" w:hAnsi="Consolas"/>
          <w:color w:val="1E293B"/>
          <w:sz w:val="15"/>
        </w:rPr>
        <w:t xml:space="preserve">                await fb.setDocument('attendance', newAtt);</w:t>
      </w:r>
    </w:p>
    <w:p>
      <w:pPr>
        <w:spacing w:before="0" w:after="0" w:line="252" w:lineRule="auto"/>
        <w:ind w:left="173"/>
      </w:pPr>
      <w:r>
        <w:rPr>
          <w:rFonts w:ascii="Consolas" w:hAnsi="Consolas"/>
          <w:color w:val="1E293B"/>
          <w:sz w:val="15"/>
        </w:rPr>
        <w:t xml:space="preserve">                if (!localData.attendance) localData.attendance = [];</w:t>
      </w:r>
    </w:p>
    <w:p>
      <w:pPr>
        <w:spacing w:before="0" w:after="0" w:line="252" w:lineRule="auto"/>
        <w:ind w:left="173"/>
      </w:pPr>
      <w:r>
        <w:rPr>
          <w:rFonts w:ascii="Consolas" w:hAnsi="Consolas"/>
          <w:color w:val="1E293B"/>
          <w:sz w:val="15"/>
        </w:rPr>
        <w:t xml:space="preserve">                localData.attendance.unshift(newAtt);</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newAtt;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'/leaves') {</w:t>
      </w:r>
    </w:p>
    <w:p>
      <w:pPr>
        <w:spacing w:before="0" w:after="0" w:line="252" w:lineRule="auto"/>
        <w:ind w:left="173"/>
      </w:pPr>
      <w:r>
        <w:rPr>
          <w:rFonts w:ascii="Consolas" w:hAnsi="Consolas"/>
          <w:color w:val="1E293B"/>
          <w:sz w:val="15"/>
        </w:rPr>
        <w:t xml:space="preserve">            if (method === 'GET') {</w:t>
      </w:r>
    </w:p>
    <w:p>
      <w:pPr>
        <w:spacing w:before="0" w:after="0" w:line="252" w:lineRule="auto"/>
        <w:ind w:left="173"/>
      </w:pPr>
      <w:r>
        <w:rPr>
          <w:rFonts w:ascii="Consolas" w:hAnsi="Consolas"/>
          <w:color w:val="1E293B"/>
          <w:sz w:val="15"/>
        </w:rPr>
        <w:t xml:space="preserve">                const items = await fb.getCollection('leaves');</w:t>
      </w:r>
    </w:p>
    <w:p>
      <w:pPr>
        <w:spacing w:before="0" w:after="0" w:line="252" w:lineRule="auto"/>
        <w:ind w:left="173"/>
      </w:pPr>
      <w:r>
        <w:rPr>
          <w:rFonts w:ascii="Consolas" w:hAnsi="Consolas"/>
          <w:color w:val="1E293B"/>
          <w:sz w:val="15"/>
        </w:rPr>
        <w:t xml:space="preserve">                if (items &amp;&amp; items.length &gt; 0) {</w:t>
      </w:r>
    </w:p>
    <w:p>
      <w:pPr>
        <w:spacing w:before="0" w:after="0" w:line="252" w:lineRule="auto"/>
        <w:ind w:left="173"/>
      </w:pPr>
      <w:r>
        <w:rPr>
          <w:rFonts w:ascii="Consolas" w:hAnsi="Consolas"/>
          <w:color w:val="1E293B"/>
          <w:sz w:val="15"/>
        </w:rPr>
        <w:t xml:space="preserve">                    localData.leaves = items;</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items;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localData.leaves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'POST') {</w:t>
      </w:r>
    </w:p>
    <w:p>
      <w:pPr>
        <w:spacing w:before="0" w:after="0" w:line="252" w:lineRule="auto"/>
        <w:ind w:left="173"/>
      </w:pPr>
      <w:r>
        <w:rPr>
          <w:rFonts w:ascii="Consolas" w:hAnsi="Consolas"/>
          <w:color w:val="1E293B"/>
          <w:sz w:val="15"/>
        </w:rPr>
        <w:t xml:space="preserve">                const newLeave = {</w:t>
      </w:r>
    </w:p>
    <w:p>
      <w:pPr>
        <w:spacing w:before="0" w:after="0" w:line="252" w:lineRule="auto"/>
        <w:ind w:left="173"/>
      </w:pPr>
      <w:r>
        <w:rPr>
          <w:rFonts w:ascii="Consolas" w:hAnsi="Consolas"/>
          <w:color w:val="1E293B"/>
          <w:sz w:val="15"/>
        </w:rPr>
        <w:t xml:space="preserve">                    id: Date.now(),</w:t>
      </w:r>
    </w:p>
    <w:p>
      <w:pPr>
        <w:spacing w:before="0" w:after="0" w:line="252" w:lineRule="auto"/>
        <w:ind w:left="173"/>
      </w:pPr>
      <w:r>
        <w:rPr>
          <w:rFonts w:ascii="Consolas" w:hAnsi="Consolas"/>
          <w:color w:val="1E293B"/>
          <w:sz w:val="15"/>
        </w:rPr>
        <w:t xml:space="preserve">                    status: 'Pending',</w:t>
      </w:r>
    </w:p>
    <w:p>
      <w:pPr>
        <w:spacing w:before="0" w:after="0" w:line="252" w:lineRule="auto"/>
        <w:ind w:left="173"/>
      </w:pPr>
      <w:r>
        <w:rPr>
          <w:rFonts w:ascii="Consolas" w:hAnsi="Consolas"/>
          <w:color w:val="1E293B"/>
          <w:sz w:val="15"/>
        </w:rPr>
        <w:t xml:space="preserve">                    appliedDate: new Date().toLocaleDateString() + ' ' + new Date().toLocaleTimeString(),</w:t>
      </w:r>
    </w:p>
    <w:p>
      <w:pPr>
        <w:spacing w:before="0" w:after="0" w:line="252" w:lineRule="auto"/>
        <w:ind w:left="173"/>
      </w:pPr>
      <w:r>
        <w:rPr>
          <w:rFonts w:ascii="Consolas" w:hAnsi="Consolas"/>
          <w:color w:val="1E293B"/>
          <w:sz w:val="15"/>
        </w:rPr>
        <w:t xml:space="preserve">                    ...body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fb.setDocument('leaves', newLeave);</w:t>
      </w:r>
    </w:p>
    <w:p>
      <w:pPr>
        <w:spacing w:before="0" w:after="0" w:line="252" w:lineRule="auto"/>
        <w:ind w:left="173"/>
      </w:pPr>
      <w:r>
        <w:rPr>
          <w:rFonts w:ascii="Consolas" w:hAnsi="Consolas"/>
          <w:color w:val="1E293B"/>
          <w:sz w:val="15"/>
        </w:rPr>
        <w:t xml:space="preserve">                if (!localData.leaves) localData.leaves = [];</w:t>
      </w:r>
    </w:p>
    <w:p>
      <w:pPr>
        <w:spacing w:before="0" w:after="0" w:line="252" w:lineRule="auto"/>
        <w:ind w:left="173"/>
      </w:pPr>
      <w:r>
        <w:rPr>
          <w:rFonts w:ascii="Consolas" w:hAnsi="Consolas"/>
          <w:color w:val="1E293B"/>
          <w:sz w:val="15"/>
        </w:rPr>
        <w:t xml:space="preserve">                localData.leaves.unshift(newLeave);</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newLeave;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'PUT') {</w:t>
      </w:r>
    </w:p>
    <w:p>
      <w:pPr>
        <w:spacing w:before="0" w:after="0" w:line="252" w:lineRule="auto"/>
        <w:ind w:left="173"/>
      </w:pPr>
      <w:r>
        <w:rPr>
          <w:rFonts w:ascii="Consolas" w:hAnsi="Consolas"/>
          <w:color w:val="1E293B"/>
          <w:sz w:val="15"/>
        </w:rPr>
        <w:t xml:space="preserve">                await fb.setDocument('leaves', body);</w:t>
      </w:r>
    </w:p>
    <w:p>
      <w:pPr>
        <w:spacing w:before="0" w:after="0" w:line="252" w:lineRule="auto"/>
        <w:ind w:left="173"/>
      </w:pPr>
      <w:r>
        <w:rPr>
          <w:rFonts w:ascii="Consolas" w:hAnsi="Consolas"/>
          <w:color w:val="1E293B"/>
          <w:sz w:val="15"/>
        </w:rPr>
        <w:t xml:space="preserve">                const idx = localData.leaves.findIndex(l =&gt; l.id === body.id);</w:t>
      </w:r>
    </w:p>
    <w:p>
      <w:pPr>
        <w:spacing w:before="0" w:after="0" w:line="252" w:lineRule="auto"/>
        <w:ind w:left="173"/>
      </w:pPr>
      <w:r>
        <w:rPr>
          <w:rFonts w:ascii="Consolas" w:hAnsi="Consolas"/>
          <w:color w:val="1E293B"/>
          <w:sz w:val="15"/>
        </w:rPr>
        <w:t xml:space="preserve">                if (idx !== -1) {</w:t>
      </w:r>
    </w:p>
    <w:p>
      <w:pPr>
        <w:spacing w:before="0" w:after="0" w:line="252" w:lineRule="auto"/>
        <w:ind w:left="173"/>
      </w:pPr>
      <w:r>
        <w:rPr>
          <w:rFonts w:ascii="Consolas" w:hAnsi="Consolas"/>
          <w:color w:val="1E293B"/>
          <w:sz w:val="15"/>
        </w:rPr>
        <w:t xml:space="preserve">                    localData.leaves[idx] = { ...localData.leaves[idx], ...body };</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localData.leaves[idx];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'DELETE') {</w:t>
      </w:r>
    </w:p>
    <w:p>
      <w:pPr>
        <w:spacing w:before="0" w:after="0" w:line="252" w:lineRule="auto"/>
        <w:ind w:left="173"/>
      </w:pPr>
      <w:r>
        <w:rPr>
          <w:rFonts w:ascii="Consolas" w:hAnsi="Consolas"/>
          <w:color w:val="1E293B"/>
          <w:sz w:val="15"/>
        </w:rPr>
        <w:t xml:space="preserve">                await fb.deleteDocument('leaves', body.id);</w:t>
      </w:r>
    </w:p>
    <w:p>
      <w:pPr>
        <w:spacing w:before="0" w:after="0" w:line="252" w:lineRule="auto"/>
        <w:ind w:left="173"/>
      </w:pPr>
      <w:r>
        <w:rPr>
          <w:rFonts w:ascii="Consolas" w:hAnsi="Consolas"/>
          <w:color w:val="1E293B"/>
          <w:sz w:val="15"/>
        </w:rPr>
        <w:t xml:space="preserve">                localData.leaves = (localData.leaves || []).filter(l =&gt; l.id !== body.id);</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 success: true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'/register') {</w:t>
      </w:r>
    </w:p>
    <w:p>
      <w:pPr>
        <w:spacing w:before="0" w:after="0" w:line="252" w:lineRule="auto"/>
        <w:ind w:left="173"/>
      </w:pPr>
      <w:r>
        <w:rPr>
          <w:rFonts w:ascii="Consolas" w:hAnsi="Consolas"/>
          <w:color w:val="1E293B"/>
          <w:sz w:val="15"/>
        </w:rPr>
        <w:t xml:space="preserve">            if (!localData.employees) localData.employees = [];</w:t>
      </w:r>
    </w:p>
    <w:p>
      <w:pPr>
        <w:spacing w:before="0" w:after="0" w:line="252" w:lineRule="auto"/>
        <w:ind w:left="173"/>
      </w:pPr>
      <w:r>
        <w:rPr>
          <w:rFonts w:ascii="Consolas" w:hAnsi="Consolas"/>
          <w:color w:val="1E293B"/>
          <w:sz w:val="15"/>
        </w:rPr>
        <w:t xml:space="preserve">            const empId = Date.now();</w:t>
      </w:r>
    </w:p>
    <w:p>
      <w:pPr>
        <w:spacing w:before="0" w:after="0" w:line="252" w:lineRule="auto"/>
        <w:ind w:left="173"/>
      </w:pPr>
      <w:r>
        <w:rPr>
          <w:rFonts w:ascii="Consolas" w:hAnsi="Consolas"/>
          <w:color w:val="1E293B"/>
          <w:sz w:val="15"/>
        </w:rPr>
        <w:t xml:space="preserve">            const empCode = 'REV-WORKER' + String(localData.employees.length + 1).padStart(3, '0');</w:t>
      </w:r>
    </w:p>
    <w:p>
      <w:pPr>
        <w:spacing w:before="0" w:after="0" w:line="252" w:lineRule="auto"/>
        <w:ind w:left="173"/>
      </w:pPr>
      <w:r>
        <w:rPr>
          <w:rFonts w:ascii="Consolas" w:hAnsi="Consolas"/>
          <w:color w:val="1E293B"/>
          <w:sz w:val="15"/>
        </w:rPr>
        <w:t xml:space="preserve">            const username = (body.email || body.phone || 'worker_' + empId).split('@')[0];</w:t>
      </w:r>
    </w:p>
    <w:p>
      <w:pPr>
        <w:spacing w:before="0" w:after="0" w:line="252" w:lineRule="auto"/>
        <w:ind w:left="173"/>
      </w:pPr>
      <w:r>
        <w:rPr>
          <w:rFonts w:ascii="Consolas" w:hAnsi="Consolas"/>
          <w:color w:val="1E293B"/>
          <w:sz w:val="15"/>
        </w:rPr>
        <w:t xml:space="preserve">            const newWorker = {</w:t>
      </w:r>
    </w:p>
    <w:p>
      <w:pPr>
        <w:spacing w:before="0" w:after="0" w:line="252" w:lineRule="auto"/>
        <w:ind w:left="173"/>
      </w:pPr>
      <w:r>
        <w:rPr>
          <w:rFonts w:ascii="Consolas" w:hAnsi="Consolas"/>
          <w:color w:val="1E293B"/>
          <w:sz w:val="15"/>
        </w:rPr>
        <w:t xml:space="preserve">                id: empId,</w:t>
      </w:r>
    </w:p>
    <w:p>
      <w:pPr>
        <w:spacing w:before="0" w:after="0" w:line="252" w:lineRule="auto"/>
        <w:ind w:left="173"/>
      </w:pPr>
      <w:r>
        <w:rPr>
          <w:rFonts w:ascii="Consolas" w:hAnsi="Consolas"/>
          <w:color w:val="1E293B"/>
          <w:sz w:val="15"/>
        </w:rPr>
        <w:t xml:space="preserve">                empCode: empCode,</w:t>
      </w:r>
    </w:p>
    <w:p>
      <w:pPr>
        <w:spacing w:before="0" w:after="0" w:line="252" w:lineRule="auto"/>
        <w:ind w:left="173"/>
      </w:pPr>
      <w:r>
        <w:rPr>
          <w:rFonts w:ascii="Consolas" w:hAnsi="Consolas"/>
          <w:color w:val="1E293B"/>
          <w:sz w:val="15"/>
        </w:rPr>
        <w:t xml:space="preserve">                role: 'STAFF',</w:t>
      </w:r>
    </w:p>
    <w:p>
      <w:pPr>
        <w:spacing w:before="0" w:after="0" w:line="252" w:lineRule="auto"/>
        <w:ind w:left="173"/>
      </w:pPr>
      <w:r>
        <w:rPr>
          <w:rFonts w:ascii="Consolas" w:hAnsi="Consolas"/>
          <w:color w:val="1E293B"/>
          <w:sz w:val="15"/>
        </w:rPr>
        <w:t xml:space="preserve">                designation: 'Facility Operations Attendant',</w:t>
      </w:r>
    </w:p>
    <w:p>
      <w:pPr>
        <w:spacing w:before="0" w:after="0" w:line="252" w:lineRule="auto"/>
        <w:ind w:left="173"/>
      </w:pPr>
      <w:r>
        <w:rPr>
          <w:rFonts w:ascii="Consolas" w:hAnsi="Consolas"/>
          <w:color w:val="1E293B"/>
          <w:sz w:val="15"/>
        </w:rPr>
        <w:t xml:space="preserve">                department: 'Housekeeping &amp; Maintenance',</w:t>
      </w:r>
    </w:p>
    <w:p>
      <w:pPr>
        <w:spacing w:before="0" w:after="0" w:line="252" w:lineRule="auto"/>
        <w:ind w:left="173"/>
      </w:pPr>
      <w:r>
        <w:rPr>
          <w:rFonts w:ascii="Consolas" w:hAnsi="Consolas"/>
          <w:color w:val="1E293B"/>
          <w:sz w:val="15"/>
        </w:rPr>
        <w:t xml:space="preserve">                status: 'Active',</w:t>
      </w:r>
    </w:p>
    <w:p>
      <w:pPr>
        <w:spacing w:before="0" w:after="0" w:line="252" w:lineRule="auto"/>
        <w:ind w:left="173"/>
      </w:pPr>
      <w:r>
        <w:rPr>
          <w:rFonts w:ascii="Consolas" w:hAnsi="Consolas"/>
          <w:color w:val="1E293B"/>
          <w:sz w:val="15"/>
        </w:rPr>
        <w:t xml:space="preserve">                efficiency: 95,</w:t>
      </w:r>
    </w:p>
    <w:p>
      <w:pPr>
        <w:spacing w:before="0" w:after="0" w:line="252" w:lineRule="auto"/>
        <w:ind w:left="173"/>
      </w:pPr>
      <w:r>
        <w:rPr>
          <w:rFonts w:ascii="Consolas" w:hAnsi="Consolas"/>
          <w:color w:val="1E293B"/>
          <w:sz w:val="15"/>
        </w:rPr>
        <w:t xml:space="preserve">                registeredDate: new Date().toISOString().split('T')[0],</w:t>
      </w:r>
    </w:p>
    <w:p>
      <w:pPr>
        <w:spacing w:before="0" w:after="0" w:line="252" w:lineRule="auto"/>
        <w:ind w:left="173"/>
      </w:pPr>
      <w:r>
        <w:rPr>
          <w:rFonts w:ascii="Consolas" w:hAnsi="Consolas"/>
          <w:color w:val="1E293B"/>
          <w:sz w:val="15"/>
        </w:rPr>
        <w:t xml:space="preserve">                ...body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newUser = {</w:t>
      </w:r>
    </w:p>
    <w:p>
      <w:pPr>
        <w:spacing w:before="0" w:after="0" w:line="252" w:lineRule="auto"/>
        <w:ind w:left="173"/>
      </w:pPr>
      <w:r>
        <w:rPr>
          <w:rFonts w:ascii="Consolas" w:hAnsi="Consolas"/>
          <w:color w:val="1E293B"/>
          <w:sz w:val="15"/>
        </w:rPr>
        <w:t xml:space="preserve">                id: empId,</w:t>
      </w:r>
    </w:p>
    <w:p>
      <w:pPr>
        <w:spacing w:before="0" w:after="0" w:line="252" w:lineRule="auto"/>
        <w:ind w:left="173"/>
      </w:pPr>
      <w:r>
        <w:rPr>
          <w:rFonts w:ascii="Consolas" w:hAnsi="Consolas"/>
          <w:color w:val="1E293B"/>
          <w:sz w:val="15"/>
        </w:rPr>
        <w:t xml:space="preserve">                name: body.name,</w:t>
      </w:r>
    </w:p>
    <w:p>
      <w:pPr>
        <w:spacing w:before="0" w:after="0" w:line="252" w:lineRule="auto"/>
        <w:ind w:left="173"/>
      </w:pPr>
      <w:r>
        <w:rPr>
          <w:rFonts w:ascii="Consolas" w:hAnsi="Consolas"/>
          <w:color w:val="1E293B"/>
          <w:sz w:val="15"/>
        </w:rPr>
        <w:t xml:space="preserve">                username: username,</w:t>
      </w:r>
    </w:p>
    <w:p>
      <w:pPr>
        <w:spacing w:before="0" w:after="0" w:line="252" w:lineRule="auto"/>
        <w:ind w:left="173"/>
      </w:pPr>
      <w:r>
        <w:rPr>
          <w:rFonts w:ascii="Consolas" w:hAnsi="Consolas"/>
          <w:color w:val="1E293B"/>
          <w:sz w:val="15"/>
        </w:rPr>
        <w:t xml:space="preserve">                password: 'staff123',</w:t>
      </w:r>
    </w:p>
    <w:p>
      <w:pPr>
        <w:spacing w:before="0" w:after="0" w:line="252" w:lineRule="auto"/>
        <w:ind w:left="173"/>
      </w:pPr>
      <w:r>
        <w:rPr>
          <w:rFonts w:ascii="Consolas" w:hAnsi="Consolas"/>
          <w:color w:val="1E293B"/>
          <w:sz w:val="15"/>
        </w:rPr>
        <w:t xml:space="preserve">                role: 'STAFF',</w:t>
      </w:r>
    </w:p>
    <w:p>
      <w:pPr>
        <w:spacing w:before="0" w:after="0" w:line="252" w:lineRule="auto"/>
        <w:ind w:left="173"/>
      </w:pPr>
      <w:r>
        <w:rPr>
          <w:rFonts w:ascii="Consolas" w:hAnsi="Consolas"/>
          <w:color w:val="1E293B"/>
          <w:sz w:val="15"/>
        </w:rPr>
        <w:t xml:space="preserve">                email: body.email,</w:t>
      </w:r>
    </w:p>
    <w:p>
      <w:pPr>
        <w:spacing w:before="0" w:after="0" w:line="252" w:lineRule="auto"/>
        <w:ind w:left="173"/>
      </w:pPr>
      <w:r>
        <w:rPr>
          <w:rFonts w:ascii="Consolas" w:hAnsi="Consolas"/>
          <w:color w:val="1E293B"/>
          <w:sz w:val="15"/>
        </w:rPr>
        <w:t xml:space="preserve">                phone: body.phone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fb.setDocument('employees', newWorker);</w:t>
      </w:r>
    </w:p>
    <w:p>
      <w:pPr>
        <w:spacing w:before="0" w:after="0" w:line="252" w:lineRule="auto"/>
        <w:ind w:left="173"/>
      </w:pPr>
      <w:r>
        <w:rPr>
          <w:rFonts w:ascii="Consolas" w:hAnsi="Consolas"/>
          <w:color w:val="1E293B"/>
          <w:sz w:val="15"/>
        </w:rPr>
        <w:t xml:space="preserve">            await fb.setDocument('users', newUser);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localData.employees.unshift(newWorker);</w:t>
      </w:r>
    </w:p>
    <w:p>
      <w:pPr>
        <w:spacing w:before="0" w:after="0" w:line="252" w:lineRule="auto"/>
        <w:ind w:left="173"/>
      </w:pPr>
      <w:r>
        <w:rPr>
          <w:rFonts w:ascii="Consolas" w:hAnsi="Consolas"/>
          <w:color w:val="1E293B"/>
          <w:sz w:val="15"/>
        </w:rPr>
        <w:t xml:space="preserve">            if (!localData.users) localData.users = [];</w:t>
      </w:r>
    </w:p>
    <w:p>
      <w:pPr>
        <w:spacing w:before="0" w:after="0" w:line="252" w:lineRule="auto"/>
        <w:ind w:left="173"/>
      </w:pPr>
      <w:r>
        <w:rPr>
          <w:rFonts w:ascii="Consolas" w:hAnsi="Consolas"/>
          <w:color w:val="1E293B"/>
          <w:sz w:val="15"/>
        </w:rPr>
        <w:t xml:space="preserve">            localData.users.push(newUser);</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token = "fb_jwt_worker_" + empId;</w:t>
      </w:r>
    </w:p>
    <w:p>
      <w:pPr>
        <w:spacing w:before="0" w:after="0" w:line="252" w:lineRule="auto"/>
        <w:ind w:left="173"/>
      </w:pPr>
      <w:r>
        <w:rPr>
          <w:rFonts w:ascii="Consolas" w:hAnsi="Consolas"/>
          <w:color w:val="1E293B"/>
          <w:sz w:val="15"/>
        </w:rPr>
        <w:t xml:space="preserve">            this.setToken(token);</w:t>
      </w:r>
    </w:p>
    <w:p>
      <w:pPr>
        <w:spacing w:before="0" w:after="0" w:line="252" w:lineRule="auto"/>
        <w:ind w:left="173"/>
      </w:pPr>
      <w:r>
        <w:rPr>
          <w:rFonts w:ascii="Consolas" w:hAnsi="Consolas"/>
          <w:color w:val="1E293B"/>
          <w:sz w:val="15"/>
        </w:rPr>
        <w:t xml:space="preserve">            this.setCurrentUser(newWorker);</w:t>
      </w:r>
    </w:p>
    <w:p>
      <w:pPr>
        <w:spacing w:before="0" w:after="0" w:line="252" w:lineRule="auto"/>
        <w:ind w:left="173"/>
      </w:pPr>
      <w:r>
        <w:rPr>
          <w:rFonts w:ascii="Consolas" w:hAnsi="Consolas"/>
          <w:color w:val="1E293B"/>
          <w:sz w:val="15"/>
        </w:rPr>
        <w:t xml:space="preserve">            return { success: true, user: newWorker, token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'/users') {</w:t>
      </w:r>
    </w:p>
    <w:p>
      <w:pPr>
        <w:spacing w:before="0" w:after="0" w:line="252" w:lineRule="auto"/>
        <w:ind w:left="173"/>
      </w:pPr>
      <w:r>
        <w:rPr>
          <w:rFonts w:ascii="Consolas" w:hAnsi="Consolas"/>
          <w:color w:val="1E293B"/>
          <w:sz w:val="15"/>
        </w:rPr>
        <w:t xml:space="preserve">            if (method === 'GET') {</w:t>
      </w:r>
    </w:p>
    <w:p>
      <w:pPr>
        <w:spacing w:before="0" w:after="0" w:line="252" w:lineRule="auto"/>
        <w:ind w:left="173"/>
      </w:pPr>
      <w:r>
        <w:rPr>
          <w:rFonts w:ascii="Consolas" w:hAnsi="Consolas"/>
          <w:color w:val="1E293B"/>
          <w:sz w:val="15"/>
        </w:rPr>
        <w:t xml:space="preserve">                const items = await fb.getCollection('users');</w:t>
      </w:r>
    </w:p>
    <w:p>
      <w:pPr>
        <w:spacing w:before="0" w:after="0" w:line="252" w:lineRule="auto"/>
        <w:ind w:left="173"/>
      </w:pPr>
      <w:r>
        <w:rPr>
          <w:rFonts w:ascii="Consolas" w:hAnsi="Consolas"/>
          <w:color w:val="1E293B"/>
          <w:sz w:val="15"/>
        </w:rPr>
        <w:t xml:space="preserve">                if (items &amp;&amp; items.length &gt; 0) {</w:t>
      </w:r>
    </w:p>
    <w:p>
      <w:pPr>
        <w:spacing w:before="0" w:after="0" w:line="252" w:lineRule="auto"/>
        <w:ind w:left="173"/>
      </w:pPr>
      <w:r>
        <w:rPr>
          <w:rFonts w:ascii="Consolas" w:hAnsi="Consolas"/>
          <w:color w:val="1E293B"/>
          <w:sz w:val="15"/>
        </w:rPr>
        <w:t xml:space="preserve">                    localData.users = items;</w:t>
      </w:r>
    </w:p>
    <w:p>
      <w:pPr>
        <w:spacing w:before="0" w:after="0" w:line="252" w:lineRule="auto"/>
        <w:ind w:left="173"/>
      </w:pPr>
      <w:r>
        <w:rPr>
          <w:rFonts w:ascii="Consolas" w:hAnsi="Consolas"/>
          <w:color w:val="1E293B"/>
          <w:sz w:val="15"/>
        </w:rPr>
        <w:t xml:space="preserve">                    this.saveLocalData(localData);</w:t>
      </w:r>
    </w:p>
    <w:p>
      <w:pPr>
        <w:spacing w:before="0" w:after="0" w:line="252" w:lineRule="auto"/>
        <w:ind w:left="173"/>
      </w:pPr>
      <w:r>
        <w:rPr>
          <w:rFonts w:ascii="Consolas" w:hAnsi="Consolas"/>
          <w:color w:val="1E293B"/>
          <w:sz w:val="15"/>
        </w:rPr>
        <w:t xml:space="preserve">                    return items;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localData.users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handleLocalRequest(endpoint, method, body) {</w:t>
      </w:r>
    </w:p>
    <w:p>
      <w:pPr>
        <w:spacing w:before="0" w:after="0" w:line="252" w:lineRule="auto"/>
        <w:ind w:left="173"/>
      </w:pPr>
      <w:r>
        <w:rPr>
          <w:rFonts w:ascii="Consolas" w:hAnsi="Consolas"/>
          <w:color w:val="1E293B"/>
          <w:sz w:val="15"/>
        </w:rPr>
        <w:t xml:space="preserve">        const data = this.getLocalData();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'/employees') {</w:t>
      </w:r>
    </w:p>
    <w:p>
      <w:pPr>
        <w:spacing w:before="0" w:after="0" w:line="252" w:lineRule="auto"/>
        <w:ind w:left="173"/>
      </w:pPr>
      <w:r>
        <w:rPr>
          <w:rFonts w:ascii="Consolas" w:hAnsi="Consolas"/>
          <w:color w:val="1E293B"/>
          <w:sz w:val="15"/>
        </w:rPr>
        <w:t xml:space="preserve">            if (method === 'GET') return data.employees || [];</w:t>
      </w:r>
    </w:p>
    <w:p>
      <w:pPr>
        <w:spacing w:before="0" w:after="0" w:line="252" w:lineRule="auto"/>
        <w:ind w:left="173"/>
      </w:pPr>
      <w:r>
        <w:rPr>
          <w:rFonts w:ascii="Consolas" w:hAnsi="Consolas"/>
          <w:color w:val="1E293B"/>
          <w:sz w:val="15"/>
        </w:rPr>
        <w:t xml:space="preserve">            if (method === 'POST') {</w:t>
      </w:r>
    </w:p>
    <w:p>
      <w:pPr>
        <w:spacing w:before="0" w:after="0" w:line="252" w:lineRule="auto"/>
        <w:ind w:left="173"/>
      </w:pPr>
      <w:r>
        <w:rPr>
          <w:rFonts w:ascii="Consolas" w:hAnsi="Consolas"/>
          <w:color w:val="1E293B"/>
          <w:sz w:val="15"/>
        </w:rPr>
        <w:t xml:space="preserve">                const newEmp = { id: Date.now(), ...body, status: 'Active', efficiency: 90 };</w:t>
      </w:r>
    </w:p>
    <w:p>
      <w:pPr>
        <w:spacing w:before="0" w:after="0" w:line="252" w:lineRule="auto"/>
        <w:ind w:left="173"/>
      </w:pPr>
      <w:r>
        <w:rPr>
          <w:rFonts w:ascii="Consolas" w:hAnsi="Consolas"/>
          <w:color w:val="1E293B"/>
          <w:sz w:val="15"/>
        </w:rPr>
        <w:t xml:space="preserve">                data.employees = (data.employees || []).filter(e =&gt; e.id !== newEmp.id &amp;&amp; (e.name || '').trim().toLowerCase() !== (newEmp.name || '').trim().toLowerCase());</w:t>
      </w:r>
    </w:p>
    <w:p>
      <w:pPr>
        <w:spacing w:before="0" w:after="0" w:line="252" w:lineRule="auto"/>
        <w:ind w:left="173"/>
      </w:pPr>
      <w:r>
        <w:rPr>
          <w:rFonts w:ascii="Consolas" w:hAnsi="Consolas"/>
          <w:color w:val="1E293B"/>
          <w:sz w:val="15"/>
        </w:rPr>
        <w:t xml:space="preserve">                data.employees.unshift(newEmp);</w:t>
      </w:r>
    </w:p>
    <w:p>
      <w:pPr>
        <w:spacing w:before="0" w:after="0" w:line="252" w:lineRule="auto"/>
        <w:ind w:left="173"/>
      </w:pPr>
      <w:r>
        <w:rPr>
          <w:rFonts w:ascii="Consolas" w:hAnsi="Consolas"/>
          <w:color w:val="1E293B"/>
          <w:sz w:val="15"/>
        </w:rPr>
        <w:t xml:space="preserve">                this.saveLocalData(data);</w:t>
      </w:r>
    </w:p>
    <w:p>
      <w:pPr>
        <w:spacing w:before="0" w:after="0" w:line="252" w:lineRule="auto"/>
        <w:ind w:left="173"/>
      </w:pPr>
      <w:r>
        <w:rPr>
          <w:rFonts w:ascii="Consolas" w:hAnsi="Consolas"/>
          <w:color w:val="1E293B"/>
          <w:sz w:val="15"/>
        </w:rPr>
        <w:t xml:space="preserve">                return newEmp;</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'PUT') {</w:t>
      </w:r>
    </w:p>
    <w:p>
      <w:pPr>
        <w:spacing w:before="0" w:after="0" w:line="252" w:lineRule="auto"/>
        <w:ind w:left="173"/>
      </w:pPr>
      <w:r>
        <w:rPr>
          <w:rFonts w:ascii="Consolas" w:hAnsi="Consolas"/>
          <w:color w:val="1E293B"/>
          <w:sz w:val="15"/>
        </w:rPr>
        <w:t xml:space="preserve">                const index = (data.employees || []).findIndex(e =&gt; e.id === body.id);</w:t>
      </w:r>
    </w:p>
    <w:p>
      <w:pPr>
        <w:spacing w:before="0" w:after="0" w:line="252" w:lineRule="auto"/>
        <w:ind w:left="173"/>
      </w:pPr>
      <w:r>
        <w:rPr>
          <w:rFonts w:ascii="Consolas" w:hAnsi="Consolas"/>
          <w:color w:val="1E293B"/>
          <w:sz w:val="15"/>
        </w:rPr>
        <w:t xml:space="preserve">                if (index !== -1) {</w:t>
      </w:r>
    </w:p>
    <w:p>
      <w:pPr>
        <w:spacing w:before="0" w:after="0" w:line="252" w:lineRule="auto"/>
        <w:ind w:left="173"/>
      </w:pPr>
      <w:r>
        <w:rPr>
          <w:rFonts w:ascii="Consolas" w:hAnsi="Consolas"/>
          <w:color w:val="1E293B"/>
          <w:sz w:val="15"/>
        </w:rPr>
        <w:t xml:space="preserve">                    data.employees[index] = { ...data.employees[index], ...body };</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data.employees.unshift(body);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this.saveLocalData(data);</w:t>
      </w:r>
    </w:p>
    <w:p>
      <w:pPr>
        <w:spacing w:before="0" w:after="0" w:line="252" w:lineRule="auto"/>
        <w:ind w:left="173"/>
      </w:pPr>
      <w:r>
        <w:rPr>
          <w:rFonts w:ascii="Consolas" w:hAnsi="Consolas"/>
          <w:color w:val="1E293B"/>
          <w:sz w:val="15"/>
        </w:rPr>
        <w:t xml:space="preserve">                return 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'DELETE') {</w:t>
      </w:r>
    </w:p>
    <w:p>
      <w:pPr>
        <w:spacing w:before="0" w:after="0" w:line="252" w:lineRule="auto"/>
        <w:ind w:left="173"/>
      </w:pPr>
      <w:r>
        <w:rPr>
          <w:rFonts w:ascii="Consolas" w:hAnsi="Consolas"/>
          <w:color w:val="1E293B"/>
          <w:sz w:val="15"/>
        </w:rPr>
        <w:t xml:space="preserve">                data.employees = (data.employees || []).filter(e =&gt; e.id !== body.id);</w:t>
      </w:r>
    </w:p>
    <w:p>
      <w:pPr>
        <w:spacing w:before="0" w:after="0" w:line="252" w:lineRule="auto"/>
        <w:ind w:left="173"/>
      </w:pPr>
      <w:r>
        <w:rPr>
          <w:rFonts w:ascii="Consolas" w:hAnsi="Consolas"/>
          <w:color w:val="1E293B"/>
          <w:sz w:val="15"/>
        </w:rPr>
        <w:t xml:space="preserve">                this.saveLocalData(data);</w:t>
      </w:r>
    </w:p>
    <w:p>
      <w:pPr>
        <w:spacing w:before="0" w:after="0" w:line="252" w:lineRule="auto"/>
        <w:ind w:left="173"/>
      </w:pPr>
      <w:r>
        <w:rPr>
          <w:rFonts w:ascii="Consolas" w:hAnsi="Consolas"/>
          <w:color w:val="1E293B"/>
          <w:sz w:val="15"/>
        </w:rPr>
        <w:t xml:space="preserve">                return { success: true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'/tasks') {</w:t>
      </w:r>
    </w:p>
    <w:p>
      <w:pPr>
        <w:spacing w:before="0" w:after="0" w:line="252" w:lineRule="auto"/>
        <w:ind w:left="173"/>
      </w:pPr>
      <w:r>
        <w:rPr>
          <w:rFonts w:ascii="Consolas" w:hAnsi="Consolas"/>
          <w:color w:val="1E293B"/>
          <w:sz w:val="15"/>
        </w:rPr>
        <w:t xml:space="preserve">            if (method === 'GET') return data.tasks;</w:t>
      </w:r>
    </w:p>
    <w:p>
      <w:pPr>
        <w:spacing w:before="0" w:after="0" w:line="252" w:lineRule="auto"/>
        <w:ind w:left="173"/>
      </w:pPr>
      <w:r>
        <w:rPr>
          <w:rFonts w:ascii="Consolas" w:hAnsi="Consolas"/>
          <w:color w:val="1E293B"/>
          <w:sz w:val="15"/>
        </w:rPr>
        <w:t xml:space="preserve">            if (method === 'POST') {</w:t>
      </w:r>
    </w:p>
    <w:p>
      <w:pPr>
        <w:spacing w:before="0" w:after="0" w:line="252" w:lineRule="auto"/>
        <w:ind w:left="173"/>
      </w:pPr>
      <w:r>
        <w:rPr>
          <w:rFonts w:ascii="Consolas" w:hAnsi="Consolas"/>
          <w:color w:val="1E293B"/>
          <w:sz w:val="15"/>
        </w:rPr>
        <w:t xml:space="preserve">                const newTask = {</w:t>
      </w:r>
    </w:p>
    <w:p>
      <w:pPr>
        <w:spacing w:before="0" w:after="0" w:line="252" w:lineRule="auto"/>
        <w:ind w:left="173"/>
      </w:pPr>
      <w:r>
        <w:rPr>
          <w:rFonts w:ascii="Consolas" w:hAnsi="Consolas"/>
          <w:color w:val="1E293B"/>
          <w:sz w:val="15"/>
        </w:rPr>
        <w:t xml:space="preserve">                    id: Date.now(),</w:t>
      </w:r>
    </w:p>
    <w:p>
      <w:pPr>
        <w:spacing w:before="0" w:after="0" w:line="252" w:lineRule="auto"/>
        <w:ind w:left="173"/>
      </w:pPr>
      <w:r>
        <w:rPr>
          <w:rFonts w:ascii="Consolas" w:hAnsi="Consolas"/>
          <w:color w:val="1E293B"/>
          <w:sz w:val="15"/>
        </w:rPr>
        <w:t xml:space="preserve">                    taskCode: 'REV-HK' + Math.floor(100 + Math.random() * 900),</w:t>
      </w:r>
    </w:p>
    <w:p>
      <w:pPr>
        <w:spacing w:before="0" w:after="0" w:line="252" w:lineRule="auto"/>
        <w:ind w:left="173"/>
      </w:pPr>
      <w:r>
        <w:rPr>
          <w:rFonts w:ascii="Consolas" w:hAnsi="Consolas"/>
          <w:color w:val="1E293B"/>
          <w:sz w:val="15"/>
        </w:rPr>
        <w:t xml:space="preserve">                    date: new Date().toISOString().split('T')[0],</w:t>
      </w:r>
    </w:p>
    <w:p>
      <w:pPr>
        <w:spacing w:before="0" w:after="0" w:line="252" w:lineRule="auto"/>
        <w:ind w:left="173"/>
      </w:pPr>
      <w:r>
        <w:rPr>
          <w:rFonts w:ascii="Consolas" w:hAnsi="Consolas"/>
          <w:color w:val="1E293B"/>
          <w:sz w:val="15"/>
        </w:rPr>
        <w:t xml:space="preserve">                    status: 'Pending',</w:t>
      </w:r>
    </w:p>
    <w:p>
      <w:pPr>
        <w:spacing w:before="0" w:after="0" w:line="252" w:lineRule="auto"/>
        <w:ind w:left="173"/>
      </w:pPr>
      <w:r>
        <w:rPr>
          <w:rFonts w:ascii="Consolas" w:hAnsi="Consolas"/>
          <w:color w:val="1E293B"/>
          <w:sz w:val="15"/>
        </w:rPr>
        <w:t xml:space="preserve">                    inspectedBy: 'Pending',</w:t>
      </w:r>
    </w:p>
    <w:p>
      <w:pPr>
        <w:spacing w:before="0" w:after="0" w:line="252" w:lineRule="auto"/>
        <w:ind w:left="173"/>
      </w:pPr>
      <w:r>
        <w:rPr>
          <w:rFonts w:ascii="Consolas" w:hAnsi="Consolas"/>
          <w:color w:val="1E293B"/>
          <w:sz w:val="15"/>
        </w:rPr>
        <w:t xml:space="preserve">                    ...body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data.tasks.unshift(newTask);</w:t>
      </w:r>
    </w:p>
    <w:p>
      <w:pPr>
        <w:spacing w:before="0" w:after="0" w:line="252" w:lineRule="auto"/>
        <w:ind w:left="173"/>
      </w:pPr>
      <w:r>
        <w:rPr>
          <w:rFonts w:ascii="Consolas" w:hAnsi="Consolas"/>
          <w:color w:val="1E293B"/>
          <w:sz w:val="15"/>
        </w:rPr>
        <w:t xml:space="preserve">                this.saveLocalData(data);</w:t>
      </w:r>
    </w:p>
    <w:p>
      <w:pPr>
        <w:spacing w:before="0" w:after="0" w:line="252" w:lineRule="auto"/>
        <w:ind w:left="173"/>
      </w:pPr>
      <w:r>
        <w:rPr>
          <w:rFonts w:ascii="Consolas" w:hAnsi="Consolas"/>
          <w:color w:val="1E293B"/>
          <w:sz w:val="15"/>
        </w:rPr>
        <w:t xml:space="preserve">                return newTask;</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'PUT') {</w:t>
      </w:r>
    </w:p>
    <w:p>
      <w:pPr>
        <w:spacing w:before="0" w:after="0" w:line="252" w:lineRule="auto"/>
        <w:ind w:left="173"/>
      </w:pPr>
      <w:r>
        <w:rPr>
          <w:rFonts w:ascii="Consolas" w:hAnsi="Consolas"/>
          <w:color w:val="1E293B"/>
          <w:sz w:val="15"/>
        </w:rPr>
        <w:t xml:space="preserve">                const index = data.tasks.findIndex(t =&gt; t.id === body.id);</w:t>
      </w:r>
    </w:p>
    <w:p>
      <w:pPr>
        <w:spacing w:before="0" w:after="0" w:line="252" w:lineRule="auto"/>
        <w:ind w:left="173"/>
      </w:pPr>
      <w:r>
        <w:rPr>
          <w:rFonts w:ascii="Consolas" w:hAnsi="Consolas"/>
          <w:color w:val="1E293B"/>
          <w:sz w:val="15"/>
        </w:rPr>
        <w:t xml:space="preserve">                if (index !== -1) {</w:t>
      </w:r>
    </w:p>
    <w:p>
      <w:pPr>
        <w:spacing w:before="0" w:after="0" w:line="252" w:lineRule="auto"/>
        <w:ind w:left="173"/>
      </w:pPr>
      <w:r>
        <w:rPr>
          <w:rFonts w:ascii="Consolas" w:hAnsi="Consolas"/>
          <w:color w:val="1E293B"/>
          <w:sz w:val="15"/>
        </w:rPr>
        <w:t xml:space="preserve">                    data.tasks[index] = { ...data.tasks[index], ...body };</w:t>
      </w:r>
    </w:p>
    <w:p>
      <w:pPr>
        <w:spacing w:before="0" w:after="0" w:line="252" w:lineRule="auto"/>
        <w:ind w:left="173"/>
      </w:pPr>
      <w:r>
        <w:rPr>
          <w:rFonts w:ascii="Consolas" w:hAnsi="Consolas"/>
          <w:color w:val="1E293B"/>
          <w:sz w:val="15"/>
        </w:rPr>
        <w:t xml:space="preserve">                    this.saveLocalData(data);</w:t>
      </w:r>
    </w:p>
    <w:p>
      <w:pPr>
        <w:spacing w:before="0" w:after="0" w:line="252" w:lineRule="auto"/>
        <w:ind w:left="173"/>
      </w:pPr>
      <w:r>
        <w:rPr>
          <w:rFonts w:ascii="Consolas" w:hAnsi="Consolas"/>
          <w:color w:val="1E293B"/>
          <w:sz w:val="15"/>
        </w:rPr>
        <w:t xml:space="preserve">                    return data.tasks[index];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'/complaints') {</w:t>
      </w:r>
    </w:p>
    <w:p>
      <w:pPr>
        <w:spacing w:before="0" w:after="0" w:line="252" w:lineRule="auto"/>
        <w:ind w:left="173"/>
      </w:pPr>
      <w:r>
        <w:rPr>
          <w:rFonts w:ascii="Consolas" w:hAnsi="Consolas"/>
          <w:color w:val="1E293B"/>
          <w:sz w:val="15"/>
        </w:rPr>
        <w:t xml:space="preserve">            if (method === 'GET') return data.complaints;</w:t>
      </w:r>
    </w:p>
    <w:p>
      <w:pPr>
        <w:spacing w:before="0" w:after="0" w:line="252" w:lineRule="auto"/>
        <w:ind w:left="173"/>
      </w:pPr>
      <w:r>
        <w:rPr>
          <w:rFonts w:ascii="Consolas" w:hAnsi="Consolas"/>
          <w:color w:val="1E293B"/>
          <w:sz w:val="15"/>
        </w:rPr>
        <w:t xml:space="preserve">            if (method === 'POST') {</w:t>
      </w:r>
    </w:p>
    <w:p>
      <w:pPr>
        <w:spacing w:before="0" w:after="0" w:line="252" w:lineRule="auto"/>
        <w:ind w:left="173"/>
      </w:pPr>
      <w:r>
        <w:rPr>
          <w:rFonts w:ascii="Consolas" w:hAnsi="Consolas"/>
          <w:color w:val="1E293B"/>
          <w:sz w:val="15"/>
        </w:rPr>
        <w:t xml:space="preserve">                const newTicket = {</w:t>
      </w:r>
    </w:p>
    <w:p>
      <w:pPr>
        <w:spacing w:before="0" w:after="0" w:line="252" w:lineRule="auto"/>
        <w:ind w:left="173"/>
      </w:pPr>
      <w:r>
        <w:rPr>
          <w:rFonts w:ascii="Consolas" w:hAnsi="Consolas"/>
          <w:color w:val="1E293B"/>
          <w:sz w:val="15"/>
        </w:rPr>
        <w:t xml:space="preserve">                    id: Date.now(),</w:t>
      </w:r>
    </w:p>
    <w:p>
      <w:pPr>
        <w:spacing w:before="0" w:after="0" w:line="252" w:lineRule="auto"/>
        <w:ind w:left="173"/>
      </w:pPr>
      <w:r>
        <w:rPr>
          <w:rFonts w:ascii="Consolas" w:hAnsi="Consolas"/>
          <w:color w:val="1E293B"/>
          <w:sz w:val="15"/>
        </w:rPr>
        <w:t xml:space="preserve">                    ticketNo: 'REV-MNT' + Math.floor(900 + Math.random() * 99),</w:t>
      </w:r>
    </w:p>
    <w:p>
      <w:pPr>
        <w:spacing w:before="0" w:after="0" w:line="252" w:lineRule="auto"/>
        <w:ind w:left="173"/>
      </w:pPr>
      <w:r>
        <w:rPr>
          <w:rFonts w:ascii="Consolas" w:hAnsi="Consolas"/>
          <w:color w:val="1E293B"/>
          <w:sz w:val="15"/>
        </w:rPr>
        <w:t xml:space="preserve">                    reportedDate: new Date().toLocaleString(),</w:t>
      </w:r>
    </w:p>
    <w:p>
      <w:pPr>
        <w:spacing w:before="0" w:after="0" w:line="252" w:lineRule="auto"/>
        <w:ind w:left="173"/>
      </w:pPr>
      <w:r>
        <w:rPr>
          <w:rFonts w:ascii="Consolas" w:hAnsi="Consolas"/>
          <w:color w:val="1E293B"/>
          <w:sz w:val="15"/>
        </w:rPr>
        <w:t xml:space="preserve">                    status: 'Pending',</w:t>
      </w:r>
    </w:p>
    <w:p>
      <w:pPr>
        <w:spacing w:before="0" w:after="0" w:line="252" w:lineRule="auto"/>
        <w:ind w:left="173"/>
      </w:pPr>
      <w:r>
        <w:rPr>
          <w:rFonts w:ascii="Consolas" w:hAnsi="Consolas"/>
          <w:color w:val="1E293B"/>
          <w:sz w:val="15"/>
        </w:rPr>
        <w:t xml:space="preserve">                    resolution: 'Under inspection',</w:t>
      </w:r>
    </w:p>
    <w:p>
      <w:pPr>
        <w:spacing w:before="0" w:after="0" w:line="252" w:lineRule="auto"/>
        <w:ind w:left="173"/>
      </w:pPr>
      <w:r>
        <w:rPr>
          <w:rFonts w:ascii="Consolas" w:hAnsi="Consolas"/>
          <w:color w:val="1E293B"/>
          <w:sz w:val="15"/>
        </w:rPr>
        <w:t xml:space="preserve">                    ...body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data.complaints.unshift(newTicket);</w:t>
      </w:r>
    </w:p>
    <w:p>
      <w:pPr>
        <w:spacing w:before="0" w:after="0" w:line="252" w:lineRule="auto"/>
        <w:ind w:left="173"/>
      </w:pPr>
      <w:r>
        <w:rPr>
          <w:rFonts w:ascii="Consolas" w:hAnsi="Consolas"/>
          <w:color w:val="1E293B"/>
          <w:sz w:val="15"/>
        </w:rPr>
        <w:t xml:space="preserve">                this.saveLocalData(data);</w:t>
      </w:r>
    </w:p>
    <w:p>
      <w:pPr>
        <w:spacing w:before="0" w:after="0" w:line="252" w:lineRule="auto"/>
        <w:ind w:left="173"/>
      </w:pPr>
      <w:r>
        <w:rPr>
          <w:rFonts w:ascii="Consolas" w:hAnsi="Consolas"/>
          <w:color w:val="1E293B"/>
          <w:sz w:val="15"/>
        </w:rPr>
        <w:t xml:space="preserve">                return newTicket;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'PUT') {</w:t>
      </w:r>
    </w:p>
    <w:p>
      <w:pPr>
        <w:spacing w:before="0" w:after="0" w:line="252" w:lineRule="auto"/>
        <w:ind w:left="173"/>
      </w:pPr>
      <w:r>
        <w:rPr>
          <w:rFonts w:ascii="Consolas" w:hAnsi="Consolas"/>
          <w:color w:val="1E293B"/>
          <w:sz w:val="15"/>
        </w:rPr>
        <w:t xml:space="preserve">                const index = data.complaints.findIndex(c =&gt; c.id === body.id);</w:t>
      </w:r>
    </w:p>
    <w:p>
      <w:pPr>
        <w:spacing w:before="0" w:after="0" w:line="252" w:lineRule="auto"/>
        <w:ind w:left="173"/>
      </w:pPr>
      <w:r>
        <w:rPr>
          <w:rFonts w:ascii="Consolas" w:hAnsi="Consolas"/>
          <w:color w:val="1E293B"/>
          <w:sz w:val="15"/>
        </w:rPr>
        <w:t xml:space="preserve">                if (index !== -1) {</w:t>
      </w:r>
    </w:p>
    <w:p>
      <w:pPr>
        <w:spacing w:before="0" w:after="0" w:line="252" w:lineRule="auto"/>
        <w:ind w:left="173"/>
      </w:pPr>
      <w:r>
        <w:rPr>
          <w:rFonts w:ascii="Consolas" w:hAnsi="Consolas"/>
          <w:color w:val="1E293B"/>
          <w:sz w:val="15"/>
        </w:rPr>
        <w:t xml:space="preserve">                    data.complaints[index] = { ...data.complaints[index], ...body };</w:t>
      </w:r>
    </w:p>
    <w:p>
      <w:pPr>
        <w:spacing w:before="0" w:after="0" w:line="252" w:lineRule="auto"/>
        <w:ind w:left="173"/>
      </w:pPr>
      <w:r>
        <w:rPr>
          <w:rFonts w:ascii="Consolas" w:hAnsi="Consolas"/>
          <w:color w:val="1E293B"/>
          <w:sz w:val="15"/>
        </w:rPr>
        <w:t xml:space="preserve">                    this.saveLocalData(data);</w:t>
      </w:r>
    </w:p>
    <w:p>
      <w:pPr>
        <w:spacing w:before="0" w:after="0" w:line="252" w:lineRule="auto"/>
        <w:ind w:left="173"/>
      </w:pPr>
      <w:r>
        <w:rPr>
          <w:rFonts w:ascii="Consolas" w:hAnsi="Consolas"/>
          <w:color w:val="1E293B"/>
          <w:sz w:val="15"/>
        </w:rPr>
        <w:t xml:space="preserve">                    return data.complaints[index];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'/inventory') {</w:t>
      </w:r>
    </w:p>
    <w:p>
      <w:pPr>
        <w:spacing w:before="0" w:after="0" w:line="252" w:lineRule="auto"/>
        <w:ind w:left="173"/>
      </w:pPr>
      <w:r>
        <w:rPr>
          <w:rFonts w:ascii="Consolas" w:hAnsi="Consolas"/>
          <w:color w:val="1E293B"/>
          <w:sz w:val="15"/>
        </w:rPr>
        <w:t xml:space="preserve">            if (method === 'GET') return data.inventory;</w:t>
      </w:r>
    </w:p>
    <w:p>
      <w:pPr>
        <w:spacing w:before="0" w:after="0" w:line="252" w:lineRule="auto"/>
        <w:ind w:left="173"/>
      </w:pPr>
      <w:r>
        <w:rPr>
          <w:rFonts w:ascii="Consolas" w:hAnsi="Consolas"/>
          <w:color w:val="1E293B"/>
          <w:sz w:val="15"/>
        </w:rPr>
        <w:t xml:space="preserve">            if (method === 'POST') {</w:t>
      </w:r>
    </w:p>
    <w:p>
      <w:pPr>
        <w:spacing w:before="0" w:after="0" w:line="252" w:lineRule="auto"/>
        <w:ind w:left="173"/>
      </w:pPr>
      <w:r>
        <w:rPr>
          <w:rFonts w:ascii="Consolas" w:hAnsi="Consolas"/>
          <w:color w:val="1E293B"/>
          <w:sz w:val="15"/>
        </w:rPr>
        <w:t xml:space="preserve">                const newItem = {</w:t>
      </w:r>
    </w:p>
    <w:p>
      <w:pPr>
        <w:spacing w:before="0" w:after="0" w:line="252" w:lineRule="auto"/>
        <w:ind w:left="173"/>
      </w:pPr>
      <w:r>
        <w:rPr>
          <w:rFonts w:ascii="Consolas" w:hAnsi="Consolas"/>
          <w:color w:val="1E293B"/>
          <w:sz w:val="15"/>
        </w:rPr>
        <w:t xml:space="preserve">                    id: Date.now(),</w:t>
      </w:r>
    </w:p>
    <w:p>
      <w:pPr>
        <w:spacing w:before="0" w:after="0" w:line="252" w:lineRule="auto"/>
        <w:ind w:left="173"/>
      </w:pPr>
      <w:r>
        <w:rPr>
          <w:rFonts w:ascii="Consolas" w:hAnsi="Consolas"/>
          <w:color w:val="1E293B"/>
          <w:sz w:val="15"/>
        </w:rPr>
        <w:t xml:space="preserve">                    itemCode: 'REV-INV' + String(data.inventory.length + 1).padStart(2, '0'),</w:t>
      </w:r>
    </w:p>
    <w:p>
      <w:pPr>
        <w:spacing w:before="0" w:after="0" w:line="252" w:lineRule="auto"/>
        <w:ind w:left="173"/>
      </w:pPr>
      <w:r>
        <w:rPr>
          <w:rFonts w:ascii="Consolas" w:hAnsi="Consolas"/>
          <w:color w:val="1E293B"/>
          <w:sz w:val="15"/>
        </w:rPr>
        <w:t xml:space="preserve">                    status: body.quantity &lt;= body.reorderLevel ? 'Low Stock' : 'In Stock',</w:t>
      </w:r>
    </w:p>
    <w:p>
      <w:pPr>
        <w:spacing w:before="0" w:after="0" w:line="252" w:lineRule="auto"/>
        <w:ind w:left="173"/>
      </w:pPr>
      <w:r>
        <w:rPr>
          <w:rFonts w:ascii="Consolas" w:hAnsi="Consolas"/>
          <w:color w:val="1E293B"/>
          <w:sz w:val="15"/>
        </w:rPr>
        <w:t xml:space="preserve">                    ...body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data.inventory.unshift(newItem);</w:t>
      </w:r>
    </w:p>
    <w:p>
      <w:pPr>
        <w:spacing w:before="0" w:after="0" w:line="252" w:lineRule="auto"/>
        <w:ind w:left="173"/>
      </w:pPr>
      <w:r>
        <w:rPr>
          <w:rFonts w:ascii="Consolas" w:hAnsi="Consolas"/>
          <w:color w:val="1E293B"/>
          <w:sz w:val="15"/>
        </w:rPr>
        <w:t xml:space="preserve">                this.saveLocalData(data);</w:t>
      </w:r>
    </w:p>
    <w:p>
      <w:pPr>
        <w:spacing w:before="0" w:after="0" w:line="252" w:lineRule="auto"/>
        <w:ind w:left="173"/>
      </w:pPr>
      <w:r>
        <w:rPr>
          <w:rFonts w:ascii="Consolas" w:hAnsi="Consolas"/>
          <w:color w:val="1E293B"/>
          <w:sz w:val="15"/>
        </w:rPr>
        <w:t xml:space="preserve">                return newItem;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'PUT') {</w:t>
      </w:r>
    </w:p>
    <w:p>
      <w:pPr>
        <w:spacing w:before="0" w:after="0" w:line="252" w:lineRule="auto"/>
        <w:ind w:left="173"/>
      </w:pPr>
      <w:r>
        <w:rPr>
          <w:rFonts w:ascii="Consolas" w:hAnsi="Consolas"/>
          <w:color w:val="1E293B"/>
          <w:sz w:val="15"/>
        </w:rPr>
        <w:t xml:space="preserve">                const index = data.inventory.findIndex(i =&gt; i.id === body.id);</w:t>
      </w:r>
    </w:p>
    <w:p>
      <w:pPr>
        <w:spacing w:before="0" w:after="0" w:line="252" w:lineRule="auto"/>
        <w:ind w:left="173"/>
      </w:pPr>
      <w:r>
        <w:rPr>
          <w:rFonts w:ascii="Consolas" w:hAnsi="Consolas"/>
          <w:color w:val="1E293B"/>
          <w:sz w:val="15"/>
        </w:rPr>
        <w:t xml:space="preserve">                if (index !== -1) {</w:t>
      </w:r>
    </w:p>
    <w:p>
      <w:pPr>
        <w:spacing w:before="0" w:after="0" w:line="252" w:lineRule="auto"/>
        <w:ind w:left="173"/>
      </w:pPr>
      <w:r>
        <w:rPr>
          <w:rFonts w:ascii="Consolas" w:hAnsi="Consolas"/>
          <w:color w:val="1E293B"/>
          <w:sz w:val="15"/>
        </w:rPr>
        <w:t xml:space="preserve">                    data.inventory[index] = { ...data.inventory[index], ...body };</w:t>
      </w:r>
    </w:p>
    <w:p>
      <w:pPr>
        <w:spacing w:before="0" w:after="0" w:line="252" w:lineRule="auto"/>
        <w:ind w:left="173"/>
      </w:pPr>
      <w:r>
        <w:rPr>
          <w:rFonts w:ascii="Consolas" w:hAnsi="Consolas"/>
          <w:color w:val="1E293B"/>
          <w:sz w:val="15"/>
        </w:rPr>
        <w:t xml:space="preserve">                    data.inventory[index].status = data.inventory[index].quantity &lt;= data.inventory[index].reorderLevel ? 'Low Stock' : 'In Stock';</w:t>
      </w:r>
    </w:p>
    <w:p>
      <w:pPr>
        <w:spacing w:before="0" w:after="0" w:line="252" w:lineRule="auto"/>
        <w:ind w:left="173"/>
      </w:pPr>
      <w:r>
        <w:rPr>
          <w:rFonts w:ascii="Consolas" w:hAnsi="Consolas"/>
          <w:color w:val="1E293B"/>
          <w:sz w:val="15"/>
        </w:rPr>
        <w:t xml:space="preserve">                    this.saveLocalData(data);</w:t>
      </w:r>
    </w:p>
    <w:p>
      <w:pPr>
        <w:spacing w:before="0" w:after="0" w:line="252" w:lineRule="auto"/>
        <w:ind w:left="173"/>
      </w:pPr>
      <w:r>
        <w:rPr>
          <w:rFonts w:ascii="Consolas" w:hAnsi="Consolas"/>
          <w:color w:val="1E293B"/>
          <w:sz w:val="15"/>
        </w:rPr>
        <w:t xml:space="preserve">                    return data.inventory[index];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'/attendance') {</w:t>
      </w:r>
    </w:p>
    <w:p>
      <w:pPr>
        <w:spacing w:before="0" w:after="0" w:line="252" w:lineRule="auto"/>
        <w:ind w:left="173"/>
      </w:pPr>
      <w:r>
        <w:rPr>
          <w:rFonts w:ascii="Consolas" w:hAnsi="Consolas"/>
          <w:color w:val="1E293B"/>
          <w:sz w:val="15"/>
        </w:rPr>
        <w:t xml:space="preserve">            if (method === 'GET') return data.attendance || [];</w:t>
      </w:r>
    </w:p>
    <w:p>
      <w:pPr>
        <w:spacing w:before="0" w:after="0" w:line="252" w:lineRule="auto"/>
        <w:ind w:left="173"/>
      </w:pPr>
      <w:r>
        <w:rPr>
          <w:rFonts w:ascii="Consolas" w:hAnsi="Consolas"/>
          <w:color w:val="1E293B"/>
          <w:sz w:val="15"/>
        </w:rPr>
        <w:t xml:space="preserve">            if (method === 'POST') {</w:t>
      </w:r>
    </w:p>
    <w:p>
      <w:pPr>
        <w:spacing w:before="0" w:after="0" w:line="252" w:lineRule="auto"/>
        <w:ind w:left="173"/>
      </w:pPr>
      <w:r>
        <w:rPr>
          <w:rFonts w:ascii="Consolas" w:hAnsi="Consolas"/>
          <w:color w:val="1E293B"/>
          <w:sz w:val="15"/>
        </w:rPr>
        <w:t xml:space="preserve">                const newAtt = { id: Date.now(), date: new Date().toISOString().split('T')[0], ...body };</w:t>
      </w:r>
    </w:p>
    <w:p>
      <w:pPr>
        <w:spacing w:before="0" w:after="0" w:line="252" w:lineRule="auto"/>
        <w:ind w:left="173"/>
      </w:pPr>
      <w:r>
        <w:rPr>
          <w:rFonts w:ascii="Consolas" w:hAnsi="Consolas"/>
          <w:color w:val="1E293B"/>
          <w:sz w:val="15"/>
        </w:rPr>
        <w:t xml:space="preserve">                if (!data.attendance) data.attendance = [];</w:t>
      </w:r>
    </w:p>
    <w:p>
      <w:pPr>
        <w:spacing w:before="0" w:after="0" w:line="252" w:lineRule="auto"/>
        <w:ind w:left="173"/>
      </w:pPr>
      <w:r>
        <w:rPr>
          <w:rFonts w:ascii="Consolas" w:hAnsi="Consolas"/>
          <w:color w:val="1E293B"/>
          <w:sz w:val="15"/>
        </w:rPr>
        <w:t xml:space="preserve">                data.attendance.unshift(newAtt);</w:t>
      </w:r>
    </w:p>
    <w:p>
      <w:pPr>
        <w:spacing w:before="0" w:after="0" w:line="252" w:lineRule="auto"/>
        <w:ind w:left="173"/>
      </w:pPr>
      <w:r>
        <w:rPr>
          <w:rFonts w:ascii="Consolas" w:hAnsi="Consolas"/>
          <w:color w:val="1E293B"/>
          <w:sz w:val="15"/>
        </w:rPr>
        <w:t xml:space="preserve">                this.saveLocalData(data);</w:t>
      </w:r>
    </w:p>
    <w:p>
      <w:pPr>
        <w:spacing w:before="0" w:after="0" w:line="252" w:lineRule="auto"/>
        <w:ind w:left="173"/>
      </w:pPr>
      <w:r>
        <w:rPr>
          <w:rFonts w:ascii="Consolas" w:hAnsi="Consolas"/>
          <w:color w:val="1E293B"/>
          <w:sz w:val="15"/>
        </w:rPr>
        <w:t xml:space="preserve">                return newAtt;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'/leaves') {</w:t>
      </w:r>
    </w:p>
    <w:p>
      <w:pPr>
        <w:spacing w:before="0" w:after="0" w:line="252" w:lineRule="auto"/>
        <w:ind w:left="173"/>
      </w:pPr>
      <w:r>
        <w:rPr>
          <w:rFonts w:ascii="Consolas" w:hAnsi="Consolas"/>
          <w:color w:val="1E293B"/>
          <w:sz w:val="15"/>
        </w:rPr>
        <w:t xml:space="preserve">            if (!data.leaves) data.leaves = [];</w:t>
      </w:r>
    </w:p>
    <w:p>
      <w:pPr>
        <w:spacing w:before="0" w:after="0" w:line="252" w:lineRule="auto"/>
        <w:ind w:left="173"/>
      </w:pPr>
      <w:r>
        <w:rPr>
          <w:rFonts w:ascii="Consolas" w:hAnsi="Consolas"/>
          <w:color w:val="1E293B"/>
          <w:sz w:val="15"/>
        </w:rPr>
        <w:t xml:space="preserve">            if (method === 'GET') return data.leaves;</w:t>
      </w:r>
    </w:p>
    <w:p>
      <w:pPr>
        <w:spacing w:before="0" w:after="0" w:line="252" w:lineRule="auto"/>
        <w:ind w:left="173"/>
      </w:pPr>
      <w:r>
        <w:rPr>
          <w:rFonts w:ascii="Consolas" w:hAnsi="Consolas"/>
          <w:color w:val="1E293B"/>
          <w:sz w:val="15"/>
        </w:rPr>
        <w:t xml:space="preserve">            if (method === 'POST') {</w:t>
      </w:r>
    </w:p>
    <w:p>
      <w:pPr>
        <w:spacing w:before="0" w:after="0" w:line="252" w:lineRule="auto"/>
        <w:ind w:left="173"/>
      </w:pPr>
      <w:r>
        <w:rPr>
          <w:rFonts w:ascii="Consolas" w:hAnsi="Consolas"/>
          <w:color w:val="1E293B"/>
          <w:sz w:val="15"/>
        </w:rPr>
        <w:t xml:space="preserve">                const newLeave = {</w:t>
      </w:r>
    </w:p>
    <w:p>
      <w:pPr>
        <w:spacing w:before="0" w:after="0" w:line="252" w:lineRule="auto"/>
        <w:ind w:left="173"/>
      </w:pPr>
      <w:r>
        <w:rPr>
          <w:rFonts w:ascii="Consolas" w:hAnsi="Consolas"/>
          <w:color w:val="1E293B"/>
          <w:sz w:val="15"/>
        </w:rPr>
        <w:t xml:space="preserve">                    id: Date.now(),</w:t>
      </w:r>
    </w:p>
    <w:p>
      <w:pPr>
        <w:spacing w:before="0" w:after="0" w:line="252" w:lineRule="auto"/>
        <w:ind w:left="173"/>
      </w:pPr>
      <w:r>
        <w:rPr>
          <w:rFonts w:ascii="Consolas" w:hAnsi="Consolas"/>
          <w:color w:val="1E293B"/>
          <w:sz w:val="15"/>
        </w:rPr>
        <w:t xml:space="preserve">                    status: 'Pending',</w:t>
      </w:r>
    </w:p>
    <w:p>
      <w:pPr>
        <w:spacing w:before="0" w:after="0" w:line="252" w:lineRule="auto"/>
        <w:ind w:left="173"/>
      </w:pPr>
      <w:r>
        <w:rPr>
          <w:rFonts w:ascii="Consolas" w:hAnsi="Consolas"/>
          <w:color w:val="1E293B"/>
          <w:sz w:val="15"/>
        </w:rPr>
        <w:t xml:space="preserve">                    appliedDate: new Date().toLocaleDateString() + ' ' + new Date().toLocaleTimeString(),</w:t>
      </w:r>
    </w:p>
    <w:p>
      <w:pPr>
        <w:spacing w:before="0" w:after="0" w:line="252" w:lineRule="auto"/>
        <w:ind w:left="173"/>
      </w:pPr>
      <w:r>
        <w:rPr>
          <w:rFonts w:ascii="Consolas" w:hAnsi="Consolas"/>
          <w:color w:val="1E293B"/>
          <w:sz w:val="15"/>
        </w:rPr>
        <w:t xml:space="preserve">                    ...body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data.leaves.unshift(newLeave);</w:t>
      </w:r>
    </w:p>
    <w:p>
      <w:pPr>
        <w:spacing w:before="0" w:after="0" w:line="252" w:lineRule="auto"/>
        <w:ind w:left="173"/>
      </w:pPr>
      <w:r>
        <w:rPr>
          <w:rFonts w:ascii="Consolas" w:hAnsi="Consolas"/>
          <w:color w:val="1E293B"/>
          <w:sz w:val="15"/>
        </w:rPr>
        <w:t xml:space="preserve">                this.saveLocalData(data);</w:t>
      </w:r>
    </w:p>
    <w:p>
      <w:pPr>
        <w:spacing w:before="0" w:after="0" w:line="252" w:lineRule="auto"/>
        <w:ind w:left="173"/>
      </w:pPr>
      <w:r>
        <w:rPr>
          <w:rFonts w:ascii="Consolas" w:hAnsi="Consolas"/>
          <w:color w:val="1E293B"/>
          <w:sz w:val="15"/>
        </w:rPr>
        <w:t xml:space="preserve">                return newLeave;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'PUT') {</w:t>
      </w:r>
    </w:p>
    <w:p>
      <w:pPr>
        <w:spacing w:before="0" w:after="0" w:line="252" w:lineRule="auto"/>
        <w:ind w:left="173"/>
      </w:pPr>
      <w:r>
        <w:rPr>
          <w:rFonts w:ascii="Consolas" w:hAnsi="Consolas"/>
          <w:color w:val="1E293B"/>
          <w:sz w:val="15"/>
        </w:rPr>
        <w:t xml:space="preserve">                const idx = data.leaves.findIndex(l =&gt; l.id === body.id);</w:t>
      </w:r>
    </w:p>
    <w:p>
      <w:pPr>
        <w:spacing w:before="0" w:after="0" w:line="252" w:lineRule="auto"/>
        <w:ind w:left="173"/>
      </w:pPr>
      <w:r>
        <w:rPr>
          <w:rFonts w:ascii="Consolas" w:hAnsi="Consolas"/>
          <w:color w:val="1E293B"/>
          <w:sz w:val="15"/>
        </w:rPr>
        <w:t xml:space="preserve">                if (idx !== -1) {</w:t>
      </w:r>
    </w:p>
    <w:p>
      <w:pPr>
        <w:spacing w:before="0" w:after="0" w:line="252" w:lineRule="auto"/>
        <w:ind w:left="173"/>
      </w:pPr>
      <w:r>
        <w:rPr>
          <w:rFonts w:ascii="Consolas" w:hAnsi="Consolas"/>
          <w:color w:val="1E293B"/>
          <w:sz w:val="15"/>
        </w:rPr>
        <w:t xml:space="preserve">                    data.leaves[idx] = { ...data.leaves[idx], ...body };</w:t>
      </w:r>
    </w:p>
    <w:p>
      <w:pPr>
        <w:spacing w:before="0" w:after="0" w:line="252" w:lineRule="auto"/>
        <w:ind w:left="173"/>
      </w:pPr>
      <w:r>
        <w:rPr>
          <w:rFonts w:ascii="Consolas" w:hAnsi="Consolas"/>
          <w:color w:val="1E293B"/>
          <w:sz w:val="15"/>
        </w:rPr>
        <w:t xml:space="preserve">                    this.saveLocalData(data);</w:t>
      </w:r>
    </w:p>
    <w:p>
      <w:pPr>
        <w:spacing w:before="0" w:after="0" w:line="252" w:lineRule="auto"/>
        <w:ind w:left="173"/>
      </w:pPr>
      <w:r>
        <w:rPr>
          <w:rFonts w:ascii="Consolas" w:hAnsi="Consolas"/>
          <w:color w:val="1E293B"/>
          <w:sz w:val="15"/>
        </w:rPr>
        <w:t xml:space="preserve">                    return data.leaves[idx];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(method === 'DELETE') {</w:t>
      </w:r>
    </w:p>
    <w:p>
      <w:pPr>
        <w:spacing w:before="0" w:after="0" w:line="252" w:lineRule="auto"/>
        <w:ind w:left="173"/>
      </w:pPr>
      <w:r>
        <w:rPr>
          <w:rFonts w:ascii="Consolas" w:hAnsi="Consolas"/>
          <w:color w:val="1E293B"/>
          <w:sz w:val="15"/>
        </w:rPr>
        <w:t xml:space="preserve">                const currentUser = this.getCurrentUser();</w:t>
      </w:r>
    </w:p>
    <w:p>
      <w:pPr>
        <w:spacing w:before="0" w:after="0" w:line="252" w:lineRule="auto"/>
        <w:ind w:left="173"/>
      </w:pPr>
      <w:r>
        <w:rPr>
          <w:rFonts w:ascii="Consolas" w:hAnsi="Consolas"/>
          <w:color w:val="1E293B"/>
          <w:sz w:val="15"/>
        </w:rPr>
        <w:t xml:space="preserve">                if (currentUser.role !== 'ADMIN') {</w:t>
      </w:r>
    </w:p>
    <w:p>
      <w:pPr>
        <w:spacing w:before="0" w:after="0" w:line="252" w:lineRule="auto"/>
        <w:ind w:left="173"/>
      </w:pPr>
      <w:r>
        <w:rPr>
          <w:rFonts w:ascii="Consolas" w:hAnsi="Consolas"/>
          <w:color w:val="1E293B"/>
          <w:sz w:val="15"/>
        </w:rPr>
        <w:t xml:space="preserve">                    throw new Error("ACCESS DENIED: Only Administrator has the authority to delete 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data.leaves = data.leaves.filter(l =&gt; l.id !== body.id);</w:t>
      </w:r>
    </w:p>
    <w:p>
      <w:pPr>
        <w:spacing w:before="0" w:after="0" w:line="252" w:lineRule="auto"/>
        <w:ind w:left="173"/>
      </w:pPr>
      <w:r>
        <w:rPr>
          <w:rFonts w:ascii="Consolas" w:hAnsi="Consolas"/>
          <w:color w:val="1E293B"/>
          <w:sz w:val="15"/>
        </w:rPr>
        <w:t xml:space="preserve">                this.saveLocalData(data);</w:t>
      </w:r>
    </w:p>
    <w:p>
      <w:pPr>
        <w:spacing w:before="0" w:after="0" w:line="252" w:lineRule="auto"/>
        <w:ind w:left="173"/>
      </w:pPr>
      <w:r>
        <w:rPr>
          <w:rFonts w:ascii="Consolas" w:hAnsi="Consolas"/>
          <w:color w:val="1E293B"/>
          <w:sz w:val="15"/>
        </w:rPr>
        <w:t xml:space="preserve">                return { success: true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'/auth/otp/send') {</w:t>
      </w:r>
    </w:p>
    <w:p>
      <w:pPr>
        <w:spacing w:before="0" w:after="0" w:line="252" w:lineRule="auto"/>
        <w:ind w:left="173"/>
      </w:pPr>
      <w:r>
        <w:rPr>
          <w:rFonts w:ascii="Consolas" w:hAnsi="Consolas"/>
          <w:color w:val="1E293B"/>
          <w:sz w:val="15"/>
        </w:rPr>
        <w:t xml:space="preserve">            const otpCode = Math.floor(100000 + Math.random() * 900000).toString();</w:t>
      </w:r>
    </w:p>
    <w:p>
      <w:pPr>
        <w:spacing w:before="0" w:after="0" w:line="252" w:lineRule="auto"/>
        <w:ind w:left="173"/>
      </w:pPr>
      <w:r>
        <w:rPr>
          <w:rFonts w:ascii="Consolas" w:hAnsi="Consolas"/>
          <w:color w:val="1E293B"/>
          <w:sz w:val="15"/>
        </w:rPr>
        <w:t xml:space="preserve">            sessionStorage.setItem('last_otp_' + (body.phone || body.email), otpCode);</w:t>
      </w:r>
    </w:p>
    <w:p>
      <w:pPr>
        <w:spacing w:before="0" w:after="0" w:line="252" w:lineRule="auto"/>
        <w:ind w:left="173"/>
      </w:pPr>
      <w:r>
        <w:rPr>
          <w:rFonts w:ascii="Consolas" w:hAnsi="Consolas"/>
          <w:color w:val="1E293B"/>
          <w:sz w:val="15"/>
        </w:rPr>
        <w:t xml:space="preserve">            return {</w:t>
      </w:r>
    </w:p>
    <w:p>
      <w:pPr>
        <w:spacing w:before="0" w:after="0" w:line="252" w:lineRule="auto"/>
        <w:ind w:left="173"/>
      </w:pPr>
      <w:r>
        <w:rPr>
          <w:rFonts w:ascii="Consolas" w:hAnsi="Consolas"/>
          <w:color w:val="1E293B"/>
          <w:sz w:val="15"/>
        </w:rPr>
        <w:t xml:space="preserve">                success: true,</w:t>
      </w:r>
    </w:p>
    <w:p>
      <w:pPr>
        <w:spacing w:before="0" w:after="0" w:line="252" w:lineRule="auto"/>
        <w:ind w:left="173"/>
      </w:pPr>
      <w:r>
        <w:rPr>
          <w:rFonts w:ascii="Consolas" w:hAnsi="Consolas"/>
          <w:color w:val="1E293B"/>
          <w:sz w:val="15"/>
        </w:rPr>
        <w:t xml:space="preserve">                message: `OTP dispatched to Phone: ${body.phone} &amp; Email: ${body.email}`,</w:t>
      </w:r>
    </w:p>
    <w:p>
      <w:pPr>
        <w:spacing w:before="0" w:after="0" w:line="252" w:lineRule="auto"/>
        <w:ind w:left="173"/>
      </w:pPr>
      <w:r>
        <w:rPr>
          <w:rFonts w:ascii="Consolas" w:hAnsi="Consolas"/>
          <w:color w:val="1E293B"/>
          <w:sz w:val="15"/>
        </w:rPr>
        <w:t xml:space="preserve">                dev_otp: otpCode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'/auth/otp/verify') {</w:t>
      </w:r>
    </w:p>
    <w:p>
      <w:pPr>
        <w:spacing w:before="0" w:after="0" w:line="252" w:lineRule="auto"/>
        <w:ind w:left="173"/>
      </w:pPr>
      <w:r>
        <w:rPr>
          <w:rFonts w:ascii="Consolas" w:hAnsi="Consolas"/>
          <w:color w:val="1E293B"/>
          <w:sz w:val="15"/>
        </w:rPr>
        <w:t xml:space="preserve">            const storedOtp = sessionStorage.getItem('last_otp_' + body.identifier);</w:t>
      </w:r>
    </w:p>
    <w:p>
      <w:pPr>
        <w:spacing w:before="0" w:after="0" w:line="252" w:lineRule="auto"/>
        <w:ind w:left="173"/>
      </w:pPr>
      <w:r>
        <w:rPr>
          <w:rFonts w:ascii="Consolas" w:hAnsi="Consolas"/>
          <w:color w:val="1E293B"/>
          <w:sz w:val="15"/>
        </w:rPr>
        <w:t xml:space="preserve">            if (body.otp === '123456' || body.otp === storedOtp) {</w:t>
      </w:r>
    </w:p>
    <w:p>
      <w:pPr>
        <w:spacing w:before="0" w:after="0" w:line="252" w:lineRule="auto"/>
        <w:ind w:left="173"/>
      </w:pPr>
      <w:r>
        <w:rPr>
          <w:rFonts w:ascii="Consolas" w:hAnsi="Consolas"/>
          <w:color w:val="1E293B"/>
          <w:sz w:val="15"/>
        </w:rPr>
        <w:t xml:space="preserve">                return { success: true, message: "OTP Verified" };</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return { success: false, message: "Invalid verification code"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'/register') {</w:t>
      </w:r>
    </w:p>
    <w:p>
      <w:pPr>
        <w:spacing w:before="0" w:after="0" w:line="252" w:lineRule="auto"/>
        <w:ind w:left="173"/>
      </w:pPr>
      <w:r>
        <w:rPr>
          <w:rFonts w:ascii="Consolas" w:hAnsi="Consolas"/>
          <w:color w:val="1E293B"/>
          <w:sz w:val="15"/>
        </w:rPr>
        <w:t xml:space="preserve">            if (!data.employees) data.employees = [];</w:t>
      </w:r>
    </w:p>
    <w:p>
      <w:pPr>
        <w:spacing w:before="0" w:after="0" w:line="252" w:lineRule="auto"/>
        <w:ind w:left="173"/>
      </w:pPr>
      <w:r>
        <w:rPr>
          <w:rFonts w:ascii="Consolas" w:hAnsi="Consolas"/>
          <w:color w:val="1E293B"/>
          <w:sz w:val="15"/>
        </w:rPr>
        <w:t xml:space="preserve">            const empId = Date.now();</w:t>
      </w:r>
    </w:p>
    <w:p>
      <w:pPr>
        <w:spacing w:before="0" w:after="0" w:line="252" w:lineRule="auto"/>
        <w:ind w:left="173"/>
      </w:pPr>
      <w:r>
        <w:rPr>
          <w:rFonts w:ascii="Consolas" w:hAnsi="Consolas"/>
          <w:color w:val="1E293B"/>
          <w:sz w:val="15"/>
        </w:rPr>
        <w:t xml:space="preserve">            const empCode = 'REV-WORKER' + String(data.employees.length + 1).padStart(3, '0');</w:t>
      </w:r>
    </w:p>
    <w:p>
      <w:pPr>
        <w:spacing w:before="0" w:after="0" w:line="252" w:lineRule="auto"/>
        <w:ind w:left="173"/>
      </w:pPr>
      <w:r>
        <w:rPr>
          <w:rFonts w:ascii="Consolas" w:hAnsi="Consolas"/>
          <w:color w:val="1E293B"/>
          <w:sz w:val="15"/>
        </w:rPr>
        <w:t xml:space="preserve">            const username = (body.email || body.phone || 'worker_' + empId).split('@')[0];</w:t>
      </w:r>
    </w:p>
    <w:p>
      <w:pPr>
        <w:spacing w:before="0" w:after="0" w:line="252" w:lineRule="auto"/>
        <w:ind w:left="173"/>
      </w:pPr>
      <w:r>
        <w:rPr>
          <w:rFonts w:ascii="Consolas" w:hAnsi="Consolas"/>
          <w:color w:val="1E293B"/>
          <w:sz w:val="15"/>
        </w:rPr>
        <w:t xml:space="preserve">            const newWorker = {</w:t>
      </w:r>
    </w:p>
    <w:p>
      <w:pPr>
        <w:spacing w:before="0" w:after="0" w:line="252" w:lineRule="auto"/>
        <w:ind w:left="173"/>
      </w:pPr>
      <w:r>
        <w:rPr>
          <w:rFonts w:ascii="Consolas" w:hAnsi="Consolas"/>
          <w:color w:val="1E293B"/>
          <w:sz w:val="15"/>
        </w:rPr>
        <w:t xml:space="preserve">                id: empId,</w:t>
      </w:r>
    </w:p>
    <w:p>
      <w:pPr>
        <w:spacing w:before="0" w:after="0" w:line="252" w:lineRule="auto"/>
        <w:ind w:left="173"/>
      </w:pPr>
      <w:r>
        <w:rPr>
          <w:rFonts w:ascii="Consolas" w:hAnsi="Consolas"/>
          <w:color w:val="1E293B"/>
          <w:sz w:val="15"/>
        </w:rPr>
        <w:t xml:space="preserve">                empCode: empCode,</w:t>
      </w:r>
    </w:p>
    <w:p>
      <w:pPr>
        <w:spacing w:before="0" w:after="0" w:line="252" w:lineRule="auto"/>
        <w:ind w:left="173"/>
      </w:pPr>
      <w:r>
        <w:rPr>
          <w:rFonts w:ascii="Consolas" w:hAnsi="Consolas"/>
          <w:color w:val="1E293B"/>
          <w:sz w:val="15"/>
        </w:rPr>
        <w:t xml:space="preserve">                role: 'STAFF',</w:t>
      </w:r>
    </w:p>
    <w:p>
      <w:pPr>
        <w:spacing w:before="0" w:after="0" w:line="252" w:lineRule="auto"/>
        <w:ind w:left="173"/>
      </w:pPr>
      <w:r>
        <w:rPr>
          <w:rFonts w:ascii="Consolas" w:hAnsi="Consolas"/>
          <w:color w:val="1E293B"/>
          <w:sz w:val="15"/>
        </w:rPr>
        <w:t xml:space="preserve">                designation: 'Facility Operations Attendant',</w:t>
      </w:r>
    </w:p>
    <w:p>
      <w:pPr>
        <w:spacing w:before="0" w:after="0" w:line="252" w:lineRule="auto"/>
        <w:ind w:left="173"/>
      </w:pPr>
      <w:r>
        <w:rPr>
          <w:rFonts w:ascii="Consolas" w:hAnsi="Consolas"/>
          <w:color w:val="1E293B"/>
          <w:sz w:val="15"/>
        </w:rPr>
        <w:t xml:space="preserve">                department: 'Housekeeping &amp; Maintenance',</w:t>
      </w:r>
    </w:p>
    <w:p>
      <w:pPr>
        <w:spacing w:before="0" w:after="0" w:line="252" w:lineRule="auto"/>
        <w:ind w:left="173"/>
      </w:pPr>
      <w:r>
        <w:rPr>
          <w:rFonts w:ascii="Consolas" w:hAnsi="Consolas"/>
          <w:color w:val="1E293B"/>
          <w:sz w:val="15"/>
        </w:rPr>
        <w:t xml:space="preserve">                status: 'Active',</w:t>
      </w:r>
    </w:p>
    <w:p>
      <w:pPr>
        <w:spacing w:before="0" w:after="0" w:line="252" w:lineRule="auto"/>
        <w:ind w:left="173"/>
      </w:pPr>
      <w:r>
        <w:rPr>
          <w:rFonts w:ascii="Consolas" w:hAnsi="Consolas"/>
          <w:color w:val="1E293B"/>
          <w:sz w:val="15"/>
        </w:rPr>
        <w:t xml:space="preserve">                efficiency: 95,</w:t>
      </w:r>
    </w:p>
    <w:p>
      <w:pPr>
        <w:spacing w:before="0" w:after="0" w:line="252" w:lineRule="auto"/>
        <w:ind w:left="173"/>
      </w:pPr>
      <w:r>
        <w:rPr>
          <w:rFonts w:ascii="Consolas" w:hAnsi="Consolas"/>
          <w:color w:val="1E293B"/>
          <w:sz w:val="15"/>
        </w:rPr>
        <w:t xml:space="preserve">                registeredDate: new Date().toISOString().split('T')[0],</w:t>
      </w:r>
    </w:p>
    <w:p>
      <w:pPr>
        <w:spacing w:before="0" w:after="0" w:line="252" w:lineRule="auto"/>
        <w:ind w:left="173"/>
      </w:pPr>
      <w:r>
        <w:rPr>
          <w:rFonts w:ascii="Consolas" w:hAnsi="Consolas"/>
          <w:color w:val="1E293B"/>
          <w:sz w:val="15"/>
        </w:rPr>
        <w:t xml:space="preserve">                ...body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data.employees.unshift(newWorker);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Add user for login</w:t>
      </w:r>
    </w:p>
    <w:p>
      <w:pPr>
        <w:spacing w:before="0" w:after="0" w:line="252" w:lineRule="auto"/>
        <w:ind w:left="173"/>
      </w:pPr>
      <w:r>
        <w:rPr>
          <w:rFonts w:ascii="Consolas" w:hAnsi="Consolas"/>
          <w:color w:val="1E293B"/>
          <w:sz w:val="15"/>
        </w:rPr>
        <w:t xml:space="preserve">            if (!data.users) data.users = [];</w:t>
      </w:r>
    </w:p>
    <w:p>
      <w:pPr>
        <w:spacing w:before="0" w:after="0" w:line="252" w:lineRule="auto"/>
        <w:ind w:left="173"/>
      </w:pPr>
      <w:r>
        <w:rPr>
          <w:rFonts w:ascii="Consolas" w:hAnsi="Consolas"/>
          <w:color w:val="1E293B"/>
          <w:sz w:val="15"/>
        </w:rPr>
        <w:t xml:space="preserve">            data.users.push({</w:t>
      </w:r>
    </w:p>
    <w:p>
      <w:pPr>
        <w:spacing w:before="0" w:after="0" w:line="252" w:lineRule="auto"/>
        <w:ind w:left="173"/>
      </w:pPr>
      <w:r>
        <w:rPr>
          <w:rFonts w:ascii="Consolas" w:hAnsi="Consolas"/>
          <w:color w:val="1E293B"/>
          <w:sz w:val="15"/>
        </w:rPr>
        <w:t xml:space="preserve">                id: empId,</w:t>
      </w:r>
    </w:p>
    <w:p>
      <w:pPr>
        <w:spacing w:before="0" w:after="0" w:line="252" w:lineRule="auto"/>
        <w:ind w:left="173"/>
      </w:pPr>
      <w:r>
        <w:rPr>
          <w:rFonts w:ascii="Consolas" w:hAnsi="Consolas"/>
          <w:color w:val="1E293B"/>
          <w:sz w:val="15"/>
        </w:rPr>
        <w:t xml:space="preserve">                name: body.name,</w:t>
      </w:r>
    </w:p>
    <w:p>
      <w:pPr>
        <w:spacing w:before="0" w:after="0" w:line="252" w:lineRule="auto"/>
        <w:ind w:left="173"/>
      </w:pPr>
      <w:r>
        <w:rPr>
          <w:rFonts w:ascii="Consolas" w:hAnsi="Consolas"/>
          <w:color w:val="1E293B"/>
          <w:sz w:val="15"/>
        </w:rPr>
        <w:t xml:space="preserve">                username: username,</w:t>
      </w:r>
    </w:p>
    <w:p>
      <w:pPr>
        <w:spacing w:before="0" w:after="0" w:line="252" w:lineRule="auto"/>
        <w:ind w:left="173"/>
      </w:pPr>
      <w:r>
        <w:rPr>
          <w:rFonts w:ascii="Consolas" w:hAnsi="Consolas"/>
          <w:color w:val="1E293B"/>
          <w:sz w:val="15"/>
        </w:rPr>
        <w:t xml:space="preserve">                password: 'staff123',</w:t>
      </w:r>
    </w:p>
    <w:p>
      <w:pPr>
        <w:spacing w:before="0" w:after="0" w:line="252" w:lineRule="auto"/>
        <w:ind w:left="173"/>
      </w:pPr>
      <w:r>
        <w:rPr>
          <w:rFonts w:ascii="Consolas" w:hAnsi="Consolas"/>
          <w:color w:val="1E293B"/>
          <w:sz w:val="15"/>
        </w:rPr>
        <w:t xml:space="preserve">                role: 'STAFF',</w:t>
      </w:r>
    </w:p>
    <w:p>
      <w:pPr>
        <w:spacing w:before="0" w:after="0" w:line="252" w:lineRule="auto"/>
        <w:ind w:left="173"/>
      </w:pPr>
      <w:r>
        <w:rPr>
          <w:rFonts w:ascii="Consolas" w:hAnsi="Consolas"/>
          <w:color w:val="1E293B"/>
          <w:sz w:val="15"/>
        </w:rPr>
        <w:t xml:space="preserve">                email: body.email,</w:t>
      </w:r>
    </w:p>
    <w:p>
      <w:pPr>
        <w:spacing w:before="0" w:after="0" w:line="252" w:lineRule="auto"/>
        <w:ind w:left="173"/>
      </w:pPr>
      <w:r>
        <w:rPr>
          <w:rFonts w:ascii="Consolas" w:hAnsi="Consolas"/>
          <w:color w:val="1E293B"/>
          <w:sz w:val="15"/>
        </w:rPr>
        <w:t xml:space="preserve">                phone: body.phone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this.saveLocalData(data);</w:t>
      </w:r>
    </w:p>
    <w:p>
      <w:pPr>
        <w:spacing w:before="0" w:after="0" w:line="252" w:lineRule="auto"/>
        <w:ind w:left="173"/>
      </w:pPr>
      <w:r>
        <w:rPr>
          <w:rFonts w:ascii="Consolas" w:hAnsi="Consolas"/>
          <w:color w:val="1E293B"/>
          <w:sz w:val="15"/>
        </w:rPr>
        <w:t xml:space="preserve">            const mockToken = "mock_jwt_token_worker_" + empId;</w:t>
      </w:r>
    </w:p>
    <w:p>
      <w:pPr>
        <w:spacing w:before="0" w:after="0" w:line="252" w:lineRule="auto"/>
        <w:ind w:left="173"/>
      </w:pPr>
      <w:r>
        <w:rPr>
          <w:rFonts w:ascii="Consolas" w:hAnsi="Consolas"/>
          <w:color w:val="1E293B"/>
          <w:sz w:val="15"/>
        </w:rPr>
        <w:t xml:space="preserve">            this.setToken(mockToken);</w:t>
      </w:r>
    </w:p>
    <w:p>
      <w:pPr>
        <w:spacing w:before="0" w:after="0" w:line="252" w:lineRule="auto"/>
        <w:ind w:left="173"/>
      </w:pPr>
      <w:r>
        <w:rPr>
          <w:rFonts w:ascii="Consolas" w:hAnsi="Consolas"/>
          <w:color w:val="1E293B"/>
          <w:sz w:val="15"/>
        </w:rPr>
        <w:t xml:space="preserve">            this.setCurrentUser(newWorker);</w:t>
      </w:r>
    </w:p>
    <w:p>
      <w:pPr>
        <w:spacing w:before="0" w:after="0" w:line="252" w:lineRule="auto"/>
        <w:ind w:left="173"/>
      </w:pPr>
      <w:r>
        <w:rPr>
          <w:rFonts w:ascii="Consolas" w:hAnsi="Consolas"/>
          <w:color w:val="1E293B"/>
          <w:sz w:val="15"/>
        </w:rPr>
        <w:t xml:space="preserve">            return { success: true, user: newWorker, token: mockToken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'/reports') {</w:t>
      </w:r>
    </w:p>
    <w:p>
      <w:pPr>
        <w:spacing w:before="0" w:after="0" w:line="252" w:lineRule="auto"/>
        <w:ind w:left="173"/>
      </w:pPr>
      <w:r>
        <w:rPr>
          <w:rFonts w:ascii="Consolas" w:hAnsi="Consolas"/>
          <w:color w:val="1E293B"/>
          <w:sz w:val="15"/>
        </w:rPr>
        <w:t xml:space="preserve">            if (method === 'GET') return data.reports;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(endpoint === '/users') {</w:t>
      </w:r>
    </w:p>
    <w:p>
      <w:pPr>
        <w:spacing w:before="0" w:after="0" w:line="252" w:lineRule="auto"/>
        <w:ind w:left="173"/>
      </w:pPr>
      <w:r>
        <w:rPr>
          <w:rFonts w:ascii="Consolas" w:hAnsi="Consolas"/>
          <w:color w:val="1E293B"/>
          <w:sz w:val="15"/>
        </w:rPr>
        <w:t xml:space="preserve">            if (method === 'GET') return data.users;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sendOtp(phone, email) {</w:t>
      </w:r>
    </w:p>
    <w:p>
      <w:pPr>
        <w:spacing w:before="0" w:after="0" w:line="252" w:lineRule="auto"/>
        <w:ind w:left="173"/>
      </w:pPr>
      <w:r>
        <w:rPr>
          <w:rFonts w:ascii="Consolas" w:hAnsi="Consolas"/>
          <w:color w:val="1E293B"/>
          <w:sz w:val="15"/>
        </w:rPr>
        <w:t xml:space="preserve">        return await this.request('/auth/otp/send', 'POST', { phone, email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verifyOtp(identifier, otp) {</w:t>
      </w:r>
    </w:p>
    <w:p>
      <w:pPr>
        <w:spacing w:before="0" w:after="0" w:line="252" w:lineRule="auto"/>
        <w:ind w:left="173"/>
      </w:pPr>
      <w:r>
        <w:rPr>
          <w:rFonts w:ascii="Consolas" w:hAnsi="Consolas"/>
          <w:color w:val="1E293B"/>
          <w:sz w:val="15"/>
        </w:rPr>
        <w:t xml:space="preserve">        return await this.request('/auth/otp/verify', 'POST', { identifier, otp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registerWorker(workerData) {</w:t>
      </w:r>
    </w:p>
    <w:p>
      <w:pPr>
        <w:spacing w:before="0" w:after="0" w:line="252" w:lineRule="auto"/>
        <w:ind w:left="173"/>
      </w:pPr>
      <w:r>
        <w:rPr>
          <w:rFonts w:ascii="Consolas" w:hAnsi="Consolas"/>
          <w:color w:val="1E293B"/>
          <w:sz w:val="15"/>
        </w:rPr>
        <w:t xml:space="preserve">        return await this.request('/register', 'POST', workerData);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getLeaves() {</w:t>
      </w:r>
    </w:p>
    <w:p>
      <w:pPr>
        <w:spacing w:before="0" w:after="0" w:line="252" w:lineRule="auto"/>
        <w:ind w:left="173"/>
      </w:pPr>
      <w:r>
        <w:rPr>
          <w:rFonts w:ascii="Consolas" w:hAnsi="Consolas"/>
          <w:color w:val="1E293B"/>
          <w:sz w:val="15"/>
        </w:rPr>
        <w:t xml:space="preserve">        return await this.request('/leaves', 'GET');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applyLeave(leaveData) {</w:t>
      </w:r>
    </w:p>
    <w:p>
      <w:pPr>
        <w:spacing w:before="0" w:after="0" w:line="252" w:lineRule="auto"/>
        <w:ind w:left="173"/>
      </w:pPr>
      <w:r>
        <w:rPr>
          <w:rFonts w:ascii="Consolas" w:hAnsi="Consolas"/>
          <w:color w:val="1E293B"/>
          <w:sz w:val="15"/>
        </w:rPr>
        <w:t xml:space="preserve">        return await this.request('/leaves', 'POST', leaveData);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updateLeaveStatus(id, status, comment = '') {</w:t>
      </w:r>
    </w:p>
    <w:p>
      <w:pPr>
        <w:spacing w:before="0" w:after="0" w:line="252" w:lineRule="auto"/>
        <w:ind w:left="173"/>
      </w:pPr>
      <w:r>
        <w:rPr>
          <w:rFonts w:ascii="Consolas" w:hAnsi="Consolas"/>
          <w:color w:val="1E293B"/>
          <w:sz w:val="15"/>
        </w:rPr>
        <w:t xml:space="preserve">        return await this.request('/leaves', 'PUT', { id, status, adminComment: comment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deleteRecord(endpoint, id) {</w:t>
      </w:r>
    </w:p>
    <w:p>
      <w:pPr>
        <w:spacing w:before="0" w:after="0" w:line="252" w:lineRule="auto"/>
        <w:ind w:left="173"/>
      </w:pPr>
      <w:r>
        <w:rPr>
          <w:rFonts w:ascii="Consolas" w:hAnsi="Consolas"/>
          <w:color w:val="1E293B"/>
          <w:sz w:val="15"/>
        </w:rPr>
        <w:t xml:space="preserve">        const user = this.getCurrentUser();</w:t>
      </w:r>
    </w:p>
    <w:p>
      <w:pPr>
        <w:spacing w:before="0" w:after="0" w:line="252" w:lineRule="auto"/>
        <w:ind w:left="173"/>
      </w:pPr>
      <w:r>
        <w:rPr>
          <w:rFonts w:ascii="Consolas" w:hAnsi="Consolas"/>
          <w:color w:val="1E293B"/>
          <w:sz w:val="15"/>
        </w:rPr>
        <w:t xml:space="preserve">        if (user.role !== 'ADMIN') {</w:t>
      </w:r>
    </w:p>
    <w:p>
      <w:pPr>
        <w:spacing w:before="0" w:after="0" w:line="252" w:lineRule="auto"/>
        <w:ind w:left="173"/>
      </w:pPr>
      <w:r>
        <w:rPr>
          <w:rFonts w:ascii="Consolas" w:hAnsi="Consolas"/>
          <w:color w:val="1E293B"/>
          <w:sz w:val="15"/>
        </w:rPr>
        <w:t xml:space="preserve">            alert("⚠️ ACCESS DENIED: Only Company Administrator has the authority to permanently delete records.");</w:t>
      </w:r>
    </w:p>
    <w:p>
      <w:pPr>
        <w:spacing w:before="0" w:after="0" w:line="252" w:lineRule="auto"/>
        <w:ind w:left="173"/>
      </w:pPr>
      <w:r>
        <w:rPr>
          <w:rFonts w:ascii="Consolas" w:hAnsi="Consolas"/>
          <w:color w:val="1E293B"/>
          <w:sz w:val="15"/>
        </w:rPr>
        <w:t xml:space="preserve">            return { success: false, error: "Only Admin can delete records"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await this.request(endpoint, 'DELETE', { id, role: user.role, adminPassword: 'IPS_MIHIR_R_KADAM'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const api = new ApiService();</w:t>
      </w:r>
    </w:p>
    <w:p>
      <w:pPr>
        <w:spacing w:before="120" w:after="120"/>
      </w:pPr>
      <w:r>
        <w:rPr>
          <w:rFonts w:ascii="Calibri" w:hAnsi="Calibri"/>
          <w:color w:val="E2E8F0"/>
          <w:sz w:val="18"/>
        </w:rPr>
        <w:t>━━━━━━━━━━━━━━━━━━━━━━━━━━━━━━━━━━━━━━━━━━━━━━━━━━━━━━━━━━━━</w:t>
      </w:r>
    </w:p>
    <w:p>
      <w:pPr>
        <w:spacing w:before="320" w:after="80"/>
      </w:pPr>
      <w:r>
        <w:rPr>
          <w:rFonts w:ascii="Calibri" w:hAnsi="Calibri"/>
          <w:b/>
          <w:color w:val="1E3A8A"/>
          <w:sz w:val="26"/>
        </w:rPr>
        <w:t>4.2  js/app.js</w:t>
      </w:r>
    </w:p>
    <w:p>
      <w:pPr>
        <w:spacing w:before="0" w:after="120"/>
      </w:pPr>
      <w:r>
        <w:rPr>
          <w:rFonts w:ascii="Calibri" w:hAnsi="Calibri"/>
          <w:b/>
          <w:color w:val="0284C7"/>
          <w:sz w:val="20"/>
        </w:rPr>
        <w:t>Module: Core Application Controller, State Engine &amp; UI Logic</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js/app.js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JavaScript (ES6+) / Core Controller</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1,327 Lines of Code  |  60.4 KB (61,891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Central web application orchestrator. Handles client-side application state, DOM event listeners, mobile navigation drawers, counter animations, interactive modals, toast notification dispatchers, search and filter controls, and dynamic page state.</w:t>
            </w:r>
          </w:p>
        </w:tc>
      </w:tr>
    </w:tbl>
    <w:p>
      <w:pPr>
        <w:spacing w:before="160" w:after="60"/>
      </w:pPr>
      <w:r>
        <w:rPr>
          <w:rFonts w:ascii="Calibri" w:hAnsi="Calibri"/>
          <w:b/>
          <w:color w:val="475569"/>
          <w:sz w:val="18"/>
        </w:rPr>
        <w:t>FULL VERBATIM SOURCE CODE — JS/APP.JS (1,327 LINES):</w:t>
      </w:r>
    </w:p>
    <w:p>
      <w:pPr>
        <w:spacing w:before="0" w:after="0" w:line="252" w:lineRule="auto"/>
        <w:ind w:left="173"/>
      </w:pPr>
      <w:r>
        <w:rPr>
          <w:rFonts w:ascii="Consolas" w:hAnsi="Consolas"/>
          <w:color w:val="1E293B"/>
          <w:sz w:val="15"/>
        </w:rPr>
        <w:t>// REVATI ENTERPRISES - Application Controller &amp; JWT Authentication Logic</w:t>
      </w:r>
    </w:p>
    <w:p>
      <w:pPr>
        <w:spacing w:before="0" w:after="0" w:line="252" w:lineRule="auto"/>
        <w:ind w:left="173"/>
      </w:pPr>
      <w:r>
        <w:rPr>
          <w:rFonts w:ascii="Consolas" w:hAnsi="Consolas"/>
          <w:color w:val="1E293B"/>
          <w:sz w:val="15"/>
        </w:rPr>
        <w:t>// Academic Project: Sheth L.U.J. &amp; Sir M.V. College of Science | Mihir R. Kadam (T082)</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document.addEventListener('DOMContentLoaded', async () =&gt; {</w:t>
      </w:r>
    </w:p>
    <w:p>
      <w:pPr>
        <w:spacing w:before="0" w:after="0" w:line="252" w:lineRule="auto"/>
        <w:ind w:left="173"/>
      </w:pPr>
      <w:r>
        <w:rPr>
          <w:rFonts w:ascii="Consolas" w:hAnsi="Consolas"/>
          <w:color w:val="1E293B"/>
          <w:sz w:val="15"/>
        </w:rPr>
        <w:t xml:space="preserve">    localStorage.removeItem('revati_admin_auth');</w:t>
      </w:r>
    </w:p>
    <w:p>
      <w:pPr>
        <w:spacing w:before="0" w:after="0" w:line="252" w:lineRule="auto"/>
        <w:ind w:left="173"/>
      </w:pPr>
      <w:r>
        <w:rPr>
          <w:rFonts w:ascii="Consolas" w:hAnsi="Consolas"/>
          <w:color w:val="1E293B"/>
          <w:sz w:val="15"/>
        </w:rPr>
        <w:t xml:space="preserve">    sessionStorage.removeItem('revati_admin_auth');</w:t>
      </w:r>
    </w:p>
    <w:p>
      <w:pPr>
        <w:spacing w:before="0" w:after="0" w:line="252" w:lineRule="auto"/>
        <w:ind w:left="173"/>
      </w:pPr>
      <w:r>
        <w:rPr>
          <w:rFonts w:ascii="Consolas" w:hAnsi="Consolas"/>
          <w:color w:val="1E293B"/>
          <w:sz w:val="15"/>
        </w:rPr>
        <w:t xml:space="preserve">    setupAdminSecurityForm();</w:t>
      </w:r>
    </w:p>
    <w:p>
      <w:pPr>
        <w:spacing w:before="0" w:after="0" w:line="252" w:lineRule="auto"/>
        <w:ind w:left="173"/>
      </w:pPr>
      <w:r>
        <w:rPr>
          <w:rFonts w:ascii="Consolas" w:hAnsi="Consolas"/>
          <w:color w:val="1E293B"/>
          <w:sz w:val="15"/>
        </w:rPr>
        <w:t xml:space="preserve">    checkAdminSecurityAuth();</w:t>
      </w:r>
    </w:p>
    <w:p>
      <w:pPr>
        <w:spacing w:before="0" w:after="0" w:line="252" w:lineRule="auto"/>
        <w:ind w:left="173"/>
      </w:pPr>
      <w:r>
        <w:rPr>
          <w:rFonts w:ascii="Consolas" w:hAnsi="Consolas"/>
          <w:color w:val="1E293B"/>
          <w:sz w:val="15"/>
        </w:rPr>
        <w:t xml:space="preserve">    setupNavigation();</w:t>
      </w:r>
    </w:p>
    <w:p>
      <w:pPr>
        <w:spacing w:before="0" w:after="0" w:line="252" w:lineRule="auto"/>
        <w:ind w:left="173"/>
      </w:pPr>
      <w:r>
        <w:rPr>
          <w:rFonts w:ascii="Consolas" w:hAnsi="Consolas"/>
          <w:color w:val="1E293B"/>
          <w:sz w:val="15"/>
        </w:rPr>
        <w:t xml:space="preserve">    setupForms();</w:t>
      </w:r>
    </w:p>
    <w:p>
      <w:pPr>
        <w:spacing w:before="0" w:after="0" w:line="252" w:lineRule="auto"/>
        <w:ind w:left="173"/>
      </w:pPr>
      <w:r>
        <w:rPr>
          <w:rFonts w:ascii="Consolas" w:hAnsi="Consolas"/>
          <w:color w:val="1E293B"/>
          <w:sz w:val="15"/>
        </w:rPr>
        <w:t xml:space="preserve">    setupLoginForm();</w:t>
      </w:r>
    </w:p>
    <w:p>
      <w:pPr>
        <w:spacing w:before="0" w:after="0" w:line="252" w:lineRule="auto"/>
        <w:ind w:left="173"/>
      </w:pPr>
      <w:r>
        <w:rPr>
          <w:rFonts w:ascii="Consolas" w:hAnsi="Consolas"/>
          <w:color w:val="1E293B"/>
          <w:sz w:val="15"/>
        </w:rPr>
        <w:t xml:space="preserve">    setupFirebaseUI();</w:t>
      </w:r>
    </w:p>
    <w:p>
      <w:pPr>
        <w:spacing w:before="0" w:after="0" w:line="252" w:lineRule="auto"/>
        <w:ind w:left="173"/>
      </w:pPr>
      <w:r>
        <w:rPr>
          <w:rFonts w:ascii="Consolas" w:hAnsi="Consolas"/>
          <w:color w:val="1E293B"/>
          <w:sz w:val="15"/>
        </w:rPr>
        <w:t xml:space="preserve">    await applyRolePermissions();</w:t>
      </w:r>
    </w:p>
    <w:p>
      <w:pPr>
        <w:spacing w:before="0" w:after="0" w:line="252" w:lineRule="auto"/>
        <w:ind w:left="173"/>
      </w:pPr>
      <w:r>
        <w:rPr>
          <w:rFonts w:ascii="Consolas" w:hAnsi="Consolas"/>
          <w:color w:val="1E293B"/>
          <w:sz w:val="15"/>
        </w:rPr>
        <w:t xml:space="preserve">    await loadAppState();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window.addEventListener('beforeunload', () =&gt; {</w:t>
      </w:r>
    </w:p>
    <w:p>
      <w:pPr>
        <w:spacing w:before="0" w:after="0" w:line="252" w:lineRule="auto"/>
        <w:ind w:left="173"/>
      </w:pPr>
      <w:r>
        <w:rPr>
          <w:rFonts w:ascii="Consolas" w:hAnsi="Consolas"/>
          <w:color w:val="1E293B"/>
          <w:sz w:val="15"/>
        </w:rPr>
        <w:t xml:space="preserve">    localStorage.removeItem('revati_admin_auth');</w:t>
      </w:r>
    </w:p>
    <w:p>
      <w:pPr>
        <w:spacing w:before="0" w:after="0" w:line="252" w:lineRule="auto"/>
        <w:ind w:left="173"/>
      </w:pPr>
      <w:r>
        <w:rPr>
          <w:rFonts w:ascii="Consolas" w:hAnsi="Consolas"/>
          <w:color w:val="1E293B"/>
          <w:sz w:val="15"/>
        </w:rPr>
        <w:t xml:space="preserve">    sessionStorage.removeItem('revati_admin_auth');</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Setup JWT Login Form Submission</w:t>
      </w:r>
    </w:p>
    <w:p>
      <w:pPr>
        <w:spacing w:before="0" w:after="0" w:line="252" w:lineRule="auto"/>
        <w:ind w:left="173"/>
      </w:pPr>
      <w:r>
        <w:rPr>
          <w:rFonts w:ascii="Consolas" w:hAnsi="Consolas"/>
          <w:color w:val="1E293B"/>
          <w:sz w:val="15"/>
        </w:rPr>
        <w:t>function setupLoginForm() {</w:t>
      </w:r>
    </w:p>
    <w:p>
      <w:pPr>
        <w:spacing w:before="0" w:after="0" w:line="252" w:lineRule="auto"/>
        <w:ind w:left="173"/>
      </w:pPr>
      <w:r>
        <w:rPr>
          <w:rFonts w:ascii="Consolas" w:hAnsi="Consolas"/>
          <w:color w:val="1E293B"/>
          <w:sz w:val="15"/>
        </w:rPr>
        <w:t xml:space="preserve">    const loginForm = document.getElementById('loginForm');</w:t>
      </w:r>
    </w:p>
    <w:p>
      <w:pPr>
        <w:spacing w:before="0" w:after="0" w:line="252" w:lineRule="auto"/>
        <w:ind w:left="173"/>
      </w:pPr>
      <w:r>
        <w:rPr>
          <w:rFonts w:ascii="Consolas" w:hAnsi="Consolas"/>
          <w:color w:val="1E293B"/>
          <w:sz w:val="15"/>
        </w:rPr>
        <w:t xml:space="preserve">    if (!loginForm)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loginForm.addEventListener('submit', async (e) =&gt; {</w:t>
      </w:r>
    </w:p>
    <w:p>
      <w:pPr>
        <w:spacing w:before="0" w:after="0" w:line="252" w:lineRule="auto"/>
        <w:ind w:left="173"/>
      </w:pPr>
      <w:r>
        <w:rPr>
          <w:rFonts w:ascii="Consolas" w:hAnsi="Consolas"/>
          <w:color w:val="1E293B"/>
          <w:sz w:val="15"/>
        </w:rPr>
        <w:t xml:space="preserve">        e.preventDefault();</w:t>
      </w:r>
    </w:p>
    <w:p>
      <w:pPr>
        <w:spacing w:before="0" w:after="0" w:line="252" w:lineRule="auto"/>
        <w:ind w:left="173"/>
      </w:pPr>
      <w:r>
        <w:rPr>
          <w:rFonts w:ascii="Consolas" w:hAnsi="Consolas"/>
          <w:color w:val="1E293B"/>
          <w:sz w:val="15"/>
        </w:rPr>
        <w:t xml:space="preserve">        const u = document.getElementById('loginUsername').value;</w:t>
      </w:r>
    </w:p>
    <w:p>
      <w:pPr>
        <w:spacing w:before="0" w:after="0" w:line="252" w:lineRule="auto"/>
        <w:ind w:left="173"/>
      </w:pPr>
      <w:r>
        <w:rPr>
          <w:rFonts w:ascii="Consolas" w:hAnsi="Consolas"/>
          <w:color w:val="1E293B"/>
          <w:sz w:val="15"/>
        </w:rPr>
        <w:t xml:space="preserve">        const p = document.getElementById('loginPassword').value;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res = await api.login(u, p);</w:t>
      </w:r>
    </w:p>
    <w:p>
      <w:pPr>
        <w:spacing w:before="0" w:after="0" w:line="252" w:lineRule="auto"/>
        <w:ind w:left="173"/>
      </w:pPr>
      <w:r>
        <w:rPr>
          <w:rFonts w:ascii="Consolas" w:hAnsi="Consolas"/>
          <w:color w:val="1E293B"/>
          <w:sz w:val="15"/>
        </w:rPr>
        <w:t xml:space="preserve">        if (res.success) {</w:t>
      </w:r>
    </w:p>
    <w:p>
      <w:pPr>
        <w:spacing w:before="0" w:after="0" w:line="252" w:lineRule="auto"/>
        <w:ind w:left="173"/>
      </w:pPr>
      <w:r>
        <w:rPr>
          <w:rFonts w:ascii="Consolas" w:hAnsi="Consolas"/>
          <w:color w:val="1E293B"/>
          <w:sz w:val="15"/>
        </w:rPr>
        <w:t xml:space="preserve">            closeModal('loginModal');</w:t>
      </w:r>
    </w:p>
    <w:p>
      <w:pPr>
        <w:spacing w:before="0" w:after="0" w:line="252" w:lineRule="auto"/>
        <w:ind w:left="173"/>
      </w:pPr>
      <w:r>
        <w:rPr>
          <w:rFonts w:ascii="Consolas" w:hAnsi="Consolas"/>
          <w:color w:val="1E293B"/>
          <w:sz w:val="15"/>
        </w:rPr>
        <w:t xml:space="preserve">            await applyRolePermissions();</w:t>
      </w:r>
    </w:p>
    <w:p>
      <w:pPr>
        <w:spacing w:before="0" w:after="0" w:line="252" w:lineRule="auto"/>
        <w:ind w:left="173"/>
      </w:pPr>
      <w:r>
        <w:rPr>
          <w:rFonts w:ascii="Consolas" w:hAnsi="Consolas"/>
          <w:color w:val="1E293B"/>
          <w:sz w:val="15"/>
        </w:rPr>
        <w:t xml:space="preserve">            await loadAppState();</w:t>
      </w:r>
    </w:p>
    <w:p>
      <w:pPr>
        <w:spacing w:before="0" w:after="0" w:line="252" w:lineRule="auto"/>
        <w:ind w:left="173"/>
      </w:pPr>
      <w:r>
        <w:rPr>
          <w:rFonts w:ascii="Consolas" w:hAnsi="Consolas"/>
          <w:color w:val="1E293B"/>
          <w:sz w:val="15"/>
        </w:rPr>
        <w:t xml:space="preserve">            alert(`Authentication Successful!\nRole: ${res.user.role}\nIssued JWT Token: ${res.token.substring(0, 24)}...`);</w:t>
      </w:r>
    </w:p>
    <w:p>
      <w:pPr>
        <w:spacing w:before="0" w:after="0" w:line="252" w:lineRule="auto"/>
        <w:ind w:left="173"/>
      </w:pPr>
      <w:r>
        <w:rPr>
          <w:rFonts w:ascii="Consolas" w:hAnsi="Consolas"/>
          <w:color w:val="1E293B"/>
          <w:sz w:val="15"/>
        </w:rPr>
        <w:t xml:space="preserve">            scrollToPortal();</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alert('Login Failed: ' + (res.message || 'Invalid credentials'));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handleLogout() {</w:t>
      </w:r>
    </w:p>
    <w:p>
      <w:pPr>
        <w:spacing w:before="0" w:after="0" w:line="252" w:lineRule="auto"/>
        <w:ind w:left="173"/>
      </w:pPr>
      <w:r>
        <w:rPr>
          <w:rFonts w:ascii="Consolas" w:hAnsi="Consolas"/>
          <w:color w:val="1E293B"/>
          <w:sz w:val="15"/>
        </w:rPr>
        <w:t xml:space="preserve">    lockAdminPortal();</w:t>
      </w:r>
    </w:p>
    <w:p>
      <w:pPr>
        <w:spacing w:before="0" w:after="0" w:line="252" w:lineRule="auto"/>
        <w:ind w:left="173"/>
      </w:pPr>
      <w:r>
        <w:rPr>
          <w:rFonts w:ascii="Consolas" w:hAnsi="Consolas"/>
          <w:color w:val="1E293B"/>
          <w:sz w:val="15"/>
        </w:rPr>
        <w:t xml:space="preserve">    api.logout();</w:t>
      </w:r>
    </w:p>
    <w:p>
      <w:pPr>
        <w:spacing w:before="0" w:after="0" w:line="252" w:lineRule="auto"/>
        <w:ind w:left="173"/>
      </w:pPr>
      <w:r>
        <w:rPr>
          <w:rFonts w:ascii="Consolas" w:hAnsi="Consolas"/>
          <w:color w:val="1E293B"/>
          <w:sz w:val="15"/>
        </w:rPr>
        <w:t xml:space="preserve">    alert('Logged out from Revati Enterprises session.');</w:t>
      </w:r>
    </w:p>
    <w:p>
      <w:pPr>
        <w:spacing w:before="0" w:after="0" w:line="252" w:lineRule="auto"/>
        <w:ind w:left="173"/>
      </w:pPr>
      <w:r>
        <w:rPr>
          <w:rFonts w:ascii="Consolas" w:hAnsi="Consolas"/>
          <w:color w:val="1E293B"/>
          <w:sz w:val="15"/>
        </w:rPr>
        <w:t xml:space="preserve">    window.location.reload();</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Role &amp; Permission Application Engine</w:t>
      </w:r>
    </w:p>
    <w:p>
      <w:pPr>
        <w:spacing w:before="0" w:after="0" w:line="252" w:lineRule="auto"/>
        <w:ind w:left="173"/>
      </w:pPr>
      <w:r>
        <w:rPr>
          <w:rFonts w:ascii="Consolas" w:hAnsi="Consolas"/>
          <w:color w:val="1E293B"/>
          <w:sz w:val="15"/>
        </w:rPr>
        <w:t>async function applyRolePermissions() {</w:t>
      </w:r>
    </w:p>
    <w:p>
      <w:pPr>
        <w:spacing w:before="0" w:after="0" w:line="252" w:lineRule="auto"/>
        <w:ind w:left="173"/>
      </w:pPr>
      <w:r>
        <w:rPr>
          <w:rFonts w:ascii="Consolas" w:hAnsi="Consolas"/>
          <w:color w:val="1E293B"/>
          <w:sz w:val="15"/>
        </w:rPr>
        <w:t xml:space="preserve">    const currentUser = api.getCurrentUser();</w:t>
      </w:r>
    </w:p>
    <w:p>
      <w:pPr>
        <w:spacing w:before="0" w:after="0" w:line="252" w:lineRule="auto"/>
        <w:ind w:left="173"/>
      </w:pPr>
      <w:r>
        <w:rPr>
          <w:rFonts w:ascii="Consolas" w:hAnsi="Consolas"/>
          <w:color w:val="1E293B"/>
          <w:sz w:val="15"/>
        </w:rPr>
        <w:t xml:space="preserve">    const perms = api.getPermissions();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document.getElementById('userNameDisplay').textContent = currentUser.name;</w:t>
      </w:r>
    </w:p>
    <w:p>
      <w:pPr>
        <w:spacing w:before="0" w:after="0" w:line="252" w:lineRule="auto"/>
        <w:ind w:left="173"/>
      </w:pPr>
      <w:r>
        <w:rPr>
          <w:rFonts w:ascii="Consolas" w:hAnsi="Consolas"/>
          <w:color w:val="1E293B"/>
          <w:sz w:val="15"/>
        </w:rPr>
        <w:t xml:space="preserve">    document.getElementById('userRoleDisplay').textContent = perms.title.toUpperCase();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initials = currentUser.name.split(' ').map(n =&gt; n[0]).join('').slice(0, 2);</w:t>
      </w:r>
    </w:p>
    <w:p>
      <w:pPr>
        <w:spacing w:before="0" w:after="0" w:line="252" w:lineRule="auto"/>
        <w:ind w:left="173"/>
      </w:pPr>
      <w:r>
        <w:rPr>
          <w:rFonts w:ascii="Consolas" w:hAnsi="Consolas"/>
          <w:color w:val="1E293B"/>
          <w:sz w:val="15"/>
        </w:rPr>
        <w:t xml:space="preserve">    document.getElementById('userAvatar').textContent = initials;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adminBadge = document.getElementById('adminBadgeIndicator');</w:t>
      </w:r>
    </w:p>
    <w:p>
      <w:pPr>
        <w:spacing w:before="0" w:after="0" w:line="252" w:lineRule="auto"/>
        <w:ind w:left="173"/>
      </w:pPr>
      <w:r>
        <w:rPr>
          <w:rFonts w:ascii="Consolas" w:hAnsi="Consolas"/>
          <w:color w:val="1E293B"/>
          <w:sz w:val="15"/>
        </w:rPr>
        <w:t xml:space="preserve">    adminBadge.className = `badge ${perms.badgeClass}`;</w:t>
      </w:r>
    </w:p>
    <w:p>
      <w:pPr>
        <w:spacing w:before="0" w:after="0" w:line="252" w:lineRule="auto"/>
        <w:ind w:left="173"/>
      </w:pPr>
      <w:r>
        <w:rPr>
          <w:rFonts w:ascii="Consolas" w:hAnsi="Consolas"/>
          <w:color w:val="1E293B"/>
          <w:sz w:val="15"/>
        </w:rPr>
        <w:t xml:space="preserve">    adminBadge.innerHTML = `&lt;i class="fa-solid fa-user-shield"&gt;&lt;/i&gt; ${perms.title.toUpperCase()} PORTAL`;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document.getElementById('roleBannerText').textContent = perms.title;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Sidebar Navigation Filtering</w:t>
      </w:r>
    </w:p>
    <w:p>
      <w:pPr>
        <w:spacing w:before="0" w:after="0" w:line="252" w:lineRule="auto"/>
        <w:ind w:left="173"/>
      </w:pPr>
      <w:r>
        <w:rPr>
          <w:rFonts w:ascii="Consolas" w:hAnsi="Consolas"/>
          <w:color w:val="1E293B"/>
          <w:sz w:val="15"/>
        </w:rPr>
        <w:t xml:space="preserve">    const navItems = document.querySelectorAll('.nav-item');</w:t>
      </w:r>
    </w:p>
    <w:p>
      <w:pPr>
        <w:spacing w:before="0" w:after="0" w:line="252" w:lineRule="auto"/>
        <w:ind w:left="173"/>
      </w:pPr>
      <w:r>
        <w:rPr>
          <w:rFonts w:ascii="Consolas" w:hAnsi="Consolas"/>
          <w:color w:val="1E293B"/>
          <w:sz w:val="15"/>
        </w:rPr>
        <w:t xml:space="preserve">    let firstAllowedView =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navItems.forEach(item =&gt; {</w:t>
      </w:r>
    </w:p>
    <w:p>
      <w:pPr>
        <w:spacing w:before="0" w:after="0" w:line="252" w:lineRule="auto"/>
        <w:ind w:left="173"/>
      </w:pPr>
      <w:r>
        <w:rPr>
          <w:rFonts w:ascii="Consolas" w:hAnsi="Consolas"/>
          <w:color w:val="1E293B"/>
          <w:sz w:val="15"/>
        </w:rPr>
        <w:t xml:space="preserve">        const allowedRoles = (item.getAttribute('data-role-allow') || '').split(',');</w:t>
      </w:r>
    </w:p>
    <w:p>
      <w:pPr>
        <w:spacing w:before="0" w:after="0" w:line="252" w:lineRule="auto"/>
        <w:ind w:left="173"/>
      </w:pPr>
      <w:r>
        <w:rPr>
          <w:rFonts w:ascii="Consolas" w:hAnsi="Consolas"/>
          <w:color w:val="1E293B"/>
          <w:sz w:val="15"/>
        </w:rPr>
        <w:t xml:space="preserve">        if (currentUser.role === 'ADMIN' || allowedRoles.includes(currentUser.role)) {</w:t>
      </w:r>
    </w:p>
    <w:p>
      <w:pPr>
        <w:spacing w:before="0" w:after="0" w:line="252" w:lineRule="auto"/>
        <w:ind w:left="173"/>
      </w:pPr>
      <w:r>
        <w:rPr>
          <w:rFonts w:ascii="Consolas" w:hAnsi="Consolas"/>
          <w:color w:val="1E293B"/>
          <w:sz w:val="15"/>
        </w:rPr>
        <w:t xml:space="preserve">            item.style.display = 'flex';</w:t>
      </w:r>
    </w:p>
    <w:p>
      <w:pPr>
        <w:spacing w:before="0" w:after="0" w:line="252" w:lineRule="auto"/>
        <w:ind w:left="173"/>
      </w:pPr>
      <w:r>
        <w:rPr>
          <w:rFonts w:ascii="Consolas" w:hAnsi="Consolas"/>
          <w:color w:val="1E293B"/>
          <w:sz w:val="15"/>
        </w:rPr>
        <w:t xml:space="preserve">            if (!firstAllowedView) firstAllowedView = item.getAttribute('data-view');</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item.style.display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adminElements = document.querySelectorAll('.rbac-admin-only');</w:t>
      </w:r>
    </w:p>
    <w:p>
      <w:pPr>
        <w:spacing w:before="0" w:after="0" w:line="252" w:lineRule="auto"/>
        <w:ind w:left="173"/>
      </w:pPr>
      <w:r>
        <w:rPr>
          <w:rFonts w:ascii="Consolas" w:hAnsi="Consolas"/>
          <w:color w:val="1E293B"/>
          <w:sz w:val="15"/>
        </w:rPr>
        <w:t xml:space="preserve">    adminElements.forEach(el =&gt; {</w:t>
      </w:r>
    </w:p>
    <w:p>
      <w:pPr>
        <w:spacing w:before="0" w:after="0" w:line="252" w:lineRule="auto"/>
        <w:ind w:left="173"/>
      </w:pPr>
      <w:r>
        <w:rPr>
          <w:rFonts w:ascii="Consolas" w:hAnsi="Consolas"/>
          <w:color w:val="1E293B"/>
          <w:sz w:val="15"/>
        </w:rPr>
        <w:t xml:space="preserve">        el.style.display = (currentUser.role === 'ADMIN') ? ''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Action Buttons Guarding</w:t>
      </w:r>
    </w:p>
    <w:p>
      <w:pPr>
        <w:spacing w:before="0" w:after="0" w:line="252" w:lineRule="auto"/>
        <w:ind w:left="173"/>
      </w:pPr>
      <w:r>
        <w:rPr>
          <w:rFonts w:ascii="Consolas" w:hAnsi="Consolas"/>
          <w:color w:val="1E293B"/>
          <w:sz w:val="15"/>
        </w:rPr>
        <w:t xml:space="preserve">    const taskBtns = document.querySelectorAll('.rbac-task-create');</w:t>
      </w:r>
    </w:p>
    <w:p>
      <w:pPr>
        <w:spacing w:before="0" w:after="0" w:line="252" w:lineRule="auto"/>
        <w:ind w:left="173"/>
      </w:pPr>
      <w:r>
        <w:rPr>
          <w:rFonts w:ascii="Consolas" w:hAnsi="Consolas"/>
          <w:color w:val="1E293B"/>
          <w:sz w:val="15"/>
        </w:rPr>
        <w:t xml:space="preserve">    taskBtns.forEach(btn =&gt; btn.style.display = perms.canAssignTask ? 'inline-flex'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cmpBtns = document.querySelectorAll('.rbac-complaint-create');</w:t>
      </w:r>
    </w:p>
    <w:p>
      <w:pPr>
        <w:spacing w:before="0" w:after="0" w:line="252" w:lineRule="auto"/>
        <w:ind w:left="173"/>
      </w:pPr>
      <w:r>
        <w:rPr>
          <w:rFonts w:ascii="Consolas" w:hAnsi="Consolas"/>
          <w:color w:val="1E293B"/>
          <w:sz w:val="15"/>
        </w:rPr>
        <w:t xml:space="preserve">    cmpBtns.forEach(btn =&gt; btn.style.display = perms.canLodgeComplaint ? 'inline-flex'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invBtns = document.querySelectorAll('.rbac-inventory-create');</w:t>
      </w:r>
    </w:p>
    <w:p>
      <w:pPr>
        <w:spacing w:before="0" w:after="0" w:line="252" w:lineRule="auto"/>
        <w:ind w:left="173"/>
      </w:pPr>
      <w:r>
        <w:rPr>
          <w:rFonts w:ascii="Consolas" w:hAnsi="Consolas"/>
          <w:color w:val="1E293B"/>
          <w:sz w:val="15"/>
        </w:rPr>
        <w:t xml:space="preserve">    invBtns.forEach(btn =&gt; btn.style.display = perms.canAddInventory ? 'inline-flex'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updatePortalHeaderTitles(currentUser, perms);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activeNav = document.querySelector('.nav-item.active');</w:t>
      </w:r>
    </w:p>
    <w:p>
      <w:pPr>
        <w:spacing w:before="0" w:after="0" w:line="252" w:lineRule="auto"/>
        <w:ind w:left="173"/>
      </w:pPr>
      <w:r>
        <w:rPr>
          <w:rFonts w:ascii="Consolas" w:hAnsi="Consolas"/>
          <w:color w:val="1E293B"/>
          <w:sz w:val="15"/>
        </w:rPr>
        <w:t xml:space="preserve">    const currentViewId = activeNav ? activeNav.getAttribute('data-view') : 'dashboard';</w:t>
      </w:r>
    </w:p>
    <w:p>
      <w:pPr>
        <w:spacing w:before="0" w:after="0" w:line="252" w:lineRule="auto"/>
        <w:ind w:left="173"/>
      </w:pPr>
      <w:r>
        <w:rPr>
          <w:rFonts w:ascii="Consolas" w:hAnsi="Consolas"/>
          <w:color w:val="1E293B"/>
          <w:sz w:val="15"/>
        </w:rPr>
        <w:t xml:space="preserve">    if (!perms.allowedViews.includes(currentViewId)) {</w:t>
      </w:r>
    </w:p>
    <w:p>
      <w:pPr>
        <w:spacing w:before="0" w:after="0" w:line="252" w:lineRule="auto"/>
        <w:ind w:left="173"/>
      </w:pPr>
      <w:r>
        <w:rPr>
          <w:rFonts w:ascii="Consolas" w:hAnsi="Consolas"/>
          <w:color w:val="1E293B"/>
          <w:sz w:val="15"/>
        </w:rPr>
        <w:t xml:space="preserve">        switchView(firstAllowedView || 'dashboard');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updatePortalHeaderTitles(user, perms) {</w:t>
      </w:r>
    </w:p>
    <w:p>
      <w:pPr>
        <w:spacing w:before="0" w:after="0" w:line="252" w:lineRule="auto"/>
        <w:ind w:left="173"/>
      </w:pPr>
      <w:r>
        <w:rPr>
          <w:rFonts w:ascii="Consolas" w:hAnsi="Consolas"/>
          <w:color w:val="1E293B"/>
          <w:sz w:val="15"/>
        </w:rPr>
        <w:t xml:space="preserve">    const titleEl = document.getElementById('portalHeaderTitle');</w:t>
      </w:r>
    </w:p>
    <w:p>
      <w:pPr>
        <w:spacing w:before="0" w:after="0" w:line="252" w:lineRule="auto"/>
        <w:ind w:left="173"/>
      </w:pPr>
      <w:r>
        <w:rPr>
          <w:rFonts w:ascii="Consolas" w:hAnsi="Consolas"/>
          <w:color w:val="1E293B"/>
          <w:sz w:val="15"/>
        </w:rPr>
        <w:t xml:space="preserve">    const descEl = document.getElementById('portalHeaderDesc');</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(user.role === 'ADMIN' || user.role === 'SUPERVISOR') {</w:t>
      </w:r>
    </w:p>
    <w:p>
      <w:pPr>
        <w:spacing w:before="0" w:after="0" w:line="252" w:lineRule="auto"/>
        <w:ind w:left="173"/>
      </w:pPr>
      <w:r>
        <w:rPr>
          <w:rFonts w:ascii="Consolas" w:hAnsi="Consolas"/>
          <w:color w:val="1E293B"/>
          <w:sz w:val="15"/>
        </w:rPr>
        <w:t xml:space="preserve">        titleEl.textContent = 'Company Administrator Control &amp; Operations Master';</w:t>
      </w:r>
    </w:p>
    <w:p>
      <w:pPr>
        <w:spacing w:before="0" w:after="0" w:line="252" w:lineRule="auto"/>
        <w:ind w:left="173"/>
      </w:pPr>
      <w:r>
        <w:rPr>
          <w:rFonts w:ascii="Consolas" w:hAnsi="Consolas"/>
          <w:color w:val="1E293B"/>
          <w:sz w:val="15"/>
        </w:rPr>
        <w:t xml:space="preserve">        descEl.textContent = 'Full enterprise oversight: manage facility client contracts, inspect site SLA compliance, review service tickets, and issue billing quotes.';</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titleEl.textContent = 'Client &amp; Customer Facility Management Portal';</w:t>
      </w:r>
    </w:p>
    <w:p>
      <w:pPr>
        <w:spacing w:before="0" w:after="0" w:line="252" w:lineRule="auto"/>
        <w:ind w:left="173"/>
      </w:pPr>
      <w:r>
        <w:rPr>
          <w:rFonts w:ascii="Consolas" w:hAnsi="Consolas"/>
          <w:color w:val="1E293B"/>
          <w:sz w:val="15"/>
        </w:rPr>
        <w:t xml:space="preserve">        descEl.textContent = 'Customer self-service portal: monitor real-time housekeeping SLA scores, lodge facility maintenance tickets, and download monthly billing invoices.';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selectRole(role) {</w:t>
      </w:r>
    </w:p>
    <w:p>
      <w:pPr>
        <w:spacing w:before="0" w:after="0" w:line="252" w:lineRule="auto"/>
        <w:ind w:left="173"/>
      </w:pPr>
      <w:r>
        <w:rPr>
          <w:rFonts w:ascii="Consolas" w:hAnsi="Consolas"/>
          <w:color w:val="1E293B"/>
          <w:sz w:val="15"/>
        </w:rPr>
        <w:t xml:space="preserve">    const users = api.getLocalData().users;</w:t>
      </w:r>
    </w:p>
    <w:p>
      <w:pPr>
        <w:spacing w:before="0" w:after="0" w:line="252" w:lineRule="auto"/>
        <w:ind w:left="173"/>
      </w:pPr>
      <w:r>
        <w:rPr>
          <w:rFonts w:ascii="Consolas" w:hAnsi="Consolas"/>
          <w:color w:val="1E293B"/>
          <w:sz w:val="15"/>
        </w:rPr>
        <w:t xml:space="preserve">    const targetUser = users.find(u =&gt; u.role === role) || users[0];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api.setCurrentUser(targetUser);</w:t>
      </w:r>
    </w:p>
    <w:p>
      <w:pPr>
        <w:spacing w:before="0" w:after="0" w:line="252" w:lineRule="auto"/>
        <w:ind w:left="173"/>
      </w:pPr>
      <w:r>
        <w:rPr>
          <w:rFonts w:ascii="Consolas" w:hAnsi="Consolas"/>
          <w:color w:val="1E293B"/>
          <w:sz w:val="15"/>
        </w:rPr>
        <w:t xml:space="preserve">    closeModal('switchRoleModal');</w:t>
      </w:r>
    </w:p>
    <w:p>
      <w:pPr>
        <w:spacing w:before="0" w:after="0" w:line="252" w:lineRule="auto"/>
        <w:ind w:left="173"/>
      </w:pPr>
      <w:r>
        <w:rPr>
          <w:rFonts w:ascii="Consolas" w:hAnsi="Consolas"/>
          <w:color w:val="1E293B"/>
          <w:sz w:val="15"/>
        </w:rPr>
        <w:t xml:space="preserve">    await applyRolePermissions();</w:t>
      </w:r>
    </w:p>
    <w:p>
      <w:pPr>
        <w:spacing w:before="0" w:after="0" w:line="252" w:lineRule="auto"/>
        <w:ind w:left="173"/>
      </w:pPr>
      <w:r>
        <w:rPr>
          <w:rFonts w:ascii="Consolas" w:hAnsi="Consolas"/>
          <w:color w:val="1E293B"/>
          <w:sz w:val="15"/>
        </w:rPr>
        <w:t xml:space="preserve">    await loadAppState();</w:t>
      </w:r>
    </w:p>
    <w:p>
      <w:pPr>
        <w:spacing w:before="0" w:after="0" w:line="252" w:lineRule="auto"/>
        <w:ind w:left="173"/>
      </w:pPr>
      <w:r>
        <w:rPr>
          <w:rFonts w:ascii="Consolas" w:hAnsi="Consolas"/>
          <w:color w:val="1E293B"/>
          <w:sz w:val="15"/>
        </w:rPr>
        <w:t xml:space="preserve">    alert(`Entered ${ROLE_PERMISSIONS[role].title} Portal`);</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setupNavigation() {</w:t>
      </w:r>
    </w:p>
    <w:p>
      <w:pPr>
        <w:spacing w:before="0" w:after="0" w:line="252" w:lineRule="auto"/>
        <w:ind w:left="173"/>
      </w:pPr>
      <w:r>
        <w:rPr>
          <w:rFonts w:ascii="Consolas" w:hAnsi="Consolas"/>
          <w:color w:val="1E293B"/>
          <w:sz w:val="15"/>
        </w:rPr>
        <w:t xml:space="preserve">    const navItems = document.querySelectorAll('.nav-item[data-view]');</w:t>
      </w:r>
    </w:p>
    <w:p>
      <w:pPr>
        <w:spacing w:before="0" w:after="0" w:line="252" w:lineRule="auto"/>
        <w:ind w:left="173"/>
      </w:pPr>
      <w:r>
        <w:rPr>
          <w:rFonts w:ascii="Consolas" w:hAnsi="Consolas"/>
          <w:color w:val="1E293B"/>
          <w:sz w:val="15"/>
        </w:rPr>
        <w:t xml:space="preserve">    navItems.forEach(item =&gt; {</w:t>
      </w:r>
    </w:p>
    <w:p>
      <w:pPr>
        <w:spacing w:before="0" w:after="0" w:line="252" w:lineRule="auto"/>
        <w:ind w:left="173"/>
      </w:pPr>
      <w:r>
        <w:rPr>
          <w:rFonts w:ascii="Consolas" w:hAnsi="Consolas"/>
          <w:color w:val="1E293B"/>
          <w:sz w:val="15"/>
        </w:rPr>
        <w:t xml:space="preserve">        item.addEventListener('click', () =&gt; {</w:t>
      </w:r>
    </w:p>
    <w:p>
      <w:pPr>
        <w:spacing w:before="0" w:after="0" w:line="252" w:lineRule="auto"/>
        <w:ind w:left="173"/>
      </w:pPr>
      <w:r>
        <w:rPr>
          <w:rFonts w:ascii="Consolas" w:hAnsi="Consolas"/>
          <w:color w:val="1E293B"/>
          <w:sz w:val="15"/>
        </w:rPr>
        <w:t xml:space="preserve">            const targetView = item.getAttribute('data-view');</w:t>
      </w:r>
    </w:p>
    <w:p>
      <w:pPr>
        <w:spacing w:before="0" w:after="0" w:line="252" w:lineRule="auto"/>
        <w:ind w:left="173"/>
      </w:pPr>
      <w:r>
        <w:rPr>
          <w:rFonts w:ascii="Consolas" w:hAnsi="Consolas"/>
          <w:color w:val="1E293B"/>
          <w:sz w:val="15"/>
        </w:rPr>
        <w:t xml:space="preserve">            if (targetView &amp;&amp; targetView !== 'letterhead') {</w:t>
      </w:r>
    </w:p>
    <w:p>
      <w:pPr>
        <w:spacing w:before="0" w:after="0" w:line="252" w:lineRule="auto"/>
        <w:ind w:left="173"/>
      </w:pPr>
      <w:r>
        <w:rPr>
          <w:rFonts w:ascii="Consolas" w:hAnsi="Consolas"/>
          <w:color w:val="1E293B"/>
          <w:sz w:val="15"/>
        </w:rPr>
        <w:t xml:space="preserve">                switchView(targetView);</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switchView(viewId) {</w:t>
      </w:r>
    </w:p>
    <w:p>
      <w:pPr>
        <w:spacing w:before="0" w:after="0" w:line="252" w:lineRule="auto"/>
        <w:ind w:left="173"/>
      </w:pPr>
      <w:r>
        <w:rPr>
          <w:rFonts w:ascii="Consolas" w:hAnsi="Consolas"/>
          <w:color w:val="1E293B"/>
          <w:sz w:val="15"/>
        </w:rPr>
        <w:t xml:space="preserve">    if (!viewId || viewId === 'null' || viewId === 'undefined') return;</w:t>
      </w:r>
    </w:p>
    <w:p>
      <w:pPr>
        <w:spacing w:before="0" w:after="0" w:line="252" w:lineRule="auto"/>
        <w:ind w:left="173"/>
      </w:pPr>
      <w:r>
        <w:rPr>
          <w:rFonts w:ascii="Consolas" w:hAnsi="Consolas"/>
          <w:color w:val="1E293B"/>
          <w:sz w:val="15"/>
        </w:rPr>
        <w:t xml:space="preserve">    const currentUser = api.getCurrentUser();</w:t>
      </w:r>
    </w:p>
    <w:p>
      <w:pPr>
        <w:spacing w:before="0" w:after="0" w:line="252" w:lineRule="auto"/>
        <w:ind w:left="173"/>
      </w:pPr>
      <w:r>
        <w:rPr>
          <w:rFonts w:ascii="Consolas" w:hAnsi="Consolas"/>
          <w:color w:val="1E293B"/>
          <w:sz w:val="15"/>
        </w:rPr>
        <w:t xml:space="preserve">    const perms = api.getPermissions();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Administrator has full, unrestricted access to all portal views</w:t>
      </w:r>
    </w:p>
    <w:p>
      <w:pPr>
        <w:spacing w:before="0" w:after="0" w:line="252" w:lineRule="auto"/>
        <w:ind w:left="173"/>
      </w:pPr>
      <w:r>
        <w:rPr>
          <w:rFonts w:ascii="Consolas" w:hAnsi="Consolas"/>
          <w:color w:val="1E293B"/>
          <w:sz w:val="15"/>
        </w:rPr>
        <w:t xml:space="preserve">    if (currentUser.role !== 'ADMIN' &amp;&amp; (!perms || !perms.allowedViews || !perms.allowedViews.includes(viewId))) {</w:t>
      </w:r>
    </w:p>
    <w:p>
      <w:pPr>
        <w:spacing w:before="0" w:after="0" w:line="252" w:lineRule="auto"/>
        <w:ind w:left="173"/>
      </w:pPr>
      <w:r>
        <w:rPr>
          <w:rFonts w:ascii="Consolas" w:hAnsi="Consolas"/>
          <w:color w:val="1E293B"/>
          <w:sz w:val="15"/>
        </w:rPr>
        <w:t xml:space="preserve">        alert(`Access Denied: Your role (${perms ? perms.title : 'User'}) does not have permission to view ${viewId}.`);</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document.querySelectorAll('.nav-item').forEach(el =&gt; el.classList.remove('active'));</w:t>
      </w:r>
    </w:p>
    <w:p>
      <w:pPr>
        <w:spacing w:before="0" w:after="0" w:line="252" w:lineRule="auto"/>
        <w:ind w:left="173"/>
      </w:pPr>
      <w:r>
        <w:rPr>
          <w:rFonts w:ascii="Consolas" w:hAnsi="Consolas"/>
          <w:color w:val="1E293B"/>
          <w:sz w:val="15"/>
        </w:rPr>
        <w:t xml:space="preserve">    document.querySelectorAll('.page-view').forEach(el =&gt; el.classList.remove('active'));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navTarget = document.querySelector(`.nav-item[data-view="${viewId}"]`);</w:t>
      </w:r>
    </w:p>
    <w:p>
      <w:pPr>
        <w:spacing w:before="0" w:after="0" w:line="252" w:lineRule="auto"/>
        <w:ind w:left="173"/>
      </w:pPr>
      <w:r>
        <w:rPr>
          <w:rFonts w:ascii="Consolas" w:hAnsi="Consolas"/>
          <w:color w:val="1E293B"/>
          <w:sz w:val="15"/>
        </w:rPr>
        <w:t xml:space="preserve">    const viewTarget = document.getElementById(`view-${viewId}`);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(navTarget) navTarget.classList.add('active');</w:t>
      </w:r>
    </w:p>
    <w:p>
      <w:pPr>
        <w:spacing w:before="0" w:after="0" w:line="252" w:lineRule="auto"/>
        <w:ind w:left="173"/>
      </w:pPr>
      <w:r>
        <w:rPr>
          <w:rFonts w:ascii="Consolas" w:hAnsi="Consolas"/>
          <w:color w:val="1E293B"/>
          <w:sz w:val="15"/>
        </w:rPr>
        <w:t xml:space="preserve">    if (viewTarget) viewTarget.classList.add('active');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renderViewData(viewId);</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loadAppState() {</w:t>
      </w:r>
    </w:p>
    <w:p>
      <w:pPr>
        <w:spacing w:before="0" w:after="0" w:line="252" w:lineRule="auto"/>
        <w:ind w:left="173"/>
      </w:pPr>
      <w:r>
        <w:rPr>
          <w:rFonts w:ascii="Consolas" w:hAnsi="Consolas"/>
          <w:color w:val="1E293B"/>
          <w:sz w:val="15"/>
        </w:rPr>
        <w:t xml:space="preserve">    await renderDashboard();</w:t>
      </w:r>
    </w:p>
    <w:p>
      <w:pPr>
        <w:spacing w:before="0" w:after="0" w:line="252" w:lineRule="auto"/>
        <w:ind w:left="173"/>
      </w:pPr>
      <w:r>
        <w:rPr>
          <w:rFonts w:ascii="Consolas" w:hAnsi="Consolas"/>
          <w:color w:val="1E293B"/>
          <w:sz w:val="15"/>
        </w:rPr>
        <w:t xml:space="preserve">    await renderEmployees();</w:t>
      </w:r>
    </w:p>
    <w:p>
      <w:pPr>
        <w:spacing w:before="0" w:after="0" w:line="252" w:lineRule="auto"/>
        <w:ind w:left="173"/>
      </w:pPr>
      <w:r>
        <w:rPr>
          <w:rFonts w:ascii="Consolas" w:hAnsi="Consolas"/>
          <w:color w:val="1E293B"/>
          <w:sz w:val="15"/>
        </w:rPr>
        <w:t xml:space="preserve">    await renderStaffDirectory();</w:t>
      </w:r>
    </w:p>
    <w:p>
      <w:pPr>
        <w:spacing w:before="0" w:after="0" w:line="252" w:lineRule="auto"/>
        <w:ind w:left="173"/>
      </w:pPr>
      <w:r>
        <w:rPr>
          <w:rFonts w:ascii="Consolas" w:hAnsi="Consolas"/>
          <w:color w:val="1E293B"/>
          <w:sz w:val="15"/>
        </w:rPr>
        <w:t xml:space="preserve">    await renderOrgHierarchy();</w:t>
      </w:r>
    </w:p>
    <w:p>
      <w:pPr>
        <w:spacing w:before="0" w:after="0" w:line="252" w:lineRule="auto"/>
        <w:ind w:left="173"/>
      </w:pPr>
      <w:r>
        <w:rPr>
          <w:rFonts w:ascii="Consolas" w:hAnsi="Consolas"/>
          <w:color w:val="1E293B"/>
          <w:sz w:val="15"/>
        </w:rPr>
        <w:t xml:space="preserve">    await renderAttendance();</w:t>
      </w:r>
    </w:p>
    <w:p>
      <w:pPr>
        <w:spacing w:before="0" w:after="0" w:line="252" w:lineRule="auto"/>
        <w:ind w:left="173"/>
      </w:pPr>
      <w:r>
        <w:rPr>
          <w:rFonts w:ascii="Consolas" w:hAnsi="Consolas"/>
          <w:color w:val="1E293B"/>
          <w:sz w:val="15"/>
        </w:rPr>
        <w:t xml:space="preserve">    await renderTasks();</w:t>
      </w:r>
    </w:p>
    <w:p>
      <w:pPr>
        <w:spacing w:before="0" w:after="0" w:line="252" w:lineRule="auto"/>
        <w:ind w:left="173"/>
      </w:pPr>
      <w:r>
        <w:rPr>
          <w:rFonts w:ascii="Consolas" w:hAnsi="Consolas"/>
          <w:color w:val="1E293B"/>
          <w:sz w:val="15"/>
        </w:rPr>
        <w:t xml:space="preserve">    await renderComplaints();</w:t>
      </w:r>
    </w:p>
    <w:p>
      <w:pPr>
        <w:spacing w:before="0" w:after="0" w:line="252" w:lineRule="auto"/>
        <w:ind w:left="173"/>
      </w:pPr>
      <w:r>
        <w:rPr>
          <w:rFonts w:ascii="Consolas" w:hAnsi="Consolas"/>
          <w:color w:val="1E293B"/>
          <w:sz w:val="15"/>
        </w:rPr>
        <w:t xml:space="preserve">    await renderInventory();</w:t>
      </w:r>
    </w:p>
    <w:p>
      <w:pPr>
        <w:spacing w:before="0" w:after="0" w:line="252" w:lineRule="auto"/>
        <w:ind w:left="173"/>
      </w:pPr>
      <w:r>
        <w:rPr>
          <w:rFonts w:ascii="Consolas" w:hAnsi="Consolas"/>
          <w:color w:val="1E293B"/>
          <w:sz w:val="15"/>
        </w:rPr>
        <w:t xml:space="preserve">    await renderReports();</w:t>
      </w:r>
    </w:p>
    <w:p>
      <w:pPr>
        <w:spacing w:before="0" w:after="0" w:line="252" w:lineRule="auto"/>
        <w:ind w:left="173"/>
      </w:pPr>
      <w:r>
        <w:rPr>
          <w:rFonts w:ascii="Consolas" w:hAnsi="Consolas"/>
          <w:color w:val="1E293B"/>
          <w:sz w:val="15"/>
        </w:rPr>
        <w:t xml:space="preserve">    await renderUsers();</w:t>
      </w:r>
    </w:p>
    <w:p>
      <w:pPr>
        <w:spacing w:before="0" w:after="0" w:line="252" w:lineRule="auto"/>
        <w:ind w:left="173"/>
      </w:pPr>
      <w:r>
        <w:rPr>
          <w:rFonts w:ascii="Consolas" w:hAnsi="Consolas"/>
          <w:color w:val="1E293B"/>
          <w:sz w:val="15"/>
        </w:rPr>
        <w:t xml:space="preserve">    await renderLeaveApplications();</w:t>
      </w:r>
    </w:p>
    <w:p>
      <w:pPr>
        <w:spacing w:before="0" w:after="0" w:line="252" w:lineRule="auto"/>
        <w:ind w:left="173"/>
      </w:pPr>
      <w:r>
        <w:rPr>
          <w:rFonts w:ascii="Consolas" w:hAnsi="Consolas"/>
          <w:color w:val="1E293B"/>
          <w:sz w:val="15"/>
        </w:rPr>
        <w:t xml:space="preserve">    await renderRegisteredWorkers();</w:t>
      </w:r>
    </w:p>
    <w:p>
      <w:pPr>
        <w:spacing w:before="0" w:after="0" w:line="252" w:lineRule="auto"/>
        <w:ind w:left="173"/>
      </w:pPr>
      <w:r>
        <w:rPr>
          <w:rFonts w:ascii="Consolas" w:hAnsi="Consolas"/>
          <w:color w:val="1E293B"/>
          <w:sz w:val="15"/>
        </w:rPr>
        <w:t xml:space="preserve">    populateSelectDropdowns();</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renderViewData(viewId) {</w:t>
      </w:r>
    </w:p>
    <w:p>
      <w:pPr>
        <w:spacing w:before="0" w:after="0" w:line="252" w:lineRule="auto"/>
        <w:ind w:left="173"/>
      </w:pPr>
      <w:r>
        <w:rPr>
          <w:rFonts w:ascii="Consolas" w:hAnsi="Consolas"/>
          <w:color w:val="1E293B"/>
          <w:sz w:val="15"/>
        </w:rPr>
        <w:t xml:space="preserve">    switch (viewId) {</w:t>
      </w:r>
    </w:p>
    <w:p>
      <w:pPr>
        <w:spacing w:before="0" w:after="0" w:line="252" w:lineRule="auto"/>
        <w:ind w:left="173"/>
      </w:pPr>
      <w:r>
        <w:rPr>
          <w:rFonts w:ascii="Consolas" w:hAnsi="Consolas"/>
          <w:color w:val="1E293B"/>
          <w:sz w:val="15"/>
        </w:rPr>
        <w:t xml:space="preserve">        case 'dashboard': renderDashboard(); break;</w:t>
      </w:r>
    </w:p>
    <w:p>
      <w:pPr>
        <w:spacing w:before="0" w:after="0" w:line="252" w:lineRule="auto"/>
        <w:ind w:left="173"/>
      </w:pPr>
      <w:r>
        <w:rPr>
          <w:rFonts w:ascii="Consolas" w:hAnsi="Consolas"/>
          <w:color w:val="1E293B"/>
          <w:sz w:val="15"/>
        </w:rPr>
        <w:t xml:space="preserve">        case 'employees': renderEmployees(); renderAttendance(); break;</w:t>
      </w:r>
    </w:p>
    <w:p>
      <w:pPr>
        <w:spacing w:before="0" w:after="0" w:line="252" w:lineRule="auto"/>
        <w:ind w:left="173"/>
      </w:pPr>
      <w:r>
        <w:rPr>
          <w:rFonts w:ascii="Consolas" w:hAnsi="Consolas"/>
          <w:color w:val="1E293B"/>
          <w:sz w:val="15"/>
        </w:rPr>
        <w:t xml:space="preserve">        case 'staff-directory': renderStaffDirectory(); break;</w:t>
      </w:r>
    </w:p>
    <w:p>
      <w:pPr>
        <w:spacing w:before="0" w:after="0" w:line="252" w:lineRule="auto"/>
        <w:ind w:left="173"/>
      </w:pPr>
      <w:r>
        <w:rPr>
          <w:rFonts w:ascii="Consolas" w:hAnsi="Consolas"/>
          <w:color w:val="1E293B"/>
          <w:sz w:val="15"/>
        </w:rPr>
        <w:t xml:space="preserve">        case 'leaves': renderLeaveApplications(); renderRegisteredWorkers(); break;</w:t>
      </w:r>
    </w:p>
    <w:p>
      <w:pPr>
        <w:spacing w:before="0" w:after="0" w:line="252" w:lineRule="auto"/>
        <w:ind w:left="173"/>
      </w:pPr>
      <w:r>
        <w:rPr>
          <w:rFonts w:ascii="Consolas" w:hAnsi="Consolas"/>
          <w:color w:val="1E293B"/>
          <w:sz w:val="15"/>
        </w:rPr>
        <w:t xml:space="preserve">        case 'org-hierarchy': renderOrgHierarchy(); break;</w:t>
      </w:r>
    </w:p>
    <w:p>
      <w:pPr>
        <w:spacing w:before="0" w:after="0" w:line="252" w:lineRule="auto"/>
        <w:ind w:left="173"/>
      </w:pPr>
      <w:r>
        <w:rPr>
          <w:rFonts w:ascii="Consolas" w:hAnsi="Consolas"/>
          <w:color w:val="1E293B"/>
          <w:sz w:val="15"/>
        </w:rPr>
        <w:t xml:space="preserve">        case 'housekeeping': renderTasks(); break;</w:t>
      </w:r>
    </w:p>
    <w:p>
      <w:pPr>
        <w:spacing w:before="0" w:after="0" w:line="252" w:lineRule="auto"/>
        <w:ind w:left="173"/>
      </w:pPr>
      <w:r>
        <w:rPr>
          <w:rFonts w:ascii="Consolas" w:hAnsi="Consolas"/>
          <w:color w:val="1E293B"/>
          <w:sz w:val="15"/>
        </w:rPr>
        <w:t xml:space="preserve">        case 'maintenance': renderComplaints(); break;</w:t>
      </w:r>
    </w:p>
    <w:p>
      <w:pPr>
        <w:spacing w:before="0" w:after="0" w:line="252" w:lineRule="auto"/>
        <w:ind w:left="173"/>
      </w:pPr>
      <w:r>
        <w:rPr>
          <w:rFonts w:ascii="Consolas" w:hAnsi="Consolas"/>
          <w:color w:val="1E293B"/>
          <w:sz w:val="15"/>
        </w:rPr>
        <w:t xml:space="preserve">        case 'inventory': renderInventory(); break;</w:t>
      </w:r>
    </w:p>
    <w:p>
      <w:pPr>
        <w:spacing w:before="0" w:after="0" w:line="252" w:lineRule="auto"/>
        <w:ind w:left="173"/>
      </w:pPr>
      <w:r>
        <w:rPr>
          <w:rFonts w:ascii="Consolas" w:hAnsi="Consolas"/>
          <w:color w:val="1E293B"/>
          <w:sz w:val="15"/>
        </w:rPr>
        <w:t xml:space="preserve">        case 'reports': renderReports(); break;</w:t>
      </w:r>
    </w:p>
    <w:p>
      <w:pPr>
        <w:spacing w:before="0" w:after="0" w:line="252" w:lineRule="auto"/>
        <w:ind w:left="173"/>
      </w:pPr>
      <w:r>
        <w:rPr>
          <w:rFonts w:ascii="Consolas" w:hAnsi="Consolas"/>
          <w:color w:val="1E293B"/>
          <w:sz w:val="15"/>
        </w:rPr>
        <w:t xml:space="preserve">        case 'users': renderUsers(); break;</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renderDashboard() {</w:t>
      </w:r>
    </w:p>
    <w:p>
      <w:pPr>
        <w:spacing w:before="0" w:after="0" w:line="252" w:lineRule="auto"/>
        <w:ind w:left="173"/>
      </w:pPr>
      <w:r>
        <w:rPr>
          <w:rFonts w:ascii="Consolas" w:hAnsi="Consolas"/>
          <w:color w:val="1E293B"/>
          <w:sz w:val="15"/>
        </w:rPr>
        <w:t xml:space="preserve">    const emps = await api.request('/employees') || [];</w:t>
      </w:r>
    </w:p>
    <w:p>
      <w:pPr>
        <w:spacing w:before="0" w:after="0" w:line="252" w:lineRule="auto"/>
        <w:ind w:left="173"/>
      </w:pPr>
      <w:r>
        <w:rPr>
          <w:rFonts w:ascii="Consolas" w:hAnsi="Consolas"/>
          <w:color w:val="1E293B"/>
          <w:sz w:val="15"/>
        </w:rPr>
        <w:t xml:space="preserve">    const tasks = await api.request('/tasks') || [];</w:t>
      </w:r>
    </w:p>
    <w:p>
      <w:pPr>
        <w:spacing w:before="0" w:after="0" w:line="252" w:lineRule="auto"/>
        <w:ind w:left="173"/>
      </w:pPr>
      <w:r>
        <w:rPr>
          <w:rFonts w:ascii="Consolas" w:hAnsi="Consolas"/>
          <w:color w:val="1E293B"/>
          <w:sz w:val="15"/>
        </w:rPr>
        <w:t xml:space="preserve">    const complaints = await api.request('/complaints') || [];</w:t>
      </w:r>
    </w:p>
    <w:p>
      <w:pPr>
        <w:spacing w:before="0" w:after="0" w:line="252" w:lineRule="auto"/>
        <w:ind w:left="173"/>
      </w:pPr>
      <w:r>
        <w:rPr>
          <w:rFonts w:ascii="Consolas" w:hAnsi="Consolas"/>
          <w:color w:val="1E293B"/>
          <w:sz w:val="15"/>
        </w:rPr>
        <w:t xml:space="preserve">    const inventory = await api.request('/inventory') || [];</w:t>
      </w:r>
    </w:p>
    <w:p>
      <w:pPr>
        <w:spacing w:before="0" w:after="0" w:line="252" w:lineRule="auto"/>
        <w:ind w:left="173"/>
      </w:pPr>
      <w:r>
        <w:rPr>
          <w:rFonts w:ascii="Consolas" w:hAnsi="Consolas"/>
          <w:color w:val="1E293B"/>
          <w:sz w:val="15"/>
        </w:rPr>
        <w:t xml:space="preserve">    const localData = api.getLocalData();</w:t>
      </w:r>
    </w:p>
    <w:p>
      <w:pPr>
        <w:spacing w:before="0" w:after="0" w:line="252" w:lineRule="auto"/>
        <w:ind w:left="173"/>
      </w:pPr>
      <w:r>
        <w:rPr>
          <w:rFonts w:ascii="Consolas" w:hAnsi="Consolas"/>
          <w:color w:val="1E293B"/>
          <w:sz w:val="15"/>
        </w:rPr>
        <w:t xml:space="preserve">    const sites = localData.sites || [];</w:t>
      </w:r>
    </w:p>
    <w:p>
      <w:pPr>
        <w:spacing w:before="0" w:after="0" w:line="252" w:lineRule="auto"/>
        <w:ind w:left="173"/>
      </w:pPr>
      <w:r>
        <w:rPr>
          <w:rFonts w:ascii="Consolas" w:hAnsi="Consolas"/>
          <w:color w:val="1E293B"/>
          <w:sz w:val="15"/>
        </w:rPr>
        <w:t xml:space="preserve">    const contracts = localData.contracts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totalRev = contracts.reduce((sum, c) =&gt; sum + (c.monthlyRate || 0), 0);</w:t>
      </w:r>
    </w:p>
    <w:p>
      <w:pPr>
        <w:spacing w:before="0" w:after="0" w:line="252" w:lineRule="auto"/>
        <w:ind w:left="173"/>
      </w:pPr>
      <w:r>
        <w:rPr>
          <w:rFonts w:ascii="Consolas" w:hAnsi="Consolas"/>
          <w:color w:val="1E293B"/>
          <w:sz w:val="15"/>
        </w:rPr>
        <w:t xml:space="preserve">    const revenueEl = document.getElementById('statRevenue');</w:t>
      </w:r>
    </w:p>
    <w:p>
      <w:pPr>
        <w:spacing w:before="0" w:after="0" w:line="252" w:lineRule="auto"/>
        <w:ind w:left="173"/>
      </w:pPr>
      <w:r>
        <w:rPr>
          <w:rFonts w:ascii="Consolas" w:hAnsi="Consolas"/>
          <w:color w:val="1E293B"/>
          <w:sz w:val="15"/>
        </w:rPr>
        <w:t xml:space="preserve">    if (revenueEl) revenueEl.textContent = `₹ ${totalRev.toLocaleString()}`;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slaEl = document.getElementById('statSlaScore');</w:t>
      </w:r>
    </w:p>
    <w:p>
      <w:pPr>
        <w:spacing w:before="0" w:after="0" w:line="252" w:lineRule="auto"/>
        <w:ind w:left="173"/>
      </w:pPr>
      <w:r>
        <w:rPr>
          <w:rFonts w:ascii="Consolas" w:hAnsi="Consolas"/>
          <w:color w:val="1E293B"/>
          <w:sz w:val="15"/>
        </w:rPr>
        <w:t xml:space="preserve">    if (slaEl) slaEl.textContent = tasks.length &gt; 0 ? "98.8% Gold" : "0.0% (No 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activeEmpsEl = document.getElementById('statActiveEmps');</w:t>
      </w:r>
    </w:p>
    <w:p>
      <w:pPr>
        <w:spacing w:before="0" w:after="0" w:line="252" w:lineRule="auto"/>
        <w:ind w:left="173"/>
      </w:pPr>
      <w:r>
        <w:rPr>
          <w:rFonts w:ascii="Consolas" w:hAnsi="Consolas"/>
          <w:color w:val="1E293B"/>
          <w:sz w:val="15"/>
        </w:rPr>
        <w:t xml:space="preserve">    if (activeEmpsEl) activeEmpsEl.textContent = `${emps.length} Personnel`;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cleanTasksEl = document.getElementById('statCleaningTasks');</w:t>
      </w:r>
    </w:p>
    <w:p>
      <w:pPr>
        <w:spacing w:before="0" w:after="0" w:line="252" w:lineRule="auto"/>
        <w:ind w:left="173"/>
      </w:pPr>
      <w:r>
        <w:rPr>
          <w:rFonts w:ascii="Consolas" w:hAnsi="Consolas"/>
          <w:color w:val="1E293B"/>
          <w:sz w:val="15"/>
        </w:rPr>
        <w:t xml:space="preserve">    if (cleanTasksEl) cleanTasksEl.textContent = `${tasks.length} Tasks`;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openComplaintsEl = document.getElementById('statOpenComplaints');</w:t>
      </w:r>
    </w:p>
    <w:p>
      <w:pPr>
        <w:spacing w:before="0" w:after="0" w:line="252" w:lineRule="auto"/>
        <w:ind w:left="173"/>
      </w:pPr>
      <w:r>
        <w:rPr>
          <w:rFonts w:ascii="Consolas" w:hAnsi="Consolas"/>
          <w:color w:val="1E293B"/>
          <w:sz w:val="15"/>
        </w:rPr>
        <w:t xml:space="preserve">    if (openComplaintsEl) openComplaintsEl.textContent = `${complaints.filter(c =&gt; c.status !== 'Resolved').length} Pending`;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Render Commercial Site SLA Cards</w:t>
      </w:r>
    </w:p>
    <w:p>
      <w:pPr>
        <w:spacing w:before="0" w:after="0" w:line="252" w:lineRule="auto"/>
        <w:ind w:left="173"/>
      </w:pPr>
      <w:r>
        <w:rPr>
          <w:rFonts w:ascii="Consolas" w:hAnsi="Consolas"/>
          <w:color w:val="1E293B"/>
          <w:sz w:val="15"/>
        </w:rPr>
        <w:t xml:space="preserve">    const siteCardsGrid = document.getElementById('siteCardsGrid');</w:t>
      </w:r>
    </w:p>
    <w:p>
      <w:pPr>
        <w:spacing w:before="0" w:after="0" w:line="252" w:lineRule="auto"/>
        <w:ind w:left="173"/>
      </w:pPr>
      <w:r>
        <w:rPr>
          <w:rFonts w:ascii="Consolas" w:hAnsi="Consolas"/>
          <w:color w:val="1E293B"/>
          <w:sz w:val="15"/>
        </w:rPr>
        <w:t xml:space="preserve">    if (siteCardsGrid) {</w:t>
      </w:r>
    </w:p>
    <w:p>
      <w:pPr>
        <w:spacing w:before="0" w:after="0" w:line="252" w:lineRule="auto"/>
        <w:ind w:left="173"/>
      </w:pPr>
      <w:r>
        <w:rPr>
          <w:rFonts w:ascii="Consolas" w:hAnsi="Consolas"/>
          <w:color w:val="1E293B"/>
          <w:sz w:val="15"/>
        </w:rPr>
        <w:t xml:space="preserve">        if (sites.length === 0) {</w:t>
      </w:r>
    </w:p>
    <w:p>
      <w:pPr>
        <w:spacing w:before="0" w:after="0" w:line="252" w:lineRule="auto"/>
        <w:ind w:left="173"/>
      </w:pPr>
      <w:r>
        <w:rPr>
          <w:rFonts w:ascii="Consolas" w:hAnsi="Consolas"/>
          <w:color w:val="1E293B"/>
          <w:sz w:val="15"/>
        </w:rPr>
        <w:t xml:space="preserve">            siteCardsGrid.innerHTML = `</w:t>
      </w:r>
    </w:p>
    <w:p>
      <w:pPr>
        <w:spacing w:before="0" w:after="0" w:line="252" w:lineRule="auto"/>
        <w:ind w:left="173"/>
      </w:pPr>
      <w:r>
        <w:rPr>
          <w:rFonts w:ascii="Consolas" w:hAnsi="Consolas"/>
          <w:color w:val="1E293B"/>
          <w:sz w:val="15"/>
        </w:rPr>
        <w:t xml:space="preserve">                &lt;div style="grid-column: 1 / -1; text-align: center; color: var(--text-muted); padding: 2rem; background: rgba(255,255,255,0.02); border-radius: 12px; border: 1px dashed var(--border-color);"&gt;</w:t>
      </w:r>
    </w:p>
    <w:p>
      <w:pPr>
        <w:spacing w:before="0" w:after="0" w:line="252" w:lineRule="auto"/>
        <w:ind w:left="173"/>
      </w:pPr>
      <w:r>
        <w:rPr>
          <w:rFonts w:ascii="Consolas" w:hAnsi="Consolas"/>
          <w:color w:val="1E293B"/>
          <w:sz w:val="15"/>
        </w:rPr>
        <w:t xml:space="preserve">                    &lt;i class="fa-solid fa-building-circle-check" style="font-size: 2rem; color: var(--gold-primary); margin-bottom: 0.5rem;"&gt;&lt;/i&gt;&lt;br&gt;</w:t>
      </w:r>
    </w:p>
    <w:p>
      <w:pPr>
        <w:spacing w:before="0" w:after="0" w:line="252" w:lineRule="auto"/>
        <w:ind w:left="173"/>
      </w:pPr>
      <w:r>
        <w:rPr>
          <w:rFonts w:ascii="Consolas" w:hAnsi="Consolas"/>
          <w:color w:val="1E293B"/>
          <w:sz w:val="15"/>
        </w:rPr>
        <w:t xml:space="preserve">                    No commercial site locations registered yet. Click &lt;strong style="color: var(--gold-primary);"&gt;"+ Add Client/Staff"&lt;/strong&gt; or add client contracts to track site SLA performance.</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siteCardsGrid.innerHTML = sites.map(s =&gt; `</w:t>
      </w:r>
    </w:p>
    <w:p>
      <w:pPr>
        <w:spacing w:before="0" w:after="0" w:line="252" w:lineRule="auto"/>
        <w:ind w:left="173"/>
      </w:pPr>
      <w:r>
        <w:rPr>
          <w:rFonts w:ascii="Consolas" w:hAnsi="Consolas"/>
          <w:color w:val="1E293B"/>
          <w:sz w:val="15"/>
        </w:rPr>
        <w:t xml:space="preserve">                &lt;div style="background: rgba(18, 24, 38, 0.85); border: 1px solid var(--border-color); border-radius: 12px; padding: 1.1rem; display: flex; flex-direction: column; justify-content: space-between; position: relative; overflow: hidden;"&gt;</w:t>
      </w:r>
    </w:p>
    <w:p>
      <w:pPr>
        <w:spacing w:before="0" w:after="0" w:line="252" w:lineRule="auto"/>
        <w:ind w:left="173"/>
      </w:pPr>
      <w:r>
        <w:rPr>
          <w:rFonts w:ascii="Consolas" w:hAnsi="Consolas"/>
          <w:color w:val="1E293B"/>
          <w:sz w:val="15"/>
        </w:rPr>
        <w:t xml:space="preserve">                    &lt;div style="position: absolute; top: 0; right: 0; background: rgba(212,175,55,0.15); color: var(--gold-primary); font-size: 0.7rem; font-weight: 700; padding: 0.25rem 0.6rem; border-bottom-left-radius: 8px;"&gt;</w:t>
      </w:r>
    </w:p>
    <w:p>
      <w:pPr>
        <w:spacing w:before="0" w:after="0" w:line="252" w:lineRule="auto"/>
        <w:ind w:left="173"/>
      </w:pPr>
      <w:r>
        <w:rPr>
          <w:rFonts w:ascii="Consolas" w:hAnsi="Consolas"/>
          <w:color w:val="1E293B"/>
          <w:sz w:val="15"/>
        </w:rPr>
        <w:t xml:space="preserve">                        &lt;i class="fa-solid fa-shield-halved"&gt;&lt;/i&gt; ISO VERIFIED</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style="font-size: 1rem; font-weight: 700; color: #FFF; margin-bottom: 0.2rem;"&gt;${s.siteName}&lt;/div&gt;</w:t>
      </w:r>
    </w:p>
    <w:p>
      <w:pPr>
        <w:spacing w:before="0" w:after="0" w:line="252" w:lineRule="auto"/>
        <w:ind w:left="173"/>
      </w:pPr>
      <w:r>
        <w:rPr>
          <w:rFonts w:ascii="Consolas" w:hAnsi="Consolas"/>
          <w:color w:val="1E293B"/>
          <w:sz w:val="15"/>
        </w:rPr>
        <w:t xml:space="preserve">                        &lt;div style="font-size: 0.8rem; color: var(--text-muted); margin-bottom: 0.75rem;"&gt;&lt;i class="fa-solid fa-location-dot" style="color: var(--gold-primary);"&gt;&lt;/i&gt; ${s.location} &amp;bull; &lt;strong&gt;${s.areaSqFt}&lt;/strong&gt;&lt;/div&gt;</w:t>
      </w:r>
    </w:p>
    <w:p>
      <w:pPr>
        <w:spacing w:before="0" w:after="0" w:line="252" w:lineRule="auto"/>
        <w:ind w:left="173"/>
      </w:pPr>
      <w:r>
        <w:rPr>
          <w:rFonts w:ascii="Consolas" w:hAnsi="Consolas"/>
          <w:color w:val="1E293B"/>
          <w:sz w:val="15"/>
        </w:rPr>
        <w:t xml:space="preserve">                        &lt;div style="display: flex; justify-content: space-between; font-size: 0.82rem; margin-bottom: 0.4rem;"&gt;</w:t>
      </w:r>
    </w:p>
    <w:p>
      <w:pPr>
        <w:spacing w:before="0" w:after="0" w:line="252" w:lineRule="auto"/>
        <w:ind w:left="173"/>
      </w:pPr>
      <w:r>
        <w:rPr>
          <w:rFonts w:ascii="Consolas" w:hAnsi="Consolas"/>
          <w:color w:val="1E293B"/>
          <w:sz w:val="15"/>
        </w:rPr>
        <w:t xml:space="preserve">                            &lt;span style="color: var(--text-muted);"&gt;Supervisor:&lt;/span&gt;</w:t>
      </w:r>
    </w:p>
    <w:p>
      <w:pPr>
        <w:spacing w:before="0" w:after="0" w:line="252" w:lineRule="auto"/>
        <w:ind w:left="173"/>
      </w:pPr>
      <w:r>
        <w:rPr>
          <w:rFonts w:ascii="Consolas" w:hAnsi="Consolas"/>
          <w:color w:val="1E293B"/>
          <w:sz w:val="15"/>
        </w:rPr>
        <w:t xml:space="preserve">                            &lt;span style="font-weight: 600; color: var(--text-main);"&gt;${s.supervisor}&lt;/span&gt;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justify-content: space-between; font-size: 0.82rem; margin-bottom: 0.75rem;"&gt;</w:t>
      </w:r>
    </w:p>
    <w:p>
      <w:pPr>
        <w:spacing w:before="0" w:after="0" w:line="252" w:lineRule="auto"/>
        <w:ind w:left="173"/>
      </w:pPr>
      <w:r>
        <w:rPr>
          <w:rFonts w:ascii="Consolas" w:hAnsi="Consolas"/>
          <w:color w:val="1E293B"/>
          <w:sz w:val="15"/>
        </w:rPr>
        <w:t xml:space="preserve">                            &lt;span style="color: var(--text-muted);"&gt;Active Staff:&lt;/span&gt;</w:t>
      </w:r>
    </w:p>
    <w:p>
      <w:pPr>
        <w:spacing w:before="0" w:after="0" w:line="252" w:lineRule="auto"/>
        <w:ind w:left="173"/>
      </w:pPr>
      <w:r>
        <w:rPr>
          <w:rFonts w:ascii="Consolas" w:hAnsi="Consolas"/>
          <w:color w:val="1E293B"/>
          <w:sz w:val="15"/>
        </w:rPr>
        <w:t xml:space="preserve">                            &lt;span style="font-weight: 600; color: #60A5FA;"&gt;${s.staffCount} On Duty&lt;/span&gt;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style="display: flex; justify-content: space-between; align-items: center; border-top: 1px solid rgba(255,255,255,0.06); padding-top: 0.6rem; margin-top: 0.5rem;"&gt;</w:t>
      </w:r>
    </w:p>
    <w:p>
      <w:pPr>
        <w:spacing w:before="0" w:after="0" w:line="252" w:lineRule="auto"/>
        <w:ind w:left="173"/>
      </w:pPr>
      <w:r>
        <w:rPr>
          <w:rFonts w:ascii="Consolas" w:hAnsi="Consolas"/>
          <w:color w:val="1E293B"/>
          <w:sz w:val="15"/>
        </w:rPr>
        <w:t xml:space="preserve">                        &lt;span class="badge badge-gold" style="font-size: 0.78rem;"&gt;&lt;i class="fa-solid fa-award"&gt;&lt;/i&gt; SLA: ${s.slaScore}&lt;/span&gt;</w:t>
      </w:r>
    </w:p>
    <w:p>
      <w:pPr>
        <w:spacing w:before="0" w:after="0" w:line="252" w:lineRule="auto"/>
        <w:ind w:left="173"/>
      </w:pPr>
      <w:r>
        <w:rPr>
          <w:rFonts w:ascii="Consolas" w:hAnsi="Consolas"/>
          <w:color w:val="1E293B"/>
          <w:sz w:val="15"/>
        </w:rPr>
        <w:t xml:space="preserve">                        &lt;span style="font-size: 0.78rem; font-weight: 700; color: #10B981;"&gt;&lt;i class="fa-solid fa-circle-check"&gt;&lt;/i&gt; ${s.status}&lt;/span&gt;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dashTaskBody = document.getElementById('dashTaskTableBody');</w:t>
      </w:r>
    </w:p>
    <w:p>
      <w:pPr>
        <w:spacing w:before="0" w:after="0" w:line="252" w:lineRule="auto"/>
        <w:ind w:left="173"/>
      </w:pPr>
      <w:r>
        <w:rPr>
          <w:rFonts w:ascii="Consolas" w:hAnsi="Consolas"/>
          <w:color w:val="1E293B"/>
          <w:sz w:val="15"/>
        </w:rPr>
        <w:t xml:space="preserve">    if (dashTaskBody) {</w:t>
      </w:r>
    </w:p>
    <w:p>
      <w:pPr>
        <w:spacing w:before="0" w:after="0" w:line="252" w:lineRule="auto"/>
        <w:ind w:left="173"/>
      </w:pPr>
      <w:r>
        <w:rPr>
          <w:rFonts w:ascii="Consolas" w:hAnsi="Consolas"/>
          <w:color w:val="1E293B"/>
          <w:sz w:val="15"/>
        </w:rPr>
        <w:t xml:space="preserve">        if (tasks.length === 0) {</w:t>
      </w:r>
    </w:p>
    <w:p>
      <w:pPr>
        <w:spacing w:before="0" w:after="0" w:line="252" w:lineRule="auto"/>
        <w:ind w:left="173"/>
      </w:pPr>
      <w:r>
        <w:rPr>
          <w:rFonts w:ascii="Consolas" w:hAnsi="Consolas"/>
          <w:color w:val="1E293B"/>
          <w:sz w:val="15"/>
        </w:rPr>
        <w:t xml:space="preserve">            dashTaskBody.innerHTML = `&lt;tr&gt;&lt;td colspan="4" style="text-align: center; color: var(--text-muted); padding: 1rem;"&gt;No cleaning tasks assigned yet. Click "+ Dispatch Task" to add tasks.&lt;/td&gt;&lt;/tr&gt;`;</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dashTaskBody.innerHTML = tasks.slice(0, 4).map(t =&gt; `</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&lt;td&gt;&lt;strong&gt;${t.taskCode}&lt;/strong&gt;&lt;/td&gt;</w:t>
      </w:r>
    </w:p>
    <w:p>
      <w:pPr>
        <w:spacing w:before="0" w:after="0" w:line="252" w:lineRule="auto"/>
        <w:ind w:left="173"/>
      </w:pPr>
      <w:r>
        <w:rPr>
          <w:rFonts w:ascii="Consolas" w:hAnsi="Consolas"/>
          <w:color w:val="1E293B"/>
          <w:sz w:val="15"/>
        </w:rPr>
        <w:t xml:space="preserve">                    &lt;td&gt;${t.area}&lt;/td&gt;</w:t>
      </w:r>
    </w:p>
    <w:p>
      <w:pPr>
        <w:spacing w:before="0" w:after="0" w:line="252" w:lineRule="auto"/>
        <w:ind w:left="173"/>
      </w:pPr>
      <w:r>
        <w:rPr>
          <w:rFonts w:ascii="Consolas" w:hAnsi="Consolas"/>
          <w:color w:val="1E293B"/>
          <w:sz w:val="15"/>
        </w:rPr>
        <w:t xml:space="preserve">                    &lt;td&gt;&lt;strong&gt;${t.assignedTo}&lt;/strong&gt;&lt;/td&gt;</w:t>
      </w:r>
    </w:p>
    <w:p>
      <w:pPr>
        <w:spacing w:before="0" w:after="0" w:line="252" w:lineRule="auto"/>
        <w:ind w:left="173"/>
      </w:pPr>
      <w:r>
        <w:rPr>
          <w:rFonts w:ascii="Consolas" w:hAnsi="Consolas"/>
          <w:color w:val="1E293B"/>
          <w:sz w:val="15"/>
        </w:rPr>
        <w:t xml:space="preserve">                    &lt;td&gt;&lt;span class="badge badge-${t.status.toLowerCase().replace(' ', '-')}"&gt;${t.status}&lt;/span&gt;&lt;/td&gt;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dashComplaintBody = document.getElementById('dashComplaintTableBody');</w:t>
      </w:r>
    </w:p>
    <w:p>
      <w:pPr>
        <w:spacing w:before="0" w:after="0" w:line="252" w:lineRule="auto"/>
        <w:ind w:left="173"/>
      </w:pPr>
      <w:r>
        <w:rPr>
          <w:rFonts w:ascii="Consolas" w:hAnsi="Consolas"/>
          <w:color w:val="1E293B"/>
          <w:sz w:val="15"/>
        </w:rPr>
        <w:t xml:space="preserve">    if (dashComplaintBody) {</w:t>
      </w:r>
    </w:p>
    <w:p>
      <w:pPr>
        <w:spacing w:before="0" w:after="0" w:line="252" w:lineRule="auto"/>
        <w:ind w:left="173"/>
      </w:pPr>
      <w:r>
        <w:rPr>
          <w:rFonts w:ascii="Consolas" w:hAnsi="Consolas"/>
          <w:color w:val="1E293B"/>
          <w:sz w:val="15"/>
        </w:rPr>
        <w:t xml:space="preserve">        if (complaints.length === 0) {</w:t>
      </w:r>
    </w:p>
    <w:p>
      <w:pPr>
        <w:spacing w:before="0" w:after="0" w:line="252" w:lineRule="auto"/>
        <w:ind w:left="173"/>
      </w:pPr>
      <w:r>
        <w:rPr>
          <w:rFonts w:ascii="Consolas" w:hAnsi="Consolas"/>
          <w:color w:val="1E293B"/>
          <w:sz w:val="15"/>
        </w:rPr>
        <w:t xml:space="preserve">            dashComplaintBody.innerHTML = `&lt;tr&gt;&lt;td colspan="4" style="text-align: center; color: var(--text-muted); padding: 1rem;"&gt;No maintenance tickets logged yet. Click "+ Lodge Ticket" to report issues.&lt;/td&gt;&lt;/tr&gt;`;</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dashComplaintBody.innerHTML = complaints.slice(0, 4).map(c =&gt; `</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&lt;td&gt;&lt;strong&gt;${c.ticketNo}&lt;/strong&gt;&lt;/td&gt;</w:t>
      </w:r>
    </w:p>
    <w:p>
      <w:pPr>
        <w:spacing w:before="0" w:after="0" w:line="252" w:lineRule="auto"/>
        <w:ind w:left="173"/>
      </w:pPr>
      <w:r>
        <w:rPr>
          <w:rFonts w:ascii="Consolas" w:hAnsi="Consolas"/>
          <w:color w:val="1E293B"/>
          <w:sz w:val="15"/>
        </w:rPr>
        <w:t xml:space="preserve">                    &lt;td&gt;${c.title} (${c.category})&lt;/td&gt;</w:t>
      </w:r>
    </w:p>
    <w:p>
      <w:pPr>
        <w:spacing w:before="0" w:after="0" w:line="252" w:lineRule="auto"/>
        <w:ind w:left="173"/>
      </w:pPr>
      <w:r>
        <w:rPr>
          <w:rFonts w:ascii="Consolas" w:hAnsi="Consolas"/>
          <w:color w:val="1E293B"/>
          <w:sz w:val="15"/>
        </w:rPr>
        <w:t xml:space="preserve">                    &lt;td&gt;&lt;strong&gt;${c.assignedTo}&lt;/strong&gt;&lt;/td&gt;</w:t>
      </w:r>
    </w:p>
    <w:p>
      <w:pPr>
        <w:spacing w:before="0" w:after="0" w:line="252" w:lineRule="auto"/>
        <w:ind w:left="173"/>
      </w:pPr>
      <w:r>
        <w:rPr>
          <w:rFonts w:ascii="Consolas" w:hAnsi="Consolas"/>
          <w:color w:val="1E293B"/>
          <w:sz w:val="15"/>
        </w:rPr>
        <w:t xml:space="preserve">                    &lt;td&gt;&lt;span class="badge badge-${c.status.toLowerCase().replace(' ', '-')}"&gt;${c.status}&lt;/span&gt;&lt;/td&gt;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renderEmployees() {</w:t>
      </w:r>
    </w:p>
    <w:p>
      <w:pPr>
        <w:spacing w:before="0" w:after="0" w:line="252" w:lineRule="auto"/>
        <w:ind w:left="173"/>
      </w:pPr>
      <w:r>
        <w:rPr>
          <w:rFonts w:ascii="Consolas" w:hAnsi="Consolas"/>
          <w:color w:val="1E293B"/>
          <w:sz w:val="15"/>
        </w:rPr>
        <w:t xml:space="preserve">    const localData = api.getLocalData();</w:t>
      </w:r>
    </w:p>
    <w:p>
      <w:pPr>
        <w:spacing w:before="0" w:after="0" w:line="252" w:lineRule="auto"/>
        <w:ind w:left="173"/>
      </w:pPr>
      <w:r>
        <w:rPr>
          <w:rFonts w:ascii="Consolas" w:hAnsi="Consolas"/>
          <w:color w:val="1E293B"/>
          <w:sz w:val="15"/>
        </w:rPr>
        <w:t xml:space="preserve">    const contracts = localData.contracts || [];</w:t>
      </w:r>
    </w:p>
    <w:p>
      <w:pPr>
        <w:spacing w:before="0" w:after="0" w:line="252" w:lineRule="auto"/>
        <w:ind w:left="173"/>
      </w:pPr>
      <w:r>
        <w:rPr>
          <w:rFonts w:ascii="Consolas" w:hAnsi="Consolas"/>
          <w:color w:val="1E293B"/>
          <w:sz w:val="15"/>
        </w:rPr>
        <w:t xml:space="preserve">    const rawEmps = await api.request('/employees') || [];</w:t>
      </w:r>
    </w:p>
    <w:p>
      <w:pPr>
        <w:spacing w:before="0" w:after="0" w:line="252" w:lineRule="auto"/>
        <w:ind w:left="173"/>
      </w:pPr>
      <w:r>
        <w:rPr>
          <w:rFonts w:ascii="Consolas" w:hAnsi="Consolas"/>
          <w:color w:val="1E293B"/>
          <w:sz w:val="15"/>
        </w:rPr>
        <w:t xml:space="preserve">    const emps = [];</w:t>
      </w:r>
    </w:p>
    <w:p>
      <w:pPr>
        <w:spacing w:before="0" w:after="0" w:line="252" w:lineRule="auto"/>
        <w:ind w:left="173"/>
      </w:pPr>
      <w:r>
        <w:rPr>
          <w:rFonts w:ascii="Consolas" w:hAnsi="Consolas"/>
          <w:color w:val="1E293B"/>
          <w:sz w:val="15"/>
        </w:rPr>
        <w:t xml:space="preserve">    const seenNames = new Set();</w:t>
      </w:r>
    </w:p>
    <w:p>
      <w:pPr>
        <w:spacing w:before="0" w:after="0" w:line="252" w:lineRule="auto"/>
        <w:ind w:left="173"/>
      </w:pPr>
      <w:r>
        <w:rPr>
          <w:rFonts w:ascii="Consolas" w:hAnsi="Consolas"/>
          <w:color w:val="1E293B"/>
          <w:sz w:val="15"/>
        </w:rPr>
        <w:t xml:space="preserve">    for (const e of rawEmps) {</w:t>
      </w:r>
    </w:p>
    <w:p>
      <w:pPr>
        <w:spacing w:before="0" w:after="0" w:line="252" w:lineRule="auto"/>
        <w:ind w:left="173"/>
      </w:pPr>
      <w:r>
        <w:rPr>
          <w:rFonts w:ascii="Consolas" w:hAnsi="Consolas"/>
          <w:color w:val="1E293B"/>
          <w:sz w:val="15"/>
        </w:rPr>
        <w:t xml:space="preserve">        const key = (e.name || '').trim().toLowerCase();</w:t>
      </w:r>
    </w:p>
    <w:p>
      <w:pPr>
        <w:spacing w:before="0" w:after="0" w:line="252" w:lineRule="auto"/>
        <w:ind w:left="173"/>
      </w:pPr>
      <w:r>
        <w:rPr>
          <w:rFonts w:ascii="Consolas" w:hAnsi="Consolas"/>
          <w:color w:val="1E293B"/>
          <w:sz w:val="15"/>
        </w:rPr>
        <w:t xml:space="preserve">        if (key &amp;&amp; !seenNames.has(key)) {</w:t>
      </w:r>
    </w:p>
    <w:p>
      <w:pPr>
        <w:spacing w:before="0" w:after="0" w:line="252" w:lineRule="auto"/>
        <w:ind w:left="173"/>
      </w:pPr>
      <w:r>
        <w:rPr>
          <w:rFonts w:ascii="Consolas" w:hAnsi="Consolas"/>
          <w:color w:val="1E293B"/>
          <w:sz w:val="15"/>
        </w:rPr>
        <w:t xml:space="preserve">            seenNames.add(key);</w:t>
      </w:r>
    </w:p>
    <w:p>
      <w:pPr>
        <w:spacing w:before="0" w:after="0" w:line="252" w:lineRule="auto"/>
        <w:ind w:left="173"/>
      </w:pPr>
      <w:r>
        <w:rPr>
          <w:rFonts w:ascii="Consolas" w:hAnsi="Consolas"/>
          <w:color w:val="1E293B"/>
          <w:sz w:val="15"/>
        </w:rPr>
        <w:t xml:space="preserve">            emps.push(e);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contractsTbody = document.getElementById('contractsTableBody');</w:t>
      </w:r>
    </w:p>
    <w:p>
      <w:pPr>
        <w:spacing w:before="0" w:after="0" w:line="252" w:lineRule="auto"/>
        <w:ind w:left="173"/>
      </w:pPr>
      <w:r>
        <w:rPr>
          <w:rFonts w:ascii="Consolas" w:hAnsi="Consolas"/>
          <w:color w:val="1E293B"/>
          <w:sz w:val="15"/>
        </w:rPr>
        <w:t xml:space="preserve">    if (contractsTbody) {</w:t>
      </w:r>
    </w:p>
    <w:p>
      <w:pPr>
        <w:spacing w:before="0" w:after="0" w:line="252" w:lineRule="auto"/>
        <w:ind w:left="173"/>
      </w:pPr>
      <w:r>
        <w:rPr>
          <w:rFonts w:ascii="Consolas" w:hAnsi="Consolas"/>
          <w:color w:val="1E293B"/>
          <w:sz w:val="15"/>
        </w:rPr>
        <w:t xml:space="preserve">        if (contracts.length === 0) {</w:t>
      </w:r>
    </w:p>
    <w:p>
      <w:pPr>
        <w:spacing w:before="0" w:after="0" w:line="252" w:lineRule="auto"/>
        <w:ind w:left="173"/>
      </w:pPr>
      <w:r>
        <w:rPr>
          <w:rFonts w:ascii="Consolas" w:hAnsi="Consolas"/>
          <w:color w:val="1E293B"/>
          <w:sz w:val="15"/>
        </w:rPr>
        <w:t xml:space="preserve">            contractsTbody.innerHTML = `&lt;tr&gt;&lt;td colspan="9" style="text-align: center; color: var(--text-muted); padding: 1.5rem;"&gt;&lt;i class="fa-solid fa-file-contract" style="color: var(--gold-primary); margin-right: 0.4rem;"&gt;&lt;/i&gt; No active commercial client contracts registered yet. Click &lt;strong style="color: var(--gold-primary);"&gt;"+ New Contract Quote"&lt;/strong&gt; to register contracts.&lt;/td&gt;&lt;/tr&gt;`;</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contractsTbody.innerHTML = contracts.map(c =&gt; `</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&lt;td&gt;&lt;strong&gt;REV-CNT${c.id}&lt;/strong&gt;&lt;/td&gt;</w:t>
      </w:r>
    </w:p>
    <w:p>
      <w:pPr>
        <w:spacing w:before="0" w:after="0" w:line="252" w:lineRule="auto"/>
        <w:ind w:left="173"/>
      </w:pPr>
      <w:r>
        <w:rPr>
          <w:rFonts w:ascii="Consolas" w:hAnsi="Consolas"/>
          <w:color w:val="1E293B"/>
          <w:sz w:val="15"/>
        </w:rPr>
        <w:t xml:space="preserve">                    &lt;td&gt;&lt;strong&gt;${c.clientName}&lt;/strong&gt;&lt;br&gt;&lt;span style="font-size: 0.75rem; color: var(--text-muted);"&gt;${c.contactPerson}&lt;/span&gt;&lt;/td&gt;</w:t>
      </w:r>
    </w:p>
    <w:p>
      <w:pPr>
        <w:spacing w:before="0" w:after="0" w:line="252" w:lineRule="auto"/>
        <w:ind w:left="173"/>
      </w:pPr>
      <w:r>
        <w:rPr>
          <w:rFonts w:ascii="Consolas" w:hAnsi="Consolas"/>
          <w:color w:val="1E293B"/>
          <w:sz w:val="15"/>
        </w:rPr>
        <w:t xml:space="preserve">                    &lt;td&gt;${c.location}&lt;/td&gt;</w:t>
      </w:r>
    </w:p>
    <w:p>
      <w:pPr>
        <w:spacing w:before="0" w:after="0" w:line="252" w:lineRule="auto"/>
        <w:ind w:left="173"/>
      </w:pPr>
      <w:r>
        <w:rPr>
          <w:rFonts w:ascii="Consolas" w:hAnsi="Consolas"/>
          <w:color w:val="1E293B"/>
          <w:sz w:val="15"/>
        </w:rPr>
        <w:t xml:space="preserve">                    &lt;td&gt;${c.areaSqFt.toLocaleString()} sq ft&lt;/td&gt;</w:t>
      </w:r>
    </w:p>
    <w:p>
      <w:pPr>
        <w:spacing w:before="0" w:after="0" w:line="252" w:lineRule="auto"/>
        <w:ind w:left="173"/>
      </w:pPr>
      <w:r>
        <w:rPr>
          <w:rFonts w:ascii="Consolas" w:hAnsi="Consolas"/>
          <w:color w:val="1E293B"/>
          <w:sz w:val="15"/>
        </w:rPr>
        <w:t xml:space="preserve">                    &lt;td&gt;${c.wings} Blocks&lt;/td&gt;</w:t>
      </w:r>
    </w:p>
    <w:p>
      <w:pPr>
        <w:spacing w:before="0" w:after="0" w:line="252" w:lineRule="auto"/>
        <w:ind w:left="173"/>
      </w:pPr>
      <w:r>
        <w:rPr>
          <w:rFonts w:ascii="Consolas" w:hAnsi="Consolas"/>
          <w:color w:val="1E293B"/>
          <w:sz w:val="15"/>
        </w:rPr>
        <w:t xml:space="preserve">                    &lt;td&gt;&lt;span class="badge badge-gold"&gt;${c.tier}&lt;/span&gt;&lt;/td&gt;</w:t>
      </w:r>
    </w:p>
    <w:p>
      <w:pPr>
        <w:spacing w:before="0" w:after="0" w:line="252" w:lineRule="auto"/>
        <w:ind w:left="173"/>
      </w:pPr>
      <w:r>
        <w:rPr>
          <w:rFonts w:ascii="Consolas" w:hAnsi="Consolas"/>
          <w:color w:val="1E293B"/>
          <w:sz w:val="15"/>
        </w:rPr>
        <w:t xml:space="preserve">                    &lt;td&gt;&lt;strong style="color: var(--gold-primary);"&gt;₹ ${c.monthlyRate.toLocaleString()} / mo&lt;/strong&gt;&lt;/td&gt;</w:t>
      </w:r>
    </w:p>
    <w:p>
      <w:pPr>
        <w:spacing w:before="0" w:after="0" w:line="252" w:lineRule="auto"/>
        <w:ind w:left="173"/>
      </w:pPr>
      <w:r>
        <w:rPr>
          <w:rFonts w:ascii="Consolas" w:hAnsi="Consolas"/>
          <w:color w:val="1E293B"/>
          <w:sz w:val="15"/>
        </w:rPr>
        <w:t xml:space="preserve">                    &lt;td&gt;&lt;span class="badge badge-completed"&gt;${c.status}&lt;/span&gt;&lt;/td&gt;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&lt;a href="estimator.html" class="btn btn-secondary btn-sm" style="text-decoration: none;"&gt;&lt;i class="fa-solid fa-file-pdf" style="color: var(--gold-primary);"&gt;&lt;/i&gt; Quote PDF&lt;/a&gt;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tbody = document.getElementById('empTableBody');</w:t>
      </w:r>
    </w:p>
    <w:p>
      <w:pPr>
        <w:spacing w:before="0" w:after="0" w:line="252" w:lineRule="auto"/>
        <w:ind w:left="173"/>
      </w:pPr>
      <w:r>
        <w:rPr>
          <w:rFonts w:ascii="Consolas" w:hAnsi="Consolas"/>
          <w:color w:val="1E293B"/>
          <w:sz w:val="15"/>
        </w:rPr>
        <w:t xml:space="preserve">    if (tbody) {</w:t>
      </w:r>
    </w:p>
    <w:p>
      <w:pPr>
        <w:spacing w:before="0" w:after="0" w:line="252" w:lineRule="auto"/>
        <w:ind w:left="173"/>
      </w:pPr>
      <w:r>
        <w:rPr>
          <w:rFonts w:ascii="Consolas" w:hAnsi="Consolas"/>
          <w:color w:val="1E293B"/>
          <w:sz w:val="15"/>
        </w:rPr>
        <w:t xml:space="preserve">        if (emps.length === 0) {</w:t>
      </w:r>
    </w:p>
    <w:p>
      <w:pPr>
        <w:spacing w:before="0" w:after="0" w:line="252" w:lineRule="auto"/>
        <w:ind w:left="173"/>
      </w:pPr>
      <w:r>
        <w:rPr>
          <w:rFonts w:ascii="Consolas" w:hAnsi="Consolas"/>
          <w:color w:val="1E293B"/>
          <w:sz w:val="15"/>
        </w:rPr>
        <w:t xml:space="preserve">            tbody.innerHTML = `&lt;tr&gt;&lt;td colspan="8" style="text-align: center; color: var(--text-muted); padding: 1.5rem;"&gt;&lt;i class="fa-solid fa-user-plus" style="color: var(--gold-primary); margin-right: 0.4rem;"&gt;&lt;/i&gt; No staff members registered yet. Click &lt;strong style="color: var(--gold-primary);"&gt;"+ Register Staff (Admin)"&lt;/strong&gt; above to enter your staff names and designations.&lt;/td&gt;&lt;/tr&gt;`;</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tbody.innerHTML = emps.map(e =&gt; `</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&lt;td&gt;&lt;strong&gt;${e.empCode}&lt;/strong&gt;&lt;/td&gt;</w:t>
      </w:r>
    </w:p>
    <w:p>
      <w:pPr>
        <w:spacing w:before="0" w:after="0" w:line="252" w:lineRule="auto"/>
        <w:ind w:left="173"/>
      </w:pPr>
      <w:r>
        <w:rPr>
          <w:rFonts w:ascii="Consolas" w:hAnsi="Consolas"/>
          <w:color w:val="1E293B"/>
          <w:sz w:val="15"/>
        </w:rPr>
        <w:t xml:space="preserve">                    &lt;td&gt;&lt;strong&gt;${e.name}&lt;/strong&gt;&lt;/td&gt;</w:t>
      </w:r>
    </w:p>
    <w:p>
      <w:pPr>
        <w:spacing w:before="0" w:after="0" w:line="252" w:lineRule="auto"/>
        <w:ind w:left="173"/>
      </w:pPr>
      <w:r>
        <w:rPr>
          <w:rFonts w:ascii="Consolas" w:hAnsi="Consolas"/>
          <w:color w:val="1E293B"/>
          <w:sz w:val="15"/>
        </w:rPr>
        <w:t xml:space="preserve">                    &lt;td&gt;${e.department}&lt;/td&gt;</w:t>
      </w:r>
    </w:p>
    <w:p>
      <w:pPr>
        <w:spacing w:before="0" w:after="0" w:line="252" w:lineRule="auto"/>
        <w:ind w:left="173"/>
      </w:pPr>
      <w:r>
        <w:rPr>
          <w:rFonts w:ascii="Consolas" w:hAnsi="Consolas"/>
          <w:color w:val="1E293B"/>
          <w:sz w:val="15"/>
        </w:rPr>
        <w:t xml:space="preserve">                    &lt;td&gt;${e.designation}&lt;/td&gt;</w:t>
      </w:r>
    </w:p>
    <w:p>
      <w:pPr>
        <w:spacing w:before="0" w:after="0" w:line="252" w:lineRule="auto"/>
        <w:ind w:left="173"/>
      </w:pPr>
      <w:r>
        <w:rPr>
          <w:rFonts w:ascii="Consolas" w:hAnsi="Consolas"/>
          <w:color w:val="1E293B"/>
          <w:sz w:val="15"/>
        </w:rPr>
        <w:t xml:space="preserve">                    &lt;td&gt;&lt;span style="font-size: 0.8rem; color: var(--text-muted);"&gt;${e.shift}&lt;/span&gt;&lt;/td&gt;</w:t>
      </w:r>
    </w:p>
    <w:p>
      <w:pPr>
        <w:spacing w:before="0" w:after="0" w:line="252" w:lineRule="auto"/>
        <w:ind w:left="173"/>
      </w:pPr>
      <w:r>
        <w:rPr>
          <w:rFonts w:ascii="Consolas" w:hAnsi="Consolas"/>
          <w:color w:val="1E293B"/>
          <w:sz w:val="15"/>
        </w:rPr>
        <w:t xml:space="preserve">                    &lt;td&gt;${e.contact}&lt;/td&gt;</w:t>
      </w:r>
    </w:p>
    <w:p>
      <w:pPr>
        <w:spacing w:before="0" w:after="0" w:line="252" w:lineRule="auto"/>
        <w:ind w:left="173"/>
      </w:pPr>
      <w:r>
        <w:rPr>
          <w:rFonts w:ascii="Consolas" w:hAnsi="Consolas"/>
          <w:color w:val="1E293B"/>
          <w:sz w:val="15"/>
        </w:rPr>
        <w:t xml:space="preserve">                    &lt;td&gt;&lt;strong style="color: var(--success);"&gt;${e.efficiency || 95}%&lt;/strong&gt; SLA Rating&lt;/td&gt;</w:t>
      </w:r>
    </w:p>
    <w:p>
      <w:pPr>
        <w:spacing w:before="0" w:after="0" w:line="252" w:lineRule="auto"/>
        <w:ind w:left="173"/>
      </w:pPr>
      <w:r>
        <w:rPr>
          <w:rFonts w:ascii="Consolas" w:hAnsi="Consolas"/>
          <w:color w:val="1E293B"/>
          <w:sz w:val="15"/>
        </w:rPr>
        <w:t xml:space="preserve">                    &lt;td&gt;&lt;span class="badge badge-present"&gt;${e.status || 'Active'}&lt;/span&gt;&lt;/td&gt;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renderStaffDirectory() {</w:t>
      </w:r>
    </w:p>
    <w:p>
      <w:pPr>
        <w:spacing w:before="0" w:after="0" w:line="252" w:lineRule="auto"/>
        <w:ind w:left="173"/>
      </w:pPr>
      <w:r>
        <w:rPr>
          <w:rFonts w:ascii="Consolas" w:hAnsi="Consolas"/>
          <w:color w:val="1E293B"/>
          <w:sz w:val="15"/>
        </w:rPr>
        <w:t xml:space="preserve">    const rawEmps = await api.request('/employees') || [];</w:t>
      </w:r>
    </w:p>
    <w:p>
      <w:pPr>
        <w:spacing w:before="0" w:after="0" w:line="252" w:lineRule="auto"/>
        <w:ind w:left="173"/>
      </w:pPr>
      <w:r>
        <w:rPr>
          <w:rFonts w:ascii="Consolas" w:hAnsi="Consolas"/>
          <w:color w:val="1E293B"/>
          <w:sz w:val="15"/>
        </w:rPr>
        <w:t xml:space="preserve">    const localData = api.getLocalData();</w:t>
      </w:r>
    </w:p>
    <w:p>
      <w:pPr>
        <w:spacing w:before="0" w:after="0" w:line="252" w:lineRule="auto"/>
        <w:ind w:left="173"/>
      </w:pPr>
      <w:r>
        <w:rPr>
          <w:rFonts w:ascii="Consolas" w:hAnsi="Consolas"/>
          <w:color w:val="1E293B"/>
          <w:sz w:val="15"/>
        </w:rPr>
        <w:t xml:space="preserve">    const localEmps = localData.employees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Merge server employees and local storage employees safely</w:t>
      </w:r>
    </w:p>
    <w:p>
      <w:pPr>
        <w:spacing w:before="0" w:after="0" w:line="252" w:lineRule="auto"/>
        <w:ind w:left="173"/>
      </w:pPr>
      <w:r>
        <w:rPr>
          <w:rFonts w:ascii="Consolas" w:hAnsi="Consolas"/>
          <w:color w:val="1E293B"/>
          <w:sz w:val="15"/>
        </w:rPr>
        <w:t xml:space="preserve">    const mergedMap = new Map();</w:t>
      </w:r>
    </w:p>
    <w:p>
      <w:pPr>
        <w:spacing w:before="0" w:after="0" w:line="252" w:lineRule="auto"/>
        <w:ind w:left="173"/>
      </w:pPr>
      <w:r>
        <w:rPr>
          <w:rFonts w:ascii="Consolas" w:hAnsi="Consolas"/>
          <w:color w:val="1E293B"/>
          <w:sz w:val="15"/>
        </w:rPr>
        <w:t xml:space="preserve">    localEmps.forEach(e =&gt; {</w:t>
      </w:r>
    </w:p>
    <w:p>
      <w:pPr>
        <w:spacing w:before="0" w:after="0" w:line="252" w:lineRule="auto"/>
        <w:ind w:left="173"/>
      </w:pPr>
      <w:r>
        <w:rPr>
          <w:rFonts w:ascii="Consolas" w:hAnsi="Consolas"/>
          <w:color w:val="1E293B"/>
          <w:sz w:val="15"/>
        </w:rPr>
        <w:t xml:space="preserve">        const key = (e.name || '').trim().toLowerCase();</w:t>
      </w:r>
    </w:p>
    <w:p>
      <w:pPr>
        <w:spacing w:before="0" w:after="0" w:line="252" w:lineRule="auto"/>
        <w:ind w:left="173"/>
      </w:pPr>
      <w:r>
        <w:rPr>
          <w:rFonts w:ascii="Consolas" w:hAnsi="Consolas"/>
          <w:color w:val="1E293B"/>
          <w:sz w:val="15"/>
        </w:rPr>
        <w:t xml:space="preserve">        if (key) mergedMap.set(key, 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rawEmps.forEach(e =&gt; {</w:t>
      </w:r>
    </w:p>
    <w:p>
      <w:pPr>
        <w:spacing w:before="0" w:after="0" w:line="252" w:lineRule="auto"/>
        <w:ind w:left="173"/>
      </w:pPr>
      <w:r>
        <w:rPr>
          <w:rFonts w:ascii="Consolas" w:hAnsi="Consolas"/>
          <w:color w:val="1E293B"/>
          <w:sz w:val="15"/>
        </w:rPr>
        <w:t xml:space="preserve">        const key = (e.name || '').trim().toLowerCase();</w:t>
      </w:r>
    </w:p>
    <w:p>
      <w:pPr>
        <w:spacing w:before="0" w:after="0" w:line="252" w:lineRule="auto"/>
        <w:ind w:left="173"/>
      </w:pPr>
      <w:r>
        <w:rPr>
          <w:rFonts w:ascii="Consolas" w:hAnsi="Consolas"/>
          <w:color w:val="1E293B"/>
          <w:sz w:val="15"/>
        </w:rPr>
        <w:t xml:space="preserve">        if (key) mergedMap.set(key, 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emps = Array.from(mergedMap.values());</w:t>
      </w:r>
    </w:p>
    <w:p>
      <w:pPr>
        <w:spacing w:before="0" w:after="0" w:line="252" w:lineRule="auto"/>
        <w:ind w:left="173"/>
      </w:pPr>
      <w:r>
        <w:rPr>
          <w:rFonts w:ascii="Consolas" w:hAnsi="Consolas"/>
          <w:color w:val="1E293B"/>
          <w:sz w:val="15"/>
        </w:rPr>
        <w:t xml:space="preserve">    localData.employees = emps;</w:t>
      </w:r>
    </w:p>
    <w:p>
      <w:pPr>
        <w:spacing w:before="0" w:after="0" w:line="252" w:lineRule="auto"/>
        <w:ind w:left="173"/>
      </w:pPr>
      <w:r>
        <w:rPr>
          <w:rFonts w:ascii="Consolas" w:hAnsi="Consolas"/>
          <w:color w:val="1E293B"/>
          <w:sz w:val="15"/>
        </w:rPr>
        <w:t xml:space="preserve">    api.saveLocalData(localData);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tbody = document.getElementById('staffDirectoryTableBody');</w:t>
      </w:r>
    </w:p>
    <w:p>
      <w:pPr>
        <w:spacing w:before="0" w:after="0" w:line="252" w:lineRule="auto"/>
        <w:ind w:left="173"/>
      </w:pPr>
      <w:r>
        <w:rPr>
          <w:rFonts w:ascii="Consolas" w:hAnsi="Consolas"/>
          <w:color w:val="1E293B"/>
          <w:sz w:val="15"/>
        </w:rPr>
        <w:t xml:space="preserve">    if (!tbody)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(emps.length === 0) {</w:t>
      </w:r>
    </w:p>
    <w:p>
      <w:pPr>
        <w:spacing w:before="0" w:after="0" w:line="252" w:lineRule="auto"/>
        <w:ind w:left="173"/>
      </w:pPr>
      <w:r>
        <w:rPr>
          <w:rFonts w:ascii="Consolas" w:hAnsi="Consolas"/>
          <w:color w:val="1E293B"/>
          <w:sz w:val="15"/>
        </w:rPr>
        <w:t xml:space="preserve">        tbody.innerHTML = `&lt;tr&gt;&lt;td colspan="9" style="text-align: center; color: var(--text-muted); padding: 2rem;"&gt;&lt;i class="fa-solid fa-user-plus" style="font-size: 1.5rem; color: var(--gold-primary); margin-bottom: 0.5rem;"&gt;&lt;/i&gt;&lt;br&gt;No employees registered in roster directory. Click &lt;strong style="color: var(--gold-primary);"&gt;"+ Add New Employee"&lt;/strong&gt; above to register staff names and info.&lt;/td&gt;&lt;/tr&gt;`;</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tbody.innerHTML = emps.map(e =&gt; {</w:t>
      </w:r>
    </w:p>
    <w:p>
      <w:pPr>
        <w:spacing w:before="0" w:after="0" w:line="252" w:lineRule="auto"/>
        <w:ind w:left="173"/>
      </w:pPr>
      <w:r>
        <w:rPr>
          <w:rFonts w:ascii="Consolas" w:hAnsi="Consolas"/>
          <w:color w:val="1E293B"/>
          <w:sz w:val="15"/>
        </w:rPr>
        <w:t xml:space="preserve">        const shiftDisplay = e.shift || 'General (09:00 - 17:30)';</w:t>
      </w:r>
    </w:p>
    <w:p>
      <w:pPr>
        <w:spacing w:before="0" w:after="0" w:line="252" w:lineRule="auto"/>
        <w:ind w:left="173"/>
      </w:pPr>
      <w:r>
        <w:rPr>
          <w:rFonts w:ascii="Consolas" w:hAnsi="Consolas"/>
          <w:color w:val="1E293B"/>
          <w:sz w:val="15"/>
        </w:rPr>
        <w:t xml:space="preserve">        const contactDisplay = e.contact || e.phone || 'N/A';</w:t>
      </w:r>
    </w:p>
    <w:p>
      <w:pPr>
        <w:spacing w:before="0" w:after="0" w:line="252" w:lineRule="auto"/>
        <w:ind w:left="173"/>
      </w:pPr>
      <w:r>
        <w:rPr>
          <w:rFonts w:ascii="Consolas" w:hAnsi="Consolas"/>
          <w:color w:val="1E293B"/>
          <w:sz w:val="15"/>
        </w:rPr>
        <w:t xml:space="preserve">        return `</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&lt;td&gt;&lt;strong&gt;${e.empCode || 'REV-WORKER'}&lt;/strong&gt;&lt;/td&gt;</w:t>
      </w:r>
    </w:p>
    <w:p>
      <w:pPr>
        <w:spacing w:before="0" w:after="0" w:line="252" w:lineRule="auto"/>
        <w:ind w:left="173"/>
      </w:pPr>
      <w:r>
        <w:rPr>
          <w:rFonts w:ascii="Consolas" w:hAnsi="Consolas"/>
          <w:color w:val="1E293B"/>
          <w:sz w:val="15"/>
        </w:rPr>
        <w:t xml:space="preserve">                &lt;td&gt;&lt;strong style="color: #fff; font-size: 0.95rem;"&gt;${e.name}&lt;/strong&gt;&lt;/td&gt;</w:t>
      </w:r>
    </w:p>
    <w:p>
      <w:pPr>
        <w:spacing w:before="0" w:after="0" w:line="252" w:lineRule="auto"/>
        <w:ind w:left="173"/>
      </w:pPr>
      <w:r>
        <w:rPr>
          <w:rFonts w:ascii="Consolas" w:hAnsi="Consolas"/>
          <w:color w:val="1E293B"/>
          <w:sz w:val="15"/>
        </w:rPr>
        <w:t xml:space="preserve">                &lt;td&gt;&lt;span class="badge badge-info"&gt;${e.department || 'Operations'}&lt;/span&gt;&lt;/td&gt;</w:t>
      </w:r>
    </w:p>
    <w:p>
      <w:pPr>
        <w:spacing w:before="0" w:after="0" w:line="252" w:lineRule="auto"/>
        <w:ind w:left="173"/>
      </w:pPr>
      <w:r>
        <w:rPr>
          <w:rFonts w:ascii="Consolas" w:hAnsi="Consolas"/>
          <w:color w:val="1E293B"/>
          <w:sz w:val="15"/>
        </w:rPr>
        <w:t xml:space="preserve">                &lt;td&gt;&lt;strong&gt;${e.designation || 'Attendant'}&lt;/strong&gt;&lt;/td&gt;</w:t>
      </w:r>
    </w:p>
    <w:p>
      <w:pPr>
        <w:spacing w:before="0" w:after="0" w:line="252" w:lineRule="auto"/>
        <w:ind w:left="173"/>
      </w:pPr>
      <w:r>
        <w:rPr>
          <w:rFonts w:ascii="Consolas" w:hAnsi="Consolas"/>
          <w:color w:val="1E293B"/>
          <w:sz w:val="15"/>
        </w:rPr>
        <w:t xml:space="preserve">                &lt;td&gt;&lt;span style="font-size: 0.8rem; color: var(--text-muted);"&gt;${shiftDisplay}&lt;/span&gt;&lt;/td&gt;</w:t>
      </w:r>
    </w:p>
    <w:p>
      <w:pPr>
        <w:spacing w:before="0" w:after="0" w:line="252" w:lineRule="auto"/>
        <w:ind w:left="173"/>
      </w:pPr>
      <w:r>
        <w:rPr>
          <w:rFonts w:ascii="Consolas" w:hAnsi="Consolas"/>
          <w:color w:val="1E293B"/>
          <w:sz w:val="15"/>
        </w:rPr>
        <w:t xml:space="preserve">                &lt;td&gt;${contactDisplay}&lt;/td&gt;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${e.workAssigned ? `&lt;strong style="color: var(--gold-primary);"&gt;&lt;i class="fa-solid fa-broom"&gt;&lt;/i&gt; ${e.workAssigned}&lt;/strong&gt;` : `&lt;span style="color: var(--text-muted); font-size: 0.8rem;"&gt;Unassigned&lt;/span&gt;`}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&lt;td&gt;&lt;span class="badge badge-present"&gt;${e.status || 'Active'}&lt;/span&gt;&lt;/td&gt;</w:t>
      </w:r>
    </w:p>
    <w:p>
      <w:pPr>
        <w:spacing w:before="0" w:after="0" w:line="252" w:lineRule="auto"/>
        <w:ind w:left="173"/>
      </w:pPr>
      <w:r>
        <w:rPr>
          <w:rFonts w:ascii="Consolas" w:hAnsi="Consolas"/>
          <w:color w:val="1E293B"/>
          <w:sz w:val="15"/>
        </w:rPr>
        <w:t xml:space="preserve">                &lt;td style="text-align: center;"&gt;</w:t>
      </w:r>
    </w:p>
    <w:p>
      <w:pPr>
        <w:spacing w:before="0" w:after="0" w:line="252" w:lineRule="auto"/>
        <w:ind w:left="173"/>
      </w:pPr>
      <w:r>
        <w:rPr>
          <w:rFonts w:ascii="Consolas" w:hAnsi="Consolas"/>
          <w:color w:val="1E293B"/>
          <w:sz w:val="15"/>
        </w:rPr>
        <w:t xml:space="preserve">                    &lt;div style="display: flex; gap: 0.35rem; justify-content: center; flex-wrap: wrap;"&gt;</w:t>
      </w:r>
    </w:p>
    <w:p>
      <w:pPr>
        <w:spacing w:before="0" w:after="0" w:line="252" w:lineRule="auto"/>
        <w:ind w:left="173"/>
      </w:pPr>
      <w:r>
        <w:rPr>
          <w:rFonts w:ascii="Consolas" w:hAnsi="Consolas"/>
          <w:color w:val="1E293B"/>
          <w:sz w:val="15"/>
        </w:rPr>
        <w:t xml:space="preserve">                        &lt;button class="btn btn-gold btn-sm" onclick="assignWorkToEmployee(${e.id})" title="Assign Work / Task"&gt;&lt;i class="fa-solid fa-briefcase"&gt;&lt;/i&gt; Work&lt;/button&gt;</w:t>
      </w:r>
    </w:p>
    <w:p>
      <w:pPr>
        <w:spacing w:before="0" w:after="0" w:line="252" w:lineRule="auto"/>
        <w:ind w:left="173"/>
      </w:pPr>
      <w:r>
        <w:rPr>
          <w:rFonts w:ascii="Consolas" w:hAnsi="Consolas"/>
          <w:color w:val="1E293B"/>
          <w:sz w:val="15"/>
        </w:rPr>
        <w:t xml:space="preserve">                        &lt;button class="btn btn-secondary btn-sm" onclick="editEmployeeData(${e.id})" title="Edit Employee Info"&gt;&lt;i class="fa-solid fa-pen-to-square"&gt;&lt;/i&gt; Edit&lt;/button&gt;</w:t>
      </w:r>
    </w:p>
    <w:p>
      <w:pPr>
        <w:spacing w:before="0" w:after="0" w:line="252" w:lineRule="auto"/>
        <w:ind w:left="173"/>
      </w:pPr>
      <w:r>
        <w:rPr>
          <w:rFonts w:ascii="Consolas" w:hAnsi="Consolas"/>
          <w:color w:val="1E293B"/>
          <w:sz w:val="15"/>
        </w:rPr>
        <w:t xml:space="preserve">                        &lt;button class="btn btn-danger btn-sm" onclick="deleteEmployeeRecord(${e.id})" title="Remove Employee"&gt;&lt;i class="fa-solid fa-trash"&gt;&lt;/i&gt; Remove&lt;/button&gt;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assignWorkToEmployee(empId) {</w:t>
      </w:r>
    </w:p>
    <w:p>
      <w:pPr>
        <w:spacing w:before="0" w:after="0" w:line="252" w:lineRule="auto"/>
        <w:ind w:left="173"/>
      </w:pPr>
      <w:r>
        <w:rPr>
          <w:rFonts w:ascii="Consolas" w:hAnsi="Consolas"/>
          <w:color w:val="1E293B"/>
          <w:sz w:val="15"/>
        </w:rPr>
        <w:t xml:space="preserve">    const emps = await api.request('/employees') || [];</w:t>
      </w:r>
    </w:p>
    <w:p>
      <w:pPr>
        <w:spacing w:before="0" w:after="0" w:line="252" w:lineRule="auto"/>
        <w:ind w:left="173"/>
      </w:pPr>
      <w:r>
        <w:rPr>
          <w:rFonts w:ascii="Consolas" w:hAnsi="Consolas"/>
          <w:color w:val="1E293B"/>
          <w:sz w:val="15"/>
        </w:rPr>
        <w:t xml:space="preserve">    const emp = emps.find(e =&gt; e.id === empId);</w:t>
      </w:r>
    </w:p>
    <w:p>
      <w:pPr>
        <w:spacing w:before="0" w:after="0" w:line="252" w:lineRule="auto"/>
        <w:ind w:left="173"/>
      </w:pPr>
      <w:r>
        <w:rPr>
          <w:rFonts w:ascii="Consolas" w:hAnsi="Consolas"/>
          <w:color w:val="1E293B"/>
          <w:sz w:val="15"/>
        </w:rPr>
        <w:t xml:space="preserve">    if (!emp)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workDesc = prompt(`Assign Cleaning/Maintenance Work for Employee: "${emp.name}"`, emp.workAssigned || 'Executive Atrium Deep Cleaning');</w:t>
      </w:r>
    </w:p>
    <w:p>
      <w:pPr>
        <w:spacing w:before="0" w:after="0" w:line="252" w:lineRule="auto"/>
        <w:ind w:left="173"/>
      </w:pPr>
      <w:r>
        <w:rPr>
          <w:rFonts w:ascii="Consolas" w:hAnsi="Consolas"/>
          <w:color w:val="1E293B"/>
          <w:sz w:val="15"/>
        </w:rPr>
        <w:t xml:space="preserve">    if (workDesc !== null &amp;&amp; workDesc.trim() !== '') {</w:t>
      </w:r>
    </w:p>
    <w:p>
      <w:pPr>
        <w:spacing w:before="0" w:after="0" w:line="252" w:lineRule="auto"/>
        <w:ind w:left="173"/>
      </w:pPr>
      <w:r>
        <w:rPr>
          <w:rFonts w:ascii="Consolas" w:hAnsi="Consolas"/>
          <w:color w:val="1E293B"/>
          <w:sz w:val="15"/>
        </w:rPr>
        <w:t xml:space="preserve">        emp.workAssigned = workDesc.trim();</w:t>
      </w:r>
    </w:p>
    <w:p>
      <w:pPr>
        <w:spacing w:before="0" w:after="0" w:line="252" w:lineRule="auto"/>
        <w:ind w:left="173"/>
      </w:pPr>
      <w:r>
        <w:rPr>
          <w:rFonts w:ascii="Consolas" w:hAnsi="Consolas"/>
          <w:color w:val="1E293B"/>
          <w:sz w:val="15"/>
        </w:rPr>
        <w:t xml:space="preserve">        await api.request('/employees', 'PUT', emp);</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newTask = {</w:t>
      </w:r>
    </w:p>
    <w:p>
      <w:pPr>
        <w:spacing w:before="0" w:after="0" w:line="252" w:lineRule="auto"/>
        <w:ind w:left="173"/>
      </w:pPr>
      <w:r>
        <w:rPr>
          <w:rFonts w:ascii="Consolas" w:hAnsi="Consolas"/>
          <w:color w:val="1E293B"/>
          <w:sz w:val="15"/>
        </w:rPr>
        <w:t xml:space="preserve">            title: workDesc.trim(),</w:t>
      </w:r>
    </w:p>
    <w:p>
      <w:pPr>
        <w:spacing w:before="0" w:after="0" w:line="252" w:lineRule="auto"/>
        <w:ind w:left="173"/>
      </w:pPr>
      <w:r>
        <w:rPr>
          <w:rFonts w:ascii="Consolas" w:hAnsi="Consolas"/>
          <w:color w:val="1E293B"/>
          <w:sz w:val="15"/>
        </w:rPr>
        <w:t xml:space="preserve">            area: 'Assigned Site Area',</w:t>
      </w:r>
    </w:p>
    <w:p>
      <w:pPr>
        <w:spacing w:before="0" w:after="0" w:line="252" w:lineRule="auto"/>
        <w:ind w:left="173"/>
      </w:pPr>
      <w:r>
        <w:rPr>
          <w:rFonts w:ascii="Consolas" w:hAnsi="Consolas"/>
          <w:color w:val="1E293B"/>
          <w:sz w:val="15"/>
        </w:rPr>
        <w:t xml:space="preserve">            assignedTo: emp.name,</w:t>
      </w:r>
    </w:p>
    <w:p>
      <w:pPr>
        <w:spacing w:before="0" w:after="0" w:line="252" w:lineRule="auto"/>
        <w:ind w:left="173"/>
      </w:pPr>
      <w:r>
        <w:rPr>
          <w:rFonts w:ascii="Consolas" w:hAnsi="Consolas"/>
          <w:color w:val="1E293B"/>
          <w:sz w:val="15"/>
        </w:rPr>
        <w:t xml:space="preserve">            frequency: 'Daily',</w:t>
      </w:r>
    </w:p>
    <w:p>
      <w:pPr>
        <w:spacing w:before="0" w:after="0" w:line="252" w:lineRule="auto"/>
        <w:ind w:left="173"/>
      </w:pPr>
      <w:r>
        <w:rPr>
          <w:rFonts w:ascii="Consolas" w:hAnsi="Consolas"/>
          <w:color w:val="1E293B"/>
          <w:sz w:val="15"/>
        </w:rPr>
        <w:t xml:space="preserve">            priority: 'High',</w:t>
      </w:r>
    </w:p>
    <w:p>
      <w:pPr>
        <w:spacing w:before="0" w:after="0" w:line="252" w:lineRule="auto"/>
        <w:ind w:left="173"/>
      </w:pPr>
      <w:r>
        <w:rPr>
          <w:rFonts w:ascii="Consolas" w:hAnsi="Consolas"/>
          <w:color w:val="1E293B"/>
          <w:sz w:val="15"/>
        </w:rPr>
        <w:t xml:space="preserve">            notes: `Assigned directly to employee ${emp.name} (${emp.designation})`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api.request('/tasks', 'POST', newTask);</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loadAppState();</w:t>
      </w:r>
    </w:p>
    <w:p>
      <w:pPr>
        <w:spacing w:before="0" w:after="0" w:line="252" w:lineRule="auto"/>
        <w:ind w:left="173"/>
      </w:pPr>
      <w:r>
        <w:rPr>
          <w:rFonts w:ascii="Consolas" w:hAnsi="Consolas"/>
          <w:color w:val="1E293B"/>
          <w:sz w:val="15"/>
        </w:rPr>
        <w:t xml:space="preserve">        alert(`Work "${workDesc.trim()}" successfully assigned to ${emp.name}!`);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editEmployeeData(empId) {</w:t>
      </w:r>
    </w:p>
    <w:p>
      <w:pPr>
        <w:spacing w:before="0" w:after="0" w:line="252" w:lineRule="auto"/>
        <w:ind w:left="173"/>
      </w:pPr>
      <w:r>
        <w:rPr>
          <w:rFonts w:ascii="Consolas" w:hAnsi="Consolas"/>
          <w:color w:val="1E293B"/>
          <w:sz w:val="15"/>
        </w:rPr>
        <w:t xml:space="preserve">    const emps = await api.request('/employees') || [];</w:t>
      </w:r>
    </w:p>
    <w:p>
      <w:pPr>
        <w:spacing w:before="0" w:after="0" w:line="252" w:lineRule="auto"/>
        <w:ind w:left="173"/>
      </w:pPr>
      <w:r>
        <w:rPr>
          <w:rFonts w:ascii="Consolas" w:hAnsi="Consolas"/>
          <w:color w:val="1E293B"/>
          <w:sz w:val="15"/>
        </w:rPr>
        <w:t xml:space="preserve">    const emp = emps.find(e =&gt; e.id === empId);</w:t>
      </w:r>
    </w:p>
    <w:p>
      <w:pPr>
        <w:spacing w:before="0" w:after="0" w:line="252" w:lineRule="auto"/>
        <w:ind w:left="173"/>
      </w:pPr>
      <w:r>
        <w:rPr>
          <w:rFonts w:ascii="Consolas" w:hAnsi="Consolas"/>
          <w:color w:val="1E293B"/>
          <w:sz w:val="15"/>
        </w:rPr>
        <w:t xml:space="preserve">    if (!emp)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newName = prompt(`Edit Full Name for Employee (${emp.empCode}):`, emp.name);</w:t>
      </w:r>
    </w:p>
    <w:p>
      <w:pPr>
        <w:spacing w:before="0" w:after="0" w:line="252" w:lineRule="auto"/>
        <w:ind w:left="173"/>
      </w:pPr>
      <w:r>
        <w:rPr>
          <w:rFonts w:ascii="Consolas" w:hAnsi="Consolas"/>
          <w:color w:val="1E293B"/>
          <w:sz w:val="15"/>
        </w:rPr>
        <w:t xml:space="preserve">    if (!newName)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newDesignation = prompt(`Edit Designation for ${newName}:`, emp.designation);</w:t>
      </w:r>
    </w:p>
    <w:p>
      <w:pPr>
        <w:spacing w:before="0" w:after="0" w:line="252" w:lineRule="auto"/>
        <w:ind w:left="173"/>
      </w:pPr>
      <w:r>
        <w:rPr>
          <w:rFonts w:ascii="Consolas" w:hAnsi="Consolas"/>
          <w:color w:val="1E293B"/>
          <w:sz w:val="15"/>
        </w:rPr>
        <w:t xml:space="preserve">    if (!newDesignation)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newContact = prompt(`Edit Contact Phone Number for ${newName}:`, emp.contact || emp.phone);</w:t>
      </w:r>
    </w:p>
    <w:p>
      <w:pPr>
        <w:spacing w:before="0" w:after="0" w:line="252" w:lineRule="auto"/>
        <w:ind w:left="173"/>
      </w:pPr>
      <w:r>
        <w:rPr>
          <w:rFonts w:ascii="Consolas" w:hAnsi="Consolas"/>
          <w:color w:val="1E293B"/>
          <w:sz w:val="15"/>
        </w:rPr>
        <w:t xml:space="preserve">    if (!newContact)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emp.name = newName.trim();</w:t>
      </w:r>
    </w:p>
    <w:p>
      <w:pPr>
        <w:spacing w:before="0" w:after="0" w:line="252" w:lineRule="auto"/>
        <w:ind w:left="173"/>
      </w:pPr>
      <w:r>
        <w:rPr>
          <w:rFonts w:ascii="Consolas" w:hAnsi="Consolas"/>
          <w:color w:val="1E293B"/>
          <w:sz w:val="15"/>
        </w:rPr>
        <w:t xml:space="preserve">    emp.designation = newDesignation.trim();</w:t>
      </w:r>
    </w:p>
    <w:p>
      <w:pPr>
        <w:spacing w:before="0" w:after="0" w:line="252" w:lineRule="auto"/>
        <w:ind w:left="173"/>
      </w:pPr>
      <w:r>
        <w:rPr>
          <w:rFonts w:ascii="Consolas" w:hAnsi="Consolas"/>
          <w:color w:val="1E293B"/>
          <w:sz w:val="15"/>
        </w:rPr>
        <w:t xml:space="preserve">    emp.contact = newContact.trim();</w:t>
      </w:r>
    </w:p>
    <w:p>
      <w:pPr>
        <w:spacing w:before="0" w:after="0" w:line="252" w:lineRule="auto"/>
        <w:ind w:left="173"/>
      </w:pPr>
      <w:r>
        <w:rPr>
          <w:rFonts w:ascii="Consolas" w:hAnsi="Consolas"/>
          <w:color w:val="1E293B"/>
          <w:sz w:val="15"/>
        </w:rPr>
        <w:t xml:space="preserve">    emp.phone = newContact.trim();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api.request('/employees', 'PUT', emp);</w:t>
      </w:r>
    </w:p>
    <w:p>
      <w:pPr>
        <w:spacing w:before="0" w:after="0" w:line="252" w:lineRule="auto"/>
        <w:ind w:left="173"/>
      </w:pPr>
      <w:r>
        <w:rPr>
          <w:rFonts w:ascii="Consolas" w:hAnsi="Consolas"/>
          <w:color w:val="1E293B"/>
          <w:sz w:val="15"/>
        </w:rPr>
        <w:t xml:space="preserve">    await loadAppState();</w:t>
      </w:r>
    </w:p>
    <w:p>
      <w:pPr>
        <w:spacing w:before="0" w:after="0" w:line="252" w:lineRule="auto"/>
        <w:ind w:left="173"/>
      </w:pPr>
      <w:r>
        <w:rPr>
          <w:rFonts w:ascii="Consolas" w:hAnsi="Consolas"/>
          <w:color w:val="1E293B"/>
          <w:sz w:val="15"/>
        </w:rPr>
        <w:t xml:space="preserve">    alert(`Employee ${emp.name} info updated successfully!`);</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deleteEmployeeRecord(empId) {</w:t>
      </w:r>
    </w:p>
    <w:p>
      <w:pPr>
        <w:spacing w:before="0" w:after="0" w:line="252" w:lineRule="auto"/>
        <w:ind w:left="173"/>
      </w:pPr>
      <w:r>
        <w:rPr>
          <w:rFonts w:ascii="Consolas" w:hAnsi="Consolas"/>
          <w:color w:val="1E293B"/>
          <w:sz w:val="15"/>
        </w:rPr>
        <w:t xml:space="preserve">    const localData = api.getLocalData();</w:t>
      </w:r>
    </w:p>
    <w:p>
      <w:pPr>
        <w:spacing w:before="0" w:after="0" w:line="252" w:lineRule="auto"/>
        <w:ind w:left="173"/>
      </w:pPr>
      <w:r>
        <w:rPr>
          <w:rFonts w:ascii="Consolas" w:hAnsi="Consolas"/>
          <w:color w:val="1E293B"/>
          <w:sz w:val="15"/>
        </w:rPr>
        <w:t xml:space="preserve">    const emps = localData.employees || [];</w:t>
      </w:r>
    </w:p>
    <w:p>
      <w:pPr>
        <w:spacing w:before="0" w:after="0" w:line="252" w:lineRule="auto"/>
        <w:ind w:left="173"/>
      </w:pPr>
      <w:r>
        <w:rPr>
          <w:rFonts w:ascii="Consolas" w:hAnsi="Consolas"/>
          <w:color w:val="1E293B"/>
          <w:sz w:val="15"/>
        </w:rPr>
        <w:t xml:space="preserve">    const emp = emps.find(e =&gt; e.id === empId) || (await api.request('/employees') || []).find(e =&gt; e.id === empId);</w:t>
      </w:r>
    </w:p>
    <w:p>
      <w:pPr>
        <w:spacing w:before="0" w:after="0" w:line="252" w:lineRule="auto"/>
        <w:ind w:left="173"/>
      </w:pPr>
      <w:r>
        <w:rPr>
          <w:rFonts w:ascii="Consolas" w:hAnsi="Consolas"/>
          <w:color w:val="1E293B"/>
          <w:sz w:val="15"/>
        </w:rPr>
        <w:t xml:space="preserve">    if (!emp)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(confirm(`ARE YOU SURE YOU WANT TO REMOVE EMPLOYEE?\n\nName: ${emp.name}\nDesignation: ${emp.designation}\nCode: ${emp.empCode}\n\nThis will permanently delete this employee from the roster.`)) {</w:t>
      </w:r>
    </w:p>
    <w:p>
      <w:pPr>
        <w:spacing w:before="0" w:after="0" w:line="252" w:lineRule="auto"/>
        <w:ind w:left="173"/>
      </w:pPr>
      <w:r>
        <w:rPr>
          <w:rFonts w:ascii="Consolas" w:hAnsi="Consolas"/>
          <w:color w:val="1E293B"/>
          <w:sz w:val="15"/>
        </w:rPr>
        <w:t xml:space="preserve">        // Delete from LocalStorage</w:t>
      </w:r>
    </w:p>
    <w:p>
      <w:pPr>
        <w:spacing w:before="0" w:after="0" w:line="252" w:lineRule="auto"/>
        <w:ind w:left="173"/>
      </w:pPr>
      <w:r>
        <w:rPr>
          <w:rFonts w:ascii="Consolas" w:hAnsi="Consolas"/>
          <w:color w:val="1E293B"/>
          <w:sz w:val="15"/>
        </w:rPr>
        <w:t xml:space="preserve">        localData.employees = (localData.employees || []).filter(e =&gt; e.id !== emp.id &amp;&amp; (e.name || '').trim().toLowerCase() !== (emp.name || '').trim().toLowerCase());</w:t>
      </w:r>
    </w:p>
    <w:p>
      <w:pPr>
        <w:spacing w:before="0" w:after="0" w:line="252" w:lineRule="auto"/>
        <w:ind w:left="173"/>
      </w:pPr>
      <w:r>
        <w:rPr>
          <w:rFonts w:ascii="Consolas" w:hAnsi="Consolas"/>
          <w:color w:val="1E293B"/>
          <w:sz w:val="15"/>
        </w:rPr>
        <w:t xml:space="preserve">        api.saveLocalData(localData);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Delete from Server Database</w:t>
      </w:r>
    </w:p>
    <w:p>
      <w:pPr>
        <w:spacing w:before="0" w:after="0" w:line="252" w:lineRule="auto"/>
        <w:ind w:left="173"/>
      </w:pPr>
      <w:r>
        <w:rPr>
          <w:rFonts w:ascii="Consolas" w:hAnsi="Consolas"/>
          <w:color w:val="1E293B"/>
          <w:sz w:val="15"/>
        </w:rPr>
        <w:t xml:space="preserve">        await api.deleteRecord('/employees', emp.id);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loadAppState();</w:t>
      </w:r>
    </w:p>
    <w:p>
      <w:pPr>
        <w:spacing w:before="0" w:after="0" w:line="252" w:lineRule="auto"/>
        <w:ind w:left="173"/>
      </w:pPr>
      <w:r>
        <w:rPr>
          <w:rFonts w:ascii="Consolas" w:hAnsi="Consolas"/>
          <w:color w:val="1E293B"/>
          <w:sz w:val="15"/>
        </w:rPr>
        <w:t xml:space="preserve">        alert(`Employee "${emp.name}" removed from system successfully.`);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const DEFAULT_ORG_HIERARCHY = [</w:t>
      </w:r>
    </w:p>
    <w:p>
      <w:pPr>
        <w:spacing w:before="0" w:after="0" w:line="252" w:lineRule="auto"/>
        <w:ind w:left="173"/>
      </w:pPr>
      <w:r>
        <w:rPr>
          <w:rFonts w:ascii="Consolas" w:hAnsi="Consolas"/>
          <w:color w:val="1E293B"/>
          <w:sz w:val="15"/>
        </w:rPr>
        <w:t xml:space="preserve">    { id: 1, name: "Mihir R. Kadam", role: "Owner / Managing Director", department: "Executive Board", email: "mihir.kadam@revatienterprises.com", phone: "+91 9769930626 / 9930023185" },</w:t>
      </w:r>
    </w:p>
    <w:p>
      <w:pPr>
        <w:spacing w:before="0" w:after="0" w:line="252" w:lineRule="auto"/>
        <w:ind w:left="173"/>
      </w:pPr>
      <w:r>
        <w:rPr>
          <w:rFonts w:ascii="Consolas" w:hAnsi="Consolas"/>
          <w:color w:val="1E293B"/>
          <w:sz w:val="15"/>
        </w:rPr>
        <w:t xml:space="preserve">    { id: 2, name: "Executive General Manager", role: "General Manager", department: "Corporate Management", email: "gm@revatienterprises.com", phone: "+91 9876543210" },</w:t>
      </w:r>
    </w:p>
    <w:p>
      <w:pPr>
        <w:spacing w:before="0" w:after="0" w:line="252" w:lineRule="auto"/>
        <w:ind w:left="173"/>
      </w:pPr>
      <w:r>
        <w:rPr>
          <w:rFonts w:ascii="Consolas" w:hAnsi="Consolas"/>
          <w:color w:val="1E293B"/>
          <w:sz w:val="15"/>
        </w:rPr>
        <w:t xml:space="preserve">    { id: 3, name: "Operations Lead", role: "Operations / Facility Manager", department: "Facility Operations", email: "ops@revatienterprises.com", phone: "+91 9876543211" },</w:t>
      </w:r>
    </w:p>
    <w:p>
      <w:pPr>
        <w:spacing w:before="0" w:after="0" w:line="252" w:lineRule="auto"/>
        <w:ind w:left="173"/>
      </w:pPr>
      <w:r>
        <w:rPr>
          <w:rFonts w:ascii="Consolas" w:hAnsi="Consolas"/>
          <w:color w:val="1E293B"/>
          <w:sz w:val="15"/>
        </w:rPr>
        <w:t xml:space="preserve">    { id: 4, name: "Housekeeping Lead", role: "Housekeeping Manager", department: "Housekeeping SLA", email: "hk.manager@revatienterprises.com", phone: "+91 9876543212" },</w:t>
      </w:r>
    </w:p>
    <w:p>
      <w:pPr>
        <w:spacing w:before="0" w:after="0" w:line="252" w:lineRule="auto"/>
        <w:ind w:left="173"/>
      </w:pPr>
      <w:r>
        <w:rPr>
          <w:rFonts w:ascii="Consolas" w:hAnsi="Consolas"/>
          <w:color w:val="1E293B"/>
          <w:sz w:val="15"/>
        </w:rPr>
        <w:t xml:space="preserve">    { id: 5, name: "Maintenance Lead", role: "Maintenance Manager", department: "Technical &amp; MEP", email: "mnt.manager@revatienterprises.com", phone: "+91 9876543213" },</w:t>
      </w:r>
    </w:p>
    <w:p>
      <w:pPr>
        <w:spacing w:before="0" w:after="0" w:line="252" w:lineRule="auto"/>
        <w:ind w:left="173"/>
      </w:pPr>
      <w:r>
        <w:rPr>
          <w:rFonts w:ascii="Consolas" w:hAnsi="Consolas"/>
          <w:color w:val="1E293B"/>
          <w:sz w:val="15"/>
        </w:rPr>
        <w:t xml:space="preserve">    { id: 6, name: "Shift Supervisor", role: "Supervisors", department: "Field Operations", email: "supervisor@revatienterprises.com", phone: "+91 9876543214"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getOrgHierarchyData() {</w:t>
      </w:r>
    </w:p>
    <w:p>
      <w:pPr>
        <w:spacing w:before="0" w:after="0" w:line="252" w:lineRule="auto"/>
        <w:ind w:left="173"/>
      </w:pPr>
      <w:r>
        <w:rPr>
          <w:rFonts w:ascii="Consolas" w:hAnsi="Consolas"/>
          <w:color w:val="1E293B"/>
          <w:sz w:val="15"/>
        </w:rPr>
        <w:t xml:space="preserve">    const localData = api.getLocalData();</w:t>
      </w:r>
    </w:p>
    <w:p>
      <w:pPr>
        <w:spacing w:before="0" w:after="0" w:line="252" w:lineRule="auto"/>
        <w:ind w:left="173"/>
      </w:pPr>
      <w:r>
        <w:rPr>
          <w:rFonts w:ascii="Consolas" w:hAnsi="Consolas"/>
          <w:color w:val="1E293B"/>
          <w:sz w:val="15"/>
        </w:rPr>
        <w:t xml:space="preserve">    if (!localData.orgHierarchy || localData.orgHierarchy.length === 0) {</w:t>
      </w:r>
    </w:p>
    <w:p>
      <w:pPr>
        <w:spacing w:before="0" w:after="0" w:line="252" w:lineRule="auto"/>
        <w:ind w:left="173"/>
      </w:pPr>
      <w:r>
        <w:rPr>
          <w:rFonts w:ascii="Consolas" w:hAnsi="Consolas"/>
          <w:color w:val="1E293B"/>
          <w:sz w:val="15"/>
        </w:rPr>
        <w:t xml:space="preserve">        localData.orgHierarchy = DEFAULT_ORG_HIERARCHY;</w:t>
      </w:r>
    </w:p>
    <w:p>
      <w:pPr>
        <w:spacing w:before="0" w:after="0" w:line="252" w:lineRule="auto"/>
        <w:ind w:left="173"/>
      </w:pPr>
      <w:r>
        <w:rPr>
          <w:rFonts w:ascii="Consolas" w:hAnsi="Consolas"/>
          <w:color w:val="1E293B"/>
          <w:sz w:val="15"/>
        </w:rPr>
        <w:t xml:space="preserve">        api.saveLocalData(localData);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localData.orgHierarchy;</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renderOrgHierarchy() {</w:t>
      </w:r>
    </w:p>
    <w:p>
      <w:pPr>
        <w:spacing w:before="0" w:after="0" w:line="252" w:lineRule="auto"/>
        <w:ind w:left="173"/>
      </w:pPr>
      <w:r>
        <w:rPr>
          <w:rFonts w:ascii="Consolas" w:hAnsi="Consolas"/>
          <w:color w:val="1E293B"/>
          <w:sz w:val="15"/>
        </w:rPr>
        <w:t xml:space="preserve">    const list = await getOrgHierarchyData();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visualContainer = document.getElementById('visualOrgChartContainer');</w:t>
      </w:r>
    </w:p>
    <w:p>
      <w:pPr>
        <w:spacing w:before="0" w:after="0" w:line="252" w:lineRule="auto"/>
        <w:ind w:left="173"/>
      </w:pPr>
      <w:r>
        <w:rPr>
          <w:rFonts w:ascii="Consolas" w:hAnsi="Consolas"/>
          <w:color w:val="1E293B"/>
          <w:sz w:val="15"/>
        </w:rPr>
        <w:t xml:space="preserve">    if (visualContainer) {</w:t>
      </w:r>
    </w:p>
    <w:p>
      <w:pPr>
        <w:spacing w:before="0" w:after="0" w:line="252" w:lineRule="auto"/>
        <w:ind w:left="173"/>
      </w:pPr>
      <w:r>
        <w:rPr>
          <w:rFonts w:ascii="Consolas" w:hAnsi="Consolas"/>
          <w:color w:val="1E293B"/>
          <w:sz w:val="15"/>
        </w:rPr>
        <w:t xml:space="preserve">        visualContainer.innerHTML = `</w:t>
      </w:r>
    </w:p>
    <w:p>
      <w:pPr>
        <w:spacing w:before="0" w:after="0" w:line="252" w:lineRule="auto"/>
        <w:ind w:left="173"/>
      </w:pPr>
      <w:r>
        <w:rPr>
          <w:rFonts w:ascii="Consolas" w:hAnsi="Consolas"/>
          <w:color w:val="1E293B"/>
          <w:sz w:val="15"/>
        </w:rPr>
        <w:t xml:space="preserve">            &lt;div style="display: flex; flex-direction: column; align-items: center; width: 100%; gap: 0.85rem;"&gt;</w:t>
      </w:r>
    </w:p>
    <w:p>
      <w:pPr>
        <w:spacing w:before="0" w:after="0" w:line="252" w:lineRule="auto"/>
        <w:ind w:left="173"/>
      </w:pPr>
      <w:r>
        <w:rPr>
          <w:rFonts w:ascii="Consolas" w:hAnsi="Consolas"/>
          <w:color w:val="1E293B"/>
          <w:sz w:val="15"/>
        </w:rPr>
        <w:t xml:space="preserve">                &lt;div style="font-size: 0.72rem; color: var(--gold-primary); font-weight: 800; letter-spacing: 1px; text-transform: uppercase;"&gt;MANAGEMENT REPORTING STRUCTURE&lt;/div&gt;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style="display: flex; flex-direction: column; align-items: center; gap: 0.85rem; width: 100%;"&gt;</w:t>
      </w:r>
    </w:p>
    <w:p>
      <w:pPr>
        <w:spacing w:before="0" w:after="0" w:line="252" w:lineRule="auto"/>
        <w:ind w:left="173"/>
      </w:pPr>
      <w:r>
        <w:rPr>
          <w:rFonts w:ascii="Consolas" w:hAnsi="Consolas"/>
          <w:color w:val="1E293B"/>
          <w:sz w:val="15"/>
        </w:rPr>
        <w:t xml:space="preserve">                    ${list.map((item, idx) =&gt; `</w:t>
      </w:r>
    </w:p>
    <w:p>
      <w:pPr>
        <w:spacing w:before="0" w:after="0" w:line="252" w:lineRule="auto"/>
        <w:ind w:left="173"/>
      </w:pPr>
      <w:r>
        <w:rPr>
          <w:rFonts w:ascii="Consolas" w:hAnsi="Consolas"/>
          <w:color w:val="1E293B"/>
          <w:sz w:val="15"/>
        </w:rPr>
        <w:t xml:space="preserve">                        &lt;div style="display: flex; flex-direction: column; align-items: center; width: 100%; max-width: 440px;"&gt;</w:t>
      </w:r>
    </w:p>
    <w:p>
      <w:pPr>
        <w:spacing w:before="0" w:after="0" w:line="252" w:lineRule="auto"/>
        <w:ind w:left="173"/>
      </w:pPr>
      <w:r>
        <w:rPr>
          <w:rFonts w:ascii="Consolas" w:hAnsi="Consolas"/>
          <w:color w:val="1E293B"/>
          <w:sz w:val="15"/>
        </w:rPr>
        <w:t xml:space="preserve">                            &lt;div style="background: rgba(18, 26, 40, 0.95); border: 1px solid ${idx === 0 ? 'var(--gold-primary)' : 'rgba(255,255,255,0.15)'}; border-radius: 12px; padding: 0.9rem 1.25rem; width: 100%; text-align: center; box-shadow: 0 4px 15px rgba(0,0,0,0.25);"&gt;</w:t>
      </w:r>
    </w:p>
    <w:p>
      <w:pPr>
        <w:spacing w:before="0" w:after="0" w:line="252" w:lineRule="auto"/>
        <w:ind w:left="173"/>
      </w:pPr>
      <w:r>
        <w:rPr>
          <w:rFonts w:ascii="Consolas" w:hAnsi="Consolas"/>
          <w:color w:val="1E293B"/>
          <w:sz w:val="15"/>
        </w:rPr>
        <w:t xml:space="preserve">                                &lt;div style="font-size: 0.82rem; font-weight: 700; color: ${idx === 0 ? 'var(--gold-primary)' : '#60A5FA'}; text-transform: uppercase; margin-bottom: 0.2rem;"&gt;</w:t>
      </w:r>
    </w:p>
    <w:p>
      <w:pPr>
        <w:spacing w:before="0" w:after="0" w:line="252" w:lineRule="auto"/>
        <w:ind w:left="173"/>
      </w:pPr>
      <w:r>
        <w:rPr>
          <w:rFonts w:ascii="Consolas" w:hAnsi="Consolas"/>
          <w:color w:val="1E293B"/>
          <w:sz w:val="15"/>
        </w:rPr>
        <w:t xml:space="preserve">                                    ${item.role}</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style="font-size: 1.15rem; font-weight: 800; color: #fff;"&gt;${item.name}&lt;/div&gt;</w:t>
      </w:r>
    </w:p>
    <w:p>
      <w:pPr>
        <w:spacing w:before="0" w:after="0" w:line="252" w:lineRule="auto"/>
        <w:ind w:left="173"/>
      </w:pPr>
      <w:r>
        <w:rPr>
          <w:rFonts w:ascii="Consolas" w:hAnsi="Consolas"/>
          <w:color w:val="1E293B"/>
          <w:sz w:val="15"/>
        </w:rPr>
        <w:t xml:space="preserve">                                &lt;div style="font-size: 0.78rem; color: var(--text-muted); margin-top: 0.25rem;"&gt;${item.department} | ${item.phone ||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${idx &lt; list.length - 1 ? `&lt;div style="width: 2px; height: 16px; background: var(--gold-primary); margin: 0.15rem 0; opacity: 0.7;"&gt;&lt;/div&gt;&lt;i class="fa-solid fa-chevron-down" style="color: var(--gold-primary); font-size: 0.75rem;"&gt;&lt;/i&gt;` : ''}</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tbody = document.getElementById('orgHierarchyTableBody');</w:t>
      </w:r>
    </w:p>
    <w:p>
      <w:pPr>
        <w:spacing w:before="0" w:after="0" w:line="252" w:lineRule="auto"/>
        <w:ind w:left="173"/>
      </w:pPr>
      <w:r>
        <w:rPr>
          <w:rFonts w:ascii="Consolas" w:hAnsi="Consolas"/>
          <w:color w:val="1E293B"/>
          <w:sz w:val="15"/>
        </w:rPr>
        <w:t xml:space="preserve">    if (tbody) {</w:t>
      </w:r>
    </w:p>
    <w:p>
      <w:pPr>
        <w:spacing w:before="0" w:after="0" w:line="252" w:lineRule="auto"/>
        <w:ind w:left="173"/>
      </w:pPr>
      <w:r>
        <w:rPr>
          <w:rFonts w:ascii="Consolas" w:hAnsi="Consolas"/>
          <w:color w:val="1E293B"/>
          <w:sz w:val="15"/>
        </w:rPr>
        <w:t xml:space="preserve">        if (list.length === 0) {</w:t>
      </w:r>
    </w:p>
    <w:p>
      <w:pPr>
        <w:spacing w:before="0" w:after="0" w:line="252" w:lineRule="auto"/>
        <w:ind w:left="173"/>
      </w:pPr>
      <w:r>
        <w:rPr>
          <w:rFonts w:ascii="Consolas" w:hAnsi="Consolas"/>
          <w:color w:val="1E293B"/>
          <w:sz w:val="15"/>
        </w:rPr>
        <w:t xml:space="preserve">            tbody.innerHTML = `&lt;tr&gt;&lt;td colspan="6" style="text-align: center; color: var(--text-muted); padding: 1.5rem;"&gt;No management staff added yet. Click "+ Add Executive / Manager" to add roles.&lt;/td&gt;&lt;/tr&gt;`;</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tbody.innerHTML = list.map(item =&gt; `</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&lt;td&gt;&lt;strong style="color: #fff; font-size: 0.95rem;"&gt;${item.name}&lt;/strong&gt;&lt;/td&gt;</w:t>
      </w:r>
    </w:p>
    <w:p>
      <w:pPr>
        <w:spacing w:before="0" w:after="0" w:line="252" w:lineRule="auto"/>
        <w:ind w:left="173"/>
      </w:pPr>
      <w:r>
        <w:rPr>
          <w:rFonts w:ascii="Consolas" w:hAnsi="Consolas"/>
          <w:color w:val="1E293B"/>
          <w:sz w:val="15"/>
        </w:rPr>
        <w:t xml:space="preserve">                    &lt;td&gt;&lt;strong style="color: var(--gold-primary);"&gt;${item.role}&lt;/strong&gt;&lt;/td&gt;</w:t>
      </w:r>
    </w:p>
    <w:p>
      <w:pPr>
        <w:spacing w:before="0" w:after="0" w:line="252" w:lineRule="auto"/>
        <w:ind w:left="173"/>
      </w:pPr>
      <w:r>
        <w:rPr>
          <w:rFonts w:ascii="Consolas" w:hAnsi="Consolas"/>
          <w:color w:val="1E293B"/>
          <w:sz w:val="15"/>
        </w:rPr>
        <w:t xml:space="preserve">                    &lt;td&gt;${item.department || 'Executive'}&lt;/td&gt;</w:t>
      </w:r>
    </w:p>
    <w:p>
      <w:pPr>
        <w:spacing w:before="0" w:after="0" w:line="252" w:lineRule="auto"/>
        <w:ind w:left="173"/>
      </w:pPr>
      <w:r>
        <w:rPr>
          <w:rFonts w:ascii="Consolas" w:hAnsi="Consolas"/>
          <w:color w:val="1E293B"/>
          <w:sz w:val="15"/>
        </w:rPr>
        <w:t xml:space="preserve">                    &lt;td&gt;${item.email || 'N/A'}&lt;/td&gt;</w:t>
      </w:r>
    </w:p>
    <w:p>
      <w:pPr>
        <w:spacing w:before="0" w:after="0" w:line="252" w:lineRule="auto"/>
        <w:ind w:left="173"/>
      </w:pPr>
      <w:r>
        <w:rPr>
          <w:rFonts w:ascii="Consolas" w:hAnsi="Consolas"/>
          <w:color w:val="1E293B"/>
          <w:sz w:val="15"/>
        </w:rPr>
        <w:t xml:space="preserve">                    &lt;td&gt;${item.phone || 'N/A'}&lt;/td&gt;</w:t>
      </w:r>
    </w:p>
    <w:p>
      <w:pPr>
        <w:spacing w:before="0" w:after="0" w:line="252" w:lineRule="auto"/>
        <w:ind w:left="173"/>
      </w:pPr>
      <w:r>
        <w:rPr>
          <w:rFonts w:ascii="Consolas" w:hAnsi="Consolas"/>
          <w:color w:val="1E293B"/>
          <w:sz w:val="15"/>
        </w:rPr>
        <w:t xml:space="preserve">                    &lt;td style="text-align: center;" class="rbac-admin-only"&gt;</w:t>
      </w:r>
    </w:p>
    <w:p>
      <w:pPr>
        <w:spacing w:before="0" w:after="0" w:line="252" w:lineRule="auto"/>
        <w:ind w:left="173"/>
      </w:pPr>
      <w:r>
        <w:rPr>
          <w:rFonts w:ascii="Consolas" w:hAnsi="Consolas"/>
          <w:color w:val="1E293B"/>
          <w:sz w:val="15"/>
        </w:rPr>
        <w:t xml:space="preserve">                        &lt;div style="display: flex; gap: 0.35rem; justify-content: center;"&gt;</w:t>
      </w:r>
    </w:p>
    <w:p>
      <w:pPr>
        <w:spacing w:before="0" w:after="0" w:line="252" w:lineRule="auto"/>
        <w:ind w:left="173"/>
      </w:pPr>
      <w:r>
        <w:rPr>
          <w:rFonts w:ascii="Consolas" w:hAnsi="Consolas"/>
          <w:color w:val="1E293B"/>
          <w:sz w:val="15"/>
        </w:rPr>
        <w:t xml:space="preserve">                            &lt;button class="btn btn-secondary btn-sm" onclick="editOrgMember(${item.id})"&gt;&lt;i class="fa-solid fa-pen-to-square"&gt;&lt;/i&gt; Edit&lt;/button&gt;</w:t>
      </w:r>
    </w:p>
    <w:p>
      <w:pPr>
        <w:spacing w:before="0" w:after="0" w:line="252" w:lineRule="auto"/>
        <w:ind w:left="173"/>
      </w:pPr>
      <w:r>
        <w:rPr>
          <w:rFonts w:ascii="Consolas" w:hAnsi="Consolas"/>
          <w:color w:val="1E293B"/>
          <w:sz w:val="15"/>
        </w:rPr>
        <w:t xml:space="preserve">                            &lt;button class="btn btn-danger btn-sm" onclick="deleteOrgMember(${item.id})"&gt;&lt;i class="fa-solid fa-trash"&gt;&lt;/i&gt; Delete&lt;/button&gt;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openOrgModal(id = null) {</w:t>
      </w:r>
    </w:p>
    <w:p>
      <w:pPr>
        <w:spacing w:before="0" w:after="0" w:line="252" w:lineRule="auto"/>
        <w:ind w:left="173"/>
      </w:pPr>
      <w:r>
        <w:rPr>
          <w:rFonts w:ascii="Consolas" w:hAnsi="Consolas"/>
          <w:color w:val="1E293B"/>
          <w:sz w:val="15"/>
        </w:rPr>
        <w:t xml:space="preserve">    const form = document.getElementById('orgMemberForm');</w:t>
      </w:r>
    </w:p>
    <w:p>
      <w:pPr>
        <w:spacing w:before="0" w:after="0" w:line="252" w:lineRule="auto"/>
        <w:ind w:left="173"/>
      </w:pPr>
      <w:r>
        <w:rPr>
          <w:rFonts w:ascii="Consolas" w:hAnsi="Consolas"/>
          <w:color w:val="1E293B"/>
          <w:sz w:val="15"/>
        </w:rPr>
        <w:t xml:space="preserve">    if (form) form.reset();</w:t>
      </w:r>
    </w:p>
    <w:p>
      <w:pPr>
        <w:spacing w:before="0" w:after="0" w:line="252" w:lineRule="auto"/>
        <w:ind w:left="173"/>
      </w:pPr>
      <w:r>
        <w:rPr>
          <w:rFonts w:ascii="Consolas" w:hAnsi="Consolas"/>
          <w:color w:val="1E293B"/>
          <w:sz w:val="15"/>
        </w:rPr>
        <w:t xml:space="preserve">    document.getElementById('orgMemberId').value = id || '';</w:t>
      </w:r>
    </w:p>
    <w:p>
      <w:pPr>
        <w:spacing w:before="0" w:after="0" w:line="252" w:lineRule="auto"/>
        <w:ind w:left="173"/>
      </w:pPr>
      <w:r>
        <w:rPr>
          <w:rFonts w:ascii="Consolas" w:hAnsi="Consolas"/>
          <w:color w:val="1E293B"/>
          <w:sz w:val="15"/>
        </w:rPr>
        <w:t xml:space="preserve">    document.getElementById('orgModalTitle').textContent = id ? 'Edit Leadership Member' : 'Add Leadership / Management Member';</w:t>
      </w:r>
    </w:p>
    <w:p>
      <w:pPr>
        <w:spacing w:before="0" w:after="0" w:line="252" w:lineRule="auto"/>
        <w:ind w:left="173"/>
      </w:pPr>
      <w:r>
        <w:rPr>
          <w:rFonts w:ascii="Consolas" w:hAnsi="Consolas"/>
          <w:color w:val="1E293B"/>
          <w:sz w:val="15"/>
        </w:rPr>
        <w:t xml:space="preserve">    openModal('orgMemberModal');</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editOrgMember(id) {</w:t>
      </w:r>
    </w:p>
    <w:p>
      <w:pPr>
        <w:spacing w:before="0" w:after="0" w:line="252" w:lineRule="auto"/>
        <w:ind w:left="173"/>
      </w:pPr>
      <w:r>
        <w:rPr>
          <w:rFonts w:ascii="Consolas" w:hAnsi="Consolas"/>
          <w:color w:val="1E293B"/>
          <w:sz w:val="15"/>
        </w:rPr>
        <w:t xml:space="preserve">    const list = await getOrgHierarchyData();</w:t>
      </w:r>
    </w:p>
    <w:p>
      <w:pPr>
        <w:spacing w:before="0" w:after="0" w:line="252" w:lineRule="auto"/>
        <w:ind w:left="173"/>
      </w:pPr>
      <w:r>
        <w:rPr>
          <w:rFonts w:ascii="Consolas" w:hAnsi="Consolas"/>
          <w:color w:val="1E293B"/>
          <w:sz w:val="15"/>
        </w:rPr>
        <w:t xml:space="preserve">    const item = list.find(m =&gt; m.id === id);</w:t>
      </w:r>
    </w:p>
    <w:p>
      <w:pPr>
        <w:spacing w:before="0" w:after="0" w:line="252" w:lineRule="auto"/>
        <w:ind w:left="173"/>
      </w:pPr>
      <w:r>
        <w:rPr>
          <w:rFonts w:ascii="Consolas" w:hAnsi="Consolas"/>
          <w:color w:val="1E293B"/>
          <w:sz w:val="15"/>
        </w:rPr>
        <w:t xml:space="preserve">    if (!item)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document.getElementById('orgMemberId').value = item.id;</w:t>
      </w:r>
    </w:p>
    <w:p>
      <w:pPr>
        <w:spacing w:before="0" w:after="0" w:line="252" w:lineRule="auto"/>
        <w:ind w:left="173"/>
      </w:pPr>
      <w:r>
        <w:rPr>
          <w:rFonts w:ascii="Consolas" w:hAnsi="Consolas"/>
          <w:color w:val="1E293B"/>
          <w:sz w:val="15"/>
        </w:rPr>
        <w:t xml:space="preserve">    document.getElementById('orgMemberName').value = item.name;</w:t>
      </w:r>
    </w:p>
    <w:p>
      <w:pPr>
        <w:spacing w:before="0" w:after="0" w:line="252" w:lineRule="auto"/>
        <w:ind w:left="173"/>
      </w:pPr>
      <w:r>
        <w:rPr>
          <w:rFonts w:ascii="Consolas" w:hAnsi="Consolas"/>
          <w:color w:val="1E293B"/>
          <w:sz w:val="15"/>
        </w:rPr>
        <w:t xml:space="preserve">    document.getElementById('orgMemberRole').value = item.role;</w:t>
      </w:r>
    </w:p>
    <w:p>
      <w:pPr>
        <w:spacing w:before="0" w:after="0" w:line="252" w:lineRule="auto"/>
        <w:ind w:left="173"/>
      </w:pPr>
      <w:r>
        <w:rPr>
          <w:rFonts w:ascii="Consolas" w:hAnsi="Consolas"/>
          <w:color w:val="1E293B"/>
          <w:sz w:val="15"/>
        </w:rPr>
        <w:t xml:space="preserve">    document.getElementById('orgMemberDept').value = item.department || '';</w:t>
      </w:r>
    </w:p>
    <w:p>
      <w:pPr>
        <w:spacing w:before="0" w:after="0" w:line="252" w:lineRule="auto"/>
        <w:ind w:left="173"/>
      </w:pPr>
      <w:r>
        <w:rPr>
          <w:rFonts w:ascii="Consolas" w:hAnsi="Consolas"/>
          <w:color w:val="1E293B"/>
          <w:sz w:val="15"/>
        </w:rPr>
        <w:t xml:space="preserve">    document.getElementById('orgMemberEmail').value = item.email || '';</w:t>
      </w:r>
    </w:p>
    <w:p>
      <w:pPr>
        <w:spacing w:before="0" w:after="0" w:line="252" w:lineRule="auto"/>
        <w:ind w:left="173"/>
      </w:pPr>
      <w:r>
        <w:rPr>
          <w:rFonts w:ascii="Consolas" w:hAnsi="Consolas"/>
          <w:color w:val="1E293B"/>
          <w:sz w:val="15"/>
        </w:rPr>
        <w:t xml:space="preserve">    document.getElementById('orgMemberPhone').value = item.phone || '';</w:t>
      </w:r>
    </w:p>
    <w:p>
      <w:pPr>
        <w:spacing w:before="0" w:after="0" w:line="252" w:lineRule="auto"/>
        <w:ind w:left="173"/>
      </w:pPr>
      <w:r>
        <w:rPr>
          <w:rFonts w:ascii="Consolas" w:hAnsi="Consolas"/>
          <w:color w:val="1E293B"/>
          <w:sz w:val="15"/>
        </w:rPr>
        <w:t xml:space="preserve">    document.getElementById('orgModalTitle').textContent = `Edit Executive Member (${item.name})`;</w:t>
      </w:r>
    </w:p>
    <w:p>
      <w:pPr>
        <w:spacing w:before="0" w:after="0" w:line="252" w:lineRule="auto"/>
        <w:ind w:left="173"/>
      </w:pPr>
      <w:r>
        <w:rPr>
          <w:rFonts w:ascii="Consolas" w:hAnsi="Consolas"/>
          <w:color w:val="1E293B"/>
          <w:sz w:val="15"/>
        </w:rPr>
        <w:t xml:space="preserve">    openModal('orgMemberModal');</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saveOrgMemberForm(e) {</w:t>
      </w:r>
    </w:p>
    <w:p>
      <w:pPr>
        <w:spacing w:before="0" w:after="0" w:line="252" w:lineRule="auto"/>
        <w:ind w:left="173"/>
      </w:pPr>
      <w:r>
        <w:rPr>
          <w:rFonts w:ascii="Consolas" w:hAnsi="Consolas"/>
          <w:color w:val="1E293B"/>
          <w:sz w:val="15"/>
        </w:rPr>
        <w:t xml:space="preserve">    if (e &amp;&amp; typeof e.preventDefault === 'function') e.preventDefault();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idVal = document.getElementById('orgMemberId').value;</w:t>
      </w:r>
    </w:p>
    <w:p>
      <w:pPr>
        <w:spacing w:before="0" w:after="0" w:line="252" w:lineRule="auto"/>
        <w:ind w:left="173"/>
      </w:pPr>
      <w:r>
        <w:rPr>
          <w:rFonts w:ascii="Consolas" w:hAnsi="Consolas"/>
          <w:color w:val="1E293B"/>
          <w:sz w:val="15"/>
        </w:rPr>
        <w:t xml:space="preserve">    const nameVal = document.getElementById('orgMemberName').value.trim();</w:t>
      </w:r>
    </w:p>
    <w:p>
      <w:pPr>
        <w:spacing w:before="0" w:after="0" w:line="252" w:lineRule="auto"/>
        <w:ind w:left="173"/>
      </w:pPr>
      <w:r>
        <w:rPr>
          <w:rFonts w:ascii="Consolas" w:hAnsi="Consolas"/>
          <w:color w:val="1E293B"/>
          <w:sz w:val="15"/>
        </w:rPr>
        <w:t xml:space="preserve">    const roleVal = document.getElementById('orgMemberRole').value.trim();</w:t>
      </w:r>
    </w:p>
    <w:p>
      <w:pPr>
        <w:spacing w:before="0" w:after="0" w:line="252" w:lineRule="auto"/>
        <w:ind w:left="173"/>
      </w:pPr>
      <w:r>
        <w:rPr>
          <w:rFonts w:ascii="Consolas" w:hAnsi="Consolas"/>
          <w:color w:val="1E293B"/>
          <w:sz w:val="15"/>
        </w:rPr>
        <w:t xml:space="preserve">    const deptVal = document.getElementById('orgMemberDept').value.trim();</w:t>
      </w:r>
    </w:p>
    <w:p>
      <w:pPr>
        <w:spacing w:before="0" w:after="0" w:line="252" w:lineRule="auto"/>
        <w:ind w:left="173"/>
      </w:pPr>
      <w:r>
        <w:rPr>
          <w:rFonts w:ascii="Consolas" w:hAnsi="Consolas"/>
          <w:color w:val="1E293B"/>
          <w:sz w:val="15"/>
        </w:rPr>
        <w:t xml:space="preserve">    const emailVal = document.getElementById('orgMemberEmail').value.trim();</w:t>
      </w:r>
    </w:p>
    <w:p>
      <w:pPr>
        <w:spacing w:before="0" w:after="0" w:line="252" w:lineRule="auto"/>
        <w:ind w:left="173"/>
      </w:pPr>
      <w:r>
        <w:rPr>
          <w:rFonts w:ascii="Consolas" w:hAnsi="Consolas"/>
          <w:color w:val="1E293B"/>
          <w:sz w:val="15"/>
        </w:rPr>
        <w:t xml:space="preserve">    const phoneVal = document.getElementById('orgMemberPhone').value.trim();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(!nameVal || !roleVal) {</w:t>
      </w:r>
    </w:p>
    <w:p>
      <w:pPr>
        <w:spacing w:before="0" w:after="0" w:line="252" w:lineRule="auto"/>
        <w:ind w:left="173"/>
      </w:pPr>
      <w:r>
        <w:rPr>
          <w:rFonts w:ascii="Consolas" w:hAnsi="Consolas"/>
          <w:color w:val="1E293B"/>
          <w:sz w:val="15"/>
        </w:rPr>
        <w:t xml:space="preserve">        alert('Please enter Full Name and Designation/Role Title');</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localData = api.getLocalData();</w:t>
      </w:r>
    </w:p>
    <w:p>
      <w:pPr>
        <w:spacing w:before="0" w:after="0" w:line="252" w:lineRule="auto"/>
        <w:ind w:left="173"/>
      </w:pPr>
      <w:r>
        <w:rPr>
          <w:rFonts w:ascii="Consolas" w:hAnsi="Consolas"/>
          <w:color w:val="1E293B"/>
          <w:sz w:val="15"/>
        </w:rPr>
        <w:t xml:space="preserve">    if (!localData.orgHierarchy) localData.orgHierarchy = DEFAULT_ORG_HIERARCHY;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(idVal) {</w:t>
      </w:r>
    </w:p>
    <w:p>
      <w:pPr>
        <w:spacing w:before="0" w:after="0" w:line="252" w:lineRule="auto"/>
        <w:ind w:left="173"/>
      </w:pPr>
      <w:r>
        <w:rPr>
          <w:rFonts w:ascii="Consolas" w:hAnsi="Consolas"/>
          <w:color w:val="1E293B"/>
          <w:sz w:val="15"/>
        </w:rPr>
        <w:t xml:space="preserve">        const idx = localData.orgHierarchy.findIndex(m =&gt; m.id == idVal);</w:t>
      </w:r>
    </w:p>
    <w:p>
      <w:pPr>
        <w:spacing w:before="0" w:after="0" w:line="252" w:lineRule="auto"/>
        <w:ind w:left="173"/>
      </w:pPr>
      <w:r>
        <w:rPr>
          <w:rFonts w:ascii="Consolas" w:hAnsi="Consolas"/>
          <w:color w:val="1E293B"/>
          <w:sz w:val="15"/>
        </w:rPr>
        <w:t xml:space="preserve">        if (idx !== -1) {</w:t>
      </w:r>
    </w:p>
    <w:p>
      <w:pPr>
        <w:spacing w:before="0" w:after="0" w:line="252" w:lineRule="auto"/>
        <w:ind w:left="173"/>
      </w:pPr>
      <w:r>
        <w:rPr>
          <w:rFonts w:ascii="Consolas" w:hAnsi="Consolas"/>
          <w:color w:val="1E293B"/>
          <w:sz w:val="15"/>
        </w:rPr>
        <w:t xml:space="preserve">            localData.orgHierarchy[idx] = {</w:t>
      </w:r>
    </w:p>
    <w:p>
      <w:pPr>
        <w:spacing w:before="0" w:after="0" w:line="252" w:lineRule="auto"/>
        <w:ind w:left="173"/>
      </w:pPr>
      <w:r>
        <w:rPr>
          <w:rFonts w:ascii="Consolas" w:hAnsi="Consolas"/>
          <w:color w:val="1E293B"/>
          <w:sz w:val="15"/>
        </w:rPr>
        <w:t xml:space="preserve">                id: Number(idVal),</w:t>
      </w:r>
    </w:p>
    <w:p>
      <w:pPr>
        <w:spacing w:before="0" w:after="0" w:line="252" w:lineRule="auto"/>
        <w:ind w:left="173"/>
      </w:pPr>
      <w:r>
        <w:rPr>
          <w:rFonts w:ascii="Consolas" w:hAnsi="Consolas"/>
          <w:color w:val="1E293B"/>
          <w:sz w:val="15"/>
        </w:rPr>
        <w:t xml:space="preserve">                name: nameVal,</w:t>
      </w:r>
    </w:p>
    <w:p>
      <w:pPr>
        <w:spacing w:before="0" w:after="0" w:line="252" w:lineRule="auto"/>
        <w:ind w:left="173"/>
      </w:pPr>
      <w:r>
        <w:rPr>
          <w:rFonts w:ascii="Consolas" w:hAnsi="Consolas"/>
          <w:color w:val="1E293B"/>
          <w:sz w:val="15"/>
        </w:rPr>
        <w:t xml:space="preserve">                role: roleVal,</w:t>
      </w:r>
    </w:p>
    <w:p>
      <w:pPr>
        <w:spacing w:before="0" w:after="0" w:line="252" w:lineRule="auto"/>
        <w:ind w:left="173"/>
      </w:pPr>
      <w:r>
        <w:rPr>
          <w:rFonts w:ascii="Consolas" w:hAnsi="Consolas"/>
          <w:color w:val="1E293B"/>
          <w:sz w:val="15"/>
        </w:rPr>
        <w:t xml:space="preserve">                department: deptVal || 'Executive Board',</w:t>
      </w:r>
    </w:p>
    <w:p>
      <w:pPr>
        <w:spacing w:before="0" w:after="0" w:line="252" w:lineRule="auto"/>
        <w:ind w:left="173"/>
      </w:pPr>
      <w:r>
        <w:rPr>
          <w:rFonts w:ascii="Consolas" w:hAnsi="Consolas"/>
          <w:color w:val="1E293B"/>
          <w:sz w:val="15"/>
        </w:rPr>
        <w:t xml:space="preserve">                email: emailVal || 'contact@revatienterprises.com',</w:t>
      </w:r>
    </w:p>
    <w:p>
      <w:pPr>
        <w:spacing w:before="0" w:after="0" w:line="252" w:lineRule="auto"/>
        <w:ind w:left="173"/>
      </w:pPr>
      <w:r>
        <w:rPr>
          <w:rFonts w:ascii="Consolas" w:hAnsi="Consolas"/>
          <w:color w:val="1E293B"/>
          <w:sz w:val="15"/>
        </w:rPr>
        <w:t xml:space="preserve">                phone: phoneVal || '+91 9769930626'</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const newMember = {</w:t>
      </w:r>
    </w:p>
    <w:p>
      <w:pPr>
        <w:spacing w:before="0" w:after="0" w:line="252" w:lineRule="auto"/>
        <w:ind w:left="173"/>
      </w:pPr>
      <w:r>
        <w:rPr>
          <w:rFonts w:ascii="Consolas" w:hAnsi="Consolas"/>
          <w:color w:val="1E293B"/>
          <w:sz w:val="15"/>
        </w:rPr>
        <w:t xml:space="preserve">            id: Date.now(),</w:t>
      </w:r>
    </w:p>
    <w:p>
      <w:pPr>
        <w:spacing w:before="0" w:after="0" w:line="252" w:lineRule="auto"/>
        <w:ind w:left="173"/>
      </w:pPr>
      <w:r>
        <w:rPr>
          <w:rFonts w:ascii="Consolas" w:hAnsi="Consolas"/>
          <w:color w:val="1E293B"/>
          <w:sz w:val="15"/>
        </w:rPr>
        <w:t xml:space="preserve">            name: nameVal,</w:t>
      </w:r>
    </w:p>
    <w:p>
      <w:pPr>
        <w:spacing w:before="0" w:after="0" w:line="252" w:lineRule="auto"/>
        <w:ind w:left="173"/>
      </w:pPr>
      <w:r>
        <w:rPr>
          <w:rFonts w:ascii="Consolas" w:hAnsi="Consolas"/>
          <w:color w:val="1E293B"/>
          <w:sz w:val="15"/>
        </w:rPr>
        <w:t xml:space="preserve">            role: roleVal,</w:t>
      </w:r>
    </w:p>
    <w:p>
      <w:pPr>
        <w:spacing w:before="0" w:after="0" w:line="252" w:lineRule="auto"/>
        <w:ind w:left="173"/>
      </w:pPr>
      <w:r>
        <w:rPr>
          <w:rFonts w:ascii="Consolas" w:hAnsi="Consolas"/>
          <w:color w:val="1E293B"/>
          <w:sz w:val="15"/>
        </w:rPr>
        <w:t xml:space="preserve">            department: deptVal || 'Executive Board',</w:t>
      </w:r>
    </w:p>
    <w:p>
      <w:pPr>
        <w:spacing w:before="0" w:after="0" w:line="252" w:lineRule="auto"/>
        <w:ind w:left="173"/>
      </w:pPr>
      <w:r>
        <w:rPr>
          <w:rFonts w:ascii="Consolas" w:hAnsi="Consolas"/>
          <w:color w:val="1E293B"/>
          <w:sz w:val="15"/>
        </w:rPr>
        <w:t xml:space="preserve">            email: emailVal || 'contact@revatienterprises.com',</w:t>
      </w:r>
    </w:p>
    <w:p>
      <w:pPr>
        <w:spacing w:before="0" w:after="0" w:line="252" w:lineRule="auto"/>
        <w:ind w:left="173"/>
      </w:pPr>
      <w:r>
        <w:rPr>
          <w:rFonts w:ascii="Consolas" w:hAnsi="Consolas"/>
          <w:color w:val="1E293B"/>
          <w:sz w:val="15"/>
        </w:rPr>
        <w:t xml:space="preserve">            phone: phoneVal || '+91 9769930626'</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localData.orgHierarchy.push(newMember);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api.saveLocalData(localData);</w:t>
      </w:r>
    </w:p>
    <w:p>
      <w:pPr>
        <w:spacing w:before="0" w:after="0" w:line="252" w:lineRule="auto"/>
        <w:ind w:left="173"/>
      </w:pPr>
      <w:r>
        <w:rPr>
          <w:rFonts w:ascii="Consolas" w:hAnsi="Consolas"/>
          <w:color w:val="1E293B"/>
          <w:sz w:val="15"/>
        </w:rPr>
        <w:t xml:space="preserve">    closeModal('orgMemberModal');</w:t>
      </w:r>
    </w:p>
    <w:p>
      <w:pPr>
        <w:spacing w:before="0" w:after="0" w:line="252" w:lineRule="auto"/>
        <w:ind w:left="173"/>
      </w:pPr>
      <w:r>
        <w:rPr>
          <w:rFonts w:ascii="Consolas" w:hAnsi="Consolas"/>
          <w:color w:val="1E293B"/>
          <w:sz w:val="15"/>
        </w:rPr>
        <w:t xml:space="preserve">    await renderOrgHierarchy();</w:t>
      </w:r>
    </w:p>
    <w:p>
      <w:pPr>
        <w:spacing w:before="0" w:after="0" w:line="252" w:lineRule="auto"/>
        <w:ind w:left="173"/>
      </w:pPr>
      <w:r>
        <w:rPr>
          <w:rFonts w:ascii="Consolas" w:hAnsi="Consolas"/>
          <w:color w:val="1E293B"/>
          <w:sz w:val="15"/>
        </w:rPr>
        <w:t xml:space="preserve">    alert(`Leadership Member "${nameVal}" Saved Successfully!`);</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deleteOrgMember(id) {</w:t>
      </w:r>
    </w:p>
    <w:p>
      <w:pPr>
        <w:spacing w:before="0" w:after="0" w:line="252" w:lineRule="auto"/>
        <w:ind w:left="173"/>
      </w:pPr>
      <w:r>
        <w:rPr>
          <w:rFonts w:ascii="Consolas" w:hAnsi="Consolas"/>
          <w:color w:val="1E293B"/>
          <w:sz w:val="15"/>
        </w:rPr>
        <w:t xml:space="preserve">    const list = await getOrgHierarchyData();</w:t>
      </w:r>
    </w:p>
    <w:p>
      <w:pPr>
        <w:spacing w:before="0" w:after="0" w:line="252" w:lineRule="auto"/>
        <w:ind w:left="173"/>
      </w:pPr>
      <w:r>
        <w:rPr>
          <w:rFonts w:ascii="Consolas" w:hAnsi="Consolas"/>
          <w:color w:val="1E293B"/>
          <w:sz w:val="15"/>
        </w:rPr>
        <w:t xml:space="preserve">    const item = list.find(m =&gt; m.id === id);</w:t>
      </w:r>
    </w:p>
    <w:p>
      <w:pPr>
        <w:spacing w:before="0" w:after="0" w:line="252" w:lineRule="auto"/>
        <w:ind w:left="173"/>
      </w:pPr>
      <w:r>
        <w:rPr>
          <w:rFonts w:ascii="Consolas" w:hAnsi="Consolas"/>
          <w:color w:val="1E293B"/>
          <w:sz w:val="15"/>
        </w:rPr>
        <w:t xml:space="preserve">    if (!item)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(confirm(`Remove executive member "${item.name}" (${item.role}) from organizational chart?`)) {</w:t>
      </w:r>
    </w:p>
    <w:p>
      <w:pPr>
        <w:spacing w:before="0" w:after="0" w:line="252" w:lineRule="auto"/>
        <w:ind w:left="173"/>
      </w:pPr>
      <w:r>
        <w:rPr>
          <w:rFonts w:ascii="Consolas" w:hAnsi="Consolas"/>
          <w:color w:val="1E293B"/>
          <w:sz w:val="15"/>
        </w:rPr>
        <w:t xml:space="preserve">        const localData = api.getLocalData();</w:t>
      </w:r>
    </w:p>
    <w:p>
      <w:pPr>
        <w:spacing w:before="0" w:after="0" w:line="252" w:lineRule="auto"/>
        <w:ind w:left="173"/>
      </w:pPr>
      <w:r>
        <w:rPr>
          <w:rFonts w:ascii="Consolas" w:hAnsi="Consolas"/>
          <w:color w:val="1E293B"/>
          <w:sz w:val="15"/>
        </w:rPr>
        <w:t xml:space="preserve">        localData.orgHierarchy = (localData.orgHierarchy || []).filter(m =&gt; m.id !== id);</w:t>
      </w:r>
    </w:p>
    <w:p>
      <w:pPr>
        <w:spacing w:before="0" w:after="0" w:line="252" w:lineRule="auto"/>
        <w:ind w:left="173"/>
      </w:pPr>
      <w:r>
        <w:rPr>
          <w:rFonts w:ascii="Consolas" w:hAnsi="Consolas"/>
          <w:color w:val="1E293B"/>
          <w:sz w:val="15"/>
        </w:rPr>
        <w:t xml:space="preserve">        api.saveLocalData(localData);</w:t>
      </w:r>
    </w:p>
    <w:p>
      <w:pPr>
        <w:spacing w:before="0" w:after="0" w:line="252" w:lineRule="auto"/>
        <w:ind w:left="173"/>
      </w:pPr>
      <w:r>
        <w:rPr>
          <w:rFonts w:ascii="Consolas" w:hAnsi="Consolas"/>
          <w:color w:val="1E293B"/>
          <w:sz w:val="15"/>
        </w:rPr>
        <w:t xml:space="preserve">        await renderOrgHierarchy();</w:t>
      </w:r>
    </w:p>
    <w:p>
      <w:pPr>
        <w:spacing w:before="0" w:after="0" w:line="252" w:lineRule="auto"/>
        <w:ind w:left="173"/>
      </w:pPr>
      <w:r>
        <w:rPr>
          <w:rFonts w:ascii="Consolas" w:hAnsi="Consolas"/>
          <w:color w:val="1E293B"/>
          <w:sz w:val="15"/>
        </w:rPr>
        <w:t xml:space="preserve">        alert(`Member "${item.name}" removed.`);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renderAttendance() {</w:t>
      </w:r>
    </w:p>
    <w:p>
      <w:pPr>
        <w:spacing w:before="0" w:after="0" w:line="252" w:lineRule="auto"/>
        <w:ind w:left="173"/>
      </w:pPr>
      <w:r>
        <w:rPr>
          <w:rFonts w:ascii="Consolas" w:hAnsi="Consolas"/>
          <w:color w:val="1E293B"/>
          <w:sz w:val="15"/>
        </w:rPr>
        <w:t xml:space="preserve">    const atts = await api.request('/attendance') || [];</w:t>
      </w:r>
    </w:p>
    <w:p>
      <w:pPr>
        <w:spacing w:before="0" w:after="0" w:line="252" w:lineRule="auto"/>
        <w:ind w:left="173"/>
      </w:pPr>
      <w:r>
        <w:rPr>
          <w:rFonts w:ascii="Consolas" w:hAnsi="Consolas"/>
          <w:color w:val="1E293B"/>
          <w:sz w:val="15"/>
        </w:rPr>
        <w:t xml:space="preserve">    const tbody = document.getElementById('attTableBody');</w:t>
      </w:r>
    </w:p>
    <w:p>
      <w:pPr>
        <w:spacing w:before="0" w:after="0" w:line="252" w:lineRule="auto"/>
        <w:ind w:left="173"/>
      </w:pPr>
      <w:r>
        <w:rPr>
          <w:rFonts w:ascii="Consolas" w:hAnsi="Consolas"/>
          <w:color w:val="1E293B"/>
          <w:sz w:val="15"/>
        </w:rPr>
        <w:t xml:space="preserve">    if (tbody) {</w:t>
      </w:r>
    </w:p>
    <w:p>
      <w:pPr>
        <w:spacing w:before="0" w:after="0" w:line="252" w:lineRule="auto"/>
        <w:ind w:left="173"/>
      </w:pPr>
      <w:r>
        <w:rPr>
          <w:rFonts w:ascii="Consolas" w:hAnsi="Consolas"/>
          <w:color w:val="1E293B"/>
          <w:sz w:val="15"/>
        </w:rPr>
        <w:t xml:space="preserve">        if (atts.length === 0) {</w:t>
      </w:r>
    </w:p>
    <w:p>
      <w:pPr>
        <w:spacing w:before="0" w:after="0" w:line="252" w:lineRule="auto"/>
        <w:ind w:left="173"/>
      </w:pPr>
      <w:r>
        <w:rPr>
          <w:rFonts w:ascii="Consolas" w:hAnsi="Consolas"/>
          <w:color w:val="1E293B"/>
          <w:sz w:val="15"/>
        </w:rPr>
        <w:t xml:space="preserve">            tbody.innerHTML = `&lt;tr&gt;&lt;td colspan="7" style="text-align: center; color: var(--text-muted); padding: 1.5rem;"&gt;&lt;i class="fa-solid fa-calendar-xmark" style="color: var(--gold-primary); margin-right: 0.4rem;"&gt;&lt;/i&gt; No attendance records logged today. Click &lt;strong style="color: #10B981;"&gt;"Mark Attendance"&lt;/strong&gt; to log clock-ins.&lt;/td&gt;&lt;/tr&gt;`;</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tbody.innerHTML = atts.map(a =&gt; `</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&lt;td&gt;&lt;strong&gt;${a.empCode}&lt;/strong&gt;&lt;/td&gt;</w:t>
      </w:r>
    </w:p>
    <w:p>
      <w:pPr>
        <w:spacing w:before="0" w:after="0" w:line="252" w:lineRule="auto"/>
        <w:ind w:left="173"/>
      </w:pPr>
      <w:r>
        <w:rPr>
          <w:rFonts w:ascii="Consolas" w:hAnsi="Consolas"/>
          <w:color w:val="1E293B"/>
          <w:sz w:val="15"/>
        </w:rPr>
        <w:t xml:space="preserve">                    &lt;td&gt;&lt;strong&gt;${a.empName}&lt;/strong&gt;&lt;/td&gt;</w:t>
      </w:r>
    </w:p>
    <w:p>
      <w:pPr>
        <w:spacing w:before="0" w:after="0" w:line="252" w:lineRule="auto"/>
        <w:ind w:left="173"/>
      </w:pPr>
      <w:r>
        <w:rPr>
          <w:rFonts w:ascii="Consolas" w:hAnsi="Consolas"/>
          <w:color w:val="1E293B"/>
          <w:sz w:val="15"/>
        </w:rPr>
        <w:t xml:space="preserve">                    &lt;td&gt;${a.date}&lt;/td&gt;</w:t>
      </w:r>
    </w:p>
    <w:p>
      <w:pPr>
        <w:spacing w:before="0" w:after="0" w:line="252" w:lineRule="auto"/>
        <w:ind w:left="173"/>
      </w:pPr>
      <w:r>
        <w:rPr>
          <w:rFonts w:ascii="Consolas" w:hAnsi="Consolas"/>
          <w:color w:val="1E293B"/>
          <w:sz w:val="15"/>
        </w:rPr>
        <w:t xml:space="preserve">                    &lt;td&gt;&lt;i class="fa-regular fa-clock" style="color: var(--success);"&gt;&lt;/i&gt; ${a.clockIn}&lt;/td&gt;</w:t>
      </w:r>
    </w:p>
    <w:p>
      <w:pPr>
        <w:spacing w:before="0" w:after="0" w:line="252" w:lineRule="auto"/>
        <w:ind w:left="173"/>
      </w:pPr>
      <w:r>
        <w:rPr>
          <w:rFonts w:ascii="Consolas" w:hAnsi="Consolas"/>
          <w:color w:val="1E293B"/>
          <w:sz w:val="15"/>
        </w:rPr>
        <w:t xml:space="preserve">                    &lt;td&gt;${a.clockOut}&lt;/td&gt;</w:t>
      </w:r>
    </w:p>
    <w:p>
      <w:pPr>
        <w:spacing w:before="0" w:after="0" w:line="252" w:lineRule="auto"/>
        <w:ind w:left="173"/>
      </w:pPr>
      <w:r>
        <w:rPr>
          <w:rFonts w:ascii="Consolas" w:hAnsi="Consolas"/>
          <w:color w:val="1E293B"/>
          <w:sz w:val="15"/>
        </w:rPr>
        <w:t xml:space="preserve">                    &lt;td&gt;&lt;span class="badge badge-present"&gt;${a.status}&lt;/span&gt;&lt;/td&gt;</w:t>
      </w:r>
    </w:p>
    <w:p>
      <w:pPr>
        <w:spacing w:before="0" w:after="0" w:line="252" w:lineRule="auto"/>
        <w:ind w:left="173"/>
      </w:pPr>
      <w:r>
        <w:rPr>
          <w:rFonts w:ascii="Consolas" w:hAnsi="Consolas"/>
          <w:color w:val="1E293B"/>
          <w:sz w:val="15"/>
        </w:rPr>
        <w:t xml:space="preserve">                    &lt;td&gt;&lt;strong&gt;${a.hoursWorked} hrs&lt;/strong&gt;&lt;/td&gt;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renderTasks() {</w:t>
      </w:r>
    </w:p>
    <w:p>
      <w:pPr>
        <w:spacing w:before="0" w:after="0" w:line="252" w:lineRule="auto"/>
        <w:ind w:left="173"/>
      </w:pPr>
      <w:r>
        <w:rPr>
          <w:rFonts w:ascii="Consolas" w:hAnsi="Consolas"/>
          <w:color w:val="1E293B"/>
          <w:sz w:val="15"/>
        </w:rPr>
        <w:t xml:space="preserve">    const currentUser = api.getCurrentUser();</w:t>
      </w:r>
    </w:p>
    <w:p>
      <w:pPr>
        <w:spacing w:before="0" w:after="0" w:line="252" w:lineRule="auto"/>
        <w:ind w:left="173"/>
      </w:pPr>
      <w:r>
        <w:rPr>
          <w:rFonts w:ascii="Consolas" w:hAnsi="Consolas"/>
          <w:color w:val="1E293B"/>
          <w:sz w:val="15"/>
        </w:rPr>
        <w:t xml:space="preserve">    let tasks = await api.request('/tasks');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(currentUser.role === 'STAFF') {</w:t>
      </w:r>
    </w:p>
    <w:p>
      <w:pPr>
        <w:spacing w:before="0" w:after="0" w:line="252" w:lineRule="auto"/>
        <w:ind w:left="173"/>
      </w:pPr>
      <w:r>
        <w:rPr>
          <w:rFonts w:ascii="Consolas" w:hAnsi="Consolas"/>
          <w:color w:val="1E293B"/>
          <w:sz w:val="15"/>
        </w:rPr>
        <w:t xml:space="preserve">        tasks = tasks.filter(t =&gt; t.assignedTo.toLowerCase().includes(currentUser.name.toLowerCase()) || currentUser.name.toLowerCase().includes(t.assignedTo.toLowerCase()));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tbody = document.getElementById('taskTableBody');</w:t>
      </w:r>
    </w:p>
    <w:p>
      <w:pPr>
        <w:spacing w:before="0" w:after="0" w:line="252" w:lineRule="auto"/>
        <w:ind w:left="173"/>
      </w:pPr>
      <w:r>
        <w:rPr>
          <w:rFonts w:ascii="Consolas" w:hAnsi="Consolas"/>
          <w:color w:val="1E293B"/>
          <w:sz w:val="15"/>
        </w:rPr>
        <w:t xml:space="preserve">    if (tasks.length === 0) {</w:t>
      </w:r>
    </w:p>
    <w:p>
      <w:pPr>
        <w:spacing w:before="0" w:after="0" w:line="252" w:lineRule="auto"/>
        <w:ind w:left="173"/>
      </w:pPr>
      <w:r>
        <w:rPr>
          <w:rFonts w:ascii="Consolas" w:hAnsi="Consolas"/>
          <w:color w:val="1E293B"/>
          <w:sz w:val="15"/>
        </w:rPr>
        <w:t xml:space="preserve">        tbody.innerHTML = `&lt;tr&gt;&lt;td colspan="9" style="text-align: center; color: var(--text-muted);"&gt;No housekeeping cleaning tasks assigned to your queue currently.&lt;/td&gt;&lt;/tr&gt;`;</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tbody.innerHTML = tasks.map(t =&gt; `</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&lt;td&gt;&lt;strong&gt;${t.taskCode}&lt;/strong&gt;&lt;/td&gt;</w:t>
      </w:r>
    </w:p>
    <w:p>
      <w:pPr>
        <w:spacing w:before="0" w:after="0" w:line="252" w:lineRule="auto"/>
        <w:ind w:left="173"/>
      </w:pPr>
      <w:r>
        <w:rPr>
          <w:rFonts w:ascii="Consolas" w:hAnsi="Consolas"/>
          <w:color w:val="1E293B"/>
          <w:sz w:val="15"/>
        </w:rPr>
        <w:t xml:space="preserve">            &lt;td&gt;&lt;strong&gt;${t.title}&lt;/strong&gt;&lt;br&gt;&lt;span style="font-size: 0.78rem; color: var(--text-muted);"&gt;${t.notes || ''}&lt;/span&gt;&lt;/td&gt;</w:t>
      </w:r>
    </w:p>
    <w:p>
      <w:pPr>
        <w:spacing w:before="0" w:after="0" w:line="252" w:lineRule="auto"/>
        <w:ind w:left="173"/>
      </w:pPr>
      <w:r>
        <w:rPr>
          <w:rFonts w:ascii="Consolas" w:hAnsi="Consolas"/>
          <w:color w:val="1E293B"/>
          <w:sz w:val="15"/>
        </w:rPr>
        <w:t xml:space="preserve">            &lt;td&gt;${t.area}&lt;/td&gt;</w:t>
      </w:r>
    </w:p>
    <w:p>
      <w:pPr>
        <w:spacing w:before="0" w:after="0" w:line="252" w:lineRule="auto"/>
        <w:ind w:left="173"/>
      </w:pPr>
      <w:r>
        <w:rPr>
          <w:rFonts w:ascii="Consolas" w:hAnsi="Consolas"/>
          <w:color w:val="1E293B"/>
          <w:sz w:val="15"/>
        </w:rPr>
        <w:t xml:space="preserve">            &lt;td&gt;${t.assignedTo}&lt;/td&gt;</w:t>
      </w:r>
    </w:p>
    <w:p>
      <w:pPr>
        <w:spacing w:before="0" w:after="0" w:line="252" w:lineRule="auto"/>
        <w:ind w:left="173"/>
      </w:pPr>
      <w:r>
        <w:rPr>
          <w:rFonts w:ascii="Consolas" w:hAnsi="Consolas"/>
          <w:color w:val="1E293B"/>
          <w:sz w:val="15"/>
        </w:rPr>
        <w:t xml:space="preserve">            &lt;td&gt;${t.frequency}&lt;/td&gt;</w:t>
      </w:r>
    </w:p>
    <w:p>
      <w:pPr>
        <w:spacing w:before="0" w:after="0" w:line="252" w:lineRule="auto"/>
        <w:ind w:left="173"/>
      </w:pPr>
      <w:r>
        <w:rPr>
          <w:rFonts w:ascii="Consolas" w:hAnsi="Consolas"/>
          <w:color w:val="1E293B"/>
          <w:sz w:val="15"/>
        </w:rPr>
        <w:t xml:space="preserve">            &lt;td&gt;&lt;span class="badge badge-info"&gt;${t.priority}&lt;/span&gt;&lt;/td&gt;</w:t>
      </w:r>
    </w:p>
    <w:p>
      <w:pPr>
        <w:spacing w:before="0" w:after="0" w:line="252" w:lineRule="auto"/>
        <w:ind w:left="173"/>
      </w:pPr>
      <w:r>
        <w:rPr>
          <w:rFonts w:ascii="Consolas" w:hAnsi="Consolas"/>
          <w:color w:val="1E293B"/>
          <w:sz w:val="15"/>
        </w:rPr>
        <w:t xml:space="preserve">            &lt;td&gt;&lt;span class="badge badge-${t.status.toLowerCase().replace(' ', '-')}"&gt;${t.status}&lt;/span&gt;&lt;/td&gt;</w:t>
      </w:r>
    </w:p>
    <w:p>
      <w:pPr>
        <w:spacing w:before="0" w:after="0" w:line="252" w:lineRule="auto"/>
        <w:ind w:left="173"/>
      </w:pPr>
      <w:r>
        <w:rPr>
          <w:rFonts w:ascii="Consolas" w:hAnsi="Consolas"/>
          <w:color w:val="1E293B"/>
          <w:sz w:val="15"/>
        </w:rPr>
        <w:t xml:space="preserve">            &lt;td&gt;${t.inspectedBy}&lt;/td&gt;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${t.status !== 'Completed' ? `</w:t>
      </w:r>
    </w:p>
    <w:p>
      <w:pPr>
        <w:spacing w:before="0" w:after="0" w:line="252" w:lineRule="auto"/>
        <w:ind w:left="173"/>
      </w:pPr>
      <w:r>
        <w:rPr>
          <w:rFonts w:ascii="Consolas" w:hAnsi="Consolas"/>
          <w:color w:val="1E293B"/>
          <w:sz w:val="15"/>
        </w:rPr>
        <w:t xml:space="preserve">                    &lt;button class="btn btn-success btn-sm" onclick="completeTask(${t.id})"&gt;&lt;i class="fa-solid fa-check"&gt;&lt;/i&gt; Mark Complete&lt;/button&gt;</w:t>
      </w:r>
    </w:p>
    <w:p>
      <w:pPr>
        <w:spacing w:before="0" w:after="0" w:line="252" w:lineRule="auto"/>
        <w:ind w:left="173"/>
      </w:pPr>
      <w:r>
        <w:rPr>
          <w:rFonts w:ascii="Consolas" w:hAnsi="Consolas"/>
          <w:color w:val="1E293B"/>
          <w:sz w:val="15"/>
        </w:rPr>
        <w:t xml:space="preserve">                ` : `&lt;span style="color: var(--success); font-size: 0.8rem;"&gt;&lt;i class="fa-solid fa-circle-check"&gt;&lt;/i&gt; Verified&lt;/span&gt;`}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completeTask(taskId) {</w:t>
      </w:r>
    </w:p>
    <w:p>
      <w:pPr>
        <w:spacing w:before="0" w:after="0" w:line="252" w:lineRule="auto"/>
        <w:ind w:left="173"/>
      </w:pPr>
      <w:r>
        <w:rPr>
          <w:rFonts w:ascii="Consolas" w:hAnsi="Consolas"/>
          <w:color w:val="1E293B"/>
          <w:sz w:val="15"/>
        </w:rPr>
        <w:t xml:space="preserve">    const tasks = await api.request('/tasks');</w:t>
      </w:r>
    </w:p>
    <w:p>
      <w:pPr>
        <w:spacing w:before="0" w:after="0" w:line="252" w:lineRule="auto"/>
        <w:ind w:left="173"/>
      </w:pPr>
      <w:r>
        <w:rPr>
          <w:rFonts w:ascii="Consolas" w:hAnsi="Consolas"/>
          <w:color w:val="1E293B"/>
          <w:sz w:val="15"/>
        </w:rPr>
        <w:t xml:space="preserve">    const task = tasks.find(t =&gt; t.id === taskId);</w:t>
      </w:r>
    </w:p>
    <w:p>
      <w:pPr>
        <w:spacing w:before="0" w:after="0" w:line="252" w:lineRule="auto"/>
        <w:ind w:left="173"/>
      </w:pPr>
      <w:r>
        <w:rPr>
          <w:rFonts w:ascii="Consolas" w:hAnsi="Consolas"/>
          <w:color w:val="1E293B"/>
          <w:sz w:val="15"/>
        </w:rPr>
        <w:t xml:space="preserve">    if (task) {</w:t>
      </w:r>
    </w:p>
    <w:p>
      <w:pPr>
        <w:spacing w:before="0" w:after="0" w:line="252" w:lineRule="auto"/>
        <w:ind w:left="173"/>
      </w:pPr>
      <w:r>
        <w:rPr>
          <w:rFonts w:ascii="Consolas" w:hAnsi="Consolas"/>
          <w:color w:val="1E293B"/>
          <w:sz w:val="15"/>
        </w:rPr>
        <w:t xml:space="preserve">        const currentUser = api.getCurrentUser();</w:t>
      </w:r>
    </w:p>
    <w:p>
      <w:pPr>
        <w:spacing w:before="0" w:after="0" w:line="252" w:lineRule="auto"/>
        <w:ind w:left="173"/>
      </w:pPr>
      <w:r>
        <w:rPr>
          <w:rFonts w:ascii="Consolas" w:hAnsi="Consolas"/>
          <w:color w:val="1E293B"/>
          <w:sz w:val="15"/>
        </w:rPr>
        <w:t xml:space="preserve">        task.status = 'Completed';</w:t>
      </w:r>
    </w:p>
    <w:p>
      <w:pPr>
        <w:spacing w:before="0" w:after="0" w:line="252" w:lineRule="auto"/>
        <w:ind w:left="173"/>
      </w:pPr>
      <w:r>
        <w:rPr>
          <w:rFonts w:ascii="Consolas" w:hAnsi="Consolas"/>
          <w:color w:val="1E293B"/>
          <w:sz w:val="15"/>
        </w:rPr>
        <w:t xml:space="preserve">        task.inspectedBy = currentUser.name;</w:t>
      </w:r>
    </w:p>
    <w:p>
      <w:pPr>
        <w:spacing w:before="0" w:after="0" w:line="252" w:lineRule="auto"/>
        <w:ind w:left="173"/>
      </w:pPr>
      <w:r>
        <w:rPr>
          <w:rFonts w:ascii="Consolas" w:hAnsi="Consolas"/>
          <w:color w:val="1E293B"/>
          <w:sz w:val="15"/>
        </w:rPr>
        <w:t xml:space="preserve">        await api.request('/tasks', 'PUT', task);</w:t>
      </w:r>
    </w:p>
    <w:p>
      <w:pPr>
        <w:spacing w:before="0" w:after="0" w:line="252" w:lineRule="auto"/>
        <w:ind w:left="173"/>
      </w:pPr>
      <w:r>
        <w:rPr>
          <w:rFonts w:ascii="Consolas" w:hAnsi="Consolas"/>
          <w:color w:val="1E293B"/>
          <w:sz w:val="15"/>
        </w:rPr>
        <w:t xml:space="preserve">        await renderTasks();</w:t>
      </w:r>
    </w:p>
    <w:p>
      <w:pPr>
        <w:spacing w:before="0" w:after="0" w:line="252" w:lineRule="auto"/>
        <w:ind w:left="173"/>
      </w:pPr>
      <w:r>
        <w:rPr>
          <w:rFonts w:ascii="Consolas" w:hAnsi="Consolas"/>
          <w:color w:val="1E293B"/>
          <w:sz w:val="15"/>
        </w:rPr>
        <w:t xml:space="preserve">        await renderDashboard();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renderComplaints() {</w:t>
      </w:r>
    </w:p>
    <w:p>
      <w:pPr>
        <w:spacing w:before="0" w:after="0" w:line="252" w:lineRule="auto"/>
        <w:ind w:left="173"/>
      </w:pPr>
      <w:r>
        <w:rPr>
          <w:rFonts w:ascii="Consolas" w:hAnsi="Consolas"/>
          <w:color w:val="1E293B"/>
          <w:sz w:val="15"/>
        </w:rPr>
        <w:t xml:space="preserve">    const currentUser = api.getCurrentUser();</w:t>
      </w:r>
    </w:p>
    <w:p>
      <w:pPr>
        <w:spacing w:before="0" w:after="0" w:line="252" w:lineRule="auto"/>
        <w:ind w:left="173"/>
      </w:pPr>
      <w:r>
        <w:rPr>
          <w:rFonts w:ascii="Consolas" w:hAnsi="Consolas"/>
          <w:color w:val="1E293B"/>
          <w:sz w:val="15"/>
        </w:rPr>
        <w:t xml:space="preserve">    const perms = api.getPermissions();</w:t>
      </w:r>
    </w:p>
    <w:p>
      <w:pPr>
        <w:spacing w:before="0" w:after="0" w:line="252" w:lineRule="auto"/>
        <w:ind w:left="173"/>
      </w:pPr>
      <w:r>
        <w:rPr>
          <w:rFonts w:ascii="Consolas" w:hAnsi="Consolas"/>
          <w:color w:val="1E293B"/>
          <w:sz w:val="15"/>
        </w:rPr>
        <w:t xml:space="preserve">    let complaints = await api.request('/complaints');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(currentUser.role === 'TECHNICIAN') {</w:t>
      </w:r>
    </w:p>
    <w:p>
      <w:pPr>
        <w:spacing w:before="0" w:after="0" w:line="252" w:lineRule="auto"/>
        <w:ind w:left="173"/>
      </w:pPr>
      <w:r>
        <w:rPr>
          <w:rFonts w:ascii="Consolas" w:hAnsi="Consolas"/>
          <w:color w:val="1E293B"/>
          <w:sz w:val="15"/>
        </w:rPr>
        <w:t xml:space="preserve">        complaints = complaints.filter(c =&gt; c.assignedTo.toLowerCase().includes(currentUser.name.toLowerCase()) || currentUser.name.toLowerCase().includes(c.assignedTo.toLowerCase()));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tbody = document.getElementById('complaintTableBody');</w:t>
      </w:r>
    </w:p>
    <w:p>
      <w:pPr>
        <w:spacing w:before="0" w:after="0" w:line="252" w:lineRule="auto"/>
        <w:ind w:left="173"/>
      </w:pPr>
      <w:r>
        <w:rPr>
          <w:rFonts w:ascii="Consolas" w:hAnsi="Consolas"/>
          <w:color w:val="1E293B"/>
          <w:sz w:val="15"/>
        </w:rPr>
        <w:t xml:space="preserve">    if (complaints.length === 0) {</w:t>
      </w:r>
    </w:p>
    <w:p>
      <w:pPr>
        <w:spacing w:before="0" w:after="0" w:line="252" w:lineRule="auto"/>
        <w:ind w:left="173"/>
      </w:pPr>
      <w:r>
        <w:rPr>
          <w:rFonts w:ascii="Consolas" w:hAnsi="Consolas"/>
          <w:color w:val="1E293B"/>
          <w:sz w:val="15"/>
        </w:rPr>
        <w:t xml:space="preserve">        tbody.innerHTML = `&lt;tr&gt;&lt;td colspan="10" style="text-align: center; color: var(--text-muted);"&gt;No maintenance tickets assigned to your queue currently.&lt;/td&gt;&lt;/tr&gt;`;</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tbody.innerHTML = complaints.map(c =&gt; `</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&lt;td&gt;&lt;strong&gt;${c.ticketNo}&lt;/strong&gt;&lt;/td&gt;</w:t>
      </w:r>
    </w:p>
    <w:p>
      <w:pPr>
        <w:spacing w:before="0" w:after="0" w:line="252" w:lineRule="auto"/>
        <w:ind w:left="173"/>
      </w:pPr>
      <w:r>
        <w:rPr>
          <w:rFonts w:ascii="Consolas" w:hAnsi="Consolas"/>
          <w:color w:val="1E293B"/>
          <w:sz w:val="15"/>
        </w:rPr>
        <w:t xml:space="preserve">            &lt;td&gt;&lt;strong&gt;${c.title}&lt;/strong&gt;&lt;br&gt;&lt;span style="font-size: 0.78rem; color: var(--text-muted);"&gt;${c.description}&lt;/span&gt;&lt;/td&gt;</w:t>
      </w:r>
    </w:p>
    <w:p>
      <w:pPr>
        <w:spacing w:before="0" w:after="0" w:line="252" w:lineRule="auto"/>
        <w:ind w:left="173"/>
      </w:pPr>
      <w:r>
        <w:rPr>
          <w:rFonts w:ascii="Consolas" w:hAnsi="Consolas"/>
          <w:color w:val="1E293B"/>
          <w:sz w:val="15"/>
        </w:rPr>
        <w:t xml:space="preserve">            &lt;td&gt;&lt;span class="badge badge-info"&gt;${c.category}&lt;/span&gt;&lt;/td&gt;</w:t>
      </w:r>
    </w:p>
    <w:p>
      <w:pPr>
        <w:spacing w:before="0" w:after="0" w:line="252" w:lineRule="auto"/>
        <w:ind w:left="173"/>
      </w:pPr>
      <w:r>
        <w:rPr>
          <w:rFonts w:ascii="Consolas" w:hAnsi="Consolas"/>
          <w:color w:val="1E293B"/>
          <w:sz w:val="15"/>
        </w:rPr>
        <w:t xml:space="preserve">            &lt;td&gt;${c.location}&lt;/td&gt;</w:t>
      </w:r>
    </w:p>
    <w:p>
      <w:pPr>
        <w:spacing w:before="0" w:after="0" w:line="252" w:lineRule="auto"/>
        <w:ind w:left="173"/>
      </w:pPr>
      <w:r>
        <w:rPr>
          <w:rFonts w:ascii="Consolas" w:hAnsi="Consolas"/>
          <w:color w:val="1E293B"/>
          <w:sz w:val="15"/>
        </w:rPr>
        <w:t xml:space="preserve">            &lt;td&gt;${c.reportedBy}&lt;/td&gt;</w:t>
      </w:r>
    </w:p>
    <w:p>
      <w:pPr>
        <w:spacing w:before="0" w:after="0" w:line="252" w:lineRule="auto"/>
        <w:ind w:left="173"/>
      </w:pPr>
      <w:r>
        <w:rPr>
          <w:rFonts w:ascii="Consolas" w:hAnsi="Consolas"/>
          <w:color w:val="1E293B"/>
          <w:sz w:val="15"/>
        </w:rPr>
        <w:t xml:space="preserve">            &lt;td&gt;${c.assignedTo}&lt;/td&gt;</w:t>
      </w:r>
    </w:p>
    <w:p>
      <w:pPr>
        <w:spacing w:before="0" w:after="0" w:line="252" w:lineRule="auto"/>
        <w:ind w:left="173"/>
      </w:pPr>
      <w:r>
        <w:rPr>
          <w:rFonts w:ascii="Consolas" w:hAnsi="Consolas"/>
          <w:color w:val="1E293B"/>
          <w:sz w:val="15"/>
        </w:rPr>
        <w:t xml:space="preserve">            &lt;td&gt;&lt;span class="badge badge-${c.priority === 'Urgent' ? 'urgent' : 'ongoing'}"&gt;${c.priority}&lt;/span&gt;&lt;/td&gt;</w:t>
      </w:r>
    </w:p>
    <w:p>
      <w:pPr>
        <w:spacing w:before="0" w:after="0" w:line="252" w:lineRule="auto"/>
        <w:ind w:left="173"/>
      </w:pPr>
      <w:r>
        <w:rPr>
          <w:rFonts w:ascii="Consolas" w:hAnsi="Consolas"/>
          <w:color w:val="1E293B"/>
          <w:sz w:val="15"/>
        </w:rPr>
        <w:t xml:space="preserve">            &lt;td&gt;&lt;span class="badge badge-${c.status.toLowerCase().replace(' ', '-')}"&gt;${c.status}&lt;/span&gt;&lt;/td&gt;</w:t>
      </w:r>
    </w:p>
    <w:p>
      <w:pPr>
        <w:spacing w:before="0" w:after="0" w:line="252" w:lineRule="auto"/>
        <w:ind w:left="173"/>
      </w:pPr>
      <w:r>
        <w:rPr>
          <w:rFonts w:ascii="Consolas" w:hAnsi="Consolas"/>
          <w:color w:val="1E293B"/>
          <w:sz w:val="15"/>
        </w:rPr>
        <w:t xml:space="preserve">            &lt;td style="font-size: 0.82rem; color: var(--text-muted);"&gt;${c.resolution}&lt;/td&gt;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${perms.canResolveComplaint &amp;&amp; c.status !== 'Resolved' ? `</w:t>
      </w:r>
    </w:p>
    <w:p>
      <w:pPr>
        <w:spacing w:before="0" w:after="0" w:line="252" w:lineRule="auto"/>
        <w:ind w:left="173"/>
      </w:pPr>
      <w:r>
        <w:rPr>
          <w:rFonts w:ascii="Consolas" w:hAnsi="Consolas"/>
          <w:color w:val="1E293B"/>
          <w:sz w:val="15"/>
        </w:rPr>
        <w:t xml:space="preserve">                    &lt;button class="btn btn-primary btn-sm" onclick="resolveTicket(${c.id})"&gt;&lt;i class="fa-solid fa-wrench"&gt;&lt;/i&gt; Resolve Ticket&lt;/button&gt;</w:t>
      </w:r>
    </w:p>
    <w:p>
      <w:pPr>
        <w:spacing w:before="0" w:after="0" w:line="252" w:lineRule="auto"/>
        <w:ind w:left="173"/>
      </w:pPr>
      <w:r>
        <w:rPr>
          <w:rFonts w:ascii="Consolas" w:hAnsi="Consolas"/>
          <w:color w:val="1E293B"/>
          <w:sz w:val="15"/>
        </w:rPr>
        <w:t xml:space="preserve">                ` : c.status === 'Resolved' ? `&lt;span style="color: var(--success); font-size: 0.8rem;"&gt;&lt;i class="fa-solid fa-circle-check"&gt;&lt;/i&gt; Resolved&lt;/span&gt;` : `&lt;span style="color: var(--text-muted); font-size: 0.78rem;"&gt;Technician Assigned&lt;/span&gt;`}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resolveTicket(ticketId) {</w:t>
      </w:r>
    </w:p>
    <w:p>
      <w:pPr>
        <w:spacing w:before="0" w:after="0" w:line="252" w:lineRule="auto"/>
        <w:ind w:left="173"/>
      </w:pPr>
      <w:r>
        <w:rPr>
          <w:rFonts w:ascii="Consolas" w:hAnsi="Consolas"/>
          <w:color w:val="1E293B"/>
          <w:sz w:val="15"/>
        </w:rPr>
        <w:t xml:space="preserve">    const complaints = await api.request('/complaints');</w:t>
      </w:r>
    </w:p>
    <w:p>
      <w:pPr>
        <w:spacing w:before="0" w:after="0" w:line="252" w:lineRule="auto"/>
        <w:ind w:left="173"/>
      </w:pPr>
      <w:r>
        <w:rPr>
          <w:rFonts w:ascii="Consolas" w:hAnsi="Consolas"/>
          <w:color w:val="1E293B"/>
          <w:sz w:val="15"/>
        </w:rPr>
        <w:t xml:space="preserve">    const ticket = complaints.find(c =&gt; c.id === ticketId);</w:t>
      </w:r>
    </w:p>
    <w:p>
      <w:pPr>
        <w:spacing w:before="0" w:after="0" w:line="252" w:lineRule="auto"/>
        <w:ind w:left="173"/>
      </w:pPr>
      <w:r>
        <w:rPr>
          <w:rFonts w:ascii="Consolas" w:hAnsi="Consolas"/>
          <w:color w:val="1E293B"/>
          <w:sz w:val="15"/>
        </w:rPr>
        <w:t xml:space="preserve">    if (ticket) {</w:t>
      </w:r>
    </w:p>
    <w:p>
      <w:pPr>
        <w:spacing w:before="0" w:after="0" w:line="252" w:lineRule="auto"/>
        <w:ind w:left="173"/>
      </w:pPr>
      <w:r>
        <w:rPr>
          <w:rFonts w:ascii="Consolas" w:hAnsi="Consolas"/>
          <w:color w:val="1E293B"/>
          <w:sz w:val="15"/>
        </w:rPr>
        <w:t xml:space="preserve">        const note = prompt('Enter Maintenance Fix Resolution Note:', 'Replaced faulty component and tested operational status.');</w:t>
      </w:r>
    </w:p>
    <w:p>
      <w:pPr>
        <w:spacing w:before="0" w:after="0" w:line="252" w:lineRule="auto"/>
        <w:ind w:left="173"/>
      </w:pPr>
      <w:r>
        <w:rPr>
          <w:rFonts w:ascii="Consolas" w:hAnsi="Consolas"/>
          <w:color w:val="1E293B"/>
          <w:sz w:val="15"/>
        </w:rPr>
        <w:t xml:space="preserve">        if (note) {</w:t>
      </w:r>
    </w:p>
    <w:p>
      <w:pPr>
        <w:spacing w:before="0" w:after="0" w:line="252" w:lineRule="auto"/>
        <w:ind w:left="173"/>
      </w:pPr>
      <w:r>
        <w:rPr>
          <w:rFonts w:ascii="Consolas" w:hAnsi="Consolas"/>
          <w:color w:val="1E293B"/>
          <w:sz w:val="15"/>
        </w:rPr>
        <w:t xml:space="preserve">            ticket.status = 'Resolved';</w:t>
      </w:r>
    </w:p>
    <w:p>
      <w:pPr>
        <w:spacing w:before="0" w:after="0" w:line="252" w:lineRule="auto"/>
        <w:ind w:left="173"/>
      </w:pPr>
      <w:r>
        <w:rPr>
          <w:rFonts w:ascii="Consolas" w:hAnsi="Consolas"/>
          <w:color w:val="1E293B"/>
          <w:sz w:val="15"/>
        </w:rPr>
        <w:t xml:space="preserve">            ticket.resolution = note;</w:t>
      </w:r>
    </w:p>
    <w:p>
      <w:pPr>
        <w:spacing w:before="0" w:after="0" w:line="252" w:lineRule="auto"/>
        <w:ind w:left="173"/>
      </w:pPr>
      <w:r>
        <w:rPr>
          <w:rFonts w:ascii="Consolas" w:hAnsi="Consolas"/>
          <w:color w:val="1E293B"/>
          <w:sz w:val="15"/>
        </w:rPr>
        <w:t xml:space="preserve">            await api.request('/complaints', 'PUT', ticket);</w:t>
      </w:r>
    </w:p>
    <w:p>
      <w:pPr>
        <w:spacing w:before="0" w:after="0" w:line="252" w:lineRule="auto"/>
        <w:ind w:left="173"/>
      </w:pPr>
      <w:r>
        <w:rPr>
          <w:rFonts w:ascii="Consolas" w:hAnsi="Consolas"/>
          <w:color w:val="1E293B"/>
          <w:sz w:val="15"/>
        </w:rPr>
        <w:t xml:space="preserve">            await renderComplaints();</w:t>
      </w:r>
    </w:p>
    <w:p>
      <w:pPr>
        <w:spacing w:before="0" w:after="0" w:line="252" w:lineRule="auto"/>
        <w:ind w:left="173"/>
      </w:pPr>
      <w:r>
        <w:rPr>
          <w:rFonts w:ascii="Consolas" w:hAnsi="Consolas"/>
          <w:color w:val="1E293B"/>
          <w:sz w:val="15"/>
        </w:rPr>
        <w:t xml:space="preserve">            await renderDashboard();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renderInventory() {</w:t>
      </w:r>
    </w:p>
    <w:p>
      <w:pPr>
        <w:spacing w:before="0" w:after="0" w:line="252" w:lineRule="auto"/>
        <w:ind w:left="173"/>
      </w:pPr>
      <w:r>
        <w:rPr>
          <w:rFonts w:ascii="Consolas" w:hAnsi="Consolas"/>
          <w:color w:val="1E293B"/>
          <w:sz w:val="15"/>
        </w:rPr>
        <w:t xml:space="preserve">    const inv = await api.request('/inventory') || [];</w:t>
      </w:r>
    </w:p>
    <w:p>
      <w:pPr>
        <w:spacing w:before="0" w:after="0" w:line="252" w:lineRule="auto"/>
        <w:ind w:left="173"/>
      </w:pPr>
      <w:r>
        <w:rPr>
          <w:rFonts w:ascii="Consolas" w:hAnsi="Consolas"/>
          <w:color w:val="1E293B"/>
          <w:sz w:val="15"/>
        </w:rPr>
        <w:t xml:space="preserve">    const perms = api.getPermissions();</w:t>
      </w:r>
    </w:p>
    <w:p>
      <w:pPr>
        <w:spacing w:before="0" w:after="0" w:line="252" w:lineRule="auto"/>
        <w:ind w:left="173"/>
      </w:pPr>
      <w:r>
        <w:rPr>
          <w:rFonts w:ascii="Consolas" w:hAnsi="Consolas"/>
          <w:color w:val="1E293B"/>
          <w:sz w:val="15"/>
        </w:rPr>
        <w:t xml:space="preserve">    const tbody = document.getElementById('invTableBody') || document.getElementById('inventoryTableBody');</w:t>
      </w:r>
    </w:p>
    <w:p>
      <w:pPr>
        <w:spacing w:before="0" w:after="0" w:line="252" w:lineRule="auto"/>
        <w:ind w:left="173"/>
      </w:pPr>
      <w:r>
        <w:rPr>
          <w:rFonts w:ascii="Consolas" w:hAnsi="Consolas"/>
          <w:color w:val="1E293B"/>
          <w:sz w:val="15"/>
        </w:rPr>
        <w:t xml:space="preserve">    if (!tbody)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tbody.innerHTML = inv.map(i =&gt; {</w:t>
      </w:r>
    </w:p>
    <w:p>
      <w:pPr>
        <w:spacing w:before="0" w:after="0" w:line="252" w:lineRule="auto"/>
        <w:ind w:left="173"/>
      </w:pPr>
      <w:r>
        <w:rPr>
          <w:rFonts w:ascii="Consolas" w:hAnsi="Consolas"/>
          <w:color w:val="1E293B"/>
          <w:sz w:val="15"/>
        </w:rPr>
        <w:t xml:space="preserve">        const isLow = i.quantity &lt;= i.reorderLevel;</w:t>
      </w:r>
    </w:p>
    <w:p>
      <w:pPr>
        <w:spacing w:before="0" w:after="0" w:line="252" w:lineRule="auto"/>
        <w:ind w:left="173"/>
      </w:pPr>
      <w:r>
        <w:rPr>
          <w:rFonts w:ascii="Consolas" w:hAnsi="Consolas"/>
          <w:color w:val="1E293B"/>
          <w:sz w:val="15"/>
        </w:rPr>
        <w:t xml:space="preserve">        const stockPct = Math.min(100, Math.round((i.quantity / (i.reorderLevel * 4)) * 100));</w:t>
      </w:r>
    </w:p>
    <w:p>
      <w:pPr>
        <w:spacing w:before="0" w:after="0" w:line="252" w:lineRule="auto"/>
        <w:ind w:left="173"/>
      </w:pPr>
      <w:r>
        <w:rPr>
          <w:rFonts w:ascii="Consolas" w:hAnsi="Consolas"/>
          <w:color w:val="1E293B"/>
          <w:sz w:val="15"/>
        </w:rPr>
        <w:t xml:space="preserve">        return `</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&lt;td&gt;&lt;strong&gt;${i.itemCode}&lt;/strong&gt;&lt;/td&gt;</w:t>
      </w:r>
    </w:p>
    <w:p>
      <w:pPr>
        <w:spacing w:before="0" w:after="0" w:line="252" w:lineRule="auto"/>
        <w:ind w:left="173"/>
      </w:pPr>
      <w:r>
        <w:rPr>
          <w:rFonts w:ascii="Consolas" w:hAnsi="Consolas"/>
          <w:color w:val="1E293B"/>
          <w:sz w:val="15"/>
        </w:rPr>
        <w:t xml:space="preserve">                &lt;td&gt;&lt;strong&gt;${i.name}&lt;/strong&gt;&lt;/td&gt;</w:t>
      </w:r>
    </w:p>
    <w:p>
      <w:pPr>
        <w:spacing w:before="0" w:after="0" w:line="252" w:lineRule="auto"/>
        <w:ind w:left="173"/>
      </w:pPr>
      <w:r>
        <w:rPr>
          <w:rFonts w:ascii="Consolas" w:hAnsi="Consolas"/>
          <w:color w:val="1E293B"/>
          <w:sz w:val="15"/>
        </w:rPr>
        <w:t xml:space="preserve">                &lt;td&gt;${i.category}&lt;/td&gt;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&lt;div style="display: flex; flex-direction: column; gap: 0.2rem;"&gt;</w:t>
      </w:r>
    </w:p>
    <w:p>
      <w:pPr>
        <w:spacing w:before="0" w:after="0" w:line="252" w:lineRule="auto"/>
        <w:ind w:left="173"/>
      </w:pPr>
      <w:r>
        <w:rPr>
          <w:rFonts w:ascii="Consolas" w:hAnsi="Consolas"/>
          <w:color w:val="1E293B"/>
          <w:sz w:val="15"/>
        </w:rPr>
        <w:t xml:space="preserve">                        &lt;strong style="font-size: 0.95rem; color: ${isLow ? 'var(--danger)' : 'var(--success)'};"&gt;${i.quantity} ${i.unit}&lt;/strong&gt;</w:t>
      </w:r>
    </w:p>
    <w:p>
      <w:pPr>
        <w:spacing w:before="0" w:after="0" w:line="252" w:lineRule="auto"/>
        <w:ind w:left="173"/>
      </w:pPr>
      <w:r>
        <w:rPr>
          <w:rFonts w:ascii="Consolas" w:hAnsi="Consolas"/>
          <w:color w:val="1E293B"/>
          <w:sz w:val="15"/>
        </w:rPr>
        <w:t xml:space="preserve">                        &lt;div style="width: 100px; height: 6px; background: rgba(255,255,255,0.1); border-radius: 3px; overflow: hidden;"&gt;</w:t>
      </w:r>
    </w:p>
    <w:p>
      <w:pPr>
        <w:spacing w:before="0" w:after="0" w:line="252" w:lineRule="auto"/>
        <w:ind w:left="173"/>
      </w:pPr>
      <w:r>
        <w:rPr>
          <w:rFonts w:ascii="Consolas" w:hAnsi="Consolas"/>
          <w:color w:val="1E293B"/>
          <w:sz w:val="15"/>
        </w:rPr>
        <w:t xml:space="preserve">                            &lt;div style="width: ${stockPct}%; height: 100%; background: ${isLow ? '#EF4444' : '#10B981'}; border-radius: 3px;"&gt;&lt;/div&gt;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&lt;td&gt;₹ ${i.unitCost} / ${i.unit}&lt;/td&gt;</w:t>
      </w:r>
    </w:p>
    <w:p>
      <w:pPr>
        <w:spacing w:before="0" w:after="0" w:line="252" w:lineRule="auto"/>
        <w:ind w:left="173"/>
      </w:pPr>
      <w:r>
        <w:rPr>
          <w:rFonts w:ascii="Consolas" w:hAnsi="Consolas"/>
          <w:color w:val="1E293B"/>
          <w:sz w:val="15"/>
        </w:rPr>
        <w:t xml:space="preserve">                &lt;td&gt;&lt;span class="badge badge-${isLow ? 'urgent' : 'completed'}"&gt;${isLow ? 'REORDER LOW' : 'IN STOCK'}&lt;/span&gt;&lt;/td&gt;</w:t>
      </w:r>
    </w:p>
    <w:p>
      <w:pPr>
        <w:spacing w:before="0" w:after="0" w:line="252" w:lineRule="auto"/>
        <w:ind w:left="173"/>
      </w:pPr>
      <w:r>
        <w:rPr>
          <w:rFonts w:ascii="Consolas" w:hAnsi="Consolas"/>
          <w:color w:val="1E293B"/>
          <w:sz w:val="15"/>
        </w:rPr>
        <w:t xml:space="preserve">                &lt;td&gt;${i.supplier || 'N/A'}&lt;/td&gt;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${perms.canAddInventory ? `</w:t>
      </w:r>
    </w:p>
    <w:p>
      <w:pPr>
        <w:spacing w:before="0" w:after="0" w:line="252" w:lineRule="auto"/>
        <w:ind w:left="173"/>
      </w:pPr>
      <w:r>
        <w:rPr>
          <w:rFonts w:ascii="Consolas" w:hAnsi="Consolas"/>
          <w:color w:val="1E293B"/>
          <w:sz w:val="15"/>
        </w:rPr>
        <w:t xml:space="preserve">                        &lt;button class="btn btn-secondary btn-sm" onclick="restockItem(${i.id})"&gt;&lt;i class="fa-solid fa-boxes-packing" style="color: var(--gold-primary);"&gt;&lt;/i&gt; Restock +10&lt;/button&gt;</w:t>
      </w:r>
    </w:p>
    <w:p>
      <w:pPr>
        <w:spacing w:before="0" w:after="0" w:line="252" w:lineRule="auto"/>
        <w:ind w:left="173"/>
      </w:pPr>
      <w:r>
        <w:rPr>
          <w:rFonts w:ascii="Consolas" w:hAnsi="Consolas"/>
          <w:color w:val="1E293B"/>
          <w:sz w:val="15"/>
        </w:rPr>
        <w:t xml:space="preserve">                    ` : `&lt;span style="color: var(--text-muted); font-size: 0.78rem;"&gt;Stock Monitored&lt;/span&gt;`}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restockItem(itemId) {</w:t>
      </w:r>
    </w:p>
    <w:p>
      <w:pPr>
        <w:spacing w:before="0" w:after="0" w:line="252" w:lineRule="auto"/>
        <w:ind w:left="173"/>
      </w:pPr>
      <w:r>
        <w:rPr>
          <w:rFonts w:ascii="Consolas" w:hAnsi="Consolas"/>
          <w:color w:val="1E293B"/>
          <w:sz w:val="15"/>
        </w:rPr>
        <w:t xml:space="preserve">    const inv = await api.request('/inventory');</w:t>
      </w:r>
    </w:p>
    <w:p>
      <w:pPr>
        <w:spacing w:before="0" w:after="0" w:line="252" w:lineRule="auto"/>
        <w:ind w:left="173"/>
      </w:pPr>
      <w:r>
        <w:rPr>
          <w:rFonts w:ascii="Consolas" w:hAnsi="Consolas"/>
          <w:color w:val="1E293B"/>
          <w:sz w:val="15"/>
        </w:rPr>
        <w:t xml:space="preserve">    const item = inv.find(i =&gt; i.id === itemId);</w:t>
      </w:r>
    </w:p>
    <w:p>
      <w:pPr>
        <w:spacing w:before="0" w:after="0" w:line="252" w:lineRule="auto"/>
        <w:ind w:left="173"/>
      </w:pPr>
      <w:r>
        <w:rPr>
          <w:rFonts w:ascii="Consolas" w:hAnsi="Consolas"/>
          <w:color w:val="1E293B"/>
          <w:sz w:val="15"/>
        </w:rPr>
        <w:t xml:space="preserve">    if (item) {</w:t>
      </w:r>
    </w:p>
    <w:p>
      <w:pPr>
        <w:spacing w:before="0" w:after="0" w:line="252" w:lineRule="auto"/>
        <w:ind w:left="173"/>
      </w:pPr>
      <w:r>
        <w:rPr>
          <w:rFonts w:ascii="Consolas" w:hAnsi="Consolas"/>
          <w:color w:val="1E293B"/>
          <w:sz w:val="15"/>
        </w:rPr>
        <w:t xml:space="preserve">        item.quantity += 10;</w:t>
      </w:r>
    </w:p>
    <w:p>
      <w:pPr>
        <w:spacing w:before="0" w:after="0" w:line="252" w:lineRule="auto"/>
        <w:ind w:left="173"/>
      </w:pPr>
      <w:r>
        <w:rPr>
          <w:rFonts w:ascii="Consolas" w:hAnsi="Consolas"/>
          <w:color w:val="1E293B"/>
          <w:sz w:val="15"/>
        </w:rPr>
        <w:t xml:space="preserve">        await api.request('/inventory', 'PUT', item);</w:t>
      </w:r>
    </w:p>
    <w:p>
      <w:pPr>
        <w:spacing w:before="0" w:after="0" w:line="252" w:lineRule="auto"/>
        <w:ind w:left="173"/>
      </w:pPr>
      <w:r>
        <w:rPr>
          <w:rFonts w:ascii="Consolas" w:hAnsi="Consolas"/>
          <w:color w:val="1E293B"/>
          <w:sz w:val="15"/>
        </w:rPr>
        <w:t xml:space="preserve">        await renderInventory();</w:t>
      </w:r>
    </w:p>
    <w:p>
      <w:pPr>
        <w:spacing w:before="0" w:after="0" w:line="252" w:lineRule="auto"/>
        <w:ind w:left="173"/>
      </w:pPr>
      <w:r>
        <w:rPr>
          <w:rFonts w:ascii="Consolas" w:hAnsi="Consolas"/>
          <w:color w:val="1E293B"/>
          <w:sz w:val="15"/>
        </w:rPr>
        <w:t xml:space="preserve">        await renderDashboard();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renderReports() {</w:t>
      </w:r>
    </w:p>
    <w:p>
      <w:pPr>
        <w:spacing w:before="0" w:after="0" w:line="252" w:lineRule="auto"/>
        <w:ind w:left="173"/>
      </w:pPr>
      <w:r>
        <w:rPr>
          <w:rFonts w:ascii="Consolas" w:hAnsi="Consolas"/>
          <w:color w:val="1E293B"/>
          <w:sz w:val="15"/>
        </w:rPr>
        <w:t xml:space="preserve">    const reports = await api.request('/reports');</w:t>
      </w:r>
    </w:p>
    <w:p>
      <w:pPr>
        <w:spacing w:before="0" w:after="0" w:line="252" w:lineRule="auto"/>
        <w:ind w:left="173"/>
      </w:pPr>
      <w:r>
        <w:rPr>
          <w:rFonts w:ascii="Consolas" w:hAnsi="Consolas"/>
          <w:color w:val="1E293B"/>
          <w:sz w:val="15"/>
        </w:rPr>
        <w:t xml:space="preserve">    const tbody = document.getElementById('reportTableBody');</w:t>
      </w:r>
    </w:p>
    <w:p>
      <w:pPr>
        <w:spacing w:before="0" w:after="0" w:line="252" w:lineRule="auto"/>
        <w:ind w:left="173"/>
      </w:pPr>
      <w:r>
        <w:rPr>
          <w:rFonts w:ascii="Consolas" w:hAnsi="Consolas"/>
          <w:color w:val="1E293B"/>
          <w:sz w:val="15"/>
        </w:rPr>
        <w:t xml:space="preserve">    tbody.innerHTML = reports.map(r =&gt; `</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&lt;td&gt;&lt;strong&gt;REP-${r.id}&lt;/strong&gt;&lt;/td&gt;</w:t>
      </w:r>
    </w:p>
    <w:p>
      <w:pPr>
        <w:spacing w:before="0" w:after="0" w:line="252" w:lineRule="auto"/>
        <w:ind w:left="173"/>
      </w:pPr>
      <w:r>
        <w:rPr>
          <w:rFonts w:ascii="Consolas" w:hAnsi="Consolas"/>
          <w:color w:val="1E293B"/>
          <w:sz w:val="15"/>
        </w:rPr>
        <w:t xml:space="preserve">            &lt;td&gt;&lt;strong&gt;${r.title}&lt;/strong&gt;&lt;/td&gt;</w:t>
      </w:r>
    </w:p>
    <w:p>
      <w:pPr>
        <w:spacing w:before="0" w:after="0" w:line="252" w:lineRule="auto"/>
        <w:ind w:left="173"/>
      </w:pPr>
      <w:r>
        <w:rPr>
          <w:rFonts w:ascii="Consolas" w:hAnsi="Consolas"/>
          <w:color w:val="1E293B"/>
          <w:sz w:val="15"/>
        </w:rPr>
        <w:t xml:space="preserve">            &lt;td&gt;&lt;span class="badge badge-info"&gt;${r.type}&lt;/span&gt;&lt;/td&gt;</w:t>
      </w:r>
    </w:p>
    <w:p>
      <w:pPr>
        <w:spacing w:before="0" w:after="0" w:line="252" w:lineRule="auto"/>
        <w:ind w:left="173"/>
      </w:pPr>
      <w:r>
        <w:rPr>
          <w:rFonts w:ascii="Consolas" w:hAnsi="Consolas"/>
          <w:color w:val="1E293B"/>
          <w:sz w:val="15"/>
        </w:rPr>
        <w:t xml:space="preserve">            &lt;td&gt;${r.generatedDate}&lt;/td&gt;</w:t>
      </w:r>
    </w:p>
    <w:p>
      <w:pPr>
        <w:spacing w:before="0" w:after="0" w:line="252" w:lineRule="auto"/>
        <w:ind w:left="173"/>
      </w:pPr>
      <w:r>
        <w:rPr>
          <w:rFonts w:ascii="Consolas" w:hAnsi="Consolas"/>
          <w:color w:val="1E293B"/>
          <w:sz w:val="15"/>
        </w:rPr>
        <w:t xml:space="preserve">            &lt;td&gt;${r.period}&lt;/td&gt;</w:t>
      </w:r>
    </w:p>
    <w:p>
      <w:pPr>
        <w:spacing w:before="0" w:after="0" w:line="252" w:lineRule="auto"/>
        <w:ind w:left="173"/>
      </w:pPr>
      <w:r>
        <w:rPr>
          <w:rFonts w:ascii="Consolas" w:hAnsi="Consolas"/>
          <w:color w:val="1E293B"/>
          <w:sz w:val="15"/>
        </w:rPr>
        <w:t xml:space="preserve">            &lt;td&gt;&lt;strong style="color: var(--success);"&gt;${r.completedTasks} tasks&lt;/strong&gt;&lt;/td&gt;</w:t>
      </w:r>
    </w:p>
    <w:p>
      <w:pPr>
        <w:spacing w:before="0" w:after="0" w:line="252" w:lineRule="auto"/>
        <w:ind w:left="173"/>
      </w:pPr>
      <w:r>
        <w:rPr>
          <w:rFonts w:ascii="Consolas" w:hAnsi="Consolas"/>
          <w:color w:val="1E293B"/>
          <w:sz w:val="15"/>
        </w:rPr>
        <w:t xml:space="preserve">            &lt;td&gt;&lt;strong style="color: var(--primary);"&gt;${r.resolvedComplaints} resolved&lt;/strong&gt;&lt;/td&gt;</w:t>
      </w:r>
    </w:p>
    <w:p>
      <w:pPr>
        <w:spacing w:before="0" w:after="0" w:line="252" w:lineRule="auto"/>
        <w:ind w:left="173"/>
      </w:pPr>
      <w:r>
        <w:rPr>
          <w:rFonts w:ascii="Consolas" w:hAnsi="Consolas"/>
          <w:color w:val="1E293B"/>
          <w:sz w:val="15"/>
        </w:rPr>
        <w:t xml:space="preserve">            &lt;td&gt;&lt;strong&gt;${r.attendanceRate}&lt;/strong&gt;&lt;/td&gt;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&lt;button class="btn btn-secondary btn-sm" onclick="window.print()"&gt;&lt;i class="fa-solid fa-print"&gt;&lt;/i&gt; Print&lt;/button&gt;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renderUsers() {</w:t>
      </w:r>
    </w:p>
    <w:p>
      <w:pPr>
        <w:spacing w:before="0" w:after="0" w:line="252" w:lineRule="auto"/>
        <w:ind w:left="173"/>
      </w:pPr>
      <w:r>
        <w:rPr>
          <w:rFonts w:ascii="Consolas" w:hAnsi="Consolas"/>
          <w:color w:val="1E293B"/>
          <w:sz w:val="15"/>
        </w:rPr>
        <w:t xml:space="preserve">    const users = await api.request('/users');</w:t>
      </w:r>
    </w:p>
    <w:p>
      <w:pPr>
        <w:spacing w:before="0" w:after="0" w:line="252" w:lineRule="auto"/>
        <w:ind w:left="173"/>
      </w:pPr>
      <w:r>
        <w:rPr>
          <w:rFonts w:ascii="Consolas" w:hAnsi="Consolas"/>
          <w:color w:val="1E293B"/>
          <w:sz w:val="15"/>
        </w:rPr>
        <w:t xml:space="preserve">    const tbody = document.getElementById('usersTableBody');</w:t>
      </w:r>
    </w:p>
    <w:p>
      <w:pPr>
        <w:spacing w:before="0" w:after="0" w:line="252" w:lineRule="auto"/>
        <w:ind w:left="173"/>
      </w:pPr>
      <w:r>
        <w:rPr>
          <w:rFonts w:ascii="Consolas" w:hAnsi="Consolas"/>
          <w:color w:val="1E293B"/>
          <w:sz w:val="15"/>
        </w:rPr>
        <w:t xml:space="preserve">    tbody.innerHTML = users.map(u =&gt; `</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&lt;td&gt;&lt;strong&gt;USR-00${u.id}&lt;/strong&gt;&lt;/td&gt;</w:t>
      </w:r>
    </w:p>
    <w:p>
      <w:pPr>
        <w:spacing w:before="0" w:after="0" w:line="252" w:lineRule="auto"/>
        <w:ind w:left="173"/>
      </w:pPr>
      <w:r>
        <w:rPr>
          <w:rFonts w:ascii="Consolas" w:hAnsi="Consolas"/>
          <w:color w:val="1E293B"/>
          <w:sz w:val="15"/>
        </w:rPr>
        <w:t xml:space="preserve">            &lt;td&gt;&lt;strong&gt;${u.name}&lt;/strong&gt;&lt;/td&gt;</w:t>
      </w:r>
    </w:p>
    <w:p>
      <w:pPr>
        <w:spacing w:before="0" w:after="0" w:line="252" w:lineRule="auto"/>
        <w:ind w:left="173"/>
      </w:pPr>
      <w:r>
        <w:rPr>
          <w:rFonts w:ascii="Consolas" w:hAnsi="Consolas"/>
          <w:color w:val="1E293B"/>
          <w:sz w:val="15"/>
        </w:rPr>
        <w:t xml:space="preserve">            &lt;td&gt;&lt;code&gt;${u.username}&lt;/code&gt;&lt;/td&gt;</w:t>
      </w:r>
    </w:p>
    <w:p>
      <w:pPr>
        <w:spacing w:before="0" w:after="0" w:line="252" w:lineRule="auto"/>
        <w:ind w:left="173"/>
      </w:pPr>
      <w:r>
        <w:rPr>
          <w:rFonts w:ascii="Consolas" w:hAnsi="Consolas"/>
          <w:color w:val="1E293B"/>
          <w:sz w:val="15"/>
        </w:rPr>
        <w:t xml:space="preserve">            &lt;td&gt;&lt;span class="badge ${ROLE_PERMISSIONS[u.role] ? ROLE_PERMISSIONS[u.role].badgeClass : 'badge-info'}"&gt;${u.role}&lt;/span&gt;&lt;/td&gt;</w:t>
      </w:r>
    </w:p>
    <w:p>
      <w:pPr>
        <w:spacing w:before="0" w:after="0" w:line="252" w:lineRule="auto"/>
        <w:ind w:left="173"/>
      </w:pPr>
      <w:r>
        <w:rPr>
          <w:rFonts w:ascii="Consolas" w:hAnsi="Consolas"/>
          <w:color w:val="1E293B"/>
          <w:sz w:val="15"/>
        </w:rPr>
        <w:t xml:space="preserve">            &lt;td&gt;${u.email}&lt;/td&gt;</w:t>
      </w:r>
    </w:p>
    <w:p>
      <w:pPr>
        <w:spacing w:before="0" w:after="0" w:line="252" w:lineRule="auto"/>
        <w:ind w:left="173"/>
      </w:pPr>
      <w:r>
        <w:rPr>
          <w:rFonts w:ascii="Consolas" w:hAnsi="Consolas"/>
          <w:color w:val="1E293B"/>
          <w:sz w:val="15"/>
        </w:rPr>
        <w:t xml:space="preserve">            &lt;td&gt;${u.phone}&lt;/td&gt;</w:t>
      </w:r>
    </w:p>
    <w:p>
      <w:pPr>
        <w:spacing w:before="0" w:after="0" w:line="252" w:lineRule="auto"/>
        <w:ind w:left="173"/>
      </w:pPr>
      <w:r>
        <w:rPr>
          <w:rFonts w:ascii="Consolas" w:hAnsi="Consolas"/>
          <w:color w:val="1E293B"/>
          <w:sz w:val="15"/>
        </w:rPr>
        <w:t xml:space="preserve">            &lt;td&gt;&lt;strong style="color: ${u.role === 'ADMIN' ? 'var(--gold-primary)' : 'var(--primary)'};"&gt;${u.role === 'ADMIN' ? 'FULL CONTROL' : 'MODULE ACCESS'}&lt;/strong&gt;&lt;/td&gt;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populateSelectDropdowns() {</w:t>
      </w:r>
    </w:p>
    <w:p>
      <w:pPr>
        <w:spacing w:before="0" w:after="0" w:line="252" w:lineRule="auto"/>
        <w:ind w:left="173"/>
      </w:pPr>
      <w:r>
        <w:rPr>
          <w:rFonts w:ascii="Consolas" w:hAnsi="Consolas"/>
          <w:color w:val="1E293B"/>
          <w:sz w:val="15"/>
        </w:rPr>
        <w:t xml:space="preserve">    const emps = await api.request('/employees')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attEmpSelect = document.getElementById('attEmpSelect');</w:t>
      </w:r>
    </w:p>
    <w:p>
      <w:pPr>
        <w:spacing w:before="0" w:after="0" w:line="252" w:lineRule="auto"/>
        <w:ind w:left="173"/>
      </w:pPr>
      <w:r>
        <w:rPr>
          <w:rFonts w:ascii="Consolas" w:hAnsi="Consolas"/>
          <w:color w:val="1E293B"/>
          <w:sz w:val="15"/>
        </w:rPr>
        <w:t xml:space="preserve">    if (attEmpSelect) {</w:t>
      </w:r>
    </w:p>
    <w:p>
      <w:pPr>
        <w:spacing w:before="0" w:after="0" w:line="252" w:lineRule="auto"/>
        <w:ind w:left="173"/>
      </w:pPr>
      <w:r>
        <w:rPr>
          <w:rFonts w:ascii="Consolas" w:hAnsi="Consolas"/>
          <w:color w:val="1E293B"/>
          <w:sz w:val="15"/>
        </w:rPr>
        <w:t xml:space="preserve">        attEmpSelect.innerHTML = emps.map(e =&gt; `&lt;option value="${e.empCode}|${e.name}"&gt;${e.empCode} - ${e.name}&lt;/option&gt;`).join('');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let isSavingEmployee = false;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saveEmployeeForm(e) {</w:t>
      </w:r>
    </w:p>
    <w:p>
      <w:pPr>
        <w:spacing w:before="0" w:after="0" w:line="252" w:lineRule="auto"/>
        <w:ind w:left="173"/>
      </w:pPr>
      <w:r>
        <w:rPr>
          <w:rFonts w:ascii="Consolas" w:hAnsi="Consolas"/>
          <w:color w:val="1E293B"/>
          <w:sz w:val="15"/>
        </w:rPr>
        <w:t xml:space="preserve">    if (e &amp;&amp; typeof e.preventDefault === 'function') e.preventDefault();</w:t>
      </w:r>
    </w:p>
    <w:p>
      <w:pPr>
        <w:spacing w:before="0" w:after="0" w:line="252" w:lineRule="auto"/>
        <w:ind w:left="173"/>
      </w:pPr>
      <w:r>
        <w:rPr>
          <w:rFonts w:ascii="Consolas" w:hAnsi="Consolas"/>
          <w:color w:val="1E293B"/>
          <w:sz w:val="15"/>
        </w:rPr>
        <w:t xml:space="preserve">    if (isSavingEmployee) return;</w:t>
      </w:r>
    </w:p>
    <w:p>
      <w:pPr>
        <w:spacing w:before="0" w:after="0" w:line="252" w:lineRule="auto"/>
        <w:ind w:left="173"/>
      </w:pPr>
      <w:r>
        <w:rPr>
          <w:rFonts w:ascii="Consolas" w:hAnsi="Consolas"/>
          <w:color w:val="1E293B"/>
          <w:sz w:val="15"/>
        </w:rPr>
        <w:t xml:space="preserve">    isSavingEmployee = true;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btn = document.querySelector('#empForm button[onclick*="saveEmployeeForm"]') || document.querySelector('#empForm button[type="submit"]');</w:t>
      </w:r>
    </w:p>
    <w:p>
      <w:pPr>
        <w:spacing w:before="0" w:after="0" w:line="252" w:lineRule="auto"/>
        <w:ind w:left="173"/>
      </w:pPr>
      <w:r>
        <w:rPr>
          <w:rFonts w:ascii="Consolas" w:hAnsi="Consolas"/>
          <w:color w:val="1E293B"/>
          <w:sz w:val="15"/>
        </w:rPr>
        <w:t xml:space="preserve">    if (btn) {</w:t>
      </w:r>
    </w:p>
    <w:p>
      <w:pPr>
        <w:spacing w:before="0" w:after="0" w:line="252" w:lineRule="auto"/>
        <w:ind w:left="173"/>
      </w:pPr>
      <w:r>
        <w:rPr>
          <w:rFonts w:ascii="Consolas" w:hAnsi="Consolas"/>
          <w:color w:val="1E293B"/>
          <w:sz w:val="15"/>
        </w:rPr>
        <w:t xml:space="preserve">        btn.disabled = true;</w:t>
      </w:r>
    </w:p>
    <w:p>
      <w:pPr>
        <w:spacing w:before="0" w:after="0" w:line="252" w:lineRule="auto"/>
        <w:ind w:left="173"/>
      </w:pPr>
      <w:r>
        <w:rPr>
          <w:rFonts w:ascii="Consolas" w:hAnsi="Consolas"/>
          <w:color w:val="1E293B"/>
          <w:sz w:val="15"/>
        </w:rPr>
        <w:t xml:space="preserve">        btn.innerHTML = '&lt;i class="fa-solid fa-spinner fa-spin"&gt;&lt;/i&gt; Saving...';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nameInput = document.getElementById('empName');</w:t>
      </w:r>
    </w:p>
    <w:p>
      <w:pPr>
        <w:spacing w:before="0" w:after="0" w:line="252" w:lineRule="auto"/>
        <w:ind w:left="173"/>
      </w:pPr>
      <w:r>
        <w:rPr>
          <w:rFonts w:ascii="Consolas" w:hAnsi="Consolas"/>
          <w:color w:val="1E293B"/>
          <w:sz w:val="15"/>
        </w:rPr>
        <w:t xml:space="preserve">        const deptInput = document.getElementById('empDept');</w:t>
      </w:r>
    </w:p>
    <w:p>
      <w:pPr>
        <w:spacing w:before="0" w:after="0" w:line="252" w:lineRule="auto"/>
        <w:ind w:left="173"/>
      </w:pPr>
      <w:r>
        <w:rPr>
          <w:rFonts w:ascii="Consolas" w:hAnsi="Consolas"/>
          <w:color w:val="1E293B"/>
          <w:sz w:val="15"/>
        </w:rPr>
        <w:t xml:space="preserve">        const desigInput = document.getElementById('empDesignation');</w:t>
      </w:r>
    </w:p>
    <w:p>
      <w:pPr>
        <w:spacing w:before="0" w:after="0" w:line="252" w:lineRule="auto"/>
        <w:ind w:left="173"/>
      </w:pPr>
      <w:r>
        <w:rPr>
          <w:rFonts w:ascii="Consolas" w:hAnsi="Consolas"/>
          <w:color w:val="1E293B"/>
          <w:sz w:val="15"/>
        </w:rPr>
        <w:t xml:space="preserve">        const contactInput = document.getElementById('empContact');</w:t>
      </w:r>
    </w:p>
    <w:p>
      <w:pPr>
        <w:spacing w:before="0" w:after="0" w:line="252" w:lineRule="auto"/>
        <w:ind w:left="173"/>
      </w:pPr>
      <w:r>
        <w:rPr>
          <w:rFonts w:ascii="Consolas" w:hAnsi="Consolas"/>
          <w:color w:val="1E293B"/>
          <w:sz w:val="15"/>
        </w:rPr>
        <w:t xml:space="preserve">        const joiningInput = document.getElementById('empJoining');</w:t>
      </w:r>
    </w:p>
    <w:p>
      <w:pPr>
        <w:spacing w:before="0" w:after="0" w:line="252" w:lineRule="auto"/>
        <w:ind w:left="173"/>
      </w:pPr>
      <w:r>
        <w:rPr>
          <w:rFonts w:ascii="Consolas" w:hAnsi="Consolas"/>
          <w:color w:val="1E293B"/>
          <w:sz w:val="15"/>
        </w:rPr>
        <w:t xml:space="preserve">        const shiftInput = document.getElementById('empShift');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nameVal = nameInput ? nameInput.value.trim() : '';</w:t>
      </w:r>
    </w:p>
    <w:p>
      <w:pPr>
        <w:spacing w:before="0" w:after="0" w:line="252" w:lineRule="auto"/>
        <w:ind w:left="173"/>
      </w:pPr>
      <w:r>
        <w:rPr>
          <w:rFonts w:ascii="Consolas" w:hAnsi="Consolas"/>
          <w:color w:val="1E293B"/>
          <w:sz w:val="15"/>
        </w:rPr>
        <w:t xml:space="preserve">        if (!nameVal) {</w:t>
      </w:r>
    </w:p>
    <w:p>
      <w:pPr>
        <w:spacing w:before="0" w:after="0" w:line="252" w:lineRule="auto"/>
        <w:ind w:left="173"/>
      </w:pPr>
      <w:r>
        <w:rPr>
          <w:rFonts w:ascii="Consolas" w:hAnsi="Consolas"/>
          <w:color w:val="1E293B"/>
          <w:sz w:val="15"/>
        </w:rPr>
        <w:t xml:space="preserve">            alert('Please type Employee Name before saving.');</w:t>
      </w:r>
    </w:p>
    <w:p>
      <w:pPr>
        <w:spacing w:before="0" w:after="0" w:line="252" w:lineRule="auto"/>
        <w:ind w:left="173"/>
      </w:pPr>
      <w:r>
        <w:rPr>
          <w:rFonts w:ascii="Consolas" w:hAnsi="Consolas"/>
          <w:color w:val="1E293B"/>
          <w:sz w:val="15"/>
        </w:rPr>
        <w:t xml:space="preserve">            if (nameInput) nameInput.focus();</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deptVal = (deptInput &amp;&amp; deptInput.value) ? deptInput.value : 'Housekeeping';</w:t>
      </w:r>
    </w:p>
    <w:p>
      <w:pPr>
        <w:spacing w:before="0" w:after="0" w:line="252" w:lineRule="auto"/>
        <w:ind w:left="173"/>
      </w:pPr>
      <w:r>
        <w:rPr>
          <w:rFonts w:ascii="Consolas" w:hAnsi="Consolas"/>
          <w:color w:val="1E293B"/>
          <w:sz w:val="15"/>
        </w:rPr>
        <w:t xml:space="preserve">        const desigVal = (desigInput &amp;&amp; desigInput.value.trim()) ? desigInput.value.trim() : 'Housekeeper / Attendant';</w:t>
      </w:r>
    </w:p>
    <w:p>
      <w:pPr>
        <w:spacing w:before="0" w:after="0" w:line="252" w:lineRule="auto"/>
        <w:ind w:left="173"/>
      </w:pPr>
      <w:r>
        <w:rPr>
          <w:rFonts w:ascii="Consolas" w:hAnsi="Consolas"/>
          <w:color w:val="1E293B"/>
          <w:sz w:val="15"/>
        </w:rPr>
        <w:t xml:space="preserve">        const contactVal = (contactInput &amp;&amp; contactInput.value.trim()) ? contactInput.value.trim() : '+91 9769930626';</w:t>
      </w:r>
    </w:p>
    <w:p>
      <w:pPr>
        <w:spacing w:before="0" w:after="0" w:line="252" w:lineRule="auto"/>
        <w:ind w:left="173"/>
      </w:pPr>
      <w:r>
        <w:rPr>
          <w:rFonts w:ascii="Consolas" w:hAnsi="Consolas"/>
          <w:color w:val="1E293B"/>
          <w:sz w:val="15"/>
        </w:rPr>
        <w:t xml:space="preserve">        const joiningVal = (joiningInput &amp;&amp; joiningInput.value) ? joiningInput.value : new Date().toISOString().split('T')[0];</w:t>
      </w:r>
    </w:p>
    <w:p>
      <w:pPr>
        <w:spacing w:before="0" w:after="0" w:line="252" w:lineRule="auto"/>
        <w:ind w:left="173"/>
      </w:pPr>
      <w:r>
        <w:rPr>
          <w:rFonts w:ascii="Consolas" w:hAnsi="Consolas"/>
          <w:color w:val="1E293B"/>
          <w:sz w:val="15"/>
        </w:rPr>
        <w:t xml:space="preserve">        const shiftVal = (shiftInput &amp;&amp; shiftInput.value) ? shiftInput.value : 'Morning (07:00 - 15:30)';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data = api.getLocalData();</w:t>
      </w:r>
    </w:p>
    <w:p>
      <w:pPr>
        <w:spacing w:before="0" w:after="0" w:line="252" w:lineRule="auto"/>
        <w:ind w:left="173"/>
      </w:pPr>
      <w:r>
        <w:rPr>
          <w:rFonts w:ascii="Consolas" w:hAnsi="Consolas"/>
          <w:color w:val="1E293B"/>
          <w:sz w:val="15"/>
        </w:rPr>
        <w:t xml:space="preserve">        if (!data.employees) data.employees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Clean duplicates in local storage</w:t>
      </w:r>
    </w:p>
    <w:p>
      <w:pPr>
        <w:spacing w:before="0" w:after="0" w:line="252" w:lineRule="auto"/>
        <w:ind w:left="173"/>
      </w:pPr>
      <w:r>
        <w:rPr>
          <w:rFonts w:ascii="Consolas" w:hAnsi="Consolas"/>
          <w:color w:val="1E293B"/>
          <w:sz w:val="15"/>
        </w:rPr>
        <w:t xml:space="preserve">        data.employees = data.employees.filter(emp =&gt; (emp.name || '').trim().toLowerCase() !== nameVal.toLowerCase());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empCode = 'REV-' + String(data.employees.length + 1).padStart(3, '0');</w:t>
      </w:r>
    </w:p>
    <w:p>
      <w:pPr>
        <w:spacing w:before="0" w:after="0" w:line="252" w:lineRule="auto"/>
        <w:ind w:left="173"/>
      </w:pPr>
      <w:r>
        <w:rPr>
          <w:rFonts w:ascii="Consolas" w:hAnsi="Consolas"/>
          <w:color w:val="1E293B"/>
          <w:sz w:val="15"/>
        </w:rPr>
        <w:t xml:space="preserve">        const newEmp = {</w:t>
      </w:r>
    </w:p>
    <w:p>
      <w:pPr>
        <w:spacing w:before="0" w:after="0" w:line="252" w:lineRule="auto"/>
        <w:ind w:left="173"/>
      </w:pPr>
      <w:r>
        <w:rPr>
          <w:rFonts w:ascii="Consolas" w:hAnsi="Consolas"/>
          <w:color w:val="1E293B"/>
          <w:sz w:val="15"/>
        </w:rPr>
        <w:t xml:space="preserve">            id: Date.now(),</w:t>
      </w:r>
    </w:p>
    <w:p>
      <w:pPr>
        <w:spacing w:before="0" w:after="0" w:line="252" w:lineRule="auto"/>
        <w:ind w:left="173"/>
      </w:pPr>
      <w:r>
        <w:rPr>
          <w:rFonts w:ascii="Consolas" w:hAnsi="Consolas"/>
          <w:color w:val="1E293B"/>
          <w:sz w:val="15"/>
        </w:rPr>
        <w:t xml:space="preserve">            empCode,</w:t>
      </w:r>
    </w:p>
    <w:p>
      <w:pPr>
        <w:spacing w:before="0" w:after="0" w:line="252" w:lineRule="auto"/>
        <w:ind w:left="173"/>
      </w:pPr>
      <w:r>
        <w:rPr>
          <w:rFonts w:ascii="Consolas" w:hAnsi="Consolas"/>
          <w:color w:val="1E293B"/>
          <w:sz w:val="15"/>
        </w:rPr>
        <w:t xml:space="preserve">            name: nameVal,</w:t>
      </w:r>
    </w:p>
    <w:p>
      <w:pPr>
        <w:spacing w:before="0" w:after="0" w:line="252" w:lineRule="auto"/>
        <w:ind w:left="173"/>
      </w:pPr>
      <w:r>
        <w:rPr>
          <w:rFonts w:ascii="Consolas" w:hAnsi="Consolas"/>
          <w:color w:val="1E293B"/>
          <w:sz w:val="15"/>
        </w:rPr>
        <w:t xml:space="preserve">            department: deptVal,</w:t>
      </w:r>
    </w:p>
    <w:p>
      <w:pPr>
        <w:spacing w:before="0" w:after="0" w:line="252" w:lineRule="auto"/>
        <w:ind w:left="173"/>
      </w:pPr>
      <w:r>
        <w:rPr>
          <w:rFonts w:ascii="Consolas" w:hAnsi="Consolas"/>
          <w:color w:val="1E293B"/>
          <w:sz w:val="15"/>
        </w:rPr>
        <w:t xml:space="preserve">            designation: desigVal,</w:t>
      </w:r>
    </w:p>
    <w:p>
      <w:pPr>
        <w:spacing w:before="0" w:after="0" w:line="252" w:lineRule="auto"/>
        <w:ind w:left="173"/>
      </w:pPr>
      <w:r>
        <w:rPr>
          <w:rFonts w:ascii="Consolas" w:hAnsi="Consolas"/>
          <w:color w:val="1E293B"/>
          <w:sz w:val="15"/>
        </w:rPr>
        <w:t xml:space="preserve">            contact: contactVal,</w:t>
      </w:r>
    </w:p>
    <w:p>
      <w:pPr>
        <w:spacing w:before="0" w:after="0" w:line="252" w:lineRule="auto"/>
        <w:ind w:left="173"/>
      </w:pPr>
      <w:r>
        <w:rPr>
          <w:rFonts w:ascii="Consolas" w:hAnsi="Consolas"/>
          <w:color w:val="1E293B"/>
          <w:sz w:val="15"/>
        </w:rPr>
        <w:t xml:space="preserve">            joiningDate: joiningVal,</w:t>
      </w:r>
    </w:p>
    <w:p>
      <w:pPr>
        <w:spacing w:before="0" w:after="0" w:line="252" w:lineRule="auto"/>
        <w:ind w:left="173"/>
      </w:pPr>
      <w:r>
        <w:rPr>
          <w:rFonts w:ascii="Consolas" w:hAnsi="Consolas"/>
          <w:color w:val="1E293B"/>
          <w:sz w:val="15"/>
        </w:rPr>
        <w:t xml:space="preserve">            shift: shiftVal,</w:t>
      </w:r>
    </w:p>
    <w:p>
      <w:pPr>
        <w:spacing w:before="0" w:after="0" w:line="252" w:lineRule="auto"/>
        <w:ind w:left="173"/>
      </w:pPr>
      <w:r>
        <w:rPr>
          <w:rFonts w:ascii="Consolas" w:hAnsi="Consolas"/>
          <w:color w:val="1E293B"/>
          <w:sz w:val="15"/>
        </w:rPr>
        <w:t xml:space="preserve">            status: 'Active',</w:t>
      </w:r>
    </w:p>
    <w:p>
      <w:pPr>
        <w:spacing w:before="0" w:after="0" w:line="252" w:lineRule="auto"/>
        <w:ind w:left="173"/>
      </w:pPr>
      <w:r>
        <w:rPr>
          <w:rFonts w:ascii="Consolas" w:hAnsi="Consolas"/>
          <w:color w:val="1E293B"/>
          <w:sz w:val="15"/>
        </w:rPr>
        <w:t xml:space="preserve">            efficiency: 98</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data.employees.unshift(newEmp);</w:t>
      </w:r>
    </w:p>
    <w:p>
      <w:pPr>
        <w:spacing w:before="0" w:after="0" w:line="252" w:lineRule="auto"/>
        <w:ind w:left="173"/>
      </w:pPr>
      <w:r>
        <w:rPr>
          <w:rFonts w:ascii="Consolas" w:hAnsi="Consolas"/>
          <w:color w:val="1E293B"/>
          <w:sz w:val="15"/>
        </w:rPr>
        <w:t xml:space="preserve">        api.saveLocalData(data);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api.request('/employees', 'POST', newEmp);</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(nameInput) nameInput.value = '';</w:t>
      </w:r>
    </w:p>
    <w:p>
      <w:pPr>
        <w:spacing w:before="0" w:after="0" w:line="252" w:lineRule="auto"/>
        <w:ind w:left="173"/>
      </w:pPr>
      <w:r>
        <w:rPr>
          <w:rFonts w:ascii="Consolas" w:hAnsi="Consolas"/>
          <w:color w:val="1E293B"/>
          <w:sz w:val="15"/>
        </w:rPr>
        <w:t xml:space="preserve">        if (desigInput) desigInput.value = '';</w:t>
      </w:r>
    </w:p>
    <w:p>
      <w:pPr>
        <w:spacing w:before="0" w:after="0" w:line="252" w:lineRule="auto"/>
        <w:ind w:left="173"/>
      </w:pPr>
      <w:r>
        <w:rPr>
          <w:rFonts w:ascii="Consolas" w:hAnsi="Consolas"/>
          <w:color w:val="1E293B"/>
          <w:sz w:val="15"/>
        </w:rPr>
        <w:t xml:space="preserve">        if (contactInput) contactInput.value = '';</w:t>
      </w:r>
    </w:p>
    <w:p>
      <w:pPr>
        <w:spacing w:before="0" w:after="0" w:line="252" w:lineRule="auto"/>
        <w:ind w:left="173"/>
      </w:pPr>
      <w:r>
        <w:rPr>
          <w:rFonts w:ascii="Consolas" w:hAnsi="Consolas"/>
          <w:color w:val="1E293B"/>
          <w:sz w:val="15"/>
        </w:rPr>
        <w:t xml:space="preserve">        closeModal('empModal');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loadAppState();</w:t>
      </w:r>
    </w:p>
    <w:p>
      <w:pPr>
        <w:spacing w:before="0" w:after="0" w:line="252" w:lineRule="auto"/>
        <w:ind w:left="173"/>
      </w:pPr>
      <w:r>
        <w:rPr>
          <w:rFonts w:ascii="Consolas" w:hAnsi="Consolas"/>
          <w:color w:val="1E293B"/>
          <w:sz w:val="15"/>
        </w:rPr>
        <w:t xml:space="preserve">        alert(`Employee "${nameVal}" Saved Successfully!`);</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console.error('Error saving employee:', err);</w:t>
      </w:r>
    </w:p>
    <w:p>
      <w:pPr>
        <w:spacing w:before="0" w:after="0" w:line="252" w:lineRule="auto"/>
        <w:ind w:left="173"/>
      </w:pPr>
      <w:r>
        <w:rPr>
          <w:rFonts w:ascii="Consolas" w:hAnsi="Consolas"/>
          <w:color w:val="1E293B"/>
          <w:sz w:val="15"/>
        </w:rPr>
        <w:t xml:space="preserve">    } finally {</w:t>
      </w:r>
    </w:p>
    <w:p>
      <w:pPr>
        <w:spacing w:before="0" w:after="0" w:line="252" w:lineRule="auto"/>
        <w:ind w:left="173"/>
      </w:pPr>
      <w:r>
        <w:rPr>
          <w:rFonts w:ascii="Consolas" w:hAnsi="Consolas"/>
          <w:color w:val="1E293B"/>
          <w:sz w:val="15"/>
        </w:rPr>
        <w:t xml:space="preserve">        if (btn) {</w:t>
      </w:r>
    </w:p>
    <w:p>
      <w:pPr>
        <w:spacing w:before="0" w:after="0" w:line="252" w:lineRule="auto"/>
        <w:ind w:left="173"/>
      </w:pPr>
      <w:r>
        <w:rPr>
          <w:rFonts w:ascii="Consolas" w:hAnsi="Consolas"/>
          <w:color w:val="1E293B"/>
          <w:sz w:val="15"/>
        </w:rPr>
        <w:t xml:space="preserve">            btn.disabled = false;</w:t>
      </w:r>
    </w:p>
    <w:p>
      <w:pPr>
        <w:spacing w:before="0" w:after="0" w:line="252" w:lineRule="auto"/>
        <w:ind w:left="173"/>
      </w:pPr>
      <w:r>
        <w:rPr>
          <w:rFonts w:ascii="Consolas" w:hAnsi="Consolas"/>
          <w:color w:val="1E293B"/>
          <w:sz w:val="15"/>
        </w:rPr>
        <w:t xml:space="preserve">            btn.innerHTML = '&lt;i class="fa-solid fa-floppy-disk"&gt;&lt;/i&gt; Save Employee';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isSavingEmployee = false;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setupForms() {</w:t>
      </w:r>
    </w:p>
    <w:p>
      <w:pPr>
        <w:spacing w:before="0" w:after="0" w:line="252" w:lineRule="auto"/>
        <w:ind w:left="173"/>
      </w:pPr>
      <w:r>
        <w:rPr>
          <w:rFonts w:ascii="Consolas" w:hAnsi="Consolas"/>
          <w:color w:val="1E293B"/>
          <w:sz w:val="15"/>
        </w:rPr>
        <w:t xml:space="preserve">    const empForm = document.getElementById('empForm');</w:t>
      </w:r>
    </w:p>
    <w:p>
      <w:pPr>
        <w:spacing w:before="0" w:after="0" w:line="252" w:lineRule="auto"/>
        <w:ind w:left="173"/>
      </w:pPr>
      <w:r>
        <w:rPr>
          <w:rFonts w:ascii="Consolas" w:hAnsi="Consolas"/>
          <w:color w:val="1E293B"/>
          <w:sz w:val="15"/>
        </w:rPr>
        <w:t xml:space="preserve">    if (empForm) {</w:t>
      </w:r>
    </w:p>
    <w:p>
      <w:pPr>
        <w:spacing w:before="0" w:after="0" w:line="252" w:lineRule="auto"/>
        <w:ind w:left="173"/>
      </w:pPr>
      <w:r>
        <w:rPr>
          <w:rFonts w:ascii="Consolas" w:hAnsi="Consolas"/>
          <w:color w:val="1E293B"/>
          <w:sz w:val="15"/>
        </w:rPr>
        <w:t xml:space="preserve">        empForm.addEventListener('submit', (e) =&gt; saveEmployeeForm(e));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document.getElementById('taskForm').addEventListener('submit', async (e) =&gt; {</w:t>
      </w:r>
    </w:p>
    <w:p>
      <w:pPr>
        <w:spacing w:before="0" w:after="0" w:line="252" w:lineRule="auto"/>
        <w:ind w:left="173"/>
      </w:pPr>
      <w:r>
        <w:rPr>
          <w:rFonts w:ascii="Consolas" w:hAnsi="Consolas"/>
          <w:color w:val="1E293B"/>
          <w:sz w:val="15"/>
        </w:rPr>
        <w:t xml:space="preserve">        e.preventDefault();</w:t>
      </w:r>
    </w:p>
    <w:p>
      <w:pPr>
        <w:spacing w:before="0" w:after="0" w:line="252" w:lineRule="auto"/>
        <w:ind w:left="173"/>
      </w:pPr>
      <w:r>
        <w:rPr>
          <w:rFonts w:ascii="Consolas" w:hAnsi="Consolas"/>
          <w:color w:val="1E293B"/>
          <w:sz w:val="15"/>
        </w:rPr>
        <w:t xml:space="preserve">        const newTask = {</w:t>
      </w:r>
    </w:p>
    <w:p>
      <w:pPr>
        <w:spacing w:before="0" w:after="0" w:line="252" w:lineRule="auto"/>
        <w:ind w:left="173"/>
      </w:pPr>
      <w:r>
        <w:rPr>
          <w:rFonts w:ascii="Consolas" w:hAnsi="Consolas"/>
          <w:color w:val="1E293B"/>
          <w:sz w:val="15"/>
        </w:rPr>
        <w:t xml:space="preserve">            title: document.getElementById('taskTitle').value,</w:t>
      </w:r>
    </w:p>
    <w:p>
      <w:pPr>
        <w:spacing w:before="0" w:after="0" w:line="252" w:lineRule="auto"/>
        <w:ind w:left="173"/>
      </w:pPr>
      <w:r>
        <w:rPr>
          <w:rFonts w:ascii="Consolas" w:hAnsi="Consolas"/>
          <w:color w:val="1E293B"/>
          <w:sz w:val="15"/>
        </w:rPr>
        <w:t xml:space="preserve">            area: document.getElementById('taskArea').value,</w:t>
      </w:r>
    </w:p>
    <w:p>
      <w:pPr>
        <w:spacing w:before="0" w:after="0" w:line="252" w:lineRule="auto"/>
        <w:ind w:left="173"/>
      </w:pPr>
      <w:r>
        <w:rPr>
          <w:rFonts w:ascii="Consolas" w:hAnsi="Consolas"/>
          <w:color w:val="1E293B"/>
          <w:sz w:val="15"/>
        </w:rPr>
        <w:t xml:space="preserve">            assignedTo: document.getElementById('taskAssignee').value,</w:t>
      </w:r>
    </w:p>
    <w:p>
      <w:pPr>
        <w:spacing w:before="0" w:after="0" w:line="252" w:lineRule="auto"/>
        <w:ind w:left="173"/>
      </w:pPr>
      <w:r>
        <w:rPr>
          <w:rFonts w:ascii="Consolas" w:hAnsi="Consolas"/>
          <w:color w:val="1E293B"/>
          <w:sz w:val="15"/>
        </w:rPr>
        <w:t xml:space="preserve">            frequency: document.getElementById('taskFreq').value,</w:t>
      </w:r>
    </w:p>
    <w:p>
      <w:pPr>
        <w:spacing w:before="0" w:after="0" w:line="252" w:lineRule="auto"/>
        <w:ind w:left="173"/>
      </w:pPr>
      <w:r>
        <w:rPr>
          <w:rFonts w:ascii="Consolas" w:hAnsi="Consolas"/>
          <w:color w:val="1E293B"/>
          <w:sz w:val="15"/>
        </w:rPr>
        <w:t xml:space="preserve">            priority: document.getElementById('taskPriority').value,</w:t>
      </w:r>
    </w:p>
    <w:p>
      <w:pPr>
        <w:spacing w:before="0" w:after="0" w:line="252" w:lineRule="auto"/>
        <w:ind w:left="173"/>
      </w:pPr>
      <w:r>
        <w:rPr>
          <w:rFonts w:ascii="Consolas" w:hAnsi="Consolas"/>
          <w:color w:val="1E293B"/>
          <w:sz w:val="15"/>
        </w:rPr>
        <w:t xml:space="preserve">            notes: document.getElementById('taskNotes').value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api.request('/tasks', 'POST', newTask);</w:t>
      </w:r>
    </w:p>
    <w:p>
      <w:pPr>
        <w:spacing w:before="0" w:after="0" w:line="252" w:lineRule="auto"/>
        <w:ind w:left="173"/>
      </w:pPr>
      <w:r>
        <w:rPr>
          <w:rFonts w:ascii="Consolas" w:hAnsi="Consolas"/>
          <w:color w:val="1E293B"/>
          <w:sz w:val="15"/>
        </w:rPr>
        <w:t xml:space="preserve">        closeModal('taskModal');</w:t>
      </w:r>
    </w:p>
    <w:p>
      <w:pPr>
        <w:spacing w:before="0" w:after="0" w:line="252" w:lineRule="auto"/>
        <w:ind w:left="173"/>
      </w:pPr>
      <w:r>
        <w:rPr>
          <w:rFonts w:ascii="Consolas" w:hAnsi="Consolas"/>
          <w:color w:val="1E293B"/>
          <w:sz w:val="15"/>
        </w:rPr>
        <w:t xml:space="preserve">        await loadAppState();</w:t>
      </w:r>
    </w:p>
    <w:p>
      <w:pPr>
        <w:spacing w:before="0" w:after="0" w:line="252" w:lineRule="auto"/>
        <w:ind w:left="173"/>
      </w:pPr>
      <w:r>
        <w:rPr>
          <w:rFonts w:ascii="Consolas" w:hAnsi="Consolas"/>
          <w:color w:val="1E293B"/>
          <w:sz w:val="15"/>
        </w:rPr>
        <w:t xml:space="preserve">        alert('Housekeeping Cleaning Task Created &amp; Assigned!');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document.getElementById('complaintForm').addEventListener('submit', async (e) =&gt; {</w:t>
      </w:r>
    </w:p>
    <w:p>
      <w:pPr>
        <w:spacing w:before="0" w:after="0" w:line="252" w:lineRule="auto"/>
        <w:ind w:left="173"/>
      </w:pPr>
      <w:r>
        <w:rPr>
          <w:rFonts w:ascii="Consolas" w:hAnsi="Consolas"/>
          <w:color w:val="1E293B"/>
          <w:sz w:val="15"/>
        </w:rPr>
        <w:t xml:space="preserve">        e.preventDefault();</w:t>
      </w:r>
    </w:p>
    <w:p>
      <w:pPr>
        <w:spacing w:before="0" w:after="0" w:line="252" w:lineRule="auto"/>
        <w:ind w:left="173"/>
      </w:pPr>
      <w:r>
        <w:rPr>
          <w:rFonts w:ascii="Consolas" w:hAnsi="Consolas"/>
          <w:color w:val="1E293B"/>
          <w:sz w:val="15"/>
        </w:rPr>
        <w:t xml:space="preserve">        const currentUser = api.getCurrentUser();</w:t>
      </w:r>
    </w:p>
    <w:p>
      <w:pPr>
        <w:spacing w:before="0" w:after="0" w:line="252" w:lineRule="auto"/>
        <w:ind w:left="173"/>
      </w:pPr>
      <w:r>
        <w:rPr>
          <w:rFonts w:ascii="Consolas" w:hAnsi="Consolas"/>
          <w:color w:val="1E293B"/>
          <w:sz w:val="15"/>
        </w:rPr>
        <w:t xml:space="preserve">        const newComplaint = {</w:t>
      </w:r>
    </w:p>
    <w:p>
      <w:pPr>
        <w:spacing w:before="0" w:after="0" w:line="252" w:lineRule="auto"/>
        <w:ind w:left="173"/>
      </w:pPr>
      <w:r>
        <w:rPr>
          <w:rFonts w:ascii="Consolas" w:hAnsi="Consolas"/>
          <w:color w:val="1E293B"/>
          <w:sz w:val="15"/>
        </w:rPr>
        <w:t xml:space="preserve">            title: document.getElementById('cmpTitle').value,</w:t>
      </w:r>
    </w:p>
    <w:p>
      <w:pPr>
        <w:spacing w:before="0" w:after="0" w:line="252" w:lineRule="auto"/>
        <w:ind w:left="173"/>
      </w:pPr>
      <w:r>
        <w:rPr>
          <w:rFonts w:ascii="Consolas" w:hAnsi="Consolas"/>
          <w:color w:val="1E293B"/>
          <w:sz w:val="15"/>
        </w:rPr>
        <w:t xml:space="preserve">            category: document.getElementById('cmpCategory').value,</w:t>
      </w:r>
    </w:p>
    <w:p>
      <w:pPr>
        <w:spacing w:before="0" w:after="0" w:line="252" w:lineRule="auto"/>
        <w:ind w:left="173"/>
      </w:pPr>
      <w:r>
        <w:rPr>
          <w:rFonts w:ascii="Consolas" w:hAnsi="Consolas"/>
          <w:color w:val="1E293B"/>
          <w:sz w:val="15"/>
        </w:rPr>
        <w:t xml:space="preserve">            location: document.getElementById('cmpLocation').value,</w:t>
      </w:r>
    </w:p>
    <w:p>
      <w:pPr>
        <w:spacing w:before="0" w:after="0" w:line="252" w:lineRule="auto"/>
        <w:ind w:left="173"/>
      </w:pPr>
      <w:r>
        <w:rPr>
          <w:rFonts w:ascii="Consolas" w:hAnsi="Consolas"/>
          <w:color w:val="1E293B"/>
          <w:sz w:val="15"/>
        </w:rPr>
        <w:t xml:space="preserve">            reportedBy: currentUser.name,</w:t>
      </w:r>
    </w:p>
    <w:p>
      <w:pPr>
        <w:spacing w:before="0" w:after="0" w:line="252" w:lineRule="auto"/>
        <w:ind w:left="173"/>
      </w:pPr>
      <w:r>
        <w:rPr>
          <w:rFonts w:ascii="Consolas" w:hAnsi="Consolas"/>
          <w:color w:val="1E293B"/>
          <w:sz w:val="15"/>
        </w:rPr>
        <w:t xml:space="preserve">            assignedTo: document.getElementById('cmpTech').value,</w:t>
      </w:r>
    </w:p>
    <w:p>
      <w:pPr>
        <w:spacing w:before="0" w:after="0" w:line="252" w:lineRule="auto"/>
        <w:ind w:left="173"/>
      </w:pPr>
      <w:r>
        <w:rPr>
          <w:rFonts w:ascii="Consolas" w:hAnsi="Consolas"/>
          <w:color w:val="1E293B"/>
          <w:sz w:val="15"/>
        </w:rPr>
        <w:t xml:space="preserve">            priority: document.getElementById('cmpPriority').value,</w:t>
      </w:r>
    </w:p>
    <w:p>
      <w:pPr>
        <w:spacing w:before="0" w:after="0" w:line="252" w:lineRule="auto"/>
        <w:ind w:left="173"/>
      </w:pPr>
      <w:r>
        <w:rPr>
          <w:rFonts w:ascii="Consolas" w:hAnsi="Consolas"/>
          <w:color w:val="1E293B"/>
          <w:sz w:val="15"/>
        </w:rPr>
        <w:t xml:space="preserve">            description: document.getElementById('cmpDesc').value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api.request('/complaints', 'POST', newComplaint);</w:t>
      </w:r>
    </w:p>
    <w:p>
      <w:pPr>
        <w:spacing w:before="0" w:after="0" w:line="252" w:lineRule="auto"/>
        <w:ind w:left="173"/>
      </w:pPr>
      <w:r>
        <w:rPr>
          <w:rFonts w:ascii="Consolas" w:hAnsi="Consolas"/>
          <w:color w:val="1E293B"/>
          <w:sz w:val="15"/>
        </w:rPr>
        <w:t xml:space="preserve">        closeModal('complaintModal');</w:t>
      </w:r>
    </w:p>
    <w:p>
      <w:pPr>
        <w:spacing w:before="0" w:after="0" w:line="252" w:lineRule="auto"/>
        <w:ind w:left="173"/>
      </w:pPr>
      <w:r>
        <w:rPr>
          <w:rFonts w:ascii="Consolas" w:hAnsi="Consolas"/>
          <w:color w:val="1E293B"/>
          <w:sz w:val="15"/>
        </w:rPr>
        <w:t xml:space="preserve">        await loadAppState();</w:t>
      </w:r>
    </w:p>
    <w:p>
      <w:pPr>
        <w:spacing w:before="0" w:after="0" w:line="252" w:lineRule="auto"/>
        <w:ind w:left="173"/>
      </w:pPr>
      <w:r>
        <w:rPr>
          <w:rFonts w:ascii="Consolas" w:hAnsi="Consolas"/>
          <w:color w:val="1E293B"/>
          <w:sz w:val="15"/>
        </w:rPr>
        <w:t xml:space="preserve">        alert('Maintenance Complaint Ticket Lodged Successfully!');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document.getElementById('inventoryForm').addEventListener('submit', async (e) =&gt; {</w:t>
      </w:r>
    </w:p>
    <w:p>
      <w:pPr>
        <w:spacing w:before="0" w:after="0" w:line="252" w:lineRule="auto"/>
        <w:ind w:left="173"/>
      </w:pPr>
      <w:r>
        <w:rPr>
          <w:rFonts w:ascii="Consolas" w:hAnsi="Consolas"/>
          <w:color w:val="1E293B"/>
          <w:sz w:val="15"/>
        </w:rPr>
        <w:t xml:space="preserve">        e.preventDefault();</w:t>
      </w:r>
    </w:p>
    <w:p>
      <w:pPr>
        <w:spacing w:before="0" w:after="0" w:line="252" w:lineRule="auto"/>
        <w:ind w:left="173"/>
      </w:pPr>
      <w:r>
        <w:rPr>
          <w:rFonts w:ascii="Consolas" w:hAnsi="Consolas"/>
          <w:color w:val="1E293B"/>
          <w:sz w:val="15"/>
        </w:rPr>
        <w:t xml:space="preserve">        const newItem = {</w:t>
      </w:r>
    </w:p>
    <w:p>
      <w:pPr>
        <w:spacing w:before="0" w:after="0" w:line="252" w:lineRule="auto"/>
        <w:ind w:left="173"/>
      </w:pPr>
      <w:r>
        <w:rPr>
          <w:rFonts w:ascii="Consolas" w:hAnsi="Consolas"/>
          <w:color w:val="1E293B"/>
          <w:sz w:val="15"/>
        </w:rPr>
        <w:t xml:space="preserve">            name: document.getElementById('invName').value,</w:t>
      </w:r>
    </w:p>
    <w:p>
      <w:pPr>
        <w:spacing w:before="0" w:after="0" w:line="252" w:lineRule="auto"/>
        <w:ind w:left="173"/>
      </w:pPr>
      <w:r>
        <w:rPr>
          <w:rFonts w:ascii="Consolas" w:hAnsi="Consolas"/>
          <w:color w:val="1E293B"/>
          <w:sz w:val="15"/>
        </w:rPr>
        <w:t xml:space="preserve">            category: document.getElementById('invCat').value,</w:t>
      </w:r>
    </w:p>
    <w:p>
      <w:pPr>
        <w:spacing w:before="0" w:after="0" w:line="252" w:lineRule="auto"/>
        <w:ind w:left="173"/>
      </w:pPr>
      <w:r>
        <w:rPr>
          <w:rFonts w:ascii="Consolas" w:hAnsi="Consolas"/>
          <w:color w:val="1E293B"/>
          <w:sz w:val="15"/>
        </w:rPr>
        <w:t xml:space="preserve">            quantity: parseInt(document.getElementById('invQty').value),</w:t>
      </w:r>
    </w:p>
    <w:p>
      <w:pPr>
        <w:spacing w:before="0" w:after="0" w:line="252" w:lineRule="auto"/>
        <w:ind w:left="173"/>
      </w:pPr>
      <w:r>
        <w:rPr>
          <w:rFonts w:ascii="Consolas" w:hAnsi="Consolas"/>
          <w:color w:val="1E293B"/>
          <w:sz w:val="15"/>
        </w:rPr>
        <w:t xml:space="preserve">            unit: document.getElementById('invUnit').value,</w:t>
      </w:r>
    </w:p>
    <w:p>
      <w:pPr>
        <w:spacing w:before="0" w:after="0" w:line="252" w:lineRule="auto"/>
        <w:ind w:left="173"/>
      </w:pPr>
      <w:r>
        <w:rPr>
          <w:rFonts w:ascii="Consolas" w:hAnsi="Consolas"/>
          <w:color w:val="1E293B"/>
          <w:sz w:val="15"/>
        </w:rPr>
        <w:t xml:space="preserve">            unitCost: parseFloat(document.getElementById('invCost').value),</w:t>
      </w:r>
    </w:p>
    <w:p>
      <w:pPr>
        <w:spacing w:before="0" w:after="0" w:line="252" w:lineRule="auto"/>
        <w:ind w:left="173"/>
      </w:pPr>
      <w:r>
        <w:rPr>
          <w:rFonts w:ascii="Consolas" w:hAnsi="Consolas"/>
          <w:color w:val="1E293B"/>
          <w:sz w:val="15"/>
        </w:rPr>
        <w:t xml:space="preserve">            reorderLevel: parseInt(document.getElementById('invReorder').value),</w:t>
      </w:r>
    </w:p>
    <w:p>
      <w:pPr>
        <w:spacing w:before="0" w:after="0" w:line="252" w:lineRule="auto"/>
        <w:ind w:left="173"/>
      </w:pPr>
      <w:r>
        <w:rPr>
          <w:rFonts w:ascii="Consolas" w:hAnsi="Consolas"/>
          <w:color w:val="1E293B"/>
          <w:sz w:val="15"/>
        </w:rPr>
        <w:t xml:space="preserve">            supplier: document.getElementById('invSupplier').value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api.request('/inventory', 'POST', newItem);</w:t>
      </w:r>
    </w:p>
    <w:p>
      <w:pPr>
        <w:spacing w:before="0" w:after="0" w:line="252" w:lineRule="auto"/>
        <w:ind w:left="173"/>
      </w:pPr>
      <w:r>
        <w:rPr>
          <w:rFonts w:ascii="Consolas" w:hAnsi="Consolas"/>
          <w:color w:val="1E293B"/>
          <w:sz w:val="15"/>
        </w:rPr>
        <w:t xml:space="preserve">        closeModal('inventoryModal');</w:t>
      </w:r>
    </w:p>
    <w:p>
      <w:pPr>
        <w:spacing w:before="0" w:after="0" w:line="252" w:lineRule="auto"/>
        <w:ind w:left="173"/>
      </w:pPr>
      <w:r>
        <w:rPr>
          <w:rFonts w:ascii="Consolas" w:hAnsi="Consolas"/>
          <w:color w:val="1E293B"/>
          <w:sz w:val="15"/>
        </w:rPr>
        <w:t xml:space="preserve">        await loadAppState();</w:t>
      </w:r>
    </w:p>
    <w:p>
      <w:pPr>
        <w:spacing w:before="0" w:after="0" w:line="252" w:lineRule="auto"/>
        <w:ind w:left="173"/>
      </w:pPr>
      <w:r>
        <w:rPr>
          <w:rFonts w:ascii="Consolas" w:hAnsi="Consolas"/>
          <w:color w:val="1E293B"/>
          <w:sz w:val="15"/>
        </w:rPr>
        <w:t xml:space="preserve">        alert('Inventory Stock Item Registered!');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document.getElementById('attForm').addEventListener('submit', async (e) =&gt; {</w:t>
      </w:r>
    </w:p>
    <w:p>
      <w:pPr>
        <w:spacing w:before="0" w:after="0" w:line="252" w:lineRule="auto"/>
        <w:ind w:left="173"/>
      </w:pPr>
      <w:r>
        <w:rPr>
          <w:rFonts w:ascii="Consolas" w:hAnsi="Consolas"/>
          <w:color w:val="1E293B"/>
          <w:sz w:val="15"/>
        </w:rPr>
        <w:t xml:space="preserve">        e.preventDefault();</w:t>
      </w:r>
    </w:p>
    <w:p>
      <w:pPr>
        <w:spacing w:before="0" w:after="0" w:line="252" w:lineRule="auto"/>
        <w:ind w:left="173"/>
      </w:pPr>
      <w:r>
        <w:rPr>
          <w:rFonts w:ascii="Consolas" w:hAnsi="Consolas"/>
          <w:color w:val="1E293B"/>
          <w:sz w:val="15"/>
        </w:rPr>
        <w:t xml:space="preserve">        const [empCode, empName] = document.getElementById('attEmpSelect').value.split('|');</w:t>
      </w:r>
    </w:p>
    <w:p>
      <w:pPr>
        <w:spacing w:before="0" w:after="0" w:line="252" w:lineRule="auto"/>
        <w:ind w:left="173"/>
      </w:pPr>
      <w:r>
        <w:rPr>
          <w:rFonts w:ascii="Consolas" w:hAnsi="Consolas"/>
          <w:color w:val="1E293B"/>
          <w:sz w:val="15"/>
        </w:rPr>
        <w:t xml:space="preserve">        const newAtt = {</w:t>
      </w:r>
    </w:p>
    <w:p>
      <w:pPr>
        <w:spacing w:before="0" w:after="0" w:line="252" w:lineRule="auto"/>
        <w:ind w:left="173"/>
      </w:pPr>
      <w:r>
        <w:rPr>
          <w:rFonts w:ascii="Consolas" w:hAnsi="Consolas"/>
          <w:color w:val="1E293B"/>
          <w:sz w:val="15"/>
        </w:rPr>
        <w:t xml:space="preserve">            empCode,</w:t>
      </w:r>
    </w:p>
    <w:p>
      <w:pPr>
        <w:spacing w:before="0" w:after="0" w:line="252" w:lineRule="auto"/>
        <w:ind w:left="173"/>
      </w:pPr>
      <w:r>
        <w:rPr>
          <w:rFonts w:ascii="Consolas" w:hAnsi="Consolas"/>
          <w:color w:val="1E293B"/>
          <w:sz w:val="15"/>
        </w:rPr>
        <w:t xml:space="preserve">            empName,</w:t>
      </w:r>
    </w:p>
    <w:p>
      <w:pPr>
        <w:spacing w:before="0" w:after="0" w:line="252" w:lineRule="auto"/>
        <w:ind w:left="173"/>
      </w:pPr>
      <w:r>
        <w:rPr>
          <w:rFonts w:ascii="Consolas" w:hAnsi="Consolas"/>
          <w:color w:val="1E293B"/>
          <w:sz w:val="15"/>
        </w:rPr>
        <w:t xml:space="preserve">            clockIn: document.getElementById('attClockIn').value,</w:t>
      </w:r>
    </w:p>
    <w:p>
      <w:pPr>
        <w:spacing w:before="0" w:after="0" w:line="252" w:lineRule="auto"/>
        <w:ind w:left="173"/>
      </w:pPr>
      <w:r>
        <w:rPr>
          <w:rFonts w:ascii="Consolas" w:hAnsi="Consolas"/>
          <w:color w:val="1E293B"/>
          <w:sz w:val="15"/>
        </w:rPr>
        <w:t xml:space="preserve">            clockOut: document.getElementById('attClockOut').value,</w:t>
      </w:r>
    </w:p>
    <w:p>
      <w:pPr>
        <w:spacing w:before="0" w:after="0" w:line="252" w:lineRule="auto"/>
        <w:ind w:left="173"/>
      </w:pPr>
      <w:r>
        <w:rPr>
          <w:rFonts w:ascii="Consolas" w:hAnsi="Consolas"/>
          <w:color w:val="1E293B"/>
          <w:sz w:val="15"/>
        </w:rPr>
        <w:t xml:space="preserve">            status: document.getElementById('attStatus').value,</w:t>
      </w:r>
    </w:p>
    <w:p>
      <w:pPr>
        <w:spacing w:before="0" w:after="0" w:line="252" w:lineRule="auto"/>
        <w:ind w:left="173"/>
      </w:pPr>
      <w:r>
        <w:rPr>
          <w:rFonts w:ascii="Consolas" w:hAnsi="Consolas"/>
          <w:color w:val="1E293B"/>
          <w:sz w:val="15"/>
        </w:rPr>
        <w:t xml:space="preserve">            hoursWorked: 8.5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api.request('/attendance', 'POST', newAtt);</w:t>
      </w:r>
    </w:p>
    <w:p>
      <w:pPr>
        <w:spacing w:before="0" w:after="0" w:line="252" w:lineRule="auto"/>
        <w:ind w:left="173"/>
      </w:pPr>
      <w:r>
        <w:rPr>
          <w:rFonts w:ascii="Consolas" w:hAnsi="Consolas"/>
          <w:color w:val="1E293B"/>
          <w:sz w:val="15"/>
        </w:rPr>
        <w:t xml:space="preserve">        closeModal('attendanceModal');</w:t>
      </w:r>
    </w:p>
    <w:p>
      <w:pPr>
        <w:spacing w:before="0" w:after="0" w:line="252" w:lineRule="auto"/>
        <w:ind w:left="173"/>
      </w:pPr>
      <w:r>
        <w:rPr>
          <w:rFonts w:ascii="Consolas" w:hAnsi="Consolas"/>
          <w:color w:val="1E293B"/>
          <w:sz w:val="15"/>
        </w:rPr>
        <w:t xml:space="preserve">        await loadAppState();</w:t>
      </w:r>
    </w:p>
    <w:p>
      <w:pPr>
        <w:spacing w:before="0" w:after="0" w:line="252" w:lineRule="auto"/>
        <w:ind w:left="173"/>
      </w:pPr>
      <w:r>
        <w:rPr>
          <w:rFonts w:ascii="Consolas" w:hAnsi="Consolas"/>
          <w:color w:val="1E293B"/>
          <w:sz w:val="15"/>
        </w:rPr>
        <w:t xml:space="preserve">        alert('Attendance Clocking Recorded!');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openModal(modalId) {</w:t>
      </w:r>
    </w:p>
    <w:p>
      <w:pPr>
        <w:spacing w:before="0" w:after="0" w:line="252" w:lineRule="auto"/>
        <w:ind w:left="173"/>
      </w:pPr>
      <w:r>
        <w:rPr>
          <w:rFonts w:ascii="Consolas" w:hAnsi="Consolas"/>
          <w:color w:val="1E293B"/>
          <w:sz w:val="15"/>
        </w:rPr>
        <w:t xml:space="preserve">    const modal = document.getElementById(modalId);</w:t>
      </w:r>
    </w:p>
    <w:p>
      <w:pPr>
        <w:spacing w:before="0" w:after="0" w:line="252" w:lineRule="auto"/>
        <w:ind w:left="173"/>
      </w:pPr>
      <w:r>
        <w:rPr>
          <w:rFonts w:ascii="Consolas" w:hAnsi="Consolas"/>
          <w:color w:val="1E293B"/>
          <w:sz w:val="15"/>
        </w:rPr>
        <w:t xml:space="preserve">    if (modal) {</w:t>
      </w:r>
    </w:p>
    <w:p>
      <w:pPr>
        <w:spacing w:before="0" w:after="0" w:line="252" w:lineRule="auto"/>
        <w:ind w:left="173"/>
      </w:pPr>
      <w:r>
        <w:rPr>
          <w:rFonts w:ascii="Consolas" w:hAnsi="Consolas"/>
          <w:color w:val="1E293B"/>
          <w:sz w:val="15"/>
        </w:rPr>
        <w:t xml:space="preserve">        modal.classList.add('active');</w:t>
      </w:r>
    </w:p>
    <w:p>
      <w:pPr>
        <w:spacing w:before="0" w:after="0" w:line="252" w:lineRule="auto"/>
        <w:ind w:left="173"/>
      </w:pPr>
      <w:r>
        <w:rPr>
          <w:rFonts w:ascii="Consolas" w:hAnsi="Consolas"/>
          <w:color w:val="1E293B"/>
          <w:sz w:val="15"/>
        </w:rPr>
        <w:t xml:space="preserve">        if (modalId === 'empModal') {</w:t>
      </w:r>
    </w:p>
    <w:p>
      <w:pPr>
        <w:spacing w:before="0" w:after="0" w:line="252" w:lineRule="auto"/>
        <w:ind w:left="173"/>
      </w:pPr>
      <w:r>
        <w:rPr>
          <w:rFonts w:ascii="Consolas" w:hAnsi="Consolas"/>
          <w:color w:val="1E293B"/>
          <w:sz w:val="15"/>
        </w:rPr>
        <w:t xml:space="preserve">            const form = document.getElementById('empForm');</w:t>
      </w:r>
    </w:p>
    <w:p>
      <w:pPr>
        <w:spacing w:before="0" w:after="0" w:line="252" w:lineRule="auto"/>
        <w:ind w:left="173"/>
      </w:pPr>
      <w:r>
        <w:rPr>
          <w:rFonts w:ascii="Consolas" w:hAnsi="Consolas"/>
          <w:color w:val="1E293B"/>
          <w:sz w:val="15"/>
        </w:rPr>
        <w:t xml:space="preserve">            if (form) form.reset();</w:t>
      </w:r>
    </w:p>
    <w:p>
      <w:pPr>
        <w:spacing w:before="0" w:after="0" w:line="252" w:lineRule="auto"/>
        <w:ind w:left="173"/>
      </w:pPr>
      <w:r>
        <w:rPr>
          <w:rFonts w:ascii="Consolas" w:hAnsi="Consolas"/>
          <w:color w:val="1E293B"/>
          <w:sz w:val="15"/>
        </w:rPr>
        <w:t xml:space="preserve">            const empName = document.getElementById('empName');</w:t>
      </w:r>
    </w:p>
    <w:p>
      <w:pPr>
        <w:spacing w:before="0" w:after="0" w:line="252" w:lineRule="auto"/>
        <w:ind w:left="173"/>
      </w:pPr>
      <w:r>
        <w:rPr>
          <w:rFonts w:ascii="Consolas" w:hAnsi="Consolas"/>
          <w:color w:val="1E293B"/>
          <w:sz w:val="15"/>
        </w:rPr>
        <w:t xml:space="preserve">            if (empName) empName.value = '';</w:t>
      </w:r>
    </w:p>
    <w:p>
      <w:pPr>
        <w:spacing w:before="0" w:after="0" w:line="252" w:lineRule="auto"/>
        <w:ind w:left="173"/>
      </w:pPr>
      <w:r>
        <w:rPr>
          <w:rFonts w:ascii="Consolas" w:hAnsi="Consolas"/>
          <w:color w:val="1E293B"/>
          <w:sz w:val="15"/>
        </w:rPr>
        <w:t xml:space="preserve">        } else if (modalId === 'taskModal') {</w:t>
      </w:r>
    </w:p>
    <w:p>
      <w:pPr>
        <w:spacing w:before="0" w:after="0" w:line="252" w:lineRule="auto"/>
        <w:ind w:left="173"/>
      </w:pPr>
      <w:r>
        <w:rPr>
          <w:rFonts w:ascii="Consolas" w:hAnsi="Consolas"/>
          <w:color w:val="1E293B"/>
          <w:sz w:val="15"/>
        </w:rPr>
        <w:t xml:space="preserve">            const form = document.getElementById('taskForm');</w:t>
      </w:r>
    </w:p>
    <w:p>
      <w:pPr>
        <w:spacing w:before="0" w:after="0" w:line="252" w:lineRule="auto"/>
        <w:ind w:left="173"/>
      </w:pPr>
      <w:r>
        <w:rPr>
          <w:rFonts w:ascii="Consolas" w:hAnsi="Consolas"/>
          <w:color w:val="1E293B"/>
          <w:sz w:val="15"/>
        </w:rPr>
        <w:t xml:space="preserve">            if (form) form.reset();</w:t>
      </w:r>
    </w:p>
    <w:p>
      <w:pPr>
        <w:spacing w:before="0" w:after="0" w:line="252" w:lineRule="auto"/>
        <w:ind w:left="173"/>
      </w:pPr>
      <w:r>
        <w:rPr>
          <w:rFonts w:ascii="Consolas" w:hAnsi="Consolas"/>
          <w:color w:val="1E293B"/>
          <w:sz w:val="15"/>
        </w:rPr>
        <w:t xml:space="preserve">            const taskAssignee = document.getElementById('taskAssignee');</w:t>
      </w:r>
    </w:p>
    <w:p>
      <w:pPr>
        <w:spacing w:before="0" w:after="0" w:line="252" w:lineRule="auto"/>
        <w:ind w:left="173"/>
      </w:pPr>
      <w:r>
        <w:rPr>
          <w:rFonts w:ascii="Consolas" w:hAnsi="Consolas"/>
          <w:color w:val="1E293B"/>
          <w:sz w:val="15"/>
        </w:rPr>
        <w:t xml:space="preserve">            if (taskAssignee) taskAssignee.value = '';</w:t>
      </w:r>
    </w:p>
    <w:p>
      <w:pPr>
        <w:spacing w:before="0" w:after="0" w:line="252" w:lineRule="auto"/>
        <w:ind w:left="173"/>
      </w:pPr>
      <w:r>
        <w:rPr>
          <w:rFonts w:ascii="Consolas" w:hAnsi="Consolas"/>
          <w:color w:val="1E293B"/>
          <w:sz w:val="15"/>
        </w:rPr>
        <w:t xml:space="preserve">        } else if (modalId === 'complaintModal') {</w:t>
      </w:r>
    </w:p>
    <w:p>
      <w:pPr>
        <w:spacing w:before="0" w:after="0" w:line="252" w:lineRule="auto"/>
        <w:ind w:left="173"/>
      </w:pPr>
      <w:r>
        <w:rPr>
          <w:rFonts w:ascii="Consolas" w:hAnsi="Consolas"/>
          <w:color w:val="1E293B"/>
          <w:sz w:val="15"/>
        </w:rPr>
        <w:t xml:space="preserve">            const form = document.getElementById('complaintForm');</w:t>
      </w:r>
    </w:p>
    <w:p>
      <w:pPr>
        <w:spacing w:before="0" w:after="0" w:line="252" w:lineRule="auto"/>
        <w:ind w:left="173"/>
      </w:pPr>
      <w:r>
        <w:rPr>
          <w:rFonts w:ascii="Consolas" w:hAnsi="Consolas"/>
          <w:color w:val="1E293B"/>
          <w:sz w:val="15"/>
        </w:rPr>
        <w:t xml:space="preserve">            if (form) form.reset();</w:t>
      </w:r>
    </w:p>
    <w:p>
      <w:pPr>
        <w:spacing w:before="0" w:after="0" w:line="252" w:lineRule="auto"/>
        <w:ind w:left="173"/>
      </w:pPr>
      <w:r>
        <w:rPr>
          <w:rFonts w:ascii="Consolas" w:hAnsi="Consolas"/>
          <w:color w:val="1E293B"/>
          <w:sz w:val="15"/>
        </w:rPr>
        <w:t xml:space="preserve">            const cmpTech = document.getElementById('cmpTech');</w:t>
      </w:r>
    </w:p>
    <w:p>
      <w:pPr>
        <w:spacing w:before="0" w:after="0" w:line="252" w:lineRule="auto"/>
        <w:ind w:left="173"/>
      </w:pPr>
      <w:r>
        <w:rPr>
          <w:rFonts w:ascii="Consolas" w:hAnsi="Consolas"/>
          <w:color w:val="1E293B"/>
          <w:sz w:val="15"/>
        </w:rPr>
        <w:t xml:space="preserve">            if (cmpTech) cmpTech.value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closeModal(modalId) {</w:t>
      </w:r>
    </w:p>
    <w:p>
      <w:pPr>
        <w:spacing w:before="0" w:after="0" w:line="252" w:lineRule="auto"/>
        <w:ind w:left="173"/>
      </w:pPr>
      <w:r>
        <w:rPr>
          <w:rFonts w:ascii="Consolas" w:hAnsi="Consolas"/>
          <w:color w:val="1E293B"/>
          <w:sz w:val="15"/>
        </w:rPr>
        <w:t xml:space="preserve">    const modal = document.getElementById(modalId);</w:t>
      </w:r>
    </w:p>
    <w:p>
      <w:pPr>
        <w:spacing w:before="0" w:after="0" w:line="252" w:lineRule="auto"/>
        <w:ind w:left="173"/>
      </w:pPr>
      <w:r>
        <w:rPr>
          <w:rFonts w:ascii="Consolas" w:hAnsi="Consolas"/>
          <w:color w:val="1E293B"/>
          <w:sz w:val="15"/>
        </w:rPr>
        <w:t xml:space="preserve">    if (modal) modal.classList.remove('active');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checkAdminSecurityAuth() {</w:t>
      </w:r>
    </w:p>
    <w:p>
      <w:pPr>
        <w:spacing w:before="0" w:after="0" w:line="252" w:lineRule="auto"/>
        <w:ind w:left="173"/>
      </w:pPr>
      <w:r>
        <w:rPr>
          <w:rFonts w:ascii="Consolas" w:hAnsi="Consolas"/>
          <w:color w:val="1E293B"/>
          <w:sz w:val="15"/>
        </w:rPr>
        <w:t xml:space="preserve">    localStorage.removeItem('revati_admin_auth');</w:t>
      </w:r>
    </w:p>
    <w:p>
      <w:pPr>
        <w:spacing w:before="0" w:after="0" w:line="252" w:lineRule="auto"/>
        <w:ind w:left="173"/>
      </w:pPr>
      <w:r>
        <w:rPr>
          <w:rFonts w:ascii="Consolas" w:hAnsi="Consolas"/>
          <w:color w:val="1E293B"/>
          <w:sz w:val="15"/>
        </w:rPr>
        <w:t xml:space="preserve">    sessionStorage.removeItem('revati_admin_auth');</w:t>
      </w:r>
    </w:p>
    <w:p>
      <w:pPr>
        <w:spacing w:before="0" w:after="0" w:line="252" w:lineRule="auto"/>
        <w:ind w:left="173"/>
      </w:pPr>
      <w:r>
        <w:rPr>
          <w:rFonts w:ascii="Consolas" w:hAnsi="Consolas"/>
          <w:color w:val="1E293B"/>
          <w:sz w:val="15"/>
        </w:rPr>
        <w:t xml:space="preserve">    const overlay = document.getElementById('securityAuthOverlay');</w:t>
      </w:r>
    </w:p>
    <w:p>
      <w:pPr>
        <w:spacing w:before="0" w:after="0" w:line="252" w:lineRule="auto"/>
        <w:ind w:left="173"/>
      </w:pPr>
      <w:r>
        <w:rPr>
          <w:rFonts w:ascii="Consolas" w:hAnsi="Consolas"/>
          <w:color w:val="1E293B"/>
          <w:sz w:val="15"/>
        </w:rPr>
        <w:t xml:space="preserve">    if (overlay) {</w:t>
      </w:r>
    </w:p>
    <w:p>
      <w:pPr>
        <w:spacing w:before="0" w:after="0" w:line="252" w:lineRule="auto"/>
        <w:ind w:left="173"/>
      </w:pPr>
      <w:r>
        <w:rPr>
          <w:rFonts w:ascii="Consolas" w:hAnsi="Consolas"/>
          <w:color w:val="1E293B"/>
          <w:sz w:val="15"/>
        </w:rPr>
        <w:t xml:space="preserve">        overlay.style.display = 'flex';</w:t>
      </w:r>
    </w:p>
    <w:p>
      <w:pPr>
        <w:spacing w:before="0" w:after="0" w:line="252" w:lineRule="auto"/>
        <w:ind w:left="173"/>
      </w:pPr>
      <w:r>
        <w:rPr>
          <w:rFonts w:ascii="Consolas" w:hAnsi="Consolas"/>
          <w:color w:val="1E293B"/>
          <w:sz w:val="15"/>
        </w:rPr>
        <w:t xml:space="preserve">        const passInput = document.getElementById('adminSecretKeyInput');</w:t>
      </w:r>
    </w:p>
    <w:p>
      <w:pPr>
        <w:spacing w:before="0" w:after="0" w:line="252" w:lineRule="auto"/>
        <w:ind w:left="173"/>
      </w:pPr>
      <w:r>
        <w:rPr>
          <w:rFonts w:ascii="Consolas" w:hAnsi="Consolas"/>
          <w:color w:val="1E293B"/>
          <w:sz w:val="15"/>
        </w:rPr>
        <w:t xml:space="preserve">        if (passInput) {</w:t>
      </w:r>
    </w:p>
    <w:p>
      <w:pPr>
        <w:spacing w:before="0" w:after="0" w:line="252" w:lineRule="auto"/>
        <w:ind w:left="173"/>
      </w:pPr>
      <w:r>
        <w:rPr>
          <w:rFonts w:ascii="Consolas" w:hAnsi="Consolas"/>
          <w:color w:val="1E293B"/>
          <w:sz w:val="15"/>
        </w:rPr>
        <w:t xml:space="preserve">            passInput.value = '';</w:t>
      </w:r>
    </w:p>
    <w:p>
      <w:pPr>
        <w:spacing w:before="0" w:after="0" w:line="252" w:lineRule="auto"/>
        <w:ind w:left="173"/>
      </w:pPr>
      <w:r>
        <w:rPr>
          <w:rFonts w:ascii="Consolas" w:hAnsi="Consolas"/>
          <w:color w:val="1E293B"/>
          <w:sz w:val="15"/>
        </w:rPr>
        <w:t xml:space="preserve">            passInput.focus();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setupAdminSecurityForm() {</w:t>
      </w:r>
    </w:p>
    <w:p>
      <w:pPr>
        <w:spacing w:before="0" w:after="0" w:line="252" w:lineRule="auto"/>
        <w:ind w:left="173"/>
      </w:pPr>
      <w:r>
        <w:rPr>
          <w:rFonts w:ascii="Consolas" w:hAnsi="Consolas"/>
          <w:color w:val="1E293B"/>
          <w:sz w:val="15"/>
        </w:rPr>
        <w:t xml:space="preserve">    const form = document.getElementById('securityAuthForm');</w:t>
      </w:r>
    </w:p>
    <w:p>
      <w:pPr>
        <w:spacing w:before="0" w:after="0" w:line="252" w:lineRule="auto"/>
        <w:ind w:left="173"/>
      </w:pPr>
      <w:r>
        <w:rPr>
          <w:rFonts w:ascii="Consolas" w:hAnsi="Consolas"/>
          <w:color w:val="1E293B"/>
          <w:sz w:val="15"/>
        </w:rPr>
        <w:t xml:space="preserve">    if (form) {</w:t>
      </w:r>
    </w:p>
    <w:p>
      <w:pPr>
        <w:spacing w:before="0" w:after="0" w:line="252" w:lineRule="auto"/>
        <w:ind w:left="173"/>
      </w:pPr>
      <w:r>
        <w:rPr>
          <w:rFonts w:ascii="Consolas" w:hAnsi="Consolas"/>
          <w:color w:val="1E293B"/>
          <w:sz w:val="15"/>
        </w:rPr>
        <w:t xml:space="preserve">        form.addEventListener('submit', (e) =&gt; {</w:t>
      </w:r>
    </w:p>
    <w:p>
      <w:pPr>
        <w:spacing w:before="0" w:after="0" w:line="252" w:lineRule="auto"/>
        <w:ind w:left="173"/>
      </w:pPr>
      <w:r>
        <w:rPr>
          <w:rFonts w:ascii="Consolas" w:hAnsi="Consolas"/>
          <w:color w:val="1E293B"/>
          <w:sz w:val="15"/>
        </w:rPr>
        <w:t xml:space="preserve">            e.preventDefault();</w:t>
      </w:r>
    </w:p>
    <w:p>
      <w:pPr>
        <w:spacing w:before="0" w:after="0" w:line="252" w:lineRule="auto"/>
        <w:ind w:left="173"/>
      </w:pPr>
      <w:r>
        <w:rPr>
          <w:rFonts w:ascii="Consolas" w:hAnsi="Consolas"/>
          <w:color w:val="1E293B"/>
          <w:sz w:val="15"/>
        </w:rPr>
        <w:t xml:space="preserve">            const passInput = document.getElementById('adminSecretKeyInput');</w:t>
      </w:r>
    </w:p>
    <w:p>
      <w:pPr>
        <w:spacing w:before="0" w:after="0" w:line="252" w:lineRule="auto"/>
        <w:ind w:left="173"/>
      </w:pPr>
      <w:r>
        <w:rPr>
          <w:rFonts w:ascii="Consolas" w:hAnsi="Consolas"/>
          <w:color w:val="1E293B"/>
          <w:sz w:val="15"/>
        </w:rPr>
        <w:t xml:space="preserve">            const errDiv = document.getElementById('secAuthError');</w:t>
      </w:r>
    </w:p>
    <w:p>
      <w:pPr>
        <w:spacing w:before="0" w:after="0" w:line="252" w:lineRule="auto"/>
        <w:ind w:left="173"/>
      </w:pPr>
      <w:r>
        <w:rPr>
          <w:rFonts w:ascii="Consolas" w:hAnsi="Consolas"/>
          <w:color w:val="1E293B"/>
          <w:sz w:val="15"/>
        </w:rPr>
        <w:t xml:space="preserve">            const enteredPass = passInput ? passInput.value.trim()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(enteredPass === 'IPS_MIHIR_R_KADAM') {</w:t>
      </w:r>
    </w:p>
    <w:p>
      <w:pPr>
        <w:spacing w:before="0" w:after="0" w:line="252" w:lineRule="auto"/>
        <w:ind w:left="173"/>
      </w:pPr>
      <w:r>
        <w:rPr>
          <w:rFonts w:ascii="Consolas" w:hAnsi="Consolas"/>
          <w:color w:val="1E293B"/>
          <w:sz w:val="15"/>
        </w:rPr>
        <w:t xml:space="preserve">                api.setCurrentUser({ id: 1, name: 'Revati Administrator', username: 'admin', role: 'ADMIN', email: 'admin@revatienterprises.com' });</w:t>
      </w:r>
    </w:p>
    <w:p>
      <w:pPr>
        <w:spacing w:before="0" w:after="0" w:line="252" w:lineRule="auto"/>
        <w:ind w:left="173"/>
      </w:pPr>
      <w:r>
        <w:rPr>
          <w:rFonts w:ascii="Consolas" w:hAnsi="Consolas"/>
          <w:color w:val="1E293B"/>
          <w:sz w:val="15"/>
        </w:rPr>
        <w:t xml:space="preserve">                if (errDiv) errDiv.style.display = 'none';</w:t>
      </w:r>
    </w:p>
    <w:p>
      <w:pPr>
        <w:spacing w:before="0" w:after="0" w:line="252" w:lineRule="auto"/>
        <w:ind w:left="173"/>
      </w:pPr>
      <w:r>
        <w:rPr>
          <w:rFonts w:ascii="Consolas" w:hAnsi="Consolas"/>
          <w:color w:val="1E293B"/>
          <w:sz w:val="15"/>
        </w:rPr>
        <w:t xml:space="preserve">                const overlay = document.getElementById('securityAuthOverlay');</w:t>
      </w:r>
    </w:p>
    <w:p>
      <w:pPr>
        <w:spacing w:before="0" w:after="0" w:line="252" w:lineRule="auto"/>
        <w:ind w:left="173"/>
      </w:pPr>
      <w:r>
        <w:rPr>
          <w:rFonts w:ascii="Consolas" w:hAnsi="Consolas"/>
          <w:color w:val="1E293B"/>
          <w:sz w:val="15"/>
        </w:rPr>
        <w:t xml:space="preserve">                if (overlay) overlay.style.display = 'none';</w:t>
      </w:r>
    </w:p>
    <w:p>
      <w:pPr>
        <w:spacing w:before="0" w:after="0" w:line="252" w:lineRule="auto"/>
        <w:ind w:left="173"/>
      </w:pPr>
      <w:r>
        <w:rPr>
          <w:rFonts w:ascii="Consolas" w:hAnsi="Consolas"/>
          <w:color w:val="1E293B"/>
          <w:sz w:val="15"/>
        </w:rPr>
        <w:t xml:space="preserve">                if (passInput) passInput.value = '';</w:t>
      </w:r>
    </w:p>
    <w:p>
      <w:pPr>
        <w:spacing w:before="0" w:after="0" w:line="252" w:lineRule="auto"/>
        <w:ind w:left="173"/>
      </w:pPr>
      <w:r>
        <w:rPr>
          <w:rFonts w:ascii="Consolas" w:hAnsi="Consolas"/>
          <w:color w:val="1E293B"/>
          <w:sz w:val="15"/>
        </w:rPr>
        <w:t xml:space="preserve">                if (typeof loadAppState === 'function') loadAppState();</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if (errDiv) {</w:t>
      </w:r>
    </w:p>
    <w:p>
      <w:pPr>
        <w:spacing w:before="0" w:after="0" w:line="252" w:lineRule="auto"/>
        <w:ind w:left="173"/>
      </w:pPr>
      <w:r>
        <w:rPr>
          <w:rFonts w:ascii="Consolas" w:hAnsi="Consolas"/>
          <w:color w:val="1E293B"/>
          <w:sz w:val="15"/>
        </w:rPr>
        <w:t xml:space="preserve">                    errDiv.style.display = 'block';</w:t>
      </w:r>
    </w:p>
    <w:p>
      <w:pPr>
        <w:spacing w:before="0" w:after="0" w:line="252" w:lineRule="auto"/>
        <w:ind w:left="173"/>
      </w:pPr>
      <w:r>
        <w:rPr>
          <w:rFonts w:ascii="Consolas" w:hAnsi="Consolas"/>
          <w:color w:val="1E293B"/>
          <w:sz w:val="15"/>
        </w:rPr>
        <w:t xml:space="preserve">                    errDiv.innerHTML = '&lt;i class="fa-solid fa-triangle-exclamation"&gt;&lt;/i&gt; Incorrect Security Password! Access Denied.';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(passInput) {</w:t>
      </w:r>
    </w:p>
    <w:p>
      <w:pPr>
        <w:spacing w:before="0" w:after="0" w:line="252" w:lineRule="auto"/>
        <w:ind w:left="173"/>
      </w:pPr>
      <w:r>
        <w:rPr>
          <w:rFonts w:ascii="Consolas" w:hAnsi="Consolas"/>
          <w:color w:val="1E293B"/>
          <w:sz w:val="15"/>
        </w:rPr>
        <w:t xml:space="preserve">                    passInput.value = '';</w:t>
      </w:r>
    </w:p>
    <w:p>
      <w:pPr>
        <w:spacing w:before="0" w:after="0" w:line="252" w:lineRule="auto"/>
        <w:ind w:left="173"/>
      </w:pPr>
      <w:r>
        <w:rPr>
          <w:rFonts w:ascii="Consolas" w:hAnsi="Consolas"/>
          <w:color w:val="1E293B"/>
          <w:sz w:val="15"/>
        </w:rPr>
        <w:t xml:space="preserve">                    passInput.focus();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lockAdminPortal() {</w:t>
      </w:r>
    </w:p>
    <w:p>
      <w:pPr>
        <w:spacing w:before="0" w:after="0" w:line="252" w:lineRule="auto"/>
        <w:ind w:left="173"/>
      </w:pPr>
      <w:r>
        <w:rPr>
          <w:rFonts w:ascii="Consolas" w:hAnsi="Consolas"/>
          <w:color w:val="1E293B"/>
          <w:sz w:val="15"/>
        </w:rPr>
        <w:t xml:space="preserve">    localStorage.removeItem('revati_admin_auth');</w:t>
      </w:r>
    </w:p>
    <w:p>
      <w:pPr>
        <w:spacing w:before="0" w:after="0" w:line="252" w:lineRule="auto"/>
        <w:ind w:left="173"/>
      </w:pPr>
      <w:r>
        <w:rPr>
          <w:rFonts w:ascii="Consolas" w:hAnsi="Consolas"/>
          <w:color w:val="1E293B"/>
          <w:sz w:val="15"/>
        </w:rPr>
        <w:t xml:space="preserve">    sessionStorage.removeItem('revati_admin_auth');</w:t>
      </w:r>
    </w:p>
    <w:p>
      <w:pPr>
        <w:spacing w:before="0" w:after="0" w:line="252" w:lineRule="auto"/>
        <w:ind w:left="173"/>
      </w:pPr>
      <w:r>
        <w:rPr>
          <w:rFonts w:ascii="Consolas" w:hAnsi="Consolas"/>
          <w:color w:val="1E293B"/>
          <w:sz w:val="15"/>
        </w:rPr>
        <w:t xml:space="preserve">    const overlay = document.getElementById('securityAuthOverlay');</w:t>
      </w:r>
    </w:p>
    <w:p>
      <w:pPr>
        <w:spacing w:before="0" w:after="0" w:line="252" w:lineRule="auto"/>
        <w:ind w:left="173"/>
      </w:pPr>
      <w:r>
        <w:rPr>
          <w:rFonts w:ascii="Consolas" w:hAnsi="Consolas"/>
          <w:color w:val="1E293B"/>
          <w:sz w:val="15"/>
        </w:rPr>
        <w:t xml:space="preserve">    if (overlay) overlay.style.display = 'flex';</w:t>
      </w:r>
    </w:p>
    <w:p>
      <w:pPr>
        <w:spacing w:before="0" w:after="0" w:line="252" w:lineRule="auto"/>
        <w:ind w:left="173"/>
      </w:pPr>
      <w:r>
        <w:rPr>
          <w:rFonts w:ascii="Consolas" w:hAnsi="Consolas"/>
          <w:color w:val="1E293B"/>
          <w:sz w:val="15"/>
        </w:rPr>
        <w:t xml:space="preserve">    const passInput = document.getElementById('adminSecretKeyInput');</w:t>
      </w:r>
    </w:p>
    <w:p>
      <w:pPr>
        <w:spacing w:before="0" w:after="0" w:line="252" w:lineRule="auto"/>
        <w:ind w:left="173"/>
      </w:pPr>
      <w:r>
        <w:rPr>
          <w:rFonts w:ascii="Consolas" w:hAnsi="Consolas"/>
          <w:color w:val="1E293B"/>
          <w:sz w:val="15"/>
        </w:rPr>
        <w:t xml:space="preserve">    if (passInput) {</w:t>
      </w:r>
    </w:p>
    <w:p>
      <w:pPr>
        <w:spacing w:before="0" w:after="0" w:line="252" w:lineRule="auto"/>
        <w:ind w:left="173"/>
      </w:pPr>
      <w:r>
        <w:rPr>
          <w:rFonts w:ascii="Consolas" w:hAnsi="Consolas"/>
          <w:color w:val="1E293B"/>
          <w:sz w:val="15"/>
        </w:rPr>
        <w:t xml:space="preserve">        passInput.value = '';</w:t>
      </w:r>
    </w:p>
    <w:p>
      <w:pPr>
        <w:spacing w:before="0" w:after="0" w:line="252" w:lineRule="auto"/>
        <w:ind w:left="173"/>
      </w:pPr>
      <w:r>
        <w:rPr>
          <w:rFonts w:ascii="Consolas" w:hAnsi="Consolas"/>
          <w:color w:val="1E293B"/>
          <w:sz w:val="15"/>
        </w:rPr>
        <w:t xml:space="preserve">        passInput.focus();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togglePassVisibility() {</w:t>
      </w:r>
    </w:p>
    <w:p>
      <w:pPr>
        <w:spacing w:before="0" w:after="0" w:line="252" w:lineRule="auto"/>
        <w:ind w:left="173"/>
      </w:pPr>
      <w:r>
        <w:rPr>
          <w:rFonts w:ascii="Consolas" w:hAnsi="Consolas"/>
          <w:color w:val="1E293B"/>
          <w:sz w:val="15"/>
        </w:rPr>
        <w:t xml:space="preserve">    const passInput = document.getElementById('adminSecretKeyInput');</w:t>
      </w:r>
    </w:p>
    <w:p>
      <w:pPr>
        <w:spacing w:before="0" w:after="0" w:line="252" w:lineRule="auto"/>
        <w:ind w:left="173"/>
      </w:pPr>
      <w:r>
        <w:rPr>
          <w:rFonts w:ascii="Consolas" w:hAnsi="Consolas"/>
          <w:color w:val="1E293B"/>
          <w:sz w:val="15"/>
        </w:rPr>
        <w:t xml:space="preserve">    const eyeIcon = document.getElementById('eyeIcon');</w:t>
      </w:r>
    </w:p>
    <w:p>
      <w:pPr>
        <w:spacing w:before="0" w:after="0" w:line="252" w:lineRule="auto"/>
        <w:ind w:left="173"/>
      </w:pPr>
      <w:r>
        <w:rPr>
          <w:rFonts w:ascii="Consolas" w:hAnsi="Consolas"/>
          <w:color w:val="1E293B"/>
          <w:sz w:val="15"/>
        </w:rPr>
        <w:t xml:space="preserve">    if (passInput &amp;&amp; eyeIcon) {</w:t>
      </w:r>
    </w:p>
    <w:p>
      <w:pPr>
        <w:spacing w:before="0" w:after="0" w:line="252" w:lineRule="auto"/>
        <w:ind w:left="173"/>
      </w:pPr>
      <w:r>
        <w:rPr>
          <w:rFonts w:ascii="Consolas" w:hAnsi="Consolas"/>
          <w:color w:val="1E293B"/>
          <w:sz w:val="15"/>
        </w:rPr>
        <w:t xml:space="preserve">        if (passInput.type === 'password') {</w:t>
      </w:r>
    </w:p>
    <w:p>
      <w:pPr>
        <w:spacing w:before="0" w:after="0" w:line="252" w:lineRule="auto"/>
        <w:ind w:left="173"/>
      </w:pPr>
      <w:r>
        <w:rPr>
          <w:rFonts w:ascii="Consolas" w:hAnsi="Consolas"/>
          <w:color w:val="1E293B"/>
          <w:sz w:val="15"/>
        </w:rPr>
        <w:t xml:space="preserve">            passInput.type = 'text';</w:t>
      </w:r>
    </w:p>
    <w:p>
      <w:pPr>
        <w:spacing w:before="0" w:after="0" w:line="252" w:lineRule="auto"/>
        <w:ind w:left="173"/>
      </w:pPr>
      <w:r>
        <w:rPr>
          <w:rFonts w:ascii="Consolas" w:hAnsi="Consolas"/>
          <w:color w:val="1E293B"/>
          <w:sz w:val="15"/>
        </w:rPr>
        <w:t xml:space="preserve">            eyeIcon.className = 'fa-solid fa-eye-slash';</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passInput.type = 'password';</w:t>
      </w:r>
    </w:p>
    <w:p>
      <w:pPr>
        <w:spacing w:before="0" w:after="0" w:line="252" w:lineRule="auto"/>
        <w:ind w:left="173"/>
      </w:pPr>
      <w:r>
        <w:rPr>
          <w:rFonts w:ascii="Consolas" w:hAnsi="Consolas"/>
          <w:color w:val="1E293B"/>
          <w:sz w:val="15"/>
        </w:rPr>
        <w:t xml:space="preserve">            eyeIcon.className = 'fa-solid fa-eye';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LEAVE MANAGEMENT &amp; REGISTERED WORKER EXPORT FUNCTIONS */</w:t>
      </w:r>
    </w:p>
    <w:p>
      <w:pPr>
        <w:spacing w:before="0" w:after="0" w:line="252" w:lineRule="auto"/>
        <w:ind w:left="173"/>
      </w:pPr>
      <w:r>
        <w:rPr>
          <w:rFonts w:ascii="Consolas" w:hAnsi="Consolas"/>
          <w:color w:val="1E293B"/>
          <w:sz w:val="15"/>
        </w:rPr>
        <w:t>async function renderLeaveApplications() {</w:t>
      </w:r>
    </w:p>
    <w:p>
      <w:pPr>
        <w:spacing w:before="0" w:after="0" w:line="252" w:lineRule="auto"/>
        <w:ind w:left="173"/>
      </w:pPr>
      <w:r>
        <w:rPr>
          <w:rFonts w:ascii="Consolas" w:hAnsi="Consolas"/>
          <w:color w:val="1E293B"/>
          <w:sz w:val="15"/>
        </w:rPr>
        <w:t xml:space="preserve">    const leaves = await api.getLeaves() || [];</w:t>
      </w:r>
    </w:p>
    <w:p>
      <w:pPr>
        <w:spacing w:before="0" w:after="0" w:line="252" w:lineRule="auto"/>
        <w:ind w:left="173"/>
      </w:pPr>
      <w:r>
        <w:rPr>
          <w:rFonts w:ascii="Consolas" w:hAnsi="Consolas"/>
          <w:color w:val="1E293B"/>
          <w:sz w:val="15"/>
        </w:rPr>
        <w:t xml:space="preserve">    const tbody = document.getElementById('leavesAdminTableBody');</w:t>
      </w:r>
    </w:p>
    <w:p>
      <w:pPr>
        <w:spacing w:before="0" w:after="0" w:line="252" w:lineRule="auto"/>
        <w:ind w:left="173"/>
      </w:pPr>
      <w:r>
        <w:rPr>
          <w:rFonts w:ascii="Consolas" w:hAnsi="Consolas"/>
          <w:color w:val="1E293B"/>
          <w:sz w:val="15"/>
        </w:rPr>
        <w:t xml:space="preserve">    if (!tbody)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(leaves.length === 0) {</w:t>
      </w:r>
    </w:p>
    <w:p>
      <w:pPr>
        <w:spacing w:before="0" w:after="0" w:line="252" w:lineRule="auto"/>
        <w:ind w:left="173"/>
      </w:pPr>
      <w:r>
        <w:rPr>
          <w:rFonts w:ascii="Consolas" w:hAnsi="Consolas"/>
          <w:color w:val="1E293B"/>
          <w:sz w:val="15"/>
        </w:rPr>
        <w:t xml:space="preserve">        tbody.innerHTML = `&lt;tr&gt;&lt;td colspan="8" style="text-align: center; color: var(--text-muted); padding: 1.5rem;"&gt;&lt;i class="fa-solid fa-umbrella-beach" style="color: var(--gold-primary); margin-right: 0.5rem;"&gt;&lt;/i&gt; No leave applications submitted yet.&lt;/td&gt;&lt;/tr&gt;`;</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tbody.innerHTML = leaves.map(l =&gt; {</w:t>
      </w:r>
    </w:p>
    <w:p>
      <w:pPr>
        <w:spacing w:before="0" w:after="0" w:line="252" w:lineRule="auto"/>
        <w:ind w:left="173"/>
      </w:pPr>
      <w:r>
        <w:rPr>
          <w:rFonts w:ascii="Consolas" w:hAnsi="Consolas"/>
          <w:color w:val="1E293B"/>
          <w:sz w:val="15"/>
        </w:rPr>
        <w:t xml:space="preserve">        let badgeClass = "badge-amber";</w:t>
      </w:r>
    </w:p>
    <w:p>
      <w:pPr>
        <w:spacing w:before="0" w:after="0" w:line="252" w:lineRule="auto"/>
        <w:ind w:left="173"/>
      </w:pPr>
      <w:r>
        <w:rPr>
          <w:rFonts w:ascii="Consolas" w:hAnsi="Consolas"/>
          <w:color w:val="1E293B"/>
          <w:sz w:val="15"/>
        </w:rPr>
        <w:t xml:space="preserve">        if (l.status === 'Approved') badgeClass = "badge-completed";</w:t>
      </w:r>
    </w:p>
    <w:p>
      <w:pPr>
        <w:spacing w:before="0" w:after="0" w:line="252" w:lineRule="auto"/>
        <w:ind w:left="173"/>
      </w:pPr>
      <w:r>
        <w:rPr>
          <w:rFonts w:ascii="Consolas" w:hAnsi="Consolas"/>
          <w:color w:val="1E293B"/>
          <w:sz w:val="15"/>
        </w:rPr>
        <w:t xml:space="preserve">        if (l.status === 'Rejected') badgeClass = "badge-danger";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&lt;td&gt;&lt;strong&gt;${l.empCode || 'REV-WORKER'}&lt;/strong&gt;&lt;/td&gt;</w:t>
      </w:r>
    </w:p>
    <w:p>
      <w:pPr>
        <w:spacing w:before="0" w:after="0" w:line="252" w:lineRule="auto"/>
        <w:ind w:left="173"/>
      </w:pPr>
      <w:r>
        <w:rPr>
          <w:rFonts w:ascii="Consolas" w:hAnsi="Consolas"/>
          <w:color w:val="1E293B"/>
          <w:sz w:val="15"/>
        </w:rPr>
        <w:t xml:space="preserve">                &lt;td&gt;&lt;strong style="color: #fff;"&gt;${l.empName || 'Staff Member'}&lt;/strong&gt;&lt;/td&gt;</w:t>
      </w:r>
    </w:p>
    <w:p>
      <w:pPr>
        <w:spacing w:before="0" w:after="0" w:line="252" w:lineRule="auto"/>
        <w:ind w:left="173"/>
      </w:pPr>
      <w:r>
        <w:rPr>
          <w:rFonts w:ascii="Consolas" w:hAnsi="Consolas"/>
          <w:color w:val="1E293B"/>
          <w:sz w:val="15"/>
        </w:rPr>
        <w:t xml:space="preserve">                &lt;td&gt;&lt;span class="badge badge-info"&gt;${l.leaveType}&lt;/span&gt;&lt;/td&gt;</w:t>
      </w:r>
    </w:p>
    <w:p>
      <w:pPr>
        <w:spacing w:before="0" w:after="0" w:line="252" w:lineRule="auto"/>
        <w:ind w:left="173"/>
      </w:pPr>
      <w:r>
        <w:rPr>
          <w:rFonts w:ascii="Consolas" w:hAnsi="Consolas"/>
          <w:color w:val="1E293B"/>
          <w:sz w:val="15"/>
        </w:rPr>
        <w:t xml:space="preserve">                &lt;td&gt;&lt;strong&gt;${l.startDate}&lt;/strong&gt; to &lt;strong&gt;${l.endDate}&lt;/strong&gt;&lt;/td&gt;</w:t>
      </w:r>
    </w:p>
    <w:p>
      <w:pPr>
        <w:spacing w:before="0" w:after="0" w:line="252" w:lineRule="auto"/>
        <w:ind w:left="173"/>
      </w:pPr>
      <w:r>
        <w:rPr>
          <w:rFonts w:ascii="Consolas" w:hAnsi="Consolas"/>
          <w:color w:val="1E293B"/>
          <w:sz w:val="15"/>
        </w:rPr>
        <w:t xml:space="preserve">                &lt;td&gt;&lt;div style="max-width: 250px; white-space: normal; font-size: 0.82rem;"&gt;${l.reason}&lt;/div&gt;&lt;/td&gt;</w:t>
      </w:r>
    </w:p>
    <w:p>
      <w:pPr>
        <w:spacing w:before="0" w:after="0" w:line="252" w:lineRule="auto"/>
        <w:ind w:left="173"/>
      </w:pPr>
      <w:r>
        <w:rPr>
          <w:rFonts w:ascii="Consolas" w:hAnsi="Consolas"/>
          <w:color w:val="1E293B"/>
          <w:sz w:val="15"/>
        </w:rPr>
        <w:t xml:space="preserve">                &lt;td&gt;${l.phoneOnLeave || 'N/A'}&lt;/td&gt;</w:t>
      </w:r>
    </w:p>
    <w:p>
      <w:pPr>
        <w:spacing w:before="0" w:after="0" w:line="252" w:lineRule="auto"/>
        <w:ind w:left="173"/>
      </w:pPr>
      <w:r>
        <w:rPr>
          <w:rFonts w:ascii="Consolas" w:hAnsi="Consolas"/>
          <w:color w:val="1E293B"/>
          <w:sz w:val="15"/>
        </w:rPr>
        <w:t xml:space="preserve">                &lt;td&gt;&lt;span class="badge ${badgeClass}"&gt;${l.status}&lt;/span&gt;&lt;/td&gt;</w:t>
      </w:r>
    </w:p>
    <w:p>
      <w:pPr>
        <w:spacing w:before="0" w:after="0" w:line="252" w:lineRule="auto"/>
        <w:ind w:left="173"/>
      </w:pPr>
      <w:r>
        <w:rPr>
          <w:rFonts w:ascii="Consolas" w:hAnsi="Consolas"/>
          <w:color w:val="1E293B"/>
          <w:sz w:val="15"/>
        </w:rPr>
        <w:t xml:space="preserve">                &lt;td style="text-align: center;"&gt;</w:t>
      </w:r>
    </w:p>
    <w:p>
      <w:pPr>
        <w:spacing w:before="0" w:after="0" w:line="252" w:lineRule="auto"/>
        <w:ind w:left="173"/>
      </w:pPr>
      <w:r>
        <w:rPr>
          <w:rFonts w:ascii="Consolas" w:hAnsi="Consolas"/>
          <w:color w:val="1E293B"/>
          <w:sz w:val="15"/>
        </w:rPr>
        <w:t xml:space="preserve">                    &lt;div style="display: flex; gap: 0.35rem; justify-content: center;"&gt;</w:t>
      </w:r>
    </w:p>
    <w:p>
      <w:pPr>
        <w:spacing w:before="0" w:after="0" w:line="252" w:lineRule="auto"/>
        <w:ind w:left="173"/>
      </w:pPr>
      <w:r>
        <w:rPr>
          <w:rFonts w:ascii="Consolas" w:hAnsi="Consolas"/>
          <w:color w:val="1E293B"/>
          <w:sz w:val="15"/>
        </w:rPr>
        <w:t xml:space="preserve">                        ${l.status === 'Pending' ? `</w:t>
      </w:r>
    </w:p>
    <w:p>
      <w:pPr>
        <w:spacing w:before="0" w:after="0" w:line="252" w:lineRule="auto"/>
        <w:ind w:left="173"/>
      </w:pPr>
      <w:r>
        <w:rPr>
          <w:rFonts w:ascii="Consolas" w:hAnsi="Consolas"/>
          <w:color w:val="1E293B"/>
          <w:sz w:val="15"/>
        </w:rPr>
        <w:t xml:space="preserve">                            &lt;button class="btn btn-primary btn-sm" onclick="handleApproveLeave(${l.id})"&gt;&lt;i class="fa-solid fa-check"&gt;&lt;/i&gt; Approve&lt;/button&gt;</w:t>
      </w:r>
    </w:p>
    <w:p>
      <w:pPr>
        <w:spacing w:before="0" w:after="0" w:line="252" w:lineRule="auto"/>
        <w:ind w:left="173"/>
      </w:pPr>
      <w:r>
        <w:rPr>
          <w:rFonts w:ascii="Consolas" w:hAnsi="Consolas"/>
          <w:color w:val="1E293B"/>
          <w:sz w:val="15"/>
        </w:rPr>
        <w:t xml:space="preserve">                            &lt;button class="btn btn-secondary btn-sm" onclick="handleRejectLeave(${l.id})"&gt;&lt;i class="fa-solid fa-xmark"&gt;&lt;/i&gt; Reject&lt;/button&gt;</w:t>
      </w:r>
    </w:p>
    <w:p>
      <w:pPr>
        <w:spacing w:before="0" w:after="0" w:line="252" w:lineRule="auto"/>
        <w:ind w:left="173"/>
      </w:pPr>
      <w:r>
        <w:rPr>
          <w:rFonts w:ascii="Consolas" w:hAnsi="Consolas"/>
          <w:color w:val="1E293B"/>
          <w:sz w:val="15"/>
        </w:rPr>
        <w:t xml:space="preserve">                        ` : `</w:t>
      </w:r>
    </w:p>
    <w:p>
      <w:pPr>
        <w:spacing w:before="0" w:after="0" w:line="252" w:lineRule="auto"/>
        <w:ind w:left="173"/>
      </w:pPr>
      <w:r>
        <w:rPr>
          <w:rFonts w:ascii="Consolas" w:hAnsi="Consolas"/>
          <w:color w:val="1E293B"/>
          <w:sz w:val="15"/>
        </w:rPr>
        <w:t xml:space="preserve">                            &lt;span style="font-size: 0.78rem; color: var(--text-muted);"&gt;&lt;i class="fa-solid fa-lock"&gt;&lt;/i&gt; Decided&lt;/span&gt;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&lt;button class="btn btn-danger btn-sm" onclick="handleDeleteLeave(${l.id})" title="Delete Record (Admin Only)"&gt;&lt;i class="fa-solid fa-trash"&gt;&lt;/i&gt; Delete&lt;/button&gt;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handleApproveLeave(leaveId) {</w:t>
      </w:r>
    </w:p>
    <w:p>
      <w:pPr>
        <w:spacing w:before="0" w:after="0" w:line="252" w:lineRule="auto"/>
        <w:ind w:left="173"/>
      </w:pPr>
      <w:r>
        <w:rPr>
          <w:rFonts w:ascii="Consolas" w:hAnsi="Consolas"/>
          <w:color w:val="1E293B"/>
          <w:sz w:val="15"/>
        </w:rPr>
        <w:t xml:space="preserve">    await api.updateLeaveStatus(leaveId, 'Approved', 'Approved by Operations Admin');</w:t>
      </w:r>
    </w:p>
    <w:p>
      <w:pPr>
        <w:spacing w:before="0" w:after="0" w:line="252" w:lineRule="auto"/>
        <w:ind w:left="173"/>
      </w:pPr>
      <w:r>
        <w:rPr>
          <w:rFonts w:ascii="Consolas" w:hAnsi="Consolas"/>
          <w:color w:val="1E293B"/>
          <w:sz w:val="15"/>
        </w:rPr>
        <w:t xml:space="preserve">    await loadAppState();</w:t>
      </w:r>
    </w:p>
    <w:p>
      <w:pPr>
        <w:spacing w:before="0" w:after="0" w:line="252" w:lineRule="auto"/>
        <w:ind w:left="173"/>
      </w:pPr>
      <w:r>
        <w:rPr>
          <w:rFonts w:ascii="Consolas" w:hAnsi="Consolas"/>
          <w:color w:val="1E293B"/>
          <w:sz w:val="15"/>
        </w:rPr>
        <w:t xml:space="preserve">    alert("Leave application approved!");</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handleRejectLeave(leaveId) {</w:t>
      </w:r>
    </w:p>
    <w:p>
      <w:pPr>
        <w:spacing w:before="0" w:after="0" w:line="252" w:lineRule="auto"/>
        <w:ind w:left="173"/>
      </w:pPr>
      <w:r>
        <w:rPr>
          <w:rFonts w:ascii="Consolas" w:hAnsi="Consolas"/>
          <w:color w:val="1E293B"/>
          <w:sz w:val="15"/>
        </w:rPr>
        <w:t xml:space="preserve">    const reason = prompt("Enter reason for leave rejection:", "Shift requirement on selected dates");</w:t>
      </w:r>
    </w:p>
    <w:p>
      <w:pPr>
        <w:spacing w:before="0" w:after="0" w:line="252" w:lineRule="auto"/>
        <w:ind w:left="173"/>
      </w:pPr>
      <w:r>
        <w:rPr>
          <w:rFonts w:ascii="Consolas" w:hAnsi="Consolas"/>
          <w:color w:val="1E293B"/>
          <w:sz w:val="15"/>
        </w:rPr>
        <w:t xml:space="preserve">    if (reason !== null) {</w:t>
      </w:r>
    </w:p>
    <w:p>
      <w:pPr>
        <w:spacing w:before="0" w:after="0" w:line="252" w:lineRule="auto"/>
        <w:ind w:left="173"/>
      </w:pPr>
      <w:r>
        <w:rPr>
          <w:rFonts w:ascii="Consolas" w:hAnsi="Consolas"/>
          <w:color w:val="1E293B"/>
          <w:sz w:val="15"/>
        </w:rPr>
        <w:t xml:space="preserve">        await api.updateLeaveStatus(leaveId, 'Rejected', reason);</w:t>
      </w:r>
    </w:p>
    <w:p>
      <w:pPr>
        <w:spacing w:before="0" w:after="0" w:line="252" w:lineRule="auto"/>
        <w:ind w:left="173"/>
      </w:pPr>
      <w:r>
        <w:rPr>
          <w:rFonts w:ascii="Consolas" w:hAnsi="Consolas"/>
          <w:color w:val="1E293B"/>
          <w:sz w:val="15"/>
        </w:rPr>
        <w:t xml:space="preserve">        await loadAppState();</w:t>
      </w:r>
    </w:p>
    <w:p>
      <w:pPr>
        <w:spacing w:before="0" w:after="0" w:line="252" w:lineRule="auto"/>
        <w:ind w:left="173"/>
      </w:pPr>
      <w:r>
        <w:rPr>
          <w:rFonts w:ascii="Consolas" w:hAnsi="Consolas"/>
          <w:color w:val="1E293B"/>
          <w:sz w:val="15"/>
        </w:rPr>
        <w:t xml:space="preserve">        alert("Leave application rejected.");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handleDeleteLeave(leaveId) {</w:t>
      </w:r>
    </w:p>
    <w:p>
      <w:pPr>
        <w:spacing w:before="0" w:after="0" w:line="252" w:lineRule="auto"/>
        <w:ind w:left="173"/>
      </w:pPr>
      <w:r>
        <w:rPr>
          <w:rFonts w:ascii="Consolas" w:hAnsi="Consolas"/>
          <w:color w:val="1E293B"/>
          <w:sz w:val="15"/>
        </w:rPr>
        <w:t xml:space="preserve">    const currentUser = api.getCurrentUser();</w:t>
      </w:r>
    </w:p>
    <w:p>
      <w:pPr>
        <w:spacing w:before="0" w:after="0" w:line="252" w:lineRule="auto"/>
        <w:ind w:left="173"/>
      </w:pPr>
      <w:r>
        <w:rPr>
          <w:rFonts w:ascii="Consolas" w:hAnsi="Consolas"/>
          <w:color w:val="1E293B"/>
          <w:sz w:val="15"/>
        </w:rPr>
        <w:t xml:space="preserve">    if (currentUser.role !== 'ADMIN') {</w:t>
      </w:r>
    </w:p>
    <w:p>
      <w:pPr>
        <w:spacing w:before="0" w:after="0" w:line="252" w:lineRule="auto"/>
        <w:ind w:left="173"/>
      </w:pPr>
      <w:r>
        <w:rPr>
          <w:rFonts w:ascii="Consolas" w:hAnsi="Consolas"/>
          <w:color w:val="1E293B"/>
          <w:sz w:val="15"/>
        </w:rPr>
        <w:t xml:space="preserve">        alert("⚠️ ACCESS DENIED: Only Company Administrator has authority to delete leave records.");</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(confirm("Are you sure you want to permanently delete this leave record?")) {</w:t>
      </w:r>
    </w:p>
    <w:p>
      <w:pPr>
        <w:spacing w:before="0" w:after="0" w:line="252" w:lineRule="auto"/>
        <w:ind w:left="173"/>
      </w:pPr>
      <w:r>
        <w:rPr>
          <w:rFonts w:ascii="Consolas" w:hAnsi="Consolas"/>
          <w:color w:val="1E293B"/>
          <w:sz w:val="15"/>
        </w:rPr>
        <w:t xml:space="preserve">        await api.deleteRecord('/leaves', leaveId);</w:t>
      </w:r>
    </w:p>
    <w:p>
      <w:pPr>
        <w:spacing w:before="0" w:after="0" w:line="252" w:lineRule="auto"/>
        <w:ind w:left="173"/>
      </w:pPr>
      <w:r>
        <w:rPr>
          <w:rFonts w:ascii="Consolas" w:hAnsi="Consolas"/>
          <w:color w:val="1E293B"/>
          <w:sz w:val="15"/>
        </w:rPr>
        <w:t xml:space="preserve">        await loadAppState();</w:t>
      </w:r>
    </w:p>
    <w:p>
      <w:pPr>
        <w:spacing w:before="0" w:after="0" w:line="252" w:lineRule="auto"/>
        <w:ind w:left="173"/>
      </w:pPr>
      <w:r>
        <w:rPr>
          <w:rFonts w:ascii="Consolas" w:hAnsi="Consolas"/>
          <w:color w:val="1E293B"/>
          <w:sz w:val="15"/>
        </w:rPr>
        <w:t xml:space="preserve">        alert("Leave record deleted successfully.");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renderRegisteredWorkers() {</w:t>
      </w:r>
    </w:p>
    <w:p>
      <w:pPr>
        <w:spacing w:before="0" w:after="0" w:line="252" w:lineRule="auto"/>
        <w:ind w:left="173"/>
      </w:pPr>
      <w:r>
        <w:rPr>
          <w:rFonts w:ascii="Consolas" w:hAnsi="Consolas"/>
          <w:color w:val="1E293B"/>
          <w:sz w:val="15"/>
        </w:rPr>
        <w:t xml:space="preserve">    const emps = await api.request('/employees') || [];</w:t>
      </w:r>
    </w:p>
    <w:p>
      <w:pPr>
        <w:spacing w:before="0" w:after="0" w:line="252" w:lineRule="auto"/>
        <w:ind w:left="173"/>
      </w:pPr>
      <w:r>
        <w:rPr>
          <w:rFonts w:ascii="Consolas" w:hAnsi="Consolas"/>
          <w:color w:val="1E293B"/>
          <w:sz w:val="15"/>
        </w:rPr>
        <w:t xml:space="preserve">    const tbody = document.getElementById('registeredWorkersTableBody');</w:t>
      </w:r>
    </w:p>
    <w:p>
      <w:pPr>
        <w:spacing w:before="0" w:after="0" w:line="252" w:lineRule="auto"/>
        <w:ind w:left="173"/>
      </w:pPr>
      <w:r>
        <w:rPr>
          <w:rFonts w:ascii="Consolas" w:hAnsi="Consolas"/>
          <w:color w:val="1E293B"/>
          <w:sz w:val="15"/>
        </w:rPr>
        <w:t xml:space="preserve">    if (!tbody)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(emps.length === 0) {</w:t>
      </w:r>
    </w:p>
    <w:p>
      <w:pPr>
        <w:spacing w:before="0" w:after="0" w:line="252" w:lineRule="auto"/>
        <w:ind w:left="173"/>
      </w:pPr>
      <w:r>
        <w:rPr>
          <w:rFonts w:ascii="Consolas" w:hAnsi="Consolas"/>
          <w:color w:val="1E293B"/>
          <w:sz w:val="15"/>
        </w:rPr>
        <w:t xml:space="preserve">        tbody.innerHTML = `&lt;tr&gt;&lt;td colspan="9" style="text-align: center; color: var(--text-muted); padding: 1.5rem;"&gt;No registered worker profiles.&lt;/td&gt;&lt;/tr&gt;`;</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tbody.innerHTML = emps.map(e =&gt; `</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&lt;td&gt;&lt;strong&gt;${e.empCode || 'REV-WORKER'}&lt;/strong&gt;&lt;/td&gt;</w:t>
      </w:r>
    </w:p>
    <w:p>
      <w:pPr>
        <w:spacing w:before="0" w:after="0" w:line="252" w:lineRule="auto"/>
        <w:ind w:left="173"/>
      </w:pPr>
      <w:r>
        <w:rPr>
          <w:rFonts w:ascii="Consolas" w:hAnsi="Consolas"/>
          <w:color w:val="1E293B"/>
          <w:sz w:val="15"/>
        </w:rPr>
        <w:t xml:space="preserve">            &lt;td&gt;&lt;strong style="color: #fff;"&gt;${e.name}&lt;/strong&gt;&lt;br&gt;&lt;span style="font-size: 0.75rem; color: var(--text-muted);"&gt;${e.email || e.phone || ''}&lt;/span&gt;&lt;/td&gt;</w:t>
      </w:r>
    </w:p>
    <w:p>
      <w:pPr>
        <w:spacing w:before="0" w:after="0" w:line="252" w:lineRule="auto"/>
        <w:ind w:left="173"/>
      </w:pPr>
      <w:r>
        <w:rPr>
          <w:rFonts w:ascii="Consolas" w:hAnsi="Consolas"/>
          <w:color w:val="1E293B"/>
          <w:sz w:val="15"/>
        </w:rPr>
        <w:t xml:space="preserve">            &lt;td&gt;&lt;span class="badge badge-gold"&gt;${e.nationalityProofType || 'Aadhaar Card'}&lt;/span&gt;&lt;/td&gt;</w:t>
      </w:r>
    </w:p>
    <w:p>
      <w:pPr>
        <w:spacing w:before="0" w:after="0" w:line="252" w:lineRule="auto"/>
        <w:ind w:left="173"/>
      </w:pPr>
      <w:r>
        <w:rPr>
          <w:rFonts w:ascii="Consolas" w:hAnsi="Consolas"/>
          <w:color w:val="1E293B"/>
          <w:sz w:val="15"/>
        </w:rPr>
        <w:t xml:space="preserve">            &lt;td&gt;&lt;strong&gt;${e.nationalityProofNo || 'Verified ID'}&lt;/strong&gt;&lt;/td&gt;</w:t>
      </w:r>
    </w:p>
    <w:p>
      <w:pPr>
        <w:spacing w:before="0" w:after="0" w:line="252" w:lineRule="auto"/>
        <w:ind w:left="173"/>
      </w:pPr>
      <w:r>
        <w:rPr>
          <w:rFonts w:ascii="Consolas" w:hAnsi="Consolas"/>
          <w:color w:val="1E293B"/>
          <w:sz w:val="15"/>
        </w:rPr>
        <w:t xml:space="preserve">            &lt;td&gt;${e.qualification || '10th / 12th Pass'}&lt;/td&gt;</w:t>
      </w:r>
    </w:p>
    <w:p>
      <w:pPr>
        <w:spacing w:before="0" w:after="0" w:line="252" w:lineRule="auto"/>
        <w:ind w:left="173"/>
      </w:pPr>
      <w:r>
        <w:rPr>
          <w:rFonts w:ascii="Consolas" w:hAnsi="Consolas"/>
          <w:color w:val="1E293B"/>
          <w:sz w:val="15"/>
        </w:rPr>
        <w:t xml:space="preserve">            &lt;td&gt;${e.skills || 'Facility Maintenance'}&lt;/td&gt;</w:t>
      </w:r>
    </w:p>
    <w:p>
      <w:pPr>
        <w:spacing w:before="0" w:after="0" w:line="252" w:lineRule="auto"/>
        <w:ind w:left="173"/>
      </w:pPr>
      <w:r>
        <w:rPr>
          <w:rFonts w:ascii="Consolas" w:hAnsi="Consolas"/>
          <w:color w:val="1E293B"/>
          <w:sz w:val="15"/>
        </w:rPr>
        <w:t xml:space="preserve">            &lt;td&gt;&lt;div style="max-width: 220px; font-size: 0.78rem; white-space: normal;"&gt;${e.address || 'Quarters Location'}&lt;/div&gt;&lt;/td&gt;</w:t>
      </w:r>
    </w:p>
    <w:p>
      <w:pPr>
        <w:spacing w:before="0" w:after="0" w:line="252" w:lineRule="auto"/>
        <w:ind w:left="173"/>
      </w:pPr>
      <w:r>
        <w:rPr>
          <w:rFonts w:ascii="Consolas" w:hAnsi="Consolas"/>
          <w:color w:val="1E293B"/>
          <w:sz w:val="15"/>
        </w:rPr>
        <w:t xml:space="preserve">            &lt;td&gt;&lt;span class="badge badge-present"&gt;${e.status || 'Active'}&lt;/span&gt;&lt;/td&gt;</w:t>
      </w:r>
    </w:p>
    <w:p>
      <w:pPr>
        <w:spacing w:before="0" w:after="0" w:line="252" w:lineRule="auto"/>
        <w:ind w:left="173"/>
      </w:pPr>
      <w:r>
        <w:rPr>
          <w:rFonts w:ascii="Consolas" w:hAnsi="Consolas"/>
          <w:color w:val="1E293B"/>
          <w:sz w:val="15"/>
        </w:rPr>
        <w:t xml:space="preserve">            &lt;td style="text-align: center;"&gt;</w:t>
      </w:r>
    </w:p>
    <w:p>
      <w:pPr>
        <w:spacing w:before="0" w:after="0" w:line="252" w:lineRule="auto"/>
        <w:ind w:left="173"/>
      </w:pPr>
      <w:r>
        <w:rPr>
          <w:rFonts w:ascii="Consolas" w:hAnsi="Consolas"/>
          <w:color w:val="1E293B"/>
          <w:sz w:val="15"/>
        </w:rPr>
        <w:t xml:space="preserve">                &lt;button class="btn btn-danger btn-sm" onclick="deleteEmployeeRecord(${e.id})" title="Admin Delete Only"&gt;&lt;i class="fa-solid fa-trash"&gt;&lt;/i&gt; Delete&lt;/button&gt;</w:t>
      </w:r>
    </w:p>
    <w:p>
      <w:pPr>
        <w:spacing w:before="0" w:after="0" w:line="252" w:lineRule="auto"/>
        <w:ind w:left="173"/>
      </w:pPr>
      <w:r>
        <w:rPr>
          <w:rFonts w:ascii="Consolas" w:hAnsi="Consolas"/>
          <w:color w:val="1E293B"/>
          <w:sz w:val="15"/>
        </w:rPr>
        <w:t xml:space="preserve">            &lt;/td&gt;</w:t>
      </w:r>
    </w:p>
    <w:p>
      <w:pPr>
        <w:spacing w:before="0" w:after="0" w:line="252" w:lineRule="auto"/>
        <w:ind w:left="173"/>
      </w:pPr>
      <w:r>
        <w:rPr>
          <w:rFonts w:ascii="Consolas" w:hAnsi="Consolas"/>
          <w:color w:val="1E293B"/>
          <w:sz w:val="15"/>
        </w:rPr>
        <w:t xml:space="preserve">        &lt;/tr&gt;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exportWorkersToExcel() {</w:t>
      </w:r>
    </w:p>
    <w:p>
      <w:pPr>
        <w:spacing w:before="0" w:after="0" w:line="252" w:lineRule="auto"/>
        <w:ind w:left="173"/>
      </w:pPr>
      <w:r>
        <w:rPr>
          <w:rFonts w:ascii="Consolas" w:hAnsi="Consolas"/>
          <w:color w:val="1E293B"/>
          <w:sz w:val="15"/>
        </w:rPr>
        <w:t xml:space="preserve">    const emps = api.getLocalData().employees || [];</w:t>
      </w:r>
    </w:p>
    <w:p>
      <w:pPr>
        <w:spacing w:before="0" w:after="0" w:line="252" w:lineRule="auto"/>
        <w:ind w:left="173"/>
      </w:pPr>
      <w:r>
        <w:rPr>
          <w:rFonts w:ascii="Consolas" w:hAnsi="Consolas"/>
          <w:color w:val="1E293B"/>
          <w:sz w:val="15"/>
        </w:rPr>
        <w:t xml:space="preserve">    ExcelExporter.exportWorkers(emps);</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exportAttendanceToExcel() {</w:t>
      </w:r>
    </w:p>
    <w:p>
      <w:pPr>
        <w:spacing w:before="0" w:after="0" w:line="252" w:lineRule="auto"/>
        <w:ind w:left="173"/>
      </w:pPr>
      <w:r>
        <w:rPr>
          <w:rFonts w:ascii="Consolas" w:hAnsi="Consolas"/>
          <w:color w:val="1E293B"/>
          <w:sz w:val="15"/>
        </w:rPr>
        <w:t xml:space="preserve">    const att = api.getLocalData().attendance || [];</w:t>
      </w:r>
    </w:p>
    <w:p>
      <w:pPr>
        <w:spacing w:before="0" w:after="0" w:line="252" w:lineRule="auto"/>
        <w:ind w:left="173"/>
      </w:pPr>
      <w:r>
        <w:rPr>
          <w:rFonts w:ascii="Consolas" w:hAnsi="Consolas"/>
          <w:color w:val="1E293B"/>
          <w:sz w:val="15"/>
        </w:rPr>
        <w:t xml:space="preserve">    ExcelExporter.exportAttendance(att);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exportLeavesToExcel() {</w:t>
      </w:r>
    </w:p>
    <w:p>
      <w:pPr>
        <w:spacing w:before="0" w:after="0" w:line="252" w:lineRule="auto"/>
        <w:ind w:left="173"/>
      </w:pPr>
      <w:r>
        <w:rPr>
          <w:rFonts w:ascii="Consolas" w:hAnsi="Consolas"/>
          <w:color w:val="1E293B"/>
          <w:sz w:val="15"/>
        </w:rPr>
        <w:t xml:space="preserve">    const leaves = api.getLocalData().leaves || [];</w:t>
      </w:r>
    </w:p>
    <w:p>
      <w:pPr>
        <w:spacing w:before="0" w:after="0" w:line="252" w:lineRule="auto"/>
        <w:ind w:left="173"/>
      </w:pPr>
      <w:r>
        <w:rPr>
          <w:rFonts w:ascii="Consolas" w:hAnsi="Consolas"/>
          <w:color w:val="1E293B"/>
          <w:sz w:val="15"/>
        </w:rPr>
        <w:t xml:space="preserve">    ExcelExporter.exportLeaves(leaves);</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exportTasksToExcel() {</w:t>
      </w:r>
    </w:p>
    <w:p>
      <w:pPr>
        <w:spacing w:before="0" w:after="0" w:line="252" w:lineRule="auto"/>
        <w:ind w:left="173"/>
      </w:pPr>
      <w:r>
        <w:rPr>
          <w:rFonts w:ascii="Consolas" w:hAnsi="Consolas"/>
          <w:color w:val="1E293B"/>
          <w:sz w:val="15"/>
        </w:rPr>
        <w:t xml:space="preserve">    const tasks = api.getLocalData().tasks || [];</w:t>
      </w:r>
    </w:p>
    <w:p>
      <w:pPr>
        <w:spacing w:before="0" w:after="0" w:line="252" w:lineRule="auto"/>
        <w:ind w:left="173"/>
      </w:pPr>
      <w:r>
        <w:rPr>
          <w:rFonts w:ascii="Consolas" w:hAnsi="Consolas"/>
          <w:color w:val="1E293B"/>
          <w:sz w:val="15"/>
        </w:rPr>
        <w:t xml:space="preserve">    ExcelExporter.exportTasks(tasks);</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 FIREBASE UI &amp; REAL-TIME CLOUD SYNCHRONIZATION CONTROLLER ---</w:t>
      </w:r>
    </w:p>
    <w:p>
      <w:pPr>
        <w:spacing w:before="0" w:after="0" w:line="252" w:lineRule="auto"/>
        <w:ind w:left="173"/>
      </w:pPr>
      <w:r>
        <w:rPr>
          <w:rFonts w:ascii="Consolas" w:hAnsi="Consolas"/>
          <w:color w:val="1E293B"/>
          <w:sz w:val="15"/>
        </w:rPr>
        <w:t>function setupFirebaseUI() {</w:t>
      </w:r>
    </w:p>
    <w:p>
      <w:pPr>
        <w:spacing w:before="0" w:after="0" w:line="252" w:lineRule="auto"/>
        <w:ind w:left="173"/>
      </w:pPr>
      <w:r>
        <w:rPr>
          <w:rFonts w:ascii="Consolas" w:hAnsi="Consolas"/>
          <w:color w:val="1E293B"/>
          <w:sz w:val="15"/>
        </w:rPr>
        <w:t xml:space="preserve">    if (typeof firebaseService === 'undefined')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firebaseService.onStatusChange((status, detail) =&gt; {</w:t>
      </w:r>
    </w:p>
    <w:p>
      <w:pPr>
        <w:spacing w:before="0" w:after="0" w:line="252" w:lineRule="auto"/>
        <w:ind w:left="173"/>
      </w:pPr>
      <w:r>
        <w:rPr>
          <w:rFonts w:ascii="Consolas" w:hAnsi="Consolas"/>
          <w:color w:val="1E293B"/>
          <w:sz w:val="15"/>
        </w:rPr>
        <w:t xml:space="preserve">        const badgeBtn = document.getElementById('firebaseConfigBtn');</w:t>
      </w:r>
    </w:p>
    <w:p>
      <w:pPr>
        <w:spacing w:before="0" w:after="0" w:line="252" w:lineRule="auto"/>
        <w:ind w:left="173"/>
      </w:pPr>
      <w:r>
        <w:rPr>
          <w:rFonts w:ascii="Consolas" w:hAnsi="Consolas"/>
          <w:color w:val="1E293B"/>
          <w:sz w:val="15"/>
        </w:rPr>
        <w:t xml:space="preserve">        const textSpan = document.getElementById('firebaseStatusText');</w:t>
      </w:r>
    </w:p>
    <w:p>
      <w:pPr>
        <w:spacing w:before="0" w:after="0" w:line="252" w:lineRule="auto"/>
        <w:ind w:left="173"/>
      </w:pPr>
      <w:r>
        <w:rPr>
          <w:rFonts w:ascii="Consolas" w:hAnsi="Consolas"/>
          <w:color w:val="1E293B"/>
          <w:sz w:val="15"/>
        </w:rPr>
        <w:t xml:space="preserve">        if (!badgeBtn || !textSpan)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(status === 'connected') {</w:t>
      </w:r>
    </w:p>
    <w:p>
      <w:pPr>
        <w:spacing w:before="0" w:after="0" w:line="252" w:lineRule="auto"/>
        <w:ind w:left="173"/>
      </w:pPr>
      <w:r>
        <w:rPr>
          <w:rFonts w:ascii="Consolas" w:hAnsi="Consolas"/>
          <w:color w:val="1E293B"/>
          <w:sz w:val="15"/>
        </w:rPr>
        <w:t xml:space="preserve">            badgeBtn.style.background = 'rgba(16, 185, 129, 0.15)';</w:t>
      </w:r>
    </w:p>
    <w:p>
      <w:pPr>
        <w:spacing w:before="0" w:after="0" w:line="252" w:lineRule="auto"/>
        <w:ind w:left="173"/>
      </w:pPr>
      <w:r>
        <w:rPr>
          <w:rFonts w:ascii="Consolas" w:hAnsi="Consolas"/>
          <w:color w:val="1E293B"/>
          <w:sz w:val="15"/>
        </w:rPr>
        <w:t xml:space="preserve">            badgeBtn.style.borderColor = '#10B981';</w:t>
      </w:r>
    </w:p>
    <w:p>
      <w:pPr>
        <w:spacing w:before="0" w:after="0" w:line="252" w:lineRule="auto"/>
        <w:ind w:left="173"/>
      </w:pPr>
      <w:r>
        <w:rPr>
          <w:rFonts w:ascii="Consolas" w:hAnsi="Consolas"/>
          <w:color w:val="1E293B"/>
          <w:sz w:val="15"/>
        </w:rPr>
        <w:t xml:space="preserve">            badgeBtn.style.color = '#10B981';</w:t>
      </w:r>
    </w:p>
    <w:p>
      <w:pPr>
        <w:spacing w:before="0" w:after="0" w:line="252" w:lineRule="auto"/>
        <w:ind w:left="173"/>
      </w:pPr>
      <w:r>
        <w:rPr>
          <w:rFonts w:ascii="Consolas" w:hAnsi="Consolas"/>
          <w:color w:val="1E293B"/>
          <w:sz w:val="15"/>
        </w:rPr>
        <w:t xml:space="preserve">            textSpan.textContent = 'Firebase: 🟢 Connected (Cloud Sync)';</w:t>
      </w:r>
    </w:p>
    <w:p>
      <w:pPr>
        <w:spacing w:before="0" w:after="0" w:line="252" w:lineRule="auto"/>
        <w:ind w:left="173"/>
      </w:pPr>
      <w:r>
        <w:rPr>
          <w:rFonts w:ascii="Consolas" w:hAnsi="Consolas"/>
          <w:color w:val="1E293B"/>
          <w:sz w:val="15"/>
        </w:rPr>
        <w:t xml:space="preserve">            setupRealtimeFirebaseSync();</w:t>
      </w:r>
    </w:p>
    <w:p>
      <w:pPr>
        <w:spacing w:before="0" w:after="0" w:line="252" w:lineRule="auto"/>
        <w:ind w:left="173"/>
      </w:pPr>
      <w:r>
        <w:rPr>
          <w:rFonts w:ascii="Consolas" w:hAnsi="Consolas"/>
          <w:color w:val="1E293B"/>
          <w:sz w:val="15"/>
        </w:rPr>
        <w:t xml:space="preserve">        } else if (status === 'connecting') {</w:t>
      </w:r>
    </w:p>
    <w:p>
      <w:pPr>
        <w:spacing w:before="0" w:after="0" w:line="252" w:lineRule="auto"/>
        <w:ind w:left="173"/>
      </w:pPr>
      <w:r>
        <w:rPr>
          <w:rFonts w:ascii="Consolas" w:hAnsi="Consolas"/>
          <w:color w:val="1E293B"/>
          <w:sz w:val="15"/>
        </w:rPr>
        <w:t xml:space="preserve">            badgeBtn.style.background = 'rgba(59, 130, 246, 0.15)';</w:t>
      </w:r>
    </w:p>
    <w:p>
      <w:pPr>
        <w:spacing w:before="0" w:after="0" w:line="252" w:lineRule="auto"/>
        <w:ind w:left="173"/>
      </w:pPr>
      <w:r>
        <w:rPr>
          <w:rFonts w:ascii="Consolas" w:hAnsi="Consolas"/>
          <w:color w:val="1E293B"/>
          <w:sz w:val="15"/>
        </w:rPr>
        <w:t xml:space="preserve">            badgeBtn.style.borderColor = '#3B82F6';</w:t>
      </w:r>
    </w:p>
    <w:p>
      <w:pPr>
        <w:spacing w:before="0" w:after="0" w:line="252" w:lineRule="auto"/>
        <w:ind w:left="173"/>
      </w:pPr>
      <w:r>
        <w:rPr>
          <w:rFonts w:ascii="Consolas" w:hAnsi="Consolas"/>
          <w:color w:val="1E293B"/>
          <w:sz w:val="15"/>
        </w:rPr>
        <w:t xml:space="preserve">            badgeBtn.style.color = '#3B82F6';</w:t>
      </w:r>
    </w:p>
    <w:p>
      <w:pPr>
        <w:spacing w:before="0" w:after="0" w:line="252" w:lineRule="auto"/>
        <w:ind w:left="173"/>
      </w:pPr>
      <w:r>
        <w:rPr>
          <w:rFonts w:ascii="Consolas" w:hAnsi="Consolas"/>
          <w:color w:val="1E293B"/>
          <w:sz w:val="15"/>
        </w:rPr>
        <w:t xml:space="preserve">            textSpan.textContent = 'Firebase: 🔵 Syncing...';</w:t>
      </w:r>
    </w:p>
    <w:p>
      <w:pPr>
        <w:spacing w:before="0" w:after="0" w:line="252" w:lineRule="auto"/>
        <w:ind w:left="173"/>
      </w:pPr>
      <w:r>
        <w:rPr>
          <w:rFonts w:ascii="Consolas" w:hAnsi="Consolas"/>
          <w:color w:val="1E293B"/>
          <w:sz w:val="15"/>
        </w:rPr>
        <w:t xml:space="preserve">        } else if (status === 'error') {</w:t>
      </w:r>
    </w:p>
    <w:p>
      <w:pPr>
        <w:spacing w:before="0" w:after="0" w:line="252" w:lineRule="auto"/>
        <w:ind w:left="173"/>
      </w:pPr>
      <w:r>
        <w:rPr>
          <w:rFonts w:ascii="Consolas" w:hAnsi="Consolas"/>
          <w:color w:val="1E293B"/>
          <w:sz w:val="15"/>
        </w:rPr>
        <w:t xml:space="preserve">            badgeBtn.style.background = 'rgba(239, 68, 68, 0.15)';</w:t>
      </w:r>
    </w:p>
    <w:p>
      <w:pPr>
        <w:spacing w:before="0" w:after="0" w:line="252" w:lineRule="auto"/>
        <w:ind w:left="173"/>
      </w:pPr>
      <w:r>
        <w:rPr>
          <w:rFonts w:ascii="Consolas" w:hAnsi="Consolas"/>
          <w:color w:val="1E293B"/>
          <w:sz w:val="15"/>
        </w:rPr>
        <w:t xml:space="preserve">            badgeBtn.style.borderColor = '#EF4444';</w:t>
      </w:r>
    </w:p>
    <w:p>
      <w:pPr>
        <w:spacing w:before="0" w:after="0" w:line="252" w:lineRule="auto"/>
        <w:ind w:left="173"/>
      </w:pPr>
      <w:r>
        <w:rPr>
          <w:rFonts w:ascii="Consolas" w:hAnsi="Consolas"/>
          <w:color w:val="1E293B"/>
          <w:sz w:val="15"/>
        </w:rPr>
        <w:t xml:space="preserve">            badgeBtn.style.color = '#EF4444';</w:t>
      </w:r>
    </w:p>
    <w:p>
      <w:pPr>
        <w:spacing w:before="0" w:after="0" w:line="252" w:lineRule="auto"/>
        <w:ind w:left="173"/>
      </w:pPr>
      <w:r>
        <w:rPr>
          <w:rFonts w:ascii="Consolas" w:hAnsi="Consolas"/>
          <w:color w:val="1E293B"/>
          <w:sz w:val="15"/>
        </w:rPr>
        <w:t xml:space="preserve">            textSpan.textContent = `Firebase: 🔴 Error (${detail || 'Auth/Network'})`;</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badgeBtn.style.background = 'rgba(245, 158, 11, 0.15)';</w:t>
      </w:r>
    </w:p>
    <w:p>
      <w:pPr>
        <w:spacing w:before="0" w:after="0" w:line="252" w:lineRule="auto"/>
        <w:ind w:left="173"/>
      </w:pPr>
      <w:r>
        <w:rPr>
          <w:rFonts w:ascii="Consolas" w:hAnsi="Consolas"/>
          <w:color w:val="1E293B"/>
          <w:sz w:val="15"/>
        </w:rPr>
        <w:t xml:space="preserve">            badgeBtn.style.borderColor = '#F59E0B';</w:t>
      </w:r>
    </w:p>
    <w:p>
      <w:pPr>
        <w:spacing w:before="0" w:after="0" w:line="252" w:lineRule="auto"/>
        <w:ind w:left="173"/>
      </w:pPr>
      <w:r>
        <w:rPr>
          <w:rFonts w:ascii="Consolas" w:hAnsi="Consolas"/>
          <w:color w:val="1E293B"/>
          <w:sz w:val="15"/>
        </w:rPr>
        <w:t xml:space="preserve">            badgeBtn.style.color = '#F59E0B';</w:t>
      </w:r>
    </w:p>
    <w:p>
      <w:pPr>
        <w:spacing w:before="0" w:after="0" w:line="252" w:lineRule="auto"/>
        <w:ind w:left="173"/>
      </w:pPr>
      <w:r>
        <w:rPr>
          <w:rFonts w:ascii="Consolas" w:hAnsi="Consolas"/>
          <w:color w:val="1E293B"/>
          <w:sz w:val="15"/>
        </w:rPr>
        <w:t xml:space="preserve">            textSpan.textContent = 'Firebase: 🟡 Local Fallback Mode';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openFirebaseConfigModal() {</w:t>
      </w:r>
    </w:p>
    <w:p>
      <w:pPr>
        <w:spacing w:before="0" w:after="0" w:line="252" w:lineRule="auto"/>
        <w:ind w:left="173"/>
      </w:pPr>
      <w:r>
        <w:rPr>
          <w:rFonts w:ascii="Consolas" w:hAnsi="Consolas"/>
          <w:color w:val="1E293B"/>
          <w:sz w:val="15"/>
        </w:rPr>
        <w:t xml:space="preserve">    const config = (typeof firebaseService !== 'undefined' &amp;&amp; firebaseService.loadConfig()) || {};</w:t>
      </w:r>
    </w:p>
    <w:p>
      <w:pPr>
        <w:spacing w:before="0" w:after="0" w:line="252" w:lineRule="auto"/>
        <w:ind w:left="173"/>
      </w:pPr>
      <w:r>
        <w:rPr>
          <w:rFonts w:ascii="Consolas" w:hAnsi="Consolas"/>
          <w:color w:val="1E293B"/>
          <w:sz w:val="15"/>
        </w:rPr>
        <w:t xml:space="preserve">    document.getElementById('fbApiKey').value = config.apiKey || '';</w:t>
      </w:r>
    </w:p>
    <w:p>
      <w:pPr>
        <w:spacing w:before="0" w:after="0" w:line="252" w:lineRule="auto"/>
        <w:ind w:left="173"/>
      </w:pPr>
      <w:r>
        <w:rPr>
          <w:rFonts w:ascii="Consolas" w:hAnsi="Consolas"/>
          <w:color w:val="1E293B"/>
          <w:sz w:val="15"/>
        </w:rPr>
        <w:t xml:space="preserve">    document.getElementById('fbProjectId').value = config.projectId || '';</w:t>
      </w:r>
    </w:p>
    <w:p>
      <w:pPr>
        <w:spacing w:before="0" w:after="0" w:line="252" w:lineRule="auto"/>
        <w:ind w:left="173"/>
      </w:pPr>
      <w:r>
        <w:rPr>
          <w:rFonts w:ascii="Consolas" w:hAnsi="Consolas"/>
          <w:color w:val="1E293B"/>
          <w:sz w:val="15"/>
        </w:rPr>
        <w:t xml:space="preserve">    document.getElementById('fbAuthDomain').value = config.authDomain || '';</w:t>
      </w:r>
    </w:p>
    <w:p>
      <w:pPr>
        <w:spacing w:before="0" w:after="0" w:line="252" w:lineRule="auto"/>
        <w:ind w:left="173"/>
      </w:pPr>
      <w:r>
        <w:rPr>
          <w:rFonts w:ascii="Consolas" w:hAnsi="Consolas"/>
          <w:color w:val="1E293B"/>
          <w:sz w:val="15"/>
        </w:rPr>
        <w:t xml:space="preserve">    document.getElementById('fbStorageBucket').value = config.storageBucket || '';</w:t>
      </w:r>
    </w:p>
    <w:p>
      <w:pPr>
        <w:spacing w:before="0" w:after="0" w:line="252" w:lineRule="auto"/>
        <w:ind w:left="173"/>
      </w:pPr>
      <w:r>
        <w:rPr>
          <w:rFonts w:ascii="Consolas" w:hAnsi="Consolas"/>
          <w:color w:val="1E293B"/>
          <w:sz w:val="15"/>
        </w:rPr>
        <w:t xml:space="preserve">    document.getElementById('fbAppId').value = config.appId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statusEl = document.getElementById('fbConfigStatus');</w:t>
      </w:r>
    </w:p>
    <w:p>
      <w:pPr>
        <w:spacing w:before="0" w:after="0" w:line="252" w:lineRule="auto"/>
        <w:ind w:left="173"/>
      </w:pPr>
      <w:r>
        <w:rPr>
          <w:rFonts w:ascii="Consolas" w:hAnsi="Consolas"/>
          <w:color w:val="1E293B"/>
          <w:sz w:val="15"/>
        </w:rPr>
        <w:t xml:space="preserve">    if (statusEl) statusEl.style.display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openModal('firebaseConfigModal');</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async function saveFirebaseConfig(event) {</w:t>
      </w:r>
    </w:p>
    <w:p>
      <w:pPr>
        <w:spacing w:before="0" w:after="0" w:line="252" w:lineRule="auto"/>
        <w:ind w:left="173"/>
      </w:pPr>
      <w:r>
        <w:rPr>
          <w:rFonts w:ascii="Consolas" w:hAnsi="Consolas"/>
          <w:color w:val="1E293B"/>
          <w:sz w:val="15"/>
        </w:rPr>
        <w:t xml:space="preserve">    event.preventDefault();</w:t>
      </w:r>
    </w:p>
    <w:p>
      <w:pPr>
        <w:spacing w:before="0" w:after="0" w:line="252" w:lineRule="auto"/>
        <w:ind w:left="173"/>
      </w:pPr>
      <w:r>
        <w:rPr>
          <w:rFonts w:ascii="Consolas" w:hAnsi="Consolas"/>
          <w:color w:val="1E293B"/>
          <w:sz w:val="15"/>
        </w:rPr>
        <w:t xml:space="preserve">    const statusEl = document.getElementById('fbConfigStatus');</w:t>
      </w:r>
    </w:p>
    <w:p>
      <w:pPr>
        <w:spacing w:before="0" w:after="0" w:line="252" w:lineRule="auto"/>
        <w:ind w:left="173"/>
      </w:pPr>
      <w:r>
        <w:rPr>
          <w:rFonts w:ascii="Consolas" w:hAnsi="Consolas"/>
          <w:color w:val="1E293B"/>
          <w:sz w:val="15"/>
        </w:rPr>
        <w:t xml:space="preserve">    statusEl.style.display = 'block';</w:t>
      </w:r>
    </w:p>
    <w:p>
      <w:pPr>
        <w:spacing w:before="0" w:after="0" w:line="252" w:lineRule="auto"/>
        <w:ind w:left="173"/>
      </w:pPr>
      <w:r>
        <w:rPr>
          <w:rFonts w:ascii="Consolas" w:hAnsi="Consolas"/>
          <w:color w:val="1E293B"/>
          <w:sz w:val="15"/>
        </w:rPr>
        <w:t xml:space="preserve">    statusEl.style.background = 'rgba(59, 130, 246, 0.15)';</w:t>
      </w:r>
    </w:p>
    <w:p>
      <w:pPr>
        <w:spacing w:before="0" w:after="0" w:line="252" w:lineRule="auto"/>
        <w:ind w:left="173"/>
      </w:pPr>
      <w:r>
        <w:rPr>
          <w:rFonts w:ascii="Consolas" w:hAnsi="Consolas"/>
          <w:color w:val="1E293B"/>
          <w:sz w:val="15"/>
        </w:rPr>
        <w:t xml:space="preserve">    statusEl.style.color = '#3B82F6';</w:t>
      </w:r>
    </w:p>
    <w:p>
      <w:pPr>
        <w:spacing w:before="0" w:after="0" w:line="252" w:lineRule="auto"/>
        <w:ind w:left="173"/>
      </w:pPr>
      <w:r>
        <w:rPr>
          <w:rFonts w:ascii="Consolas" w:hAnsi="Consolas"/>
          <w:color w:val="1E293B"/>
          <w:sz w:val="15"/>
        </w:rPr>
        <w:t xml:space="preserve">    statusEl.innerHTML = '&lt;i class="fa-solid fa-spinner fa-spin"&gt;&lt;/i&gt; Connecting to Firebase Cloud Firestore...';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config = {</w:t>
      </w:r>
    </w:p>
    <w:p>
      <w:pPr>
        <w:spacing w:before="0" w:after="0" w:line="252" w:lineRule="auto"/>
        <w:ind w:left="173"/>
      </w:pPr>
      <w:r>
        <w:rPr>
          <w:rFonts w:ascii="Consolas" w:hAnsi="Consolas"/>
          <w:color w:val="1E293B"/>
          <w:sz w:val="15"/>
        </w:rPr>
        <w:t xml:space="preserve">        apiKey: document.getElementById('fbApiKey').value.trim(),</w:t>
      </w:r>
    </w:p>
    <w:p>
      <w:pPr>
        <w:spacing w:before="0" w:after="0" w:line="252" w:lineRule="auto"/>
        <w:ind w:left="173"/>
      </w:pPr>
      <w:r>
        <w:rPr>
          <w:rFonts w:ascii="Consolas" w:hAnsi="Consolas"/>
          <w:color w:val="1E293B"/>
          <w:sz w:val="15"/>
        </w:rPr>
        <w:t xml:space="preserve">        projectId: document.getElementById('fbProjectId').value.trim(),</w:t>
      </w:r>
    </w:p>
    <w:p>
      <w:pPr>
        <w:spacing w:before="0" w:after="0" w:line="252" w:lineRule="auto"/>
        <w:ind w:left="173"/>
      </w:pPr>
      <w:r>
        <w:rPr>
          <w:rFonts w:ascii="Consolas" w:hAnsi="Consolas"/>
          <w:color w:val="1E293B"/>
          <w:sz w:val="15"/>
        </w:rPr>
        <w:t xml:space="preserve">        authDomain: document.getElementById('fbAuthDomain').value.trim(),</w:t>
      </w:r>
    </w:p>
    <w:p>
      <w:pPr>
        <w:spacing w:before="0" w:after="0" w:line="252" w:lineRule="auto"/>
        <w:ind w:left="173"/>
      </w:pPr>
      <w:r>
        <w:rPr>
          <w:rFonts w:ascii="Consolas" w:hAnsi="Consolas"/>
          <w:color w:val="1E293B"/>
          <w:sz w:val="15"/>
        </w:rPr>
        <w:t xml:space="preserve">        storageBucket: document.getElementById('fbStorageBucket').value.trim(),</w:t>
      </w:r>
    </w:p>
    <w:p>
      <w:pPr>
        <w:spacing w:before="0" w:after="0" w:line="252" w:lineRule="auto"/>
        <w:ind w:left="173"/>
      </w:pPr>
      <w:r>
        <w:rPr>
          <w:rFonts w:ascii="Consolas" w:hAnsi="Consolas"/>
          <w:color w:val="1E293B"/>
          <w:sz w:val="15"/>
        </w:rPr>
        <w:t xml:space="preserve">        appId: document.getElementById('fbAppId').value.trim()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success = await firebaseService.saveConfig(config);</w:t>
      </w:r>
    </w:p>
    <w:p>
      <w:pPr>
        <w:spacing w:before="0" w:after="0" w:line="252" w:lineRule="auto"/>
        <w:ind w:left="173"/>
      </w:pPr>
      <w:r>
        <w:rPr>
          <w:rFonts w:ascii="Consolas" w:hAnsi="Consolas"/>
          <w:color w:val="1E293B"/>
          <w:sz w:val="15"/>
        </w:rPr>
        <w:t xml:space="preserve">    if (success) {</w:t>
      </w:r>
    </w:p>
    <w:p>
      <w:pPr>
        <w:spacing w:before="0" w:after="0" w:line="252" w:lineRule="auto"/>
        <w:ind w:left="173"/>
      </w:pPr>
      <w:r>
        <w:rPr>
          <w:rFonts w:ascii="Consolas" w:hAnsi="Consolas"/>
          <w:color w:val="1E293B"/>
          <w:sz w:val="15"/>
        </w:rPr>
        <w:t xml:space="preserve">        statusEl.style.background = 'rgba(16, 185, 129, 0.15)';</w:t>
      </w:r>
    </w:p>
    <w:p>
      <w:pPr>
        <w:spacing w:before="0" w:after="0" w:line="252" w:lineRule="auto"/>
        <w:ind w:left="173"/>
      </w:pPr>
      <w:r>
        <w:rPr>
          <w:rFonts w:ascii="Consolas" w:hAnsi="Consolas"/>
          <w:color w:val="1E293B"/>
          <w:sz w:val="15"/>
        </w:rPr>
        <w:t xml:space="preserve">        statusEl.style.color = '#10B981';</w:t>
      </w:r>
    </w:p>
    <w:p>
      <w:pPr>
        <w:spacing w:before="0" w:after="0" w:line="252" w:lineRule="auto"/>
        <w:ind w:left="173"/>
      </w:pPr>
      <w:r>
        <w:rPr>
          <w:rFonts w:ascii="Consolas" w:hAnsi="Consolas"/>
          <w:color w:val="1E293B"/>
          <w:sz w:val="15"/>
        </w:rPr>
        <w:t xml:space="preserve">        statusEl.innerHTML = '&lt;i class="fa-solid fa-check-circle"&gt;&lt;/i&gt; Connected to Firebase Cloud Firestore successfully!';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Seed initial data if Firestore is empty</w:t>
      </w:r>
    </w:p>
    <w:p>
      <w:pPr>
        <w:spacing w:before="0" w:after="0" w:line="252" w:lineRule="auto"/>
        <w:ind w:left="173"/>
      </w:pPr>
      <w:r>
        <w:rPr>
          <w:rFonts w:ascii="Consolas" w:hAnsi="Consolas"/>
          <w:color w:val="1E293B"/>
          <w:sz w:val="15"/>
        </w:rPr>
        <w:t xml:space="preserve">        if (typeof INITIAL_DATA !== 'undefined') {</w:t>
      </w:r>
    </w:p>
    <w:p>
      <w:pPr>
        <w:spacing w:before="0" w:after="0" w:line="252" w:lineRule="auto"/>
        <w:ind w:left="173"/>
      </w:pPr>
      <w:r>
        <w:rPr>
          <w:rFonts w:ascii="Consolas" w:hAnsi="Consolas"/>
          <w:color w:val="1E293B"/>
          <w:sz w:val="15"/>
        </w:rPr>
        <w:t xml:space="preserve">            await firebaseService.seedInitialDataIfEmpty(INITIAL_DATA);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setTimeout(() =&gt; {</w:t>
      </w:r>
    </w:p>
    <w:p>
      <w:pPr>
        <w:spacing w:before="0" w:after="0" w:line="252" w:lineRule="auto"/>
        <w:ind w:left="173"/>
      </w:pPr>
      <w:r>
        <w:rPr>
          <w:rFonts w:ascii="Consolas" w:hAnsi="Consolas"/>
          <w:color w:val="1E293B"/>
          <w:sz w:val="15"/>
        </w:rPr>
        <w:t xml:space="preserve">            closeModal('firebaseConfigModal');</w:t>
      </w:r>
    </w:p>
    <w:p>
      <w:pPr>
        <w:spacing w:before="0" w:after="0" w:line="252" w:lineRule="auto"/>
        <w:ind w:left="173"/>
      </w:pPr>
      <w:r>
        <w:rPr>
          <w:rFonts w:ascii="Consolas" w:hAnsi="Consolas"/>
          <w:color w:val="1E293B"/>
          <w:sz w:val="15"/>
        </w:rPr>
        <w:t xml:space="preserve">            loadAppState();</w:t>
      </w:r>
    </w:p>
    <w:p>
      <w:pPr>
        <w:spacing w:before="0" w:after="0" w:line="252" w:lineRule="auto"/>
        <w:ind w:left="173"/>
      </w:pPr>
      <w:r>
        <w:rPr>
          <w:rFonts w:ascii="Consolas" w:hAnsi="Consolas"/>
          <w:color w:val="1E293B"/>
          <w:sz w:val="15"/>
        </w:rPr>
        <w:t xml:space="preserve">        }, 1200);</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statusEl.style.background = 'rgba(239, 68, 68, 0.15)';</w:t>
      </w:r>
    </w:p>
    <w:p>
      <w:pPr>
        <w:spacing w:before="0" w:after="0" w:line="252" w:lineRule="auto"/>
        <w:ind w:left="173"/>
      </w:pPr>
      <w:r>
        <w:rPr>
          <w:rFonts w:ascii="Consolas" w:hAnsi="Consolas"/>
          <w:color w:val="1E293B"/>
          <w:sz w:val="15"/>
        </w:rPr>
        <w:t xml:space="preserve">        statusEl.style.color = '#EF4444';</w:t>
      </w:r>
    </w:p>
    <w:p>
      <w:pPr>
        <w:spacing w:before="0" w:after="0" w:line="252" w:lineRule="auto"/>
        <w:ind w:left="173"/>
      </w:pPr>
      <w:r>
        <w:rPr>
          <w:rFonts w:ascii="Consolas" w:hAnsi="Consolas"/>
          <w:color w:val="1E293B"/>
          <w:sz w:val="15"/>
        </w:rPr>
        <w:t xml:space="preserve">        statusEl.innerHTML = `&lt;i class="fa-solid fa-triangle-exclamation"&gt;&lt;/i&gt; Connection Failed. Please check API Key and Project ID.`;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clearFirebaseConfig() {</w:t>
      </w:r>
    </w:p>
    <w:p>
      <w:pPr>
        <w:spacing w:before="0" w:after="0" w:line="252" w:lineRule="auto"/>
        <w:ind w:left="173"/>
      </w:pPr>
      <w:r>
        <w:rPr>
          <w:rFonts w:ascii="Consolas" w:hAnsi="Consolas"/>
          <w:color w:val="1E293B"/>
          <w:sz w:val="15"/>
        </w:rPr>
        <w:t xml:space="preserve">    if (confirm('Reset Firebase configuration and revert to local storage fallback mode?')) {</w:t>
      </w:r>
    </w:p>
    <w:p>
      <w:pPr>
        <w:spacing w:before="0" w:after="0" w:line="252" w:lineRule="auto"/>
        <w:ind w:left="173"/>
      </w:pPr>
      <w:r>
        <w:rPr>
          <w:rFonts w:ascii="Consolas" w:hAnsi="Consolas"/>
          <w:color w:val="1E293B"/>
          <w:sz w:val="15"/>
        </w:rPr>
        <w:t xml:space="preserve">        firebaseService.clearConfig();</w:t>
      </w:r>
    </w:p>
    <w:p>
      <w:pPr>
        <w:spacing w:before="0" w:after="0" w:line="252" w:lineRule="auto"/>
        <w:ind w:left="173"/>
      </w:pPr>
      <w:r>
        <w:rPr>
          <w:rFonts w:ascii="Consolas" w:hAnsi="Consolas"/>
          <w:color w:val="1E293B"/>
          <w:sz w:val="15"/>
        </w:rPr>
        <w:t xml:space="preserve">        closeModal('firebaseConfigModal');</w:t>
      </w:r>
    </w:p>
    <w:p>
      <w:pPr>
        <w:spacing w:before="0" w:after="0" w:line="252" w:lineRule="auto"/>
        <w:ind w:left="173"/>
      </w:pPr>
      <w:r>
        <w:rPr>
          <w:rFonts w:ascii="Consolas" w:hAnsi="Consolas"/>
          <w:color w:val="1E293B"/>
          <w:sz w:val="15"/>
        </w:rPr>
        <w:t xml:space="preserve">        alert('Firebase configuration cleared. Switched to Local Fallback mode.');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let isSyncingRealtime = false;</w:t>
      </w:r>
    </w:p>
    <w:p>
      <w:pPr>
        <w:spacing w:before="0" w:after="0" w:line="252" w:lineRule="auto"/>
        <w:ind w:left="173"/>
      </w:pPr>
      <w:r>
        <w:rPr>
          <w:rFonts w:ascii="Consolas" w:hAnsi="Consolas"/>
          <w:color w:val="1E293B"/>
          <w:sz w:val="15"/>
        </w:rPr>
        <w:t>async function setupRealtimeFirebaseSync() {</w:t>
      </w:r>
    </w:p>
    <w:p>
      <w:pPr>
        <w:spacing w:before="0" w:after="0" w:line="252" w:lineRule="auto"/>
        <w:ind w:left="173"/>
      </w:pPr>
      <w:r>
        <w:rPr>
          <w:rFonts w:ascii="Consolas" w:hAnsi="Consolas"/>
          <w:color w:val="1E293B"/>
          <w:sz w:val="15"/>
        </w:rPr>
        <w:t xml:space="preserve">    if (isSyncingRealtime || typeof firebaseService === 'undefined' || !firebaseService.isInitialized()) return;</w:t>
      </w:r>
    </w:p>
    <w:p>
      <w:pPr>
        <w:spacing w:before="0" w:after="0" w:line="252" w:lineRule="auto"/>
        <w:ind w:left="173"/>
      </w:pPr>
      <w:r>
        <w:rPr>
          <w:rFonts w:ascii="Consolas" w:hAnsi="Consolas"/>
          <w:color w:val="1E293B"/>
          <w:sz w:val="15"/>
        </w:rPr>
        <w:t xml:space="preserve">    isSyncingRealtime = true;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Seed initial admin accounts &amp; blank schema to Cloud Firestore if empty</w:t>
      </w:r>
    </w:p>
    <w:p>
      <w:pPr>
        <w:spacing w:before="0" w:after="0" w:line="252" w:lineRule="auto"/>
        <w:ind w:left="173"/>
      </w:pPr>
      <w:r>
        <w:rPr>
          <w:rFonts w:ascii="Consolas" w:hAnsi="Consolas"/>
          <w:color w:val="1E293B"/>
          <w:sz w:val="15"/>
        </w:rPr>
        <w:t xml:space="preserve">    if (typeof INITIAL_DATA !== 'undefined' &amp;&amp; firebaseService &amp;&amp; firebaseService.isInitialized())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await firebaseService.seedInitialDataIfEmpty(INITIAL_DATA);</w:t>
      </w:r>
    </w:p>
    <w:p>
      <w:pPr>
        <w:spacing w:before="0" w:after="0" w:line="252" w:lineRule="auto"/>
        <w:ind w:left="173"/>
      </w:pPr>
      <w:r>
        <w:rPr>
          <w:rFonts w:ascii="Consolas" w:hAnsi="Consolas"/>
          <w:color w:val="1E293B"/>
          <w:sz w:val="15"/>
        </w:rPr>
        <w:t xml:space="preserve">        } catch (e) {</w:t>
      </w:r>
    </w:p>
    <w:p>
      <w:pPr>
        <w:spacing w:before="0" w:after="0" w:line="252" w:lineRule="auto"/>
        <w:ind w:left="173"/>
      </w:pPr>
      <w:r>
        <w:rPr>
          <w:rFonts w:ascii="Consolas" w:hAnsi="Consolas"/>
          <w:color w:val="1E293B"/>
          <w:sz w:val="15"/>
        </w:rPr>
        <w:t xml:space="preserve">            console.warn('[FirebaseSync] Auto seed notice:', 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collections = ['tasks', 'complaints', 'employees', 'attendance', 'leaves', 'inventory', 'users'];</w:t>
      </w:r>
    </w:p>
    <w:p>
      <w:pPr>
        <w:spacing w:before="0" w:after="0" w:line="252" w:lineRule="auto"/>
        <w:ind w:left="173"/>
      </w:pPr>
      <w:r>
        <w:rPr>
          <w:rFonts w:ascii="Consolas" w:hAnsi="Consolas"/>
          <w:color w:val="1E293B"/>
          <w:sz w:val="15"/>
        </w:rPr>
        <w:t xml:space="preserve">    collections.forEach(coll =&gt; {</w:t>
      </w:r>
    </w:p>
    <w:p>
      <w:pPr>
        <w:spacing w:before="0" w:after="0" w:line="252" w:lineRule="auto"/>
        <w:ind w:left="173"/>
      </w:pPr>
      <w:r>
        <w:rPr>
          <w:rFonts w:ascii="Consolas" w:hAnsi="Consolas"/>
          <w:color w:val="1E293B"/>
          <w:sz w:val="15"/>
        </w:rPr>
        <w:t xml:space="preserve">        firebaseService.subscribeCollection(coll, (items) =&gt; {</w:t>
      </w:r>
    </w:p>
    <w:p>
      <w:pPr>
        <w:spacing w:before="0" w:after="0" w:line="252" w:lineRule="auto"/>
        <w:ind w:left="173"/>
      </w:pPr>
      <w:r>
        <w:rPr>
          <w:rFonts w:ascii="Consolas" w:hAnsi="Consolas"/>
          <w:color w:val="1E293B"/>
          <w:sz w:val="15"/>
        </w:rPr>
        <w:t xml:space="preserve">            if (items &amp;&amp; items.length &gt; 0) {</w:t>
      </w:r>
    </w:p>
    <w:p>
      <w:pPr>
        <w:spacing w:before="0" w:after="0" w:line="252" w:lineRule="auto"/>
        <w:ind w:left="173"/>
      </w:pPr>
      <w:r>
        <w:rPr>
          <w:rFonts w:ascii="Consolas" w:hAnsi="Consolas"/>
          <w:color w:val="1E293B"/>
          <w:sz w:val="15"/>
        </w:rPr>
        <w:t xml:space="preserve">                const data = api.getLocalData();</w:t>
      </w:r>
    </w:p>
    <w:p>
      <w:pPr>
        <w:spacing w:before="0" w:after="0" w:line="252" w:lineRule="auto"/>
        <w:ind w:left="173"/>
      </w:pPr>
      <w:r>
        <w:rPr>
          <w:rFonts w:ascii="Consolas" w:hAnsi="Consolas"/>
          <w:color w:val="1E293B"/>
          <w:sz w:val="15"/>
        </w:rPr>
        <w:t xml:space="preserve">                data[coll] = items;</w:t>
      </w:r>
    </w:p>
    <w:p>
      <w:pPr>
        <w:spacing w:before="0" w:after="0" w:line="252" w:lineRule="auto"/>
        <w:ind w:left="173"/>
      </w:pPr>
      <w:r>
        <w:rPr>
          <w:rFonts w:ascii="Consolas" w:hAnsi="Consolas"/>
          <w:color w:val="1E293B"/>
          <w:sz w:val="15"/>
        </w:rPr>
        <w:t xml:space="preserve">                api.saveLocalData(data);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Re-render active view to show live cloud updates</w:t>
      </w:r>
    </w:p>
    <w:p>
      <w:pPr>
        <w:spacing w:before="0" w:after="0" w:line="252" w:lineRule="auto"/>
        <w:ind w:left="173"/>
      </w:pPr>
      <w:r>
        <w:rPr>
          <w:rFonts w:ascii="Consolas" w:hAnsi="Consolas"/>
          <w:color w:val="1E293B"/>
          <w:sz w:val="15"/>
        </w:rPr>
        <w:t xml:space="preserve">                const activeNav = document.querySelector('.nav-item.active');</w:t>
      </w:r>
    </w:p>
    <w:p>
      <w:pPr>
        <w:spacing w:before="0" w:after="0" w:line="252" w:lineRule="auto"/>
        <w:ind w:left="173"/>
      </w:pPr>
      <w:r>
        <w:rPr>
          <w:rFonts w:ascii="Consolas" w:hAnsi="Consolas"/>
          <w:color w:val="1E293B"/>
          <w:sz w:val="15"/>
        </w:rPr>
        <w:t xml:space="preserve">                if (activeNav) {</w:t>
      </w:r>
    </w:p>
    <w:p>
      <w:pPr>
        <w:spacing w:before="0" w:after="0" w:line="252" w:lineRule="auto"/>
        <w:ind w:left="173"/>
      </w:pPr>
      <w:r>
        <w:rPr>
          <w:rFonts w:ascii="Consolas" w:hAnsi="Consolas"/>
          <w:color w:val="1E293B"/>
          <w:sz w:val="15"/>
        </w:rPr>
        <w:t xml:space="preserve">                    const currentView = activeNav.getAttribute('data-view');</w:t>
      </w:r>
    </w:p>
    <w:p>
      <w:pPr>
        <w:spacing w:before="0" w:after="0" w:line="252" w:lineRule="auto"/>
        <w:ind w:left="173"/>
      </w:pPr>
      <w:r>
        <w:rPr>
          <w:rFonts w:ascii="Consolas" w:hAnsi="Consolas"/>
          <w:color w:val="1E293B"/>
          <w:sz w:val="15"/>
        </w:rPr>
        <w:t xml:space="preserve">                    renderViewData(currentView);</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120" w:after="120"/>
      </w:pPr>
      <w:r>
        <w:rPr>
          <w:rFonts w:ascii="Calibri" w:hAnsi="Calibri"/>
          <w:color w:val="E2E8F0"/>
          <w:sz w:val="18"/>
        </w:rPr>
        <w:t>━━━━━━━━━━━━━━━━━━━━━━━━━━━━━━━━━━━━━━━━━━━━━━━━━━━━━━━━━━━━</w:t>
      </w:r>
    </w:p>
    <w:p>
      <w:pPr>
        <w:spacing w:before="320" w:after="80"/>
      </w:pPr>
      <w:r>
        <w:rPr>
          <w:rFonts w:ascii="Calibri" w:hAnsi="Calibri"/>
          <w:b/>
          <w:color w:val="1E3A8A"/>
          <w:sz w:val="26"/>
        </w:rPr>
        <w:t>4.3  js/excelExporter.js</w:t>
      </w:r>
    </w:p>
    <w:p>
      <w:pPr>
        <w:spacing w:before="0" w:after="120"/>
      </w:pPr>
      <w:r>
        <w:rPr>
          <w:rFonts w:ascii="Calibri" w:hAnsi="Calibri"/>
          <w:b/>
          <w:color w:val="0284C7"/>
          <w:sz w:val="20"/>
        </w:rPr>
        <w:t>Module: Enterprise Data Export Utility (CSV / Excel)</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js/excelExporter.js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JavaScript (ES6+) / Utility</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152 Lines of Code  |  4.9 KB (4,983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Client-side spreadsheet generation utility. Converts HTML data tables and JSON object arrays into structured CSV format, sets MIME headers, and triggers browser file downloads with automatic timestamped filenames.</w:t>
            </w:r>
          </w:p>
        </w:tc>
      </w:tr>
    </w:tbl>
    <w:p>
      <w:pPr>
        <w:spacing w:before="160" w:after="60"/>
      </w:pPr>
      <w:r>
        <w:rPr>
          <w:rFonts w:ascii="Calibri" w:hAnsi="Calibri"/>
          <w:b/>
          <w:color w:val="475569"/>
          <w:sz w:val="18"/>
        </w:rPr>
        <w:t>FULL VERBATIM SOURCE CODE — JS/EXCELEXPORTER.JS (152 LINES):</w:t>
      </w:r>
    </w:p>
    <w:p>
      <w:pPr>
        <w:spacing w:before="0" w:after="0" w:line="252" w:lineRule="auto"/>
        <w:ind w:left="173"/>
      </w:pPr>
      <w:r>
        <w:rPr>
          <w:rFonts w:ascii="Consolas" w:hAnsi="Consolas"/>
          <w:color w:val="1E293B"/>
          <w:sz w:val="15"/>
        </w:rPr>
        <w:t>// REVATI ENTERPRISES - Official Excel Export Service Engine</w:t>
      </w:r>
    </w:p>
    <w:p>
      <w:pPr>
        <w:spacing w:before="0" w:after="0" w:line="252" w:lineRule="auto"/>
        <w:ind w:left="173"/>
      </w:pPr>
      <w:r>
        <w:rPr>
          <w:rFonts w:ascii="Consolas" w:hAnsi="Consolas"/>
          <w:color w:val="1E293B"/>
          <w:sz w:val="15"/>
        </w:rPr>
        <w:t>// Converts data tables into Microsoft Excel (.xlsx / .csv) formats with UTF-8 BOM for full character support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class ExcelExporter {</w:t>
      </w:r>
    </w:p>
    <w:p>
      <w:pPr>
        <w:spacing w:before="0" w:after="0" w:line="252" w:lineRule="auto"/>
        <w:ind w:left="173"/>
      </w:pPr>
      <w:r>
        <w:rPr>
          <w:rFonts w:ascii="Consolas" w:hAnsi="Consolas"/>
          <w:color w:val="1E293B"/>
          <w:sz w:val="15"/>
        </w:rPr>
        <w:t xml:space="preserve">    static exportToCSV(filename, headers, rows) {</w:t>
      </w:r>
    </w:p>
    <w:p>
      <w:pPr>
        <w:spacing w:before="0" w:after="0" w:line="252" w:lineRule="auto"/>
        <w:ind w:left="173"/>
      </w:pPr>
      <w:r>
        <w:rPr>
          <w:rFonts w:ascii="Consolas" w:hAnsi="Consolas"/>
          <w:color w:val="1E293B"/>
          <w:sz w:val="15"/>
        </w:rPr>
        <w:t xml:space="preserve">        let csvContent = "\uFEFF"; // UTF-8 BOM for Microsoft Excel auto-encoding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Add Header Row</w:t>
      </w:r>
    </w:p>
    <w:p>
      <w:pPr>
        <w:spacing w:before="0" w:after="0" w:line="252" w:lineRule="auto"/>
        <w:ind w:left="173"/>
      </w:pPr>
      <w:r>
        <w:rPr>
          <w:rFonts w:ascii="Consolas" w:hAnsi="Consolas"/>
          <w:color w:val="1E293B"/>
          <w:sz w:val="15"/>
        </w:rPr>
        <w:t xml:space="preserve">        csvContent += headers.map(h =&gt; `"${String(h).replace(/"/g, '""')}"`).join(",") + "\r\n";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Add Data Rows</w:t>
      </w:r>
    </w:p>
    <w:p>
      <w:pPr>
        <w:spacing w:before="0" w:after="0" w:line="252" w:lineRule="auto"/>
        <w:ind w:left="173"/>
      </w:pPr>
      <w:r>
        <w:rPr>
          <w:rFonts w:ascii="Consolas" w:hAnsi="Consolas"/>
          <w:color w:val="1E293B"/>
          <w:sz w:val="15"/>
        </w:rPr>
        <w:t xml:space="preserve">        rows.forEach(row =&gt; {</w:t>
      </w:r>
    </w:p>
    <w:p>
      <w:pPr>
        <w:spacing w:before="0" w:after="0" w:line="252" w:lineRule="auto"/>
        <w:ind w:left="173"/>
      </w:pPr>
      <w:r>
        <w:rPr>
          <w:rFonts w:ascii="Consolas" w:hAnsi="Consolas"/>
          <w:color w:val="1E293B"/>
          <w:sz w:val="15"/>
        </w:rPr>
        <w:t xml:space="preserve">            const rowData = row.map(val =&gt; {</w:t>
      </w:r>
    </w:p>
    <w:p>
      <w:pPr>
        <w:spacing w:before="0" w:after="0" w:line="252" w:lineRule="auto"/>
        <w:ind w:left="173"/>
      </w:pPr>
      <w:r>
        <w:rPr>
          <w:rFonts w:ascii="Consolas" w:hAnsi="Consolas"/>
          <w:color w:val="1E293B"/>
          <w:sz w:val="15"/>
        </w:rPr>
        <w:t xml:space="preserve">                if (val === null || val === undefined) return '""';</w:t>
      </w:r>
    </w:p>
    <w:p>
      <w:pPr>
        <w:spacing w:before="0" w:after="0" w:line="252" w:lineRule="auto"/>
        <w:ind w:left="173"/>
      </w:pPr>
      <w:r>
        <w:rPr>
          <w:rFonts w:ascii="Consolas" w:hAnsi="Consolas"/>
          <w:color w:val="1E293B"/>
          <w:sz w:val="15"/>
        </w:rPr>
        <w:t xml:space="preserve">                return `"${String(val).replace(/"/g,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csvContent += rowData.join(",") + "\r\n";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Trigger Download</w:t>
      </w:r>
    </w:p>
    <w:p>
      <w:pPr>
        <w:spacing w:before="0" w:after="0" w:line="252" w:lineRule="auto"/>
        <w:ind w:left="173"/>
      </w:pPr>
      <w:r>
        <w:rPr>
          <w:rFonts w:ascii="Consolas" w:hAnsi="Consolas"/>
          <w:color w:val="1E293B"/>
          <w:sz w:val="15"/>
        </w:rPr>
        <w:t xml:space="preserve">        const blob = new Blob([csvContent], { type: 'text/csv;charset=utf-8;' });</w:t>
      </w:r>
    </w:p>
    <w:p>
      <w:pPr>
        <w:spacing w:before="0" w:after="0" w:line="252" w:lineRule="auto"/>
        <w:ind w:left="173"/>
      </w:pPr>
      <w:r>
        <w:rPr>
          <w:rFonts w:ascii="Consolas" w:hAnsi="Consolas"/>
          <w:color w:val="1E293B"/>
          <w:sz w:val="15"/>
        </w:rPr>
        <w:t xml:space="preserve">        const url = URL.createObjectURL(blob);</w:t>
      </w:r>
    </w:p>
    <w:p>
      <w:pPr>
        <w:spacing w:before="0" w:after="0" w:line="252" w:lineRule="auto"/>
        <w:ind w:left="173"/>
      </w:pPr>
      <w:r>
        <w:rPr>
          <w:rFonts w:ascii="Consolas" w:hAnsi="Consolas"/>
          <w:color w:val="1E293B"/>
          <w:sz w:val="15"/>
        </w:rPr>
        <w:t xml:space="preserve">        const link = document.createElement('a');</w:t>
      </w:r>
    </w:p>
    <w:p>
      <w:pPr>
        <w:spacing w:before="0" w:after="0" w:line="252" w:lineRule="auto"/>
        <w:ind w:left="173"/>
      </w:pPr>
      <w:r>
        <w:rPr>
          <w:rFonts w:ascii="Consolas" w:hAnsi="Consolas"/>
          <w:color w:val="1E293B"/>
          <w:sz w:val="15"/>
        </w:rPr>
        <w:t xml:space="preserve">        link.setAttribute('href', url);</w:t>
      </w:r>
    </w:p>
    <w:p>
      <w:pPr>
        <w:spacing w:before="0" w:after="0" w:line="252" w:lineRule="auto"/>
        <w:ind w:left="173"/>
      </w:pPr>
      <w:r>
        <w:rPr>
          <w:rFonts w:ascii="Consolas" w:hAnsi="Consolas"/>
          <w:color w:val="1E293B"/>
          <w:sz w:val="15"/>
        </w:rPr>
        <w:t xml:space="preserve">        link.setAttribute('download', `${filename}_${new Date().toISOString().split('T')[0]}.csv`);</w:t>
      </w:r>
    </w:p>
    <w:p>
      <w:pPr>
        <w:spacing w:before="0" w:after="0" w:line="252" w:lineRule="auto"/>
        <w:ind w:left="173"/>
      </w:pPr>
      <w:r>
        <w:rPr>
          <w:rFonts w:ascii="Consolas" w:hAnsi="Consolas"/>
          <w:color w:val="1E293B"/>
          <w:sz w:val="15"/>
        </w:rPr>
        <w:t xml:space="preserve">        document.body.appendChild(link);</w:t>
      </w:r>
    </w:p>
    <w:p>
      <w:pPr>
        <w:spacing w:before="0" w:after="0" w:line="252" w:lineRule="auto"/>
        <w:ind w:left="173"/>
      </w:pPr>
      <w:r>
        <w:rPr>
          <w:rFonts w:ascii="Consolas" w:hAnsi="Consolas"/>
          <w:color w:val="1E293B"/>
          <w:sz w:val="15"/>
        </w:rPr>
        <w:t xml:space="preserve">        link.click();</w:t>
      </w:r>
    </w:p>
    <w:p>
      <w:pPr>
        <w:spacing w:before="0" w:after="0" w:line="252" w:lineRule="auto"/>
        <w:ind w:left="173"/>
      </w:pPr>
      <w:r>
        <w:rPr>
          <w:rFonts w:ascii="Consolas" w:hAnsi="Consolas"/>
          <w:color w:val="1E293B"/>
          <w:sz w:val="15"/>
        </w:rPr>
        <w:t xml:space="preserve">        document.body.removeChild(link);</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static exportWorkers(employees) {</w:t>
      </w:r>
    </w:p>
    <w:p>
      <w:pPr>
        <w:spacing w:before="0" w:after="0" w:line="252" w:lineRule="auto"/>
        <w:ind w:left="173"/>
      </w:pPr>
      <w:r>
        <w:rPr>
          <w:rFonts w:ascii="Consolas" w:hAnsi="Consolas"/>
          <w:color w:val="1E293B"/>
          <w:sz w:val="15"/>
        </w:rPr>
        <w:t xml:space="preserve">        const headers = [</w:t>
      </w:r>
    </w:p>
    <w:p>
      <w:pPr>
        <w:spacing w:before="0" w:after="0" w:line="252" w:lineRule="auto"/>
        <w:ind w:left="173"/>
      </w:pPr>
      <w:r>
        <w:rPr>
          <w:rFonts w:ascii="Consolas" w:hAnsi="Consolas"/>
          <w:color w:val="1E293B"/>
          <w:sz w:val="15"/>
        </w:rPr>
        <w:t xml:space="preserve">            "Employee Code",</w:t>
      </w:r>
    </w:p>
    <w:p>
      <w:pPr>
        <w:spacing w:before="0" w:after="0" w:line="252" w:lineRule="auto"/>
        <w:ind w:left="173"/>
      </w:pPr>
      <w:r>
        <w:rPr>
          <w:rFonts w:ascii="Consolas" w:hAnsi="Consolas"/>
          <w:color w:val="1E293B"/>
          <w:sz w:val="15"/>
        </w:rPr>
        <w:t xml:space="preserve">            "Full Name",</w:t>
      </w:r>
    </w:p>
    <w:p>
      <w:pPr>
        <w:spacing w:before="0" w:after="0" w:line="252" w:lineRule="auto"/>
        <w:ind w:left="173"/>
      </w:pPr>
      <w:r>
        <w:rPr>
          <w:rFonts w:ascii="Consolas" w:hAnsi="Consolas"/>
          <w:color w:val="1E293B"/>
          <w:sz w:val="15"/>
        </w:rPr>
        <w:t xml:space="preserve">            "Phone Number",</w:t>
      </w:r>
    </w:p>
    <w:p>
      <w:pPr>
        <w:spacing w:before="0" w:after="0" w:line="252" w:lineRule="auto"/>
        <w:ind w:left="173"/>
      </w:pPr>
      <w:r>
        <w:rPr>
          <w:rFonts w:ascii="Consolas" w:hAnsi="Consolas"/>
          <w:color w:val="1E293B"/>
          <w:sz w:val="15"/>
        </w:rPr>
        <w:t xml:space="preserve">            "Email Address",</w:t>
      </w:r>
    </w:p>
    <w:p>
      <w:pPr>
        <w:spacing w:before="0" w:after="0" w:line="252" w:lineRule="auto"/>
        <w:ind w:left="173"/>
      </w:pPr>
      <w:r>
        <w:rPr>
          <w:rFonts w:ascii="Consolas" w:hAnsi="Consolas"/>
          <w:color w:val="1E293B"/>
          <w:sz w:val="15"/>
        </w:rPr>
        <w:t xml:space="preserve">            "Nationality Proof Type",</w:t>
      </w:r>
    </w:p>
    <w:p>
      <w:pPr>
        <w:spacing w:before="0" w:after="0" w:line="252" w:lineRule="auto"/>
        <w:ind w:left="173"/>
      </w:pPr>
      <w:r>
        <w:rPr>
          <w:rFonts w:ascii="Consolas" w:hAnsi="Consolas"/>
          <w:color w:val="1E293B"/>
          <w:sz w:val="15"/>
        </w:rPr>
        <w:t xml:space="preserve">            "Proof ID Number",</w:t>
      </w:r>
    </w:p>
    <w:p>
      <w:pPr>
        <w:spacing w:before="0" w:after="0" w:line="252" w:lineRule="auto"/>
        <w:ind w:left="173"/>
      </w:pPr>
      <w:r>
        <w:rPr>
          <w:rFonts w:ascii="Consolas" w:hAnsi="Consolas"/>
          <w:color w:val="1E293B"/>
          <w:sz w:val="15"/>
        </w:rPr>
        <w:t xml:space="preserve">            "Residential Address",</w:t>
      </w:r>
    </w:p>
    <w:p>
      <w:pPr>
        <w:spacing w:before="0" w:after="0" w:line="252" w:lineRule="auto"/>
        <w:ind w:left="173"/>
      </w:pPr>
      <w:r>
        <w:rPr>
          <w:rFonts w:ascii="Consolas" w:hAnsi="Consolas"/>
          <w:color w:val="1E293B"/>
          <w:sz w:val="15"/>
        </w:rPr>
        <w:t xml:space="preserve">            "Qualifications &amp; Degrees",</w:t>
      </w:r>
    </w:p>
    <w:p>
      <w:pPr>
        <w:spacing w:before="0" w:after="0" w:line="252" w:lineRule="auto"/>
        <w:ind w:left="173"/>
      </w:pPr>
      <w:r>
        <w:rPr>
          <w:rFonts w:ascii="Consolas" w:hAnsi="Consolas"/>
          <w:color w:val="1E293B"/>
          <w:sz w:val="15"/>
        </w:rPr>
        <w:t xml:space="preserve">            "Skills &amp; Expertise",</w:t>
      </w:r>
    </w:p>
    <w:p>
      <w:pPr>
        <w:spacing w:before="0" w:after="0" w:line="252" w:lineRule="auto"/>
        <w:ind w:left="173"/>
      </w:pPr>
      <w:r>
        <w:rPr>
          <w:rFonts w:ascii="Consolas" w:hAnsi="Consolas"/>
          <w:color w:val="1E293B"/>
          <w:sz w:val="15"/>
        </w:rPr>
        <w:t xml:space="preserve">            "Experience",</w:t>
      </w:r>
    </w:p>
    <w:p>
      <w:pPr>
        <w:spacing w:before="0" w:after="0" w:line="252" w:lineRule="auto"/>
        <w:ind w:left="173"/>
      </w:pPr>
      <w:r>
        <w:rPr>
          <w:rFonts w:ascii="Consolas" w:hAnsi="Consolas"/>
          <w:color w:val="1E293B"/>
          <w:sz w:val="15"/>
        </w:rPr>
        <w:t xml:space="preserve">            "Role",</w:t>
      </w:r>
    </w:p>
    <w:p>
      <w:pPr>
        <w:spacing w:before="0" w:after="0" w:line="252" w:lineRule="auto"/>
        <w:ind w:left="173"/>
      </w:pPr>
      <w:r>
        <w:rPr>
          <w:rFonts w:ascii="Consolas" w:hAnsi="Consolas"/>
          <w:color w:val="1E293B"/>
          <w:sz w:val="15"/>
        </w:rPr>
        <w:t xml:space="preserve">            "Department",</w:t>
      </w:r>
    </w:p>
    <w:p>
      <w:pPr>
        <w:spacing w:before="0" w:after="0" w:line="252" w:lineRule="auto"/>
        <w:ind w:left="173"/>
      </w:pPr>
      <w:r>
        <w:rPr>
          <w:rFonts w:ascii="Consolas" w:hAnsi="Consolas"/>
          <w:color w:val="1E293B"/>
          <w:sz w:val="15"/>
        </w:rPr>
        <w:t xml:space="preserve">            "Status",</w:t>
      </w:r>
    </w:p>
    <w:p>
      <w:pPr>
        <w:spacing w:before="0" w:after="0" w:line="252" w:lineRule="auto"/>
        <w:ind w:left="173"/>
      </w:pPr>
      <w:r>
        <w:rPr>
          <w:rFonts w:ascii="Consolas" w:hAnsi="Consolas"/>
          <w:color w:val="1E293B"/>
          <w:sz w:val="15"/>
        </w:rPr>
        <w:t xml:space="preserve">            "Registration Date"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rows = employees.map(emp =&gt; [</w:t>
      </w:r>
    </w:p>
    <w:p>
      <w:pPr>
        <w:spacing w:before="0" w:after="0" w:line="252" w:lineRule="auto"/>
        <w:ind w:left="173"/>
      </w:pPr>
      <w:r>
        <w:rPr>
          <w:rFonts w:ascii="Consolas" w:hAnsi="Consolas"/>
          <w:color w:val="1E293B"/>
          <w:sz w:val="15"/>
        </w:rPr>
        <w:t xml:space="preserve">            emp.empCode || 'N/A',</w:t>
      </w:r>
    </w:p>
    <w:p>
      <w:pPr>
        <w:spacing w:before="0" w:after="0" w:line="252" w:lineRule="auto"/>
        <w:ind w:left="173"/>
      </w:pPr>
      <w:r>
        <w:rPr>
          <w:rFonts w:ascii="Consolas" w:hAnsi="Consolas"/>
          <w:color w:val="1E293B"/>
          <w:sz w:val="15"/>
        </w:rPr>
        <w:t xml:space="preserve">            emp.name || 'N/A',</w:t>
      </w:r>
    </w:p>
    <w:p>
      <w:pPr>
        <w:spacing w:before="0" w:after="0" w:line="252" w:lineRule="auto"/>
        <w:ind w:left="173"/>
      </w:pPr>
      <w:r>
        <w:rPr>
          <w:rFonts w:ascii="Consolas" w:hAnsi="Consolas"/>
          <w:color w:val="1E293B"/>
          <w:sz w:val="15"/>
        </w:rPr>
        <w:t xml:space="preserve">            emp.phone || 'N/A',</w:t>
      </w:r>
    </w:p>
    <w:p>
      <w:pPr>
        <w:spacing w:before="0" w:after="0" w:line="252" w:lineRule="auto"/>
        <w:ind w:left="173"/>
      </w:pPr>
      <w:r>
        <w:rPr>
          <w:rFonts w:ascii="Consolas" w:hAnsi="Consolas"/>
          <w:color w:val="1E293B"/>
          <w:sz w:val="15"/>
        </w:rPr>
        <w:t xml:space="preserve">            emp.email || 'N/A',</w:t>
      </w:r>
    </w:p>
    <w:p>
      <w:pPr>
        <w:spacing w:before="0" w:after="0" w:line="252" w:lineRule="auto"/>
        <w:ind w:left="173"/>
      </w:pPr>
      <w:r>
        <w:rPr>
          <w:rFonts w:ascii="Consolas" w:hAnsi="Consolas"/>
          <w:color w:val="1E293B"/>
          <w:sz w:val="15"/>
        </w:rPr>
        <w:t xml:space="preserve">            emp.nationalityProofType || 'Aadhaar Card',</w:t>
      </w:r>
    </w:p>
    <w:p>
      <w:pPr>
        <w:spacing w:before="0" w:after="0" w:line="252" w:lineRule="auto"/>
        <w:ind w:left="173"/>
      </w:pPr>
      <w:r>
        <w:rPr>
          <w:rFonts w:ascii="Consolas" w:hAnsi="Consolas"/>
          <w:color w:val="1E293B"/>
          <w:sz w:val="15"/>
        </w:rPr>
        <w:t xml:space="preserve">            emp.nationalityProofNo || 'N/A',</w:t>
      </w:r>
    </w:p>
    <w:p>
      <w:pPr>
        <w:spacing w:before="0" w:after="0" w:line="252" w:lineRule="auto"/>
        <w:ind w:left="173"/>
      </w:pPr>
      <w:r>
        <w:rPr>
          <w:rFonts w:ascii="Consolas" w:hAnsi="Consolas"/>
          <w:color w:val="1E293B"/>
          <w:sz w:val="15"/>
        </w:rPr>
        <w:t xml:space="preserve">            emp.address || 'N/A',</w:t>
      </w:r>
    </w:p>
    <w:p>
      <w:pPr>
        <w:spacing w:before="0" w:after="0" w:line="252" w:lineRule="auto"/>
        <w:ind w:left="173"/>
      </w:pPr>
      <w:r>
        <w:rPr>
          <w:rFonts w:ascii="Consolas" w:hAnsi="Consolas"/>
          <w:color w:val="1E293B"/>
          <w:sz w:val="15"/>
        </w:rPr>
        <w:t xml:space="preserve">            emp.qualification || 'N/A',</w:t>
      </w:r>
    </w:p>
    <w:p>
      <w:pPr>
        <w:spacing w:before="0" w:after="0" w:line="252" w:lineRule="auto"/>
        <w:ind w:left="173"/>
      </w:pPr>
      <w:r>
        <w:rPr>
          <w:rFonts w:ascii="Consolas" w:hAnsi="Consolas"/>
          <w:color w:val="1E293B"/>
          <w:sz w:val="15"/>
        </w:rPr>
        <w:t xml:space="preserve">            emp.skills || 'N/A',</w:t>
      </w:r>
    </w:p>
    <w:p>
      <w:pPr>
        <w:spacing w:before="0" w:after="0" w:line="252" w:lineRule="auto"/>
        <w:ind w:left="173"/>
      </w:pPr>
      <w:r>
        <w:rPr>
          <w:rFonts w:ascii="Consolas" w:hAnsi="Consolas"/>
          <w:color w:val="1E293B"/>
          <w:sz w:val="15"/>
        </w:rPr>
        <w:t xml:space="preserve">            emp.experience || 'N/A',</w:t>
      </w:r>
    </w:p>
    <w:p>
      <w:pPr>
        <w:spacing w:before="0" w:after="0" w:line="252" w:lineRule="auto"/>
        <w:ind w:left="173"/>
      </w:pPr>
      <w:r>
        <w:rPr>
          <w:rFonts w:ascii="Consolas" w:hAnsi="Consolas"/>
          <w:color w:val="1E293B"/>
          <w:sz w:val="15"/>
        </w:rPr>
        <w:t xml:space="preserve">            emp.role || 'STAFF',</w:t>
      </w:r>
    </w:p>
    <w:p>
      <w:pPr>
        <w:spacing w:before="0" w:after="0" w:line="252" w:lineRule="auto"/>
        <w:ind w:left="173"/>
      </w:pPr>
      <w:r>
        <w:rPr>
          <w:rFonts w:ascii="Consolas" w:hAnsi="Consolas"/>
          <w:color w:val="1E293B"/>
          <w:sz w:val="15"/>
        </w:rPr>
        <w:t xml:space="preserve">            emp.department || 'Operations',</w:t>
      </w:r>
    </w:p>
    <w:p>
      <w:pPr>
        <w:spacing w:before="0" w:after="0" w:line="252" w:lineRule="auto"/>
        <w:ind w:left="173"/>
      </w:pPr>
      <w:r>
        <w:rPr>
          <w:rFonts w:ascii="Consolas" w:hAnsi="Consolas"/>
          <w:color w:val="1E293B"/>
          <w:sz w:val="15"/>
        </w:rPr>
        <w:t xml:space="preserve">            emp.status || 'Active',</w:t>
      </w:r>
    </w:p>
    <w:p>
      <w:pPr>
        <w:spacing w:before="0" w:after="0" w:line="252" w:lineRule="auto"/>
        <w:ind w:left="173"/>
      </w:pPr>
      <w:r>
        <w:rPr>
          <w:rFonts w:ascii="Consolas" w:hAnsi="Consolas"/>
          <w:color w:val="1E293B"/>
          <w:sz w:val="15"/>
        </w:rPr>
        <w:t xml:space="preserve">            emp.registeredDate || 'N/A'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this.exportToCSV("Revati_Worker_Registration_Directory", headers, rows);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static exportAttendance(attendance) {</w:t>
      </w:r>
    </w:p>
    <w:p>
      <w:pPr>
        <w:spacing w:before="0" w:after="0" w:line="252" w:lineRule="auto"/>
        <w:ind w:left="173"/>
      </w:pPr>
      <w:r>
        <w:rPr>
          <w:rFonts w:ascii="Consolas" w:hAnsi="Consolas"/>
          <w:color w:val="1E293B"/>
          <w:sz w:val="15"/>
        </w:rPr>
        <w:t xml:space="preserve">        const headers = [</w:t>
      </w:r>
    </w:p>
    <w:p>
      <w:pPr>
        <w:spacing w:before="0" w:after="0" w:line="252" w:lineRule="auto"/>
        <w:ind w:left="173"/>
      </w:pPr>
      <w:r>
        <w:rPr>
          <w:rFonts w:ascii="Consolas" w:hAnsi="Consolas"/>
          <w:color w:val="1E293B"/>
          <w:sz w:val="15"/>
        </w:rPr>
        <w:t xml:space="preserve">            "Record ID",</w:t>
      </w:r>
    </w:p>
    <w:p>
      <w:pPr>
        <w:spacing w:before="0" w:after="0" w:line="252" w:lineRule="auto"/>
        <w:ind w:left="173"/>
      </w:pPr>
      <w:r>
        <w:rPr>
          <w:rFonts w:ascii="Consolas" w:hAnsi="Consolas"/>
          <w:color w:val="1E293B"/>
          <w:sz w:val="15"/>
        </w:rPr>
        <w:t xml:space="preserve">            "Date",</w:t>
      </w:r>
    </w:p>
    <w:p>
      <w:pPr>
        <w:spacing w:before="0" w:after="0" w:line="252" w:lineRule="auto"/>
        <w:ind w:left="173"/>
      </w:pPr>
      <w:r>
        <w:rPr>
          <w:rFonts w:ascii="Consolas" w:hAnsi="Consolas"/>
          <w:color w:val="1E293B"/>
          <w:sz w:val="15"/>
        </w:rPr>
        <w:t xml:space="preserve">            "Employee Code / Name",</w:t>
      </w:r>
    </w:p>
    <w:p>
      <w:pPr>
        <w:spacing w:before="0" w:after="0" w:line="252" w:lineRule="auto"/>
        <w:ind w:left="173"/>
      </w:pPr>
      <w:r>
        <w:rPr>
          <w:rFonts w:ascii="Consolas" w:hAnsi="Consolas"/>
          <w:color w:val="1E293B"/>
          <w:sz w:val="15"/>
        </w:rPr>
        <w:t xml:space="preserve">            "Punch In Time",</w:t>
      </w:r>
    </w:p>
    <w:p>
      <w:pPr>
        <w:spacing w:before="0" w:after="0" w:line="252" w:lineRule="auto"/>
        <w:ind w:left="173"/>
      </w:pPr>
      <w:r>
        <w:rPr>
          <w:rFonts w:ascii="Consolas" w:hAnsi="Consolas"/>
          <w:color w:val="1E293B"/>
          <w:sz w:val="15"/>
        </w:rPr>
        <w:t xml:space="preserve">            "Punch Out Time",</w:t>
      </w:r>
    </w:p>
    <w:p>
      <w:pPr>
        <w:spacing w:before="0" w:after="0" w:line="252" w:lineRule="auto"/>
        <w:ind w:left="173"/>
      </w:pPr>
      <w:r>
        <w:rPr>
          <w:rFonts w:ascii="Consolas" w:hAnsi="Consolas"/>
          <w:color w:val="1E293B"/>
          <w:sz w:val="15"/>
        </w:rPr>
        <w:t xml:space="preserve">            "GPS Location / Site Address",</w:t>
      </w:r>
    </w:p>
    <w:p>
      <w:pPr>
        <w:spacing w:before="0" w:after="0" w:line="252" w:lineRule="auto"/>
        <w:ind w:left="173"/>
      </w:pPr>
      <w:r>
        <w:rPr>
          <w:rFonts w:ascii="Consolas" w:hAnsi="Consolas"/>
          <w:color w:val="1E293B"/>
          <w:sz w:val="15"/>
        </w:rPr>
        <w:t xml:space="preserve">            "Shift / Status"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rows = attendance.map(att =&gt; [</w:t>
      </w:r>
    </w:p>
    <w:p>
      <w:pPr>
        <w:spacing w:before="0" w:after="0" w:line="252" w:lineRule="auto"/>
        <w:ind w:left="173"/>
      </w:pPr>
      <w:r>
        <w:rPr>
          <w:rFonts w:ascii="Consolas" w:hAnsi="Consolas"/>
          <w:color w:val="1E293B"/>
          <w:sz w:val="15"/>
        </w:rPr>
        <w:t xml:space="preserve">            att.id || 'N/A',</w:t>
      </w:r>
    </w:p>
    <w:p>
      <w:pPr>
        <w:spacing w:before="0" w:after="0" w:line="252" w:lineRule="auto"/>
        <w:ind w:left="173"/>
      </w:pPr>
      <w:r>
        <w:rPr>
          <w:rFonts w:ascii="Consolas" w:hAnsi="Consolas"/>
          <w:color w:val="1E293B"/>
          <w:sz w:val="15"/>
        </w:rPr>
        <w:t xml:space="preserve">            att.date || new Date().toISOString().split('T')[0],</w:t>
      </w:r>
    </w:p>
    <w:p>
      <w:pPr>
        <w:spacing w:before="0" w:after="0" w:line="252" w:lineRule="auto"/>
        <w:ind w:left="173"/>
      </w:pPr>
      <w:r>
        <w:rPr>
          <w:rFonts w:ascii="Consolas" w:hAnsi="Consolas"/>
          <w:color w:val="1E293B"/>
          <w:sz w:val="15"/>
        </w:rPr>
        <w:t xml:space="preserve">            att.employeeName || att.empCode || 'Staff Member',</w:t>
      </w:r>
    </w:p>
    <w:p>
      <w:pPr>
        <w:spacing w:before="0" w:after="0" w:line="252" w:lineRule="auto"/>
        <w:ind w:left="173"/>
      </w:pPr>
      <w:r>
        <w:rPr>
          <w:rFonts w:ascii="Consolas" w:hAnsi="Consolas"/>
          <w:color w:val="1E293B"/>
          <w:sz w:val="15"/>
        </w:rPr>
        <w:t xml:space="preserve">            att.timeIn || att.time || '09:00 AM',</w:t>
      </w:r>
    </w:p>
    <w:p>
      <w:pPr>
        <w:spacing w:before="0" w:after="0" w:line="252" w:lineRule="auto"/>
        <w:ind w:left="173"/>
      </w:pPr>
      <w:r>
        <w:rPr>
          <w:rFonts w:ascii="Consolas" w:hAnsi="Consolas"/>
          <w:color w:val="1E293B"/>
          <w:sz w:val="15"/>
        </w:rPr>
        <w:t xml:space="preserve">            att.timeOut || '06:00 PM',</w:t>
      </w:r>
    </w:p>
    <w:p>
      <w:pPr>
        <w:spacing w:before="0" w:after="0" w:line="252" w:lineRule="auto"/>
        <w:ind w:left="173"/>
      </w:pPr>
      <w:r>
        <w:rPr>
          <w:rFonts w:ascii="Consolas" w:hAnsi="Consolas"/>
          <w:color w:val="1E293B"/>
          <w:sz w:val="15"/>
        </w:rPr>
        <w:t xml:space="preserve">            att.location || 'Client On-Site Location',</w:t>
      </w:r>
    </w:p>
    <w:p>
      <w:pPr>
        <w:spacing w:before="0" w:after="0" w:line="252" w:lineRule="auto"/>
        <w:ind w:left="173"/>
      </w:pPr>
      <w:r>
        <w:rPr>
          <w:rFonts w:ascii="Consolas" w:hAnsi="Consolas"/>
          <w:color w:val="1E293B"/>
          <w:sz w:val="15"/>
        </w:rPr>
        <w:t xml:space="preserve">            att.status || 'Present'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this.exportToCSV("Revati_Attendance_Log_Sheet", headers, rows);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static exportLeaves(leaves) {</w:t>
      </w:r>
    </w:p>
    <w:p>
      <w:pPr>
        <w:spacing w:before="0" w:after="0" w:line="252" w:lineRule="auto"/>
        <w:ind w:left="173"/>
      </w:pPr>
      <w:r>
        <w:rPr>
          <w:rFonts w:ascii="Consolas" w:hAnsi="Consolas"/>
          <w:color w:val="1E293B"/>
          <w:sz w:val="15"/>
        </w:rPr>
        <w:t xml:space="preserve">        const headers = [</w:t>
      </w:r>
    </w:p>
    <w:p>
      <w:pPr>
        <w:spacing w:before="0" w:after="0" w:line="252" w:lineRule="auto"/>
        <w:ind w:left="173"/>
      </w:pPr>
      <w:r>
        <w:rPr>
          <w:rFonts w:ascii="Consolas" w:hAnsi="Consolas"/>
          <w:color w:val="1E293B"/>
          <w:sz w:val="15"/>
        </w:rPr>
        <w:t xml:space="preserve">            "Application ID",</w:t>
      </w:r>
    </w:p>
    <w:p>
      <w:pPr>
        <w:spacing w:before="0" w:after="0" w:line="252" w:lineRule="auto"/>
        <w:ind w:left="173"/>
      </w:pPr>
      <w:r>
        <w:rPr>
          <w:rFonts w:ascii="Consolas" w:hAnsi="Consolas"/>
          <w:color w:val="1E293B"/>
          <w:sz w:val="15"/>
        </w:rPr>
        <w:t xml:space="preserve">            "Employee Name",</w:t>
      </w:r>
    </w:p>
    <w:p>
      <w:pPr>
        <w:spacing w:before="0" w:after="0" w:line="252" w:lineRule="auto"/>
        <w:ind w:left="173"/>
      </w:pPr>
      <w:r>
        <w:rPr>
          <w:rFonts w:ascii="Consolas" w:hAnsi="Consolas"/>
          <w:color w:val="1E293B"/>
          <w:sz w:val="15"/>
        </w:rPr>
        <w:t xml:space="preserve">            "Employee Code",</w:t>
      </w:r>
    </w:p>
    <w:p>
      <w:pPr>
        <w:spacing w:before="0" w:after="0" w:line="252" w:lineRule="auto"/>
        <w:ind w:left="173"/>
      </w:pPr>
      <w:r>
        <w:rPr>
          <w:rFonts w:ascii="Consolas" w:hAnsi="Consolas"/>
          <w:color w:val="1E293B"/>
          <w:sz w:val="15"/>
        </w:rPr>
        <w:t xml:space="preserve">            "Leave Type",</w:t>
      </w:r>
    </w:p>
    <w:p>
      <w:pPr>
        <w:spacing w:before="0" w:after="0" w:line="252" w:lineRule="auto"/>
        <w:ind w:left="173"/>
      </w:pPr>
      <w:r>
        <w:rPr>
          <w:rFonts w:ascii="Consolas" w:hAnsi="Consolas"/>
          <w:color w:val="1E293B"/>
          <w:sz w:val="15"/>
        </w:rPr>
        <w:t xml:space="preserve">            "Start Date",</w:t>
      </w:r>
    </w:p>
    <w:p>
      <w:pPr>
        <w:spacing w:before="0" w:after="0" w:line="252" w:lineRule="auto"/>
        <w:ind w:left="173"/>
      </w:pPr>
      <w:r>
        <w:rPr>
          <w:rFonts w:ascii="Consolas" w:hAnsi="Consolas"/>
          <w:color w:val="1E293B"/>
          <w:sz w:val="15"/>
        </w:rPr>
        <w:t xml:space="preserve">            "End Date",</w:t>
      </w:r>
    </w:p>
    <w:p>
      <w:pPr>
        <w:spacing w:before="0" w:after="0" w:line="252" w:lineRule="auto"/>
        <w:ind w:left="173"/>
      </w:pPr>
      <w:r>
        <w:rPr>
          <w:rFonts w:ascii="Consolas" w:hAnsi="Consolas"/>
          <w:color w:val="1E293B"/>
          <w:sz w:val="15"/>
        </w:rPr>
        <w:t xml:space="preserve">            "Total Days",</w:t>
      </w:r>
    </w:p>
    <w:p>
      <w:pPr>
        <w:spacing w:before="0" w:after="0" w:line="252" w:lineRule="auto"/>
        <w:ind w:left="173"/>
      </w:pPr>
      <w:r>
        <w:rPr>
          <w:rFonts w:ascii="Consolas" w:hAnsi="Consolas"/>
          <w:color w:val="1E293B"/>
          <w:sz w:val="15"/>
        </w:rPr>
        <w:t xml:space="preserve">            "Reason / Justification",</w:t>
      </w:r>
    </w:p>
    <w:p>
      <w:pPr>
        <w:spacing w:before="0" w:after="0" w:line="252" w:lineRule="auto"/>
        <w:ind w:left="173"/>
      </w:pPr>
      <w:r>
        <w:rPr>
          <w:rFonts w:ascii="Consolas" w:hAnsi="Consolas"/>
          <w:color w:val="1E293B"/>
          <w:sz w:val="15"/>
        </w:rPr>
        <w:t xml:space="preserve">            "Contact Phone During Leave",</w:t>
      </w:r>
    </w:p>
    <w:p>
      <w:pPr>
        <w:spacing w:before="0" w:after="0" w:line="252" w:lineRule="auto"/>
        <w:ind w:left="173"/>
      </w:pPr>
      <w:r>
        <w:rPr>
          <w:rFonts w:ascii="Consolas" w:hAnsi="Consolas"/>
          <w:color w:val="1E293B"/>
          <w:sz w:val="15"/>
        </w:rPr>
        <w:t xml:space="preserve">            "Application Date",</w:t>
      </w:r>
    </w:p>
    <w:p>
      <w:pPr>
        <w:spacing w:before="0" w:after="0" w:line="252" w:lineRule="auto"/>
        <w:ind w:left="173"/>
      </w:pPr>
      <w:r>
        <w:rPr>
          <w:rFonts w:ascii="Consolas" w:hAnsi="Consolas"/>
          <w:color w:val="1E293B"/>
          <w:sz w:val="15"/>
        </w:rPr>
        <w:t xml:space="preserve">            "Approval Status",</w:t>
      </w:r>
    </w:p>
    <w:p>
      <w:pPr>
        <w:spacing w:before="0" w:after="0" w:line="252" w:lineRule="auto"/>
        <w:ind w:left="173"/>
      </w:pPr>
      <w:r>
        <w:rPr>
          <w:rFonts w:ascii="Consolas" w:hAnsi="Consolas"/>
          <w:color w:val="1E293B"/>
          <w:sz w:val="15"/>
        </w:rPr>
        <w:t xml:space="preserve">            "Admin Remarks"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rows = leaves.map(l =&gt; [</w:t>
      </w:r>
    </w:p>
    <w:p>
      <w:pPr>
        <w:spacing w:before="0" w:after="0" w:line="252" w:lineRule="auto"/>
        <w:ind w:left="173"/>
      </w:pPr>
      <w:r>
        <w:rPr>
          <w:rFonts w:ascii="Consolas" w:hAnsi="Consolas"/>
          <w:color w:val="1E293B"/>
          <w:sz w:val="15"/>
        </w:rPr>
        <w:t xml:space="preserve">            l.id || 'N/A',</w:t>
      </w:r>
    </w:p>
    <w:p>
      <w:pPr>
        <w:spacing w:before="0" w:after="0" w:line="252" w:lineRule="auto"/>
        <w:ind w:left="173"/>
      </w:pPr>
      <w:r>
        <w:rPr>
          <w:rFonts w:ascii="Consolas" w:hAnsi="Consolas"/>
          <w:color w:val="1E293B"/>
          <w:sz w:val="15"/>
        </w:rPr>
        <w:t xml:space="preserve">            l.empName || 'Staff Attendant',</w:t>
      </w:r>
    </w:p>
    <w:p>
      <w:pPr>
        <w:spacing w:before="0" w:after="0" w:line="252" w:lineRule="auto"/>
        <w:ind w:left="173"/>
      </w:pPr>
      <w:r>
        <w:rPr>
          <w:rFonts w:ascii="Consolas" w:hAnsi="Consolas"/>
          <w:color w:val="1E293B"/>
          <w:sz w:val="15"/>
        </w:rPr>
        <w:t xml:space="preserve">            l.empCode || 'REV-WORKER',</w:t>
      </w:r>
    </w:p>
    <w:p>
      <w:pPr>
        <w:spacing w:before="0" w:after="0" w:line="252" w:lineRule="auto"/>
        <w:ind w:left="173"/>
      </w:pPr>
      <w:r>
        <w:rPr>
          <w:rFonts w:ascii="Consolas" w:hAnsi="Consolas"/>
          <w:color w:val="1E293B"/>
          <w:sz w:val="15"/>
        </w:rPr>
        <w:t xml:space="preserve">            l.leaveType || 'Casual Leave',</w:t>
      </w:r>
    </w:p>
    <w:p>
      <w:pPr>
        <w:spacing w:before="0" w:after="0" w:line="252" w:lineRule="auto"/>
        <w:ind w:left="173"/>
      </w:pPr>
      <w:r>
        <w:rPr>
          <w:rFonts w:ascii="Consolas" w:hAnsi="Consolas"/>
          <w:color w:val="1E293B"/>
          <w:sz w:val="15"/>
        </w:rPr>
        <w:t xml:space="preserve">            l.startDate || 'N/A',</w:t>
      </w:r>
    </w:p>
    <w:p>
      <w:pPr>
        <w:spacing w:before="0" w:after="0" w:line="252" w:lineRule="auto"/>
        <w:ind w:left="173"/>
      </w:pPr>
      <w:r>
        <w:rPr>
          <w:rFonts w:ascii="Consolas" w:hAnsi="Consolas"/>
          <w:color w:val="1E293B"/>
          <w:sz w:val="15"/>
        </w:rPr>
        <w:t xml:space="preserve">            l.endDate || 'N/A',</w:t>
      </w:r>
    </w:p>
    <w:p>
      <w:pPr>
        <w:spacing w:before="0" w:after="0" w:line="252" w:lineRule="auto"/>
        <w:ind w:left="173"/>
      </w:pPr>
      <w:r>
        <w:rPr>
          <w:rFonts w:ascii="Consolas" w:hAnsi="Consolas"/>
          <w:color w:val="1E293B"/>
          <w:sz w:val="15"/>
        </w:rPr>
        <w:t xml:space="preserve">            l.totalDays || 1,</w:t>
      </w:r>
    </w:p>
    <w:p>
      <w:pPr>
        <w:spacing w:before="0" w:after="0" w:line="252" w:lineRule="auto"/>
        <w:ind w:left="173"/>
      </w:pPr>
      <w:r>
        <w:rPr>
          <w:rFonts w:ascii="Consolas" w:hAnsi="Consolas"/>
          <w:color w:val="1E293B"/>
          <w:sz w:val="15"/>
        </w:rPr>
        <w:t xml:space="preserve">            l.reason || 'Personal Work',</w:t>
      </w:r>
    </w:p>
    <w:p>
      <w:pPr>
        <w:spacing w:before="0" w:after="0" w:line="252" w:lineRule="auto"/>
        <w:ind w:left="173"/>
      </w:pPr>
      <w:r>
        <w:rPr>
          <w:rFonts w:ascii="Consolas" w:hAnsi="Consolas"/>
          <w:color w:val="1E293B"/>
          <w:sz w:val="15"/>
        </w:rPr>
        <w:t xml:space="preserve">            l.phoneOnLeave || 'N/A',</w:t>
      </w:r>
    </w:p>
    <w:p>
      <w:pPr>
        <w:spacing w:before="0" w:after="0" w:line="252" w:lineRule="auto"/>
        <w:ind w:left="173"/>
      </w:pPr>
      <w:r>
        <w:rPr>
          <w:rFonts w:ascii="Consolas" w:hAnsi="Consolas"/>
          <w:color w:val="1E293B"/>
          <w:sz w:val="15"/>
        </w:rPr>
        <w:t xml:space="preserve">            l.appliedDate || 'N/A',</w:t>
      </w:r>
    </w:p>
    <w:p>
      <w:pPr>
        <w:spacing w:before="0" w:after="0" w:line="252" w:lineRule="auto"/>
        <w:ind w:left="173"/>
      </w:pPr>
      <w:r>
        <w:rPr>
          <w:rFonts w:ascii="Consolas" w:hAnsi="Consolas"/>
          <w:color w:val="1E293B"/>
          <w:sz w:val="15"/>
        </w:rPr>
        <w:t xml:space="preserve">            l.status || 'Pending',</w:t>
      </w:r>
    </w:p>
    <w:p>
      <w:pPr>
        <w:spacing w:before="0" w:after="0" w:line="252" w:lineRule="auto"/>
        <w:ind w:left="173"/>
      </w:pPr>
      <w:r>
        <w:rPr>
          <w:rFonts w:ascii="Consolas" w:hAnsi="Consolas"/>
          <w:color w:val="1E293B"/>
          <w:sz w:val="15"/>
        </w:rPr>
        <w:t xml:space="preserve">            l.adminComment || 'N/A'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this.exportToCSV("Revati_Staff_Leave_Applications", headers, rows);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static exportTasks(tasks) {</w:t>
      </w:r>
    </w:p>
    <w:p>
      <w:pPr>
        <w:spacing w:before="0" w:after="0" w:line="252" w:lineRule="auto"/>
        <w:ind w:left="173"/>
      </w:pPr>
      <w:r>
        <w:rPr>
          <w:rFonts w:ascii="Consolas" w:hAnsi="Consolas"/>
          <w:color w:val="1E293B"/>
          <w:sz w:val="15"/>
        </w:rPr>
        <w:t xml:space="preserve">        const headers = [</w:t>
      </w:r>
    </w:p>
    <w:p>
      <w:pPr>
        <w:spacing w:before="0" w:after="0" w:line="252" w:lineRule="auto"/>
        <w:ind w:left="173"/>
      </w:pPr>
      <w:r>
        <w:rPr>
          <w:rFonts w:ascii="Consolas" w:hAnsi="Consolas"/>
          <w:color w:val="1E293B"/>
          <w:sz w:val="15"/>
        </w:rPr>
        <w:t xml:space="preserve">            "Task Code",</w:t>
      </w:r>
    </w:p>
    <w:p>
      <w:pPr>
        <w:spacing w:before="0" w:after="0" w:line="252" w:lineRule="auto"/>
        <w:ind w:left="173"/>
      </w:pPr>
      <w:r>
        <w:rPr>
          <w:rFonts w:ascii="Consolas" w:hAnsi="Consolas"/>
          <w:color w:val="1E293B"/>
          <w:sz w:val="15"/>
        </w:rPr>
        <w:t xml:space="preserve">            "Task Title / Description",</w:t>
      </w:r>
    </w:p>
    <w:p>
      <w:pPr>
        <w:spacing w:before="0" w:after="0" w:line="252" w:lineRule="auto"/>
        <w:ind w:left="173"/>
      </w:pPr>
      <w:r>
        <w:rPr>
          <w:rFonts w:ascii="Consolas" w:hAnsi="Consolas"/>
          <w:color w:val="1E293B"/>
          <w:sz w:val="15"/>
        </w:rPr>
        <w:t xml:space="preserve">            "Duty Location / Site Address",</w:t>
      </w:r>
    </w:p>
    <w:p>
      <w:pPr>
        <w:spacing w:before="0" w:after="0" w:line="252" w:lineRule="auto"/>
        <w:ind w:left="173"/>
      </w:pPr>
      <w:r>
        <w:rPr>
          <w:rFonts w:ascii="Consolas" w:hAnsi="Consolas"/>
          <w:color w:val="1E293B"/>
          <w:sz w:val="15"/>
        </w:rPr>
        <w:t xml:space="preserve">            "Assigned Worker",</w:t>
      </w:r>
    </w:p>
    <w:p>
      <w:pPr>
        <w:spacing w:before="0" w:after="0" w:line="252" w:lineRule="auto"/>
        <w:ind w:left="173"/>
      </w:pPr>
      <w:r>
        <w:rPr>
          <w:rFonts w:ascii="Consolas" w:hAnsi="Consolas"/>
          <w:color w:val="1E293B"/>
          <w:sz w:val="15"/>
        </w:rPr>
        <w:t xml:space="preserve">            "Priority",</w:t>
      </w:r>
    </w:p>
    <w:p>
      <w:pPr>
        <w:spacing w:before="0" w:after="0" w:line="252" w:lineRule="auto"/>
        <w:ind w:left="173"/>
      </w:pPr>
      <w:r>
        <w:rPr>
          <w:rFonts w:ascii="Consolas" w:hAnsi="Consolas"/>
          <w:color w:val="1E293B"/>
          <w:sz w:val="15"/>
        </w:rPr>
        <w:t xml:space="preserve">            "Scheduled Date",</w:t>
      </w:r>
    </w:p>
    <w:p>
      <w:pPr>
        <w:spacing w:before="0" w:after="0" w:line="252" w:lineRule="auto"/>
        <w:ind w:left="173"/>
      </w:pPr>
      <w:r>
        <w:rPr>
          <w:rFonts w:ascii="Consolas" w:hAnsi="Consolas"/>
          <w:color w:val="1E293B"/>
          <w:sz w:val="15"/>
        </w:rPr>
        <w:t xml:space="preserve">            "Status",</w:t>
      </w:r>
    </w:p>
    <w:p>
      <w:pPr>
        <w:spacing w:before="0" w:after="0" w:line="252" w:lineRule="auto"/>
        <w:ind w:left="173"/>
      </w:pPr>
      <w:r>
        <w:rPr>
          <w:rFonts w:ascii="Consolas" w:hAnsi="Consolas"/>
          <w:color w:val="1E293B"/>
          <w:sz w:val="15"/>
        </w:rPr>
        <w:t xml:space="preserve">            "Inspection Notes"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rows = tasks.map(t =&gt; [</w:t>
      </w:r>
    </w:p>
    <w:p>
      <w:pPr>
        <w:spacing w:before="0" w:after="0" w:line="252" w:lineRule="auto"/>
        <w:ind w:left="173"/>
      </w:pPr>
      <w:r>
        <w:rPr>
          <w:rFonts w:ascii="Consolas" w:hAnsi="Consolas"/>
          <w:color w:val="1E293B"/>
          <w:sz w:val="15"/>
        </w:rPr>
        <w:t xml:space="preserve">            t.taskCode || 'REV-HK',</w:t>
      </w:r>
    </w:p>
    <w:p>
      <w:pPr>
        <w:spacing w:before="0" w:after="0" w:line="252" w:lineRule="auto"/>
        <w:ind w:left="173"/>
      </w:pPr>
      <w:r>
        <w:rPr>
          <w:rFonts w:ascii="Consolas" w:hAnsi="Consolas"/>
          <w:color w:val="1E293B"/>
          <w:sz w:val="15"/>
        </w:rPr>
        <w:t xml:space="preserve">            t.title || t.description || 'Facility Housekeeping Task',</w:t>
      </w:r>
    </w:p>
    <w:p>
      <w:pPr>
        <w:spacing w:before="0" w:after="0" w:line="252" w:lineRule="auto"/>
        <w:ind w:left="173"/>
      </w:pPr>
      <w:r>
        <w:rPr>
          <w:rFonts w:ascii="Consolas" w:hAnsi="Consolas"/>
          <w:color w:val="1E293B"/>
          <w:sz w:val="15"/>
        </w:rPr>
        <w:t xml:space="preserve">            t.location || 'Client Facility',</w:t>
      </w:r>
    </w:p>
    <w:p>
      <w:pPr>
        <w:spacing w:before="0" w:after="0" w:line="252" w:lineRule="auto"/>
        <w:ind w:left="173"/>
      </w:pPr>
      <w:r>
        <w:rPr>
          <w:rFonts w:ascii="Consolas" w:hAnsi="Consolas"/>
          <w:color w:val="1E293B"/>
          <w:sz w:val="15"/>
        </w:rPr>
        <w:t xml:space="preserve">            t.assignedTo || 'Unassigned',</w:t>
      </w:r>
    </w:p>
    <w:p>
      <w:pPr>
        <w:spacing w:before="0" w:after="0" w:line="252" w:lineRule="auto"/>
        <w:ind w:left="173"/>
      </w:pPr>
      <w:r>
        <w:rPr>
          <w:rFonts w:ascii="Consolas" w:hAnsi="Consolas"/>
          <w:color w:val="1E293B"/>
          <w:sz w:val="15"/>
        </w:rPr>
        <w:t xml:space="preserve">            t.priority || 'Normal',</w:t>
      </w:r>
    </w:p>
    <w:p>
      <w:pPr>
        <w:spacing w:before="0" w:after="0" w:line="252" w:lineRule="auto"/>
        <w:ind w:left="173"/>
      </w:pPr>
      <w:r>
        <w:rPr>
          <w:rFonts w:ascii="Consolas" w:hAnsi="Consolas"/>
          <w:color w:val="1E293B"/>
          <w:sz w:val="15"/>
        </w:rPr>
        <w:t xml:space="preserve">            t.date || new Date().toISOString().split('T')[0],</w:t>
      </w:r>
    </w:p>
    <w:p>
      <w:pPr>
        <w:spacing w:before="0" w:after="0" w:line="252" w:lineRule="auto"/>
        <w:ind w:left="173"/>
      </w:pPr>
      <w:r>
        <w:rPr>
          <w:rFonts w:ascii="Consolas" w:hAnsi="Consolas"/>
          <w:color w:val="1E293B"/>
          <w:sz w:val="15"/>
        </w:rPr>
        <w:t xml:space="preserve">            t.status || 'Pending',</w:t>
      </w:r>
    </w:p>
    <w:p>
      <w:pPr>
        <w:spacing w:before="0" w:after="0" w:line="252" w:lineRule="auto"/>
        <w:ind w:left="173"/>
      </w:pPr>
      <w:r>
        <w:rPr>
          <w:rFonts w:ascii="Consolas" w:hAnsi="Consolas"/>
          <w:color w:val="1E293B"/>
          <w:sz w:val="15"/>
        </w:rPr>
        <w:t xml:space="preserve">            t.inspectedBy || 'Pending'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this.exportToCSV("Revati_Duty_Task_Assignments", headers, rows);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120" w:after="120"/>
      </w:pPr>
      <w:r>
        <w:rPr>
          <w:rFonts w:ascii="Calibri" w:hAnsi="Calibri"/>
          <w:color w:val="E2E8F0"/>
          <w:sz w:val="18"/>
        </w:rPr>
        <w:t>━━━━━━━━━━━━━━━━━━━━━━━━━━━━━━━━━━━━━━━━━━━━━━━━━━━━━━━━━━━━</w:t>
      </w:r>
    </w:p>
    <w:p>
      <w:pPr>
        <w:spacing w:before="320" w:after="80"/>
      </w:pPr>
      <w:r>
        <w:rPr>
          <w:rFonts w:ascii="Calibri" w:hAnsi="Calibri"/>
          <w:b/>
          <w:color w:val="1E3A8A"/>
          <w:sz w:val="26"/>
        </w:rPr>
        <w:t>4.4  js/firebase-service.js</w:t>
      </w:r>
    </w:p>
    <w:p>
      <w:pPr>
        <w:spacing w:before="0" w:after="120"/>
      </w:pPr>
      <w:r>
        <w:rPr>
          <w:rFonts w:ascii="Calibri" w:hAnsi="Calibri"/>
          <w:b/>
          <w:color w:val="0284C7"/>
          <w:sz w:val="20"/>
        </w:rPr>
        <w:t>Module: Google Cloud Firestore &amp; Firebase Auth Adapter</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js/firebase-service.js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JavaScript (ES6+) / Cloud Database Service</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372 Lines of Code  |  13.5 KB (13,803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Firebase integration module managing Cloud Firestore database collections and Firebase Authentication. Implements real-time collection listeners, document creation, updates, and sync for employees, tasks, and attendance.</w:t>
            </w:r>
          </w:p>
        </w:tc>
      </w:tr>
    </w:tbl>
    <w:p>
      <w:pPr>
        <w:spacing w:before="160" w:after="60"/>
      </w:pPr>
      <w:r>
        <w:rPr>
          <w:rFonts w:ascii="Calibri" w:hAnsi="Calibri"/>
          <w:b/>
          <w:color w:val="475569"/>
          <w:sz w:val="18"/>
        </w:rPr>
        <w:t>FULL VERBATIM SOURCE CODE — JS/FIREBASE-SERVICE.JS (372 LINES):</w:t>
      </w:r>
    </w:p>
    <w:p>
      <w:pPr>
        <w:spacing w:before="0" w:after="0" w:line="252" w:lineRule="auto"/>
        <w:ind w:left="173"/>
      </w:pPr>
      <w:r>
        <w:rPr>
          <w:rFonts w:ascii="Consolas" w:hAnsi="Consolas"/>
          <w:color w:val="1E293B"/>
          <w:sz w:val="15"/>
        </w:rPr>
        <w:t>// REVATI ENTERPRISES - Firebase Cloud Firestore &amp; Authentication Service</w:t>
      </w:r>
    </w:p>
    <w:p>
      <w:pPr>
        <w:spacing w:before="0" w:after="0" w:line="252" w:lineRule="auto"/>
        <w:ind w:left="173"/>
      </w:pPr>
      <w:r>
        <w:rPr>
          <w:rFonts w:ascii="Consolas" w:hAnsi="Consolas"/>
          <w:color w:val="1E293B"/>
          <w:sz w:val="15"/>
        </w:rPr>
        <w:t>// Seamless Real-Time Cloud Synchronization &amp; Offline Fallback Layer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Default Firebase Project Configuration for Revati Enterprises</w:t>
      </w:r>
    </w:p>
    <w:p>
      <w:pPr>
        <w:spacing w:before="0" w:after="0" w:line="252" w:lineRule="auto"/>
        <w:ind w:left="173"/>
      </w:pPr>
      <w:r>
        <w:rPr>
          <w:rFonts w:ascii="Consolas" w:hAnsi="Consolas"/>
          <w:color w:val="1E293B"/>
          <w:sz w:val="15"/>
        </w:rPr>
        <w:t>const DEFAULT_FIREBASE_CONFIG = {</w:t>
      </w:r>
    </w:p>
    <w:p>
      <w:pPr>
        <w:spacing w:before="0" w:after="0" w:line="252" w:lineRule="auto"/>
        <w:ind w:left="173"/>
      </w:pPr>
      <w:r>
        <w:rPr>
          <w:rFonts w:ascii="Consolas" w:hAnsi="Consolas"/>
          <w:color w:val="1E293B"/>
          <w:sz w:val="15"/>
        </w:rPr>
        <w:t xml:space="preserve">    apiKey: "AIzaSyAOZJf89jiisnUX5kTNVbZaZZ2YSPHVZCE",</w:t>
      </w:r>
    </w:p>
    <w:p>
      <w:pPr>
        <w:spacing w:before="0" w:after="0" w:line="252" w:lineRule="auto"/>
        <w:ind w:left="173"/>
      </w:pPr>
      <w:r>
        <w:rPr>
          <w:rFonts w:ascii="Consolas" w:hAnsi="Consolas"/>
          <w:color w:val="1E293B"/>
          <w:sz w:val="15"/>
        </w:rPr>
        <w:t xml:space="preserve">    authDomain: "revati-enterprises-178f1.firebaseapp.com",</w:t>
      </w:r>
    </w:p>
    <w:p>
      <w:pPr>
        <w:spacing w:before="0" w:after="0" w:line="252" w:lineRule="auto"/>
        <w:ind w:left="173"/>
      </w:pPr>
      <w:r>
        <w:rPr>
          <w:rFonts w:ascii="Consolas" w:hAnsi="Consolas"/>
          <w:color w:val="1E293B"/>
          <w:sz w:val="15"/>
        </w:rPr>
        <w:t xml:space="preserve">    projectId: "revati-enterprises-178f1",</w:t>
      </w:r>
    </w:p>
    <w:p>
      <w:pPr>
        <w:spacing w:before="0" w:after="0" w:line="252" w:lineRule="auto"/>
        <w:ind w:left="173"/>
      </w:pPr>
      <w:r>
        <w:rPr>
          <w:rFonts w:ascii="Consolas" w:hAnsi="Consolas"/>
          <w:color w:val="1E293B"/>
          <w:sz w:val="15"/>
        </w:rPr>
        <w:t xml:space="preserve">    storageBucket: "revati-enterprises-178f1.firebasestorage.app",</w:t>
      </w:r>
    </w:p>
    <w:p>
      <w:pPr>
        <w:spacing w:before="0" w:after="0" w:line="252" w:lineRule="auto"/>
        <w:ind w:left="173"/>
      </w:pPr>
      <w:r>
        <w:rPr>
          <w:rFonts w:ascii="Consolas" w:hAnsi="Consolas"/>
          <w:color w:val="1E293B"/>
          <w:sz w:val="15"/>
        </w:rPr>
        <w:t xml:space="preserve">    messagingSenderId: "71519014879",</w:t>
      </w:r>
    </w:p>
    <w:p>
      <w:pPr>
        <w:spacing w:before="0" w:after="0" w:line="252" w:lineRule="auto"/>
        <w:ind w:left="173"/>
      </w:pPr>
      <w:r>
        <w:rPr>
          <w:rFonts w:ascii="Consolas" w:hAnsi="Consolas"/>
          <w:color w:val="1E293B"/>
          <w:sz w:val="15"/>
        </w:rPr>
        <w:t xml:space="preserve">    appId: "1:71519014879:web:c6273a981300784f7ffe6a",</w:t>
      </w:r>
    </w:p>
    <w:p>
      <w:pPr>
        <w:spacing w:before="0" w:after="0" w:line="252" w:lineRule="auto"/>
        <w:ind w:left="173"/>
      </w:pPr>
      <w:r>
        <w:rPr>
          <w:rFonts w:ascii="Consolas" w:hAnsi="Consolas"/>
          <w:color w:val="1E293B"/>
          <w:sz w:val="15"/>
        </w:rPr>
        <w:t xml:space="preserve">    measurementId: "G-M2W9L56X7T"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class FirebaseService {</w:t>
      </w:r>
    </w:p>
    <w:p>
      <w:pPr>
        <w:spacing w:before="0" w:after="0" w:line="252" w:lineRule="auto"/>
        <w:ind w:left="173"/>
      </w:pPr>
      <w:r>
        <w:rPr>
          <w:rFonts w:ascii="Consolas" w:hAnsi="Consolas"/>
          <w:color w:val="1E293B"/>
          <w:sz w:val="15"/>
        </w:rPr>
        <w:t xml:space="preserve">    constructor() {</w:t>
      </w:r>
    </w:p>
    <w:p>
      <w:pPr>
        <w:spacing w:before="0" w:after="0" w:line="252" w:lineRule="auto"/>
        <w:ind w:left="173"/>
      </w:pPr>
      <w:r>
        <w:rPr>
          <w:rFonts w:ascii="Consolas" w:hAnsi="Consolas"/>
          <w:color w:val="1E293B"/>
          <w:sz w:val="15"/>
        </w:rPr>
        <w:t xml:space="preserve">        this.app = null;</w:t>
      </w:r>
    </w:p>
    <w:p>
      <w:pPr>
        <w:spacing w:before="0" w:after="0" w:line="252" w:lineRule="auto"/>
        <w:ind w:left="173"/>
      </w:pPr>
      <w:r>
        <w:rPr>
          <w:rFonts w:ascii="Consolas" w:hAnsi="Consolas"/>
          <w:color w:val="1E293B"/>
          <w:sz w:val="15"/>
        </w:rPr>
        <w:t xml:space="preserve">        this.db = null;</w:t>
      </w:r>
    </w:p>
    <w:p>
      <w:pPr>
        <w:spacing w:before="0" w:after="0" w:line="252" w:lineRule="auto"/>
        <w:ind w:left="173"/>
      </w:pPr>
      <w:r>
        <w:rPr>
          <w:rFonts w:ascii="Consolas" w:hAnsi="Consolas"/>
          <w:color w:val="1E293B"/>
          <w:sz w:val="15"/>
        </w:rPr>
        <w:t xml:space="preserve">        this.auth = null;</w:t>
      </w:r>
    </w:p>
    <w:p>
      <w:pPr>
        <w:spacing w:before="0" w:after="0" w:line="252" w:lineRule="auto"/>
        <w:ind w:left="173"/>
      </w:pPr>
      <w:r>
        <w:rPr>
          <w:rFonts w:ascii="Consolas" w:hAnsi="Consolas"/>
          <w:color w:val="1E293B"/>
          <w:sz w:val="15"/>
        </w:rPr>
        <w:t xml:space="preserve">        this.analytics = null;</w:t>
      </w:r>
    </w:p>
    <w:p>
      <w:pPr>
        <w:spacing w:before="0" w:after="0" w:line="252" w:lineRule="auto"/>
        <w:ind w:left="173"/>
      </w:pPr>
      <w:r>
        <w:rPr>
          <w:rFonts w:ascii="Consolas" w:hAnsi="Consolas"/>
          <w:color w:val="1E293B"/>
          <w:sz w:val="15"/>
        </w:rPr>
        <w:t xml:space="preserve">        this.isReady = false;</w:t>
      </w:r>
    </w:p>
    <w:p>
      <w:pPr>
        <w:spacing w:before="0" w:after="0" w:line="252" w:lineRule="auto"/>
        <w:ind w:left="173"/>
      </w:pPr>
      <w:r>
        <w:rPr>
          <w:rFonts w:ascii="Consolas" w:hAnsi="Consolas"/>
          <w:color w:val="1E293B"/>
          <w:sz w:val="15"/>
        </w:rPr>
        <w:t xml:space="preserve">        this.listeners = {};</w:t>
      </w:r>
    </w:p>
    <w:p>
      <w:pPr>
        <w:spacing w:before="0" w:after="0" w:line="252" w:lineRule="auto"/>
        <w:ind w:left="173"/>
      </w:pPr>
      <w:r>
        <w:rPr>
          <w:rFonts w:ascii="Consolas" w:hAnsi="Consolas"/>
          <w:color w:val="1E293B"/>
          <w:sz w:val="15"/>
        </w:rPr>
        <w:t xml:space="preserve">        this.statusListeners = [];</w:t>
      </w:r>
    </w:p>
    <w:p>
      <w:pPr>
        <w:spacing w:before="0" w:after="0" w:line="252" w:lineRule="auto"/>
        <w:ind w:left="173"/>
      </w:pPr>
      <w:r>
        <w:rPr>
          <w:rFonts w:ascii="Consolas" w:hAnsi="Consolas"/>
          <w:color w:val="1E293B"/>
          <w:sz w:val="15"/>
        </w:rPr>
        <w:t xml:space="preserve">        this.status = 'unconfigured'; // 'unconfigured', 'connected', 'error', 'connecting'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Check for stored Firebase Config in localStorage or default fallback</w:t>
      </w:r>
    </w:p>
    <w:p>
      <w:pPr>
        <w:spacing w:before="0" w:after="0" w:line="252" w:lineRule="auto"/>
        <w:ind w:left="173"/>
      </w:pPr>
      <w:r>
        <w:rPr>
          <w:rFonts w:ascii="Consolas" w:hAnsi="Consolas"/>
          <w:color w:val="1E293B"/>
          <w:sz w:val="15"/>
        </w:rPr>
        <w:t xml:space="preserve">        this.config = this.loadConfig();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Auto-initialize if config exists</w:t>
      </w:r>
    </w:p>
    <w:p>
      <w:pPr>
        <w:spacing w:before="0" w:after="0" w:line="252" w:lineRule="auto"/>
        <w:ind w:left="173"/>
      </w:pPr>
      <w:r>
        <w:rPr>
          <w:rFonts w:ascii="Consolas" w:hAnsi="Consolas"/>
          <w:color w:val="1E293B"/>
          <w:sz w:val="15"/>
        </w:rPr>
        <w:t xml:space="preserve">        if (this.config &amp;&amp; this.config.projectId &amp;&amp; this.config.apiKey) {</w:t>
      </w:r>
    </w:p>
    <w:p>
      <w:pPr>
        <w:spacing w:before="0" w:after="0" w:line="252" w:lineRule="auto"/>
        <w:ind w:left="173"/>
      </w:pPr>
      <w:r>
        <w:rPr>
          <w:rFonts w:ascii="Consolas" w:hAnsi="Consolas"/>
          <w:color w:val="1E293B"/>
          <w:sz w:val="15"/>
        </w:rPr>
        <w:t xml:space="preserve">            if (typeof firebase !== 'undefined') {</w:t>
      </w:r>
    </w:p>
    <w:p>
      <w:pPr>
        <w:spacing w:before="0" w:after="0" w:line="252" w:lineRule="auto"/>
        <w:ind w:left="173"/>
      </w:pPr>
      <w:r>
        <w:rPr>
          <w:rFonts w:ascii="Consolas" w:hAnsi="Consolas"/>
          <w:color w:val="1E293B"/>
          <w:sz w:val="15"/>
        </w:rPr>
        <w:t xml:space="preserve">                this.initFirebase(this.config);</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 If scripts load asynchronously or before DOM ready</w:t>
      </w:r>
    </w:p>
    <w:p>
      <w:pPr>
        <w:spacing w:before="0" w:after="0" w:line="252" w:lineRule="auto"/>
        <w:ind w:left="173"/>
      </w:pPr>
      <w:r>
        <w:rPr>
          <w:rFonts w:ascii="Consolas" w:hAnsi="Consolas"/>
          <w:color w:val="1E293B"/>
          <w:sz w:val="15"/>
        </w:rPr>
        <w:t xml:space="preserve">                window.addEventListener('DOMContentLoaded', () =&gt; {</w:t>
      </w:r>
    </w:p>
    <w:p>
      <w:pPr>
        <w:spacing w:before="0" w:after="0" w:line="252" w:lineRule="auto"/>
        <w:ind w:left="173"/>
      </w:pPr>
      <w:r>
        <w:rPr>
          <w:rFonts w:ascii="Consolas" w:hAnsi="Consolas"/>
          <w:color w:val="1E293B"/>
          <w:sz w:val="15"/>
        </w:rPr>
        <w:t xml:space="preserve">                    if (typeof firebase !== 'undefined' &amp;&amp; !this.isReady) {</w:t>
      </w:r>
    </w:p>
    <w:p>
      <w:pPr>
        <w:spacing w:before="0" w:after="0" w:line="252" w:lineRule="auto"/>
        <w:ind w:left="173"/>
      </w:pPr>
      <w:r>
        <w:rPr>
          <w:rFonts w:ascii="Consolas" w:hAnsi="Consolas"/>
          <w:color w:val="1E293B"/>
          <w:sz w:val="15"/>
        </w:rPr>
        <w:t xml:space="preserve">                        this.initFirebase(this.config);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loadConfig()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saved = localStorage.getItem('revati_firebase_config');</w:t>
      </w:r>
    </w:p>
    <w:p>
      <w:pPr>
        <w:spacing w:before="0" w:after="0" w:line="252" w:lineRule="auto"/>
        <w:ind w:left="173"/>
      </w:pPr>
      <w:r>
        <w:rPr>
          <w:rFonts w:ascii="Consolas" w:hAnsi="Consolas"/>
          <w:color w:val="1E293B"/>
          <w:sz w:val="15"/>
        </w:rPr>
        <w:t xml:space="preserve">            if (saved) {</w:t>
      </w:r>
    </w:p>
    <w:p>
      <w:pPr>
        <w:spacing w:before="0" w:after="0" w:line="252" w:lineRule="auto"/>
        <w:ind w:left="173"/>
      </w:pPr>
      <w:r>
        <w:rPr>
          <w:rFonts w:ascii="Consolas" w:hAnsi="Consolas"/>
          <w:color w:val="1E293B"/>
          <w:sz w:val="15"/>
        </w:rPr>
        <w:t xml:space="preserve">                const parsed = JSON.parse(saved);</w:t>
      </w:r>
    </w:p>
    <w:p>
      <w:pPr>
        <w:spacing w:before="0" w:after="0" w:line="252" w:lineRule="auto"/>
        <w:ind w:left="173"/>
      </w:pPr>
      <w:r>
        <w:rPr>
          <w:rFonts w:ascii="Consolas" w:hAnsi="Consolas"/>
          <w:color w:val="1E293B"/>
          <w:sz w:val="15"/>
        </w:rPr>
        <w:t xml:space="preserve">                if (parsed &amp;&amp; parsed.apiKey &amp;&amp; parsed.projectId === DEFAULT_FIREBASE_CONFIG.projectId) {</w:t>
      </w:r>
    </w:p>
    <w:p>
      <w:pPr>
        <w:spacing w:before="0" w:after="0" w:line="252" w:lineRule="auto"/>
        <w:ind w:left="173"/>
      </w:pPr>
      <w:r>
        <w:rPr>
          <w:rFonts w:ascii="Consolas" w:hAnsi="Consolas"/>
          <w:color w:val="1E293B"/>
          <w:sz w:val="15"/>
        </w:rPr>
        <w:t xml:space="preserve">                    return parsed;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catch (e) {</w:t>
      </w:r>
    </w:p>
    <w:p>
      <w:pPr>
        <w:spacing w:before="0" w:after="0" w:line="252" w:lineRule="auto"/>
        <w:ind w:left="173"/>
      </w:pPr>
      <w:r>
        <w:rPr>
          <w:rFonts w:ascii="Consolas" w:hAnsi="Consolas"/>
          <w:color w:val="1E293B"/>
          <w:sz w:val="15"/>
        </w:rPr>
        <w:t xml:space="preserve">            console.warn('Failed to parse saved Firebase config', 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Save and return project default credentials</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localStorage.setItem('revati_firebase_config', JSON.stringify(DEFAULT_FIREBASE_CONFIG));</w:t>
      </w:r>
    </w:p>
    <w:p>
      <w:pPr>
        <w:spacing w:before="0" w:after="0" w:line="252" w:lineRule="auto"/>
        <w:ind w:left="173"/>
      </w:pPr>
      <w:r>
        <w:rPr>
          <w:rFonts w:ascii="Consolas" w:hAnsi="Consolas"/>
          <w:color w:val="1E293B"/>
          <w:sz w:val="15"/>
        </w:rPr>
        <w:t xml:space="preserve">        } catch (e) { }</w:t>
      </w:r>
    </w:p>
    <w:p>
      <w:pPr>
        <w:spacing w:before="0" w:after="0" w:line="252" w:lineRule="auto"/>
        <w:ind w:left="173"/>
      </w:pPr>
      <w:r>
        <w:rPr>
          <w:rFonts w:ascii="Consolas" w:hAnsi="Consolas"/>
          <w:color w:val="1E293B"/>
          <w:sz w:val="15"/>
        </w:rPr>
        <w:t xml:space="preserve">        return { ...DEFAULT_FIREBASE_CONFIG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saveConfig(config) {</w:t>
      </w:r>
    </w:p>
    <w:p>
      <w:pPr>
        <w:spacing w:before="0" w:after="0" w:line="252" w:lineRule="auto"/>
        <w:ind w:left="173"/>
      </w:pPr>
      <w:r>
        <w:rPr>
          <w:rFonts w:ascii="Consolas" w:hAnsi="Consolas"/>
          <w:color w:val="1E293B"/>
          <w:sz w:val="15"/>
        </w:rPr>
        <w:t xml:space="preserve">        localStorage.setItem('revati_firebase_config', JSON.stringify(config));</w:t>
      </w:r>
    </w:p>
    <w:p>
      <w:pPr>
        <w:spacing w:before="0" w:after="0" w:line="252" w:lineRule="auto"/>
        <w:ind w:left="173"/>
      </w:pPr>
      <w:r>
        <w:rPr>
          <w:rFonts w:ascii="Consolas" w:hAnsi="Consolas"/>
          <w:color w:val="1E293B"/>
          <w:sz w:val="15"/>
        </w:rPr>
        <w:t xml:space="preserve">        this.config = config;</w:t>
      </w:r>
    </w:p>
    <w:p>
      <w:pPr>
        <w:spacing w:before="0" w:after="0" w:line="252" w:lineRule="auto"/>
        <w:ind w:left="173"/>
      </w:pPr>
      <w:r>
        <w:rPr>
          <w:rFonts w:ascii="Consolas" w:hAnsi="Consolas"/>
          <w:color w:val="1E293B"/>
          <w:sz w:val="15"/>
        </w:rPr>
        <w:t xml:space="preserve">        return this.initFirebase(config);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clearConfig() {</w:t>
      </w:r>
    </w:p>
    <w:p>
      <w:pPr>
        <w:spacing w:before="0" w:after="0" w:line="252" w:lineRule="auto"/>
        <w:ind w:left="173"/>
      </w:pPr>
      <w:r>
        <w:rPr>
          <w:rFonts w:ascii="Consolas" w:hAnsi="Consolas"/>
          <w:color w:val="1E293B"/>
          <w:sz w:val="15"/>
        </w:rPr>
        <w:t xml:space="preserve">        localStorage.removeItem('revati_firebase_config');</w:t>
      </w:r>
    </w:p>
    <w:p>
      <w:pPr>
        <w:spacing w:before="0" w:after="0" w:line="252" w:lineRule="auto"/>
        <w:ind w:left="173"/>
      </w:pPr>
      <w:r>
        <w:rPr>
          <w:rFonts w:ascii="Consolas" w:hAnsi="Consolas"/>
          <w:color w:val="1E293B"/>
          <w:sz w:val="15"/>
        </w:rPr>
        <w:t xml:space="preserve">        this.config = null;</w:t>
      </w:r>
    </w:p>
    <w:p>
      <w:pPr>
        <w:spacing w:before="0" w:after="0" w:line="252" w:lineRule="auto"/>
        <w:ind w:left="173"/>
      </w:pPr>
      <w:r>
        <w:rPr>
          <w:rFonts w:ascii="Consolas" w:hAnsi="Consolas"/>
          <w:color w:val="1E293B"/>
          <w:sz w:val="15"/>
        </w:rPr>
        <w:t xml:space="preserve">        this.isReady = false;</w:t>
      </w:r>
    </w:p>
    <w:p>
      <w:pPr>
        <w:spacing w:before="0" w:after="0" w:line="252" w:lineRule="auto"/>
        <w:ind w:left="173"/>
      </w:pPr>
      <w:r>
        <w:rPr>
          <w:rFonts w:ascii="Consolas" w:hAnsi="Consolas"/>
          <w:color w:val="1E293B"/>
          <w:sz w:val="15"/>
        </w:rPr>
        <w:t xml:space="preserve">        this.db = null;</w:t>
      </w:r>
    </w:p>
    <w:p>
      <w:pPr>
        <w:spacing w:before="0" w:after="0" w:line="252" w:lineRule="auto"/>
        <w:ind w:left="173"/>
      </w:pPr>
      <w:r>
        <w:rPr>
          <w:rFonts w:ascii="Consolas" w:hAnsi="Consolas"/>
          <w:color w:val="1E293B"/>
          <w:sz w:val="15"/>
        </w:rPr>
        <w:t xml:space="preserve">        this.auth = null;</w:t>
      </w:r>
    </w:p>
    <w:p>
      <w:pPr>
        <w:spacing w:before="0" w:after="0" w:line="252" w:lineRule="auto"/>
        <w:ind w:left="173"/>
      </w:pPr>
      <w:r>
        <w:rPr>
          <w:rFonts w:ascii="Consolas" w:hAnsi="Consolas"/>
          <w:color w:val="1E293B"/>
          <w:sz w:val="15"/>
        </w:rPr>
        <w:t xml:space="preserve">        this.updateStatus('unconfigured');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updateStatus(newStatus, detail = '') {</w:t>
      </w:r>
    </w:p>
    <w:p>
      <w:pPr>
        <w:spacing w:before="0" w:after="0" w:line="252" w:lineRule="auto"/>
        <w:ind w:left="173"/>
      </w:pPr>
      <w:r>
        <w:rPr>
          <w:rFonts w:ascii="Consolas" w:hAnsi="Consolas"/>
          <w:color w:val="1E293B"/>
          <w:sz w:val="15"/>
        </w:rPr>
        <w:t xml:space="preserve">        this.status = newStatus;</w:t>
      </w:r>
    </w:p>
    <w:p>
      <w:pPr>
        <w:spacing w:before="0" w:after="0" w:line="252" w:lineRule="auto"/>
        <w:ind w:left="173"/>
      </w:pPr>
      <w:r>
        <w:rPr>
          <w:rFonts w:ascii="Consolas" w:hAnsi="Consolas"/>
          <w:color w:val="1E293B"/>
          <w:sz w:val="15"/>
        </w:rPr>
        <w:t xml:space="preserve">        console.log(`[FirebaseService] Status: ${newStatus} ${detail ? '(' + detail + ')' : ''}`);</w:t>
      </w:r>
    </w:p>
    <w:p>
      <w:pPr>
        <w:spacing w:before="0" w:after="0" w:line="252" w:lineRule="auto"/>
        <w:ind w:left="173"/>
      </w:pPr>
      <w:r>
        <w:rPr>
          <w:rFonts w:ascii="Consolas" w:hAnsi="Consolas"/>
          <w:color w:val="1E293B"/>
          <w:sz w:val="15"/>
        </w:rPr>
        <w:t xml:space="preserve">        this.statusListeners.forEach(fn =&gt; fn(newStatus, detail));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onStatusChange(callback) {</w:t>
      </w:r>
    </w:p>
    <w:p>
      <w:pPr>
        <w:spacing w:before="0" w:after="0" w:line="252" w:lineRule="auto"/>
        <w:ind w:left="173"/>
      </w:pPr>
      <w:r>
        <w:rPr>
          <w:rFonts w:ascii="Consolas" w:hAnsi="Consolas"/>
          <w:color w:val="1E293B"/>
          <w:sz w:val="15"/>
        </w:rPr>
        <w:t xml:space="preserve">        if (typeof callback === 'function') {</w:t>
      </w:r>
    </w:p>
    <w:p>
      <w:pPr>
        <w:spacing w:before="0" w:after="0" w:line="252" w:lineRule="auto"/>
        <w:ind w:left="173"/>
      </w:pPr>
      <w:r>
        <w:rPr>
          <w:rFonts w:ascii="Consolas" w:hAnsi="Consolas"/>
          <w:color w:val="1E293B"/>
          <w:sz w:val="15"/>
        </w:rPr>
        <w:t xml:space="preserve">            this.statusListeners.push(callback);</w:t>
      </w:r>
    </w:p>
    <w:p>
      <w:pPr>
        <w:spacing w:before="0" w:after="0" w:line="252" w:lineRule="auto"/>
        <w:ind w:left="173"/>
      </w:pPr>
      <w:r>
        <w:rPr>
          <w:rFonts w:ascii="Consolas" w:hAnsi="Consolas"/>
          <w:color w:val="1E293B"/>
          <w:sz w:val="15"/>
        </w:rPr>
        <w:t xml:space="preserve">            callback(this.status);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getAuth() {</w:t>
      </w:r>
    </w:p>
    <w:p>
      <w:pPr>
        <w:spacing w:before="0" w:after="0" w:line="252" w:lineRule="auto"/>
        <w:ind w:left="173"/>
      </w:pPr>
      <w:r>
        <w:rPr>
          <w:rFonts w:ascii="Consolas" w:hAnsi="Consolas"/>
          <w:color w:val="1E293B"/>
          <w:sz w:val="15"/>
        </w:rPr>
        <w:t xml:space="preserve">        if (this.auth) return this.auth;</w:t>
      </w:r>
    </w:p>
    <w:p>
      <w:pPr>
        <w:spacing w:before="0" w:after="0" w:line="252" w:lineRule="auto"/>
        <w:ind w:left="173"/>
      </w:pPr>
      <w:r>
        <w:rPr>
          <w:rFonts w:ascii="Consolas" w:hAnsi="Consolas"/>
          <w:color w:val="1E293B"/>
          <w:sz w:val="15"/>
        </w:rPr>
        <w:t xml:space="preserve">        if (typeof firebase !== 'undefined' &amp;&amp; typeof firebase.auth === 'function')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this.auth = firebase.auth();</w:t>
      </w:r>
    </w:p>
    <w:p>
      <w:pPr>
        <w:spacing w:before="0" w:after="0" w:line="252" w:lineRule="auto"/>
        <w:ind w:left="173"/>
      </w:pPr>
      <w:r>
        <w:rPr>
          <w:rFonts w:ascii="Consolas" w:hAnsi="Consolas"/>
          <w:color w:val="1E293B"/>
          <w:sz w:val="15"/>
        </w:rPr>
        <w:t xml:space="preserve">                return this.auth;</w:t>
      </w:r>
    </w:p>
    <w:p>
      <w:pPr>
        <w:spacing w:before="0" w:after="0" w:line="252" w:lineRule="auto"/>
        <w:ind w:left="173"/>
      </w:pPr>
      <w:r>
        <w:rPr>
          <w:rFonts w:ascii="Consolas" w:hAnsi="Consolas"/>
          <w:color w:val="1E293B"/>
          <w:sz w:val="15"/>
        </w:rPr>
        <w:t xml:space="preserve">            } catch (e) {</w:t>
      </w:r>
    </w:p>
    <w:p>
      <w:pPr>
        <w:spacing w:before="0" w:after="0" w:line="252" w:lineRule="auto"/>
        <w:ind w:left="173"/>
      </w:pPr>
      <w:r>
        <w:rPr>
          <w:rFonts w:ascii="Consolas" w:hAnsi="Consolas"/>
          <w:color w:val="1E293B"/>
          <w:sz w:val="15"/>
        </w:rPr>
        <w:t xml:space="preserve">                console.warn('[FirebaseService] getAuth fallback notice:', 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initFirebase(config) {</w:t>
      </w:r>
    </w:p>
    <w:p>
      <w:pPr>
        <w:spacing w:before="0" w:after="0" w:line="252" w:lineRule="auto"/>
        <w:ind w:left="173"/>
      </w:pPr>
      <w:r>
        <w:rPr>
          <w:rFonts w:ascii="Consolas" w:hAnsi="Consolas"/>
          <w:color w:val="1E293B"/>
          <w:sz w:val="15"/>
        </w:rPr>
        <w:t xml:space="preserve">        this.updateStatus('connecting');</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if (typeof firebase === 'undefined') {</w:t>
      </w:r>
    </w:p>
    <w:p>
      <w:pPr>
        <w:spacing w:before="0" w:after="0" w:line="252" w:lineRule="auto"/>
        <w:ind w:left="173"/>
      </w:pPr>
      <w:r>
        <w:rPr>
          <w:rFonts w:ascii="Consolas" w:hAnsi="Consolas"/>
          <w:color w:val="1E293B"/>
          <w:sz w:val="15"/>
        </w:rPr>
        <w:t xml:space="preserve">                console.warn('[FirebaseService] Firebase SDK scripts not loaded yet.');</w:t>
      </w:r>
    </w:p>
    <w:p>
      <w:pPr>
        <w:spacing w:before="0" w:after="0" w:line="252" w:lineRule="auto"/>
        <w:ind w:left="173"/>
      </w:pPr>
      <w:r>
        <w:rPr>
          <w:rFonts w:ascii="Consolas" w:hAnsi="Consolas"/>
          <w:color w:val="1E293B"/>
          <w:sz w:val="15"/>
        </w:rPr>
        <w:t xml:space="preserve">                this.updateStatus('unconfigured', 'Firebase SDK scripts missing');</w:t>
      </w:r>
    </w:p>
    <w:p>
      <w:pPr>
        <w:spacing w:before="0" w:after="0" w:line="252" w:lineRule="auto"/>
        <w:ind w:left="173"/>
      </w:pPr>
      <w:r>
        <w:rPr>
          <w:rFonts w:ascii="Consolas" w:hAnsi="Consolas"/>
          <w:color w:val="1E293B"/>
          <w:sz w:val="15"/>
        </w:rPr>
        <w:t xml:space="preserve">                return false;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(!firebase.apps.length) {</w:t>
      </w:r>
    </w:p>
    <w:p>
      <w:pPr>
        <w:spacing w:before="0" w:after="0" w:line="252" w:lineRule="auto"/>
        <w:ind w:left="173"/>
      </w:pPr>
      <w:r>
        <w:rPr>
          <w:rFonts w:ascii="Consolas" w:hAnsi="Consolas"/>
          <w:color w:val="1E293B"/>
          <w:sz w:val="15"/>
        </w:rPr>
        <w:t xml:space="preserve">                this.app = firebase.initializeApp(config);</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this.app = firebase.app();</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this.db = firebase.firestore();</w:t>
      </w:r>
    </w:p>
    <w:p>
      <w:pPr>
        <w:spacing w:before="0" w:after="0" w:line="252" w:lineRule="auto"/>
        <w:ind w:left="173"/>
      </w:pPr>
      <w:r>
        <w:rPr>
          <w:rFonts w:ascii="Consolas" w:hAnsi="Consolas"/>
          <w:color w:val="1E293B"/>
          <w:sz w:val="15"/>
        </w:rPr>
        <w:t xml:space="preserve">            this.auth = firebase.auth();</w:t>
      </w:r>
    </w:p>
    <w:p>
      <w:pPr>
        <w:spacing w:before="0" w:after="0" w:line="252" w:lineRule="auto"/>
        <w:ind w:left="173"/>
      </w:pPr>
      <w:r>
        <w:rPr>
          <w:rFonts w:ascii="Consolas" w:hAnsi="Consolas"/>
          <w:color w:val="1E293B"/>
          <w:sz w:val="15"/>
        </w:rPr>
        <w:t xml:space="preserve">            this.isReady = true;</w:t>
      </w:r>
    </w:p>
    <w:p>
      <w:pPr>
        <w:spacing w:before="0" w:after="0" w:line="252" w:lineRule="auto"/>
        <w:ind w:left="173"/>
      </w:pPr>
      <w:r>
        <w:rPr>
          <w:rFonts w:ascii="Consolas" w:hAnsi="Consolas"/>
          <w:color w:val="1E293B"/>
          <w:sz w:val="15"/>
        </w:rPr>
        <w:t xml:space="preserve">            this.updateStatus('connected');</w:t>
      </w:r>
    </w:p>
    <w:p>
      <w:pPr>
        <w:spacing w:before="0" w:after="0" w:line="252" w:lineRule="auto"/>
        <w:ind w:left="173"/>
      </w:pPr>
      <w:r>
        <w:rPr>
          <w:rFonts w:ascii="Consolas" w:hAnsi="Consolas"/>
          <w:color w:val="1E293B"/>
          <w:sz w:val="15"/>
        </w:rPr>
        <w:t xml:space="preserve">            console.log('[FirebaseService] Successfully initialized Firebase Cloud Firestore &amp; Auth');</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Initialize Analytics if supported</w:t>
      </w:r>
    </w:p>
    <w:p>
      <w:pPr>
        <w:spacing w:before="0" w:after="0" w:line="252" w:lineRule="auto"/>
        <w:ind w:left="173"/>
      </w:pPr>
      <w:r>
        <w:rPr>
          <w:rFonts w:ascii="Consolas" w:hAnsi="Consolas"/>
          <w:color w:val="1E293B"/>
          <w:sz w:val="15"/>
        </w:rPr>
        <w:t xml:space="preserve">            if (typeof firebase.analytics === 'function' &amp;&amp; config.measurementId)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this.analytics = firebase.analytics();</w:t>
      </w:r>
    </w:p>
    <w:p>
      <w:pPr>
        <w:spacing w:before="0" w:after="0" w:line="252" w:lineRule="auto"/>
        <w:ind w:left="173"/>
      </w:pPr>
      <w:r>
        <w:rPr>
          <w:rFonts w:ascii="Consolas" w:hAnsi="Consolas"/>
          <w:color w:val="1E293B"/>
          <w:sz w:val="15"/>
        </w:rPr>
        <w:t xml:space="preserve">                } catch (e) {</w:t>
      </w:r>
    </w:p>
    <w:p>
      <w:pPr>
        <w:spacing w:before="0" w:after="0" w:line="252" w:lineRule="auto"/>
        <w:ind w:left="173"/>
      </w:pPr>
      <w:r>
        <w:rPr>
          <w:rFonts w:ascii="Consolas" w:hAnsi="Consolas"/>
          <w:color w:val="1E293B"/>
          <w:sz w:val="15"/>
        </w:rPr>
        <w:t xml:space="preserve">                    console.warn('[FirebaseService] Analytics notice:', 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Enable offline persistence in background (non-blocking)</w:t>
      </w:r>
    </w:p>
    <w:p>
      <w:pPr>
        <w:spacing w:before="0" w:after="0" w:line="252" w:lineRule="auto"/>
        <w:ind w:left="173"/>
      </w:pPr>
      <w:r>
        <w:rPr>
          <w:rFonts w:ascii="Consolas" w:hAnsi="Consolas"/>
          <w:color w:val="1E293B"/>
          <w:sz w:val="15"/>
        </w:rPr>
        <w:t xml:space="preserve">            if (this.db &amp;&amp; typeof this.db.enablePersistence === 'function') {</w:t>
      </w:r>
    </w:p>
    <w:p>
      <w:pPr>
        <w:spacing w:before="0" w:after="0" w:line="252" w:lineRule="auto"/>
        <w:ind w:left="173"/>
      </w:pPr>
      <w:r>
        <w:rPr>
          <w:rFonts w:ascii="Consolas" w:hAnsi="Consolas"/>
          <w:color w:val="1E293B"/>
          <w:sz w:val="15"/>
        </w:rPr>
        <w:t xml:space="preserve">                this.db.enablePersistence({ synchronizeTabs: true }).catch(err =&gt; {</w:t>
      </w:r>
    </w:p>
    <w:p>
      <w:pPr>
        <w:spacing w:before="0" w:after="0" w:line="252" w:lineRule="auto"/>
        <w:ind w:left="173"/>
      </w:pPr>
      <w:r>
        <w:rPr>
          <w:rFonts w:ascii="Consolas" w:hAnsi="Consolas"/>
          <w:color w:val="1E293B"/>
          <w:sz w:val="15"/>
        </w:rPr>
        <w:t xml:space="preserve">                    console.warn('[FirebaseService] Firestore persistence notice:', err.message || err.code);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true;</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console.error('[FirebaseService] Initialization Error:', err);</w:t>
      </w:r>
    </w:p>
    <w:p>
      <w:pPr>
        <w:spacing w:before="0" w:after="0" w:line="252" w:lineRule="auto"/>
        <w:ind w:left="173"/>
      </w:pPr>
      <w:r>
        <w:rPr>
          <w:rFonts w:ascii="Consolas" w:hAnsi="Consolas"/>
          <w:color w:val="1E293B"/>
          <w:sz w:val="15"/>
        </w:rPr>
        <w:t xml:space="preserve">            if (typeof firebase !== 'undefined' &amp;&amp; typeof firebase.auth === 'function') {</w:t>
      </w:r>
    </w:p>
    <w:p>
      <w:pPr>
        <w:spacing w:before="0" w:after="0" w:line="252" w:lineRule="auto"/>
        <w:ind w:left="173"/>
      </w:pPr>
      <w:r>
        <w:rPr>
          <w:rFonts w:ascii="Consolas" w:hAnsi="Consolas"/>
          <w:color w:val="1E293B"/>
          <w:sz w:val="15"/>
        </w:rPr>
        <w:t xml:space="preserve">                try { this.auth = firebase.auth(); } catch (e)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this.isReady = false;</w:t>
      </w:r>
    </w:p>
    <w:p>
      <w:pPr>
        <w:spacing w:before="0" w:after="0" w:line="252" w:lineRule="auto"/>
        <w:ind w:left="173"/>
      </w:pPr>
      <w:r>
        <w:rPr>
          <w:rFonts w:ascii="Consolas" w:hAnsi="Consolas"/>
          <w:color w:val="1E293B"/>
          <w:sz w:val="15"/>
        </w:rPr>
        <w:t xml:space="preserve">            this.updateStatus('error', err.message);</w:t>
      </w:r>
    </w:p>
    <w:p>
      <w:pPr>
        <w:spacing w:before="0" w:after="0" w:line="252" w:lineRule="auto"/>
        <w:ind w:left="173"/>
      </w:pPr>
      <w:r>
        <w:rPr>
          <w:rFonts w:ascii="Consolas" w:hAnsi="Consolas"/>
          <w:color w:val="1E293B"/>
          <w:sz w:val="15"/>
        </w:rPr>
        <w:t xml:space="preserve">            return false;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isInitialized() {</w:t>
      </w:r>
    </w:p>
    <w:p>
      <w:pPr>
        <w:spacing w:before="0" w:after="0" w:line="252" w:lineRule="auto"/>
        <w:ind w:left="173"/>
      </w:pPr>
      <w:r>
        <w:rPr>
          <w:rFonts w:ascii="Consolas" w:hAnsi="Consolas"/>
          <w:color w:val="1E293B"/>
          <w:sz w:val="15"/>
        </w:rPr>
        <w:t xml:space="preserve">        return (this.isReady &amp;&amp; this.db !== null) || (this.auth !==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 CUSTOMER &amp; CLIENT AUTHENTICATION (EMAIL/PASSWORD + GOOGLE)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signInWithEmail(email, password) {</w:t>
      </w:r>
    </w:p>
    <w:p>
      <w:pPr>
        <w:spacing w:before="0" w:after="0" w:line="252" w:lineRule="auto"/>
        <w:ind w:left="173"/>
      </w:pPr>
      <w:r>
        <w:rPr>
          <w:rFonts w:ascii="Consolas" w:hAnsi="Consolas"/>
          <w:color w:val="1E293B"/>
          <w:sz w:val="15"/>
        </w:rPr>
        <w:t xml:space="preserve">        const auth = this.getAuth();</w:t>
      </w:r>
    </w:p>
    <w:p>
      <w:pPr>
        <w:spacing w:before="0" w:after="0" w:line="252" w:lineRule="auto"/>
        <w:ind w:left="173"/>
      </w:pPr>
      <w:r>
        <w:rPr>
          <w:rFonts w:ascii="Consolas" w:hAnsi="Consolas"/>
          <w:color w:val="1E293B"/>
          <w:sz w:val="15"/>
        </w:rPr>
        <w:t xml:space="preserve">        if (!auth) throw new Error("Firebase Auth is connecting, please click again in a moment.");</w:t>
      </w:r>
    </w:p>
    <w:p>
      <w:pPr>
        <w:spacing w:before="0" w:after="0" w:line="252" w:lineRule="auto"/>
        <w:ind w:left="173"/>
      </w:pPr>
      <w:r>
        <w:rPr>
          <w:rFonts w:ascii="Consolas" w:hAnsi="Consolas"/>
          <w:color w:val="1E293B"/>
          <w:sz w:val="15"/>
        </w:rPr>
        <w:t xml:space="preserve">        const cred = await auth.signInWithEmailAndPassword(email, password);</w:t>
      </w:r>
    </w:p>
    <w:p>
      <w:pPr>
        <w:spacing w:before="0" w:after="0" w:line="252" w:lineRule="auto"/>
        <w:ind w:left="173"/>
      </w:pPr>
      <w:r>
        <w:rPr>
          <w:rFonts w:ascii="Consolas" w:hAnsi="Consolas"/>
          <w:color w:val="1E293B"/>
          <w:sz w:val="15"/>
        </w:rPr>
        <w:t xml:space="preserve">        return cred.user;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signUpWithEmail(email, password, displayName = '', phone = '') {</w:t>
      </w:r>
    </w:p>
    <w:p>
      <w:pPr>
        <w:spacing w:before="0" w:after="0" w:line="252" w:lineRule="auto"/>
        <w:ind w:left="173"/>
      </w:pPr>
      <w:r>
        <w:rPr>
          <w:rFonts w:ascii="Consolas" w:hAnsi="Consolas"/>
          <w:color w:val="1E293B"/>
          <w:sz w:val="15"/>
        </w:rPr>
        <w:t xml:space="preserve">        const auth = this.getAuth();</w:t>
      </w:r>
    </w:p>
    <w:p>
      <w:pPr>
        <w:spacing w:before="0" w:after="0" w:line="252" w:lineRule="auto"/>
        <w:ind w:left="173"/>
      </w:pPr>
      <w:r>
        <w:rPr>
          <w:rFonts w:ascii="Consolas" w:hAnsi="Consolas"/>
          <w:color w:val="1E293B"/>
          <w:sz w:val="15"/>
        </w:rPr>
        <w:t xml:space="preserve">        if (!auth) throw new Error("Firebase Auth is connecting, please click again in a moment.");</w:t>
      </w:r>
    </w:p>
    <w:p>
      <w:pPr>
        <w:spacing w:before="0" w:after="0" w:line="252" w:lineRule="auto"/>
        <w:ind w:left="173"/>
      </w:pPr>
      <w:r>
        <w:rPr>
          <w:rFonts w:ascii="Consolas" w:hAnsi="Consolas"/>
          <w:color w:val="1E293B"/>
          <w:sz w:val="15"/>
        </w:rPr>
        <w:t xml:space="preserve">        const cred = await auth.createUserWithEmailAndPassword(email, password);</w:t>
      </w:r>
    </w:p>
    <w:p>
      <w:pPr>
        <w:spacing w:before="0" w:after="0" w:line="252" w:lineRule="auto"/>
        <w:ind w:left="173"/>
      </w:pPr>
      <w:r>
        <w:rPr>
          <w:rFonts w:ascii="Consolas" w:hAnsi="Consolas"/>
          <w:color w:val="1E293B"/>
          <w:sz w:val="15"/>
        </w:rPr>
        <w:t xml:space="preserve">        const user = cred.user;</w:t>
      </w:r>
    </w:p>
    <w:p>
      <w:pPr>
        <w:spacing w:before="0" w:after="0" w:line="252" w:lineRule="auto"/>
        <w:ind w:left="173"/>
      </w:pPr>
      <w:r>
        <w:rPr>
          <w:rFonts w:ascii="Consolas" w:hAnsi="Consolas"/>
          <w:color w:val="1E293B"/>
          <w:sz w:val="15"/>
        </w:rPr>
        <w:t xml:space="preserve">        if (displayName &amp;&amp; user &amp;&amp; typeof user.updateProfile === 'function')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await user.updateProfile({ displayName: displayName });</w:t>
      </w:r>
    </w:p>
    <w:p>
      <w:pPr>
        <w:spacing w:before="0" w:after="0" w:line="252" w:lineRule="auto"/>
        <w:ind w:left="173"/>
      </w:pPr>
      <w:r>
        <w:rPr>
          <w:rFonts w:ascii="Consolas" w:hAnsi="Consolas"/>
          <w:color w:val="1E293B"/>
          <w:sz w:val="15"/>
        </w:rPr>
        <w:t xml:space="preserve">            } catch (e) {</w:t>
      </w:r>
    </w:p>
    <w:p>
      <w:pPr>
        <w:spacing w:before="0" w:after="0" w:line="252" w:lineRule="auto"/>
        <w:ind w:left="173"/>
      </w:pPr>
      <w:r>
        <w:rPr>
          <w:rFonts w:ascii="Consolas" w:hAnsi="Consolas"/>
          <w:color w:val="1E293B"/>
          <w:sz w:val="15"/>
        </w:rPr>
        <w:t xml:space="preserve">                console.warn('[FirebaseService] updateProfile notice:', 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await this.setDocument('customers', {</w:t>
      </w:r>
    </w:p>
    <w:p>
      <w:pPr>
        <w:spacing w:before="0" w:after="0" w:line="252" w:lineRule="auto"/>
        <w:ind w:left="173"/>
      </w:pPr>
      <w:r>
        <w:rPr>
          <w:rFonts w:ascii="Consolas" w:hAnsi="Consolas"/>
          <w:color w:val="1E293B"/>
          <w:sz w:val="15"/>
        </w:rPr>
        <w:t xml:space="preserve">                id: user.uid,</w:t>
      </w:r>
    </w:p>
    <w:p>
      <w:pPr>
        <w:spacing w:before="0" w:after="0" w:line="252" w:lineRule="auto"/>
        <w:ind w:left="173"/>
      </w:pPr>
      <w:r>
        <w:rPr>
          <w:rFonts w:ascii="Consolas" w:hAnsi="Consolas"/>
          <w:color w:val="1E293B"/>
          <w:sz w:val="15"/>
        </w:rPr>
        <w:t xml:space="preserve">                uid: user.uid,</w:t>
      </w:r>
    </w:p>
    <w:p>
      <w:pPr>
        <w:spacing w:before="0" w:after="0" w:line="252" w:lineRule="auto"/>
        <w:ind w:left="173"/>
      </w:pPr>
      <w:r>
        <w:rPr>
          <w:rFonts w:ascii="Consolas" w:hAnsi="Consolas"/>
          <w:color w:val="1E293B"/>
          <w:sz w:val="15"/>
        </w:rPr>
        <w:t xml:space="preserve">                name: displayName || email.split('@')[0],</w:t>
      </w:r>
    </w:p>
    <w:p>
      <w:pPr>
        <w:spacing w:before="0" w:after="0" w:line="252" w:lineRule="auto"/>
        <w:ind w:left="173"/>
      </w:pPr>
      <w:r>
        <w:rPr>
          <w:rFonts w:ascii="Consolas" w:hAnsi="Consolas"/>
          <w:color w:val="1E293B"/>
          <w:sz w:val="15"/>
        </w:rPr>
        <w:t xml:space="preserve">                email: email,</w:t>
      </w:r>
    </w:p>
    <w:p>
      <w:pPr>
        <w:spacing w:before="0" w:after="0" w:line="252" w:lineRule="auto"/>
        <w:ind w:left="173"/>
      </w:pPr>
      <w:r>
        <w:rPr>
          <w:rFonts w:ascii="Consolas" w:hAnsi="Consolas"/>
          <w:color w:val="1E293B"/>
          <w:sz w:val="15"/>
        </w:rPr>
        <w:t xml:space="preserve">                phone: phone,</w:t>
      </w:r>
    </w:p>
    <w:p>
      <w:pPr>
        <w:spacing w:before="0" w:after="0" w:line="252" w:lineRule="auto"/>
        <w:ind w:left="173"/>
      </w:pPr>
      <w:r>
        <w:rPr>
          <w:rFonts w:ascii="Consolas" w:hAnsi="Consolas"/>
          <w:color w:val="1E293B"/>
          <w:sz w:val="15"/>
        </w:rPr>
        <w:t xml:space="preserve">                role: 'CUSTOMER',</w:t>
      </w:r>
    </w:p>
    <w:p>
      <w:pPr>
        <w:spacing w:before="0" w:after="0" w:line="252" w:lineRule="auto"/>
        <w:ind w:left="173"/>
      </w:pPr>
      <w:r>
        <w:rPr>
          <w:rFonts w:ascii="Consolas" w:hAnsi="Consolas"/>
          <w:color w:val="1E293B"/>
          <w:sz w:val="15"/>
        </w:rPr>
        <w:t xml:space="preserve">                provider: 'password',</w:t>
      </w:r>
    </w:p>
    <w:p>
      <w:pPr>
        <w:spacing w:before="0" w:after="0" w:line="252" w:lineRule="auto"/>
        <w:ind w:left="173"/>
      </w:pPr>
      <w:r>
        <w:rPr>
          <w:rFonts w:ascii="Consolas" w:hAnsi="Consolas"/>
          <w:color w:val="1E293B"/>
          <w:sz w:val="15"/>
        </w:rPr>
        <w:t xml:space="preserve">                createdAt: new Date().toISOString()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catch (e) {</w:t>
      </w:r>
    </w:p>
    <w:p>
      <w:pPr>
        <w:spacing w:before="0" w:after="0" w:line="252" w:lineRule="auto"/>
        <w:ind w:left="173"/>
      </w:pPr>
      <w:r>
        <w:rPr>
          <w:rFonts w:ascii="Consolas" w:hAnsi="Consolas"/>
          <w:color w:val="1E293B"/>
          <w:sz w:val="15"/>
        </w:rPr>
        <w:t xml:space="preserve">            console.warn('[FirebaseService] Customer Firestore record notice:', 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user;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signInWithGoogle() {</w:t>
      </w:r>
    </w:p>
    <w:p>
      <w:pPr>
        <w:spacing w:before="0" w:after="0" w:line="252" w:lineRule="auto"/>
        <w:ind w:left="173"/>
      </w:pPr>
      <w:r>
        <w:rPr>
          <w:rFonts w:ascii="Consolas" w:hAnsi="Consolas"/>
          <w:color w:val="1E293B"/>
          <w:sz w:val="15"/>
        </w:rPr>
        <w:t xml:space="preserve">        const auth = this.getAuth();</w:t>
      </w:r>
    </w:p>
    <w:p>
      <w:pPr>
        <w:spacing w:before="0" w:after="0" w:line="252" w:lineRule="auto"/>
        <w:ind w:left="173"/>
      </w:pPr>
      <w:r>
        <w:rPr>
          <w:rFonts w:ascii="Consolas" w:hAnsi="Consolas"/>
          <w:color w:val="1E293B"/>
          <w:sz w:val="15"/>
        </w:rPr>
        <w:t xml:space="preserve">        if (!auth) throw new Error("Firebase Auth is connecting, please click again in a moment.");</w:t>
      </w:r>
    </w:p>
    <w:p>
      <w:pPr>
        <w:spacing w:before="0" w:after="0" w:line="252" w:lineRule="auto"/>
        <w:ind w:left="173"/>
      </w:pPr>
      <w:r>
        <w:rPr>
          <w:rFonts w:ascii="Consolas" w:hAnsi="Consolas"/>
          <w:color w:val="1E293B"/>
          <w:sz w:val="15"/>
        </w:rPr>
        <w:t xml:space="preserve">        const provider = new firebase.auth.GoogleAuthProvider();</w:t>
      </w:r>
    </w:p>
    <w:p>
      <w:pPr>
        <w:spacing w:before="0" w:after="0" w:line="252" w:lineRule="auto"/>
        <w:ind w:left="173"/>
      </w:pPr>
      <w:r>
        <w:rPr>
          <w:rFonts w:ascii="Consolas" w:hAnsi="Consolas"/>
          <w:color w:val="1E293B"/>
          <w:sz w:val="15"/>
        </w:rPr>
        <w:t xml:space="preserve">        provider.setCustomParameters({ prompt: 'select_account' });</w:t>
      </w:r>
    </w:p>
    <w:p>
      <w:pPr>
        <w:spacing w:before="0" w:after="0" w:line="252" w:lineRule="auto"/>
        <w:ind w:left="173"/>
      </w:pPr>
      <w:r>
        <w:rPr>
          <w:rFonts w:ascii="Consolas" w:hAnsi="Consolas"/>
          <w:color w:val="1E293B"/>
          <w:sz w:val="15"/>
        </w:rPr>
        <w:t xml:space="preserve">        const result = await auth.signInWithPopup(provider);</w:t>
      </w:r>
    </w:p>
    <w:p>
      <w:pPr>
        <w:spacing w:before="0" w:after="0" w:line="252" w:lineRule="auto"/>
        <w:ind w:left="173"/>
      </w:pPr>
      <w:r>
        <w:rPr>
          <w:rFonts w:ascii="Consolas" w:hAnsi="Consolas"/>
          <w:color w:val="1E293B"/>
          <w:sz w:val="15"/>
        </w:rPr>
        <w:t xml:space="preserve">        const user = result.user;</w:t>
      </w:r>
    </w:p>
    <w:p>
      <w:pPr>
        <w:spacing w:before="0" w:after="0" w:line="252" w:lineRule="auto"/>
        <w:ind w:left="173"/>
      </w:pPr>
      <w:r>
        <w:rPr>
          <w:rFonts w:ascii="Consolas" w:hAnsi="Consolas"/>
          <w:color w:val="1E293B"/>
          <w:sz w:val="15"/>
        </w:rPr>
        <w:t xml:space="preserve">        if (user)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await this.setDocument('customers', {</w:t>
      </w:r>
    </w:p>
    <w:p>
      <w:pPr>
        <w:spacing w:before="0" w:after="0" w:line="252" w:lineRule="auto"/>
        <w:ind w:left="173"/>
      </w:pPr>
      <w:r>
        <w:rPr>
          <w:rFonts w:ascii="Consolas" w:hAnsi="Consolas"/>
          <w:color w:val="1E293B"/>
          <w:sz w:val="15"/>
        </w:rPr>
        <w:t xml:space="preserve">                    id: user.uid,</w:t>
      </w:r>
    </w:p>
    <w:p>
      <w:pPr>
        <w:spacing w:before="0" w:after="0" w:line="252" w:lineRule="auto"/>
        <w:ind w:left="173"/>
      </w:pPr>
      <w:r>
        <w:rPr>
          <w:rFonts w:ascii="Consolas" w:hAnsi="Consolas"/>
          <w:color w:val="1E293B"/>
          <w:sz w:val="15"/>
        </w:rPr>
        <w:t xml:space="preserve">                    uid: user.uid,</w:t>
      </w:r>
    </w:p>
    <w:p>
      <w:pPr>
        <w:spacing w:before="0" w:after="0" w:line="252" w:lineRule="auto"/>
        <w:ind w:left="173"/>
      </w:pPr>
      <w:r>
        <w:rPr>
          <w:rFonts w:ascii="Consolas" w:hAnsi="Consolas"/>
          <w:color w:val="1E293B"/>
          <w:sz w:val="15"/>
        </w:rPr>
        <w:t xml:space="preserve">                    name: user.displayName || user.email.split('@')[0],</w:t>
      </w:r>
    </w:p>
    <w:p>
      <w:pPr>
        <w:spacing w:before="0" w:after="0" w:line="252" w:lineRule="auto"/>
        <w:ind w:left="173"/>
      </w:pPr>
      <w:r>
        <w:rPr>
          <w:rFonts w:ascii="Consolas" w:hAnsi="Consolas"/>
          <w:color w:val="1E293B"/>
          <w:sz w:val="15"/>
        </w:rPr>
        <w:t xml:space="preserve">                    email: user.email,</w:t>
      </w:r>
    </w:p>
    <w:p>
      <w:pPr>
        <w:spacing w:before="0" w:after="0" w:line="252" w:lineRule="auto"/>
        <w:ind w:left="173"/>
      </w:pPr>
      <w:r>
        <w:rPr>
          <w:rFonts w:ascii="Consolas" w:hAnsi="Consolas"/>
          <w:color w:val="1E293B"/>
          <w:sz w:val="15"/>
        </w:rPr>
        <w:t xml:space="preserve">                    photoURL: user.photoURL || '',</w:t>
      </w:r>
    </w:p>
    <w:p>
      <w:pPr>
        <w:spacing w:before="0" w:after="0" w:line="252" w:lineRule="auto"/>
        <w:ind w:left="173"/>
      </w:pPr>
      <w:r>
        <w:rPr>
          <w:rFonts w:ascii="Consolas" w:hAnsi="Consolas"/>
          <w:color w:val="1E293B"/>
          <w:sz w:val="15"/>
        </w:rPr>
        <w:t xml:space="preserve">                    role: 'CUSTOMER',</w:t>
      </w:r>
    </w:p>
    <w:p>
      <w:pPr>
        <w:spacing w:before="0" w:after="0" w:line="252" w:lineRule="auto"/>
        <w:ind w:left="173"/>
      </w:pPr>
      <w:r>
        <w:rPr>
          <w:rFonts w:ascii="Consolas" w:hAnsi="Consolas"/>
          <w:color w:val="1E293B"/>
          <w:sz w:val="15"/>
        </w:rPr>
        <w:t xml:space="preserve">                    provider: 'google',</w:t>
      </w:r>
    </w:p>
    <w:p>
      <w:pPr>
        <w:spacing w:before="0" w:after="0" w:line="252" w:lineRule="auto"/>
        <w:ind w:left="173"/>
      </w:pPr>
      <w:r>
        <w:rPr>
          <w:rFonts w:ascii="Consolas" w:hAnsi="Consolas"/>
          <w:color w:val="1E293B"/>
          <w:sz w:val="15"/>
        </w:rPr>
        <w:t xml:space="preserve">                    lastLogin: new Date().toISOString()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catch (e) {</w:t>
      </w:r>
    </w:p>
    <w:p>
      <w:pPr>
        <w:spacing w:before="0" w:after="0" w:line="252" w:lineRule="auto"/>
        <w:ind w:left="173"/>
      </w:pPr>
      <w:r>
        <w:rPr>
          <w:rFonts w:ascii="Consolas" w:hAnsi="Consolas"/>
          <w:color w:val="1E293B"/>
          <w:sz w:val="15"/>
        </w:rPr>
        <w:t xml:space="preserve">                console.warn('[FirebaseService] Customer Google record notice:', 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user;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sendPasswordReset(email) {</w:t>
      </w:r>
    </w:p>
    <w:p>
      <w:pPr>
        <w:spacing w:before="0" w:after="0" w:line="252" w:lineRule="auto"/>
        <w:ind w:left="173"/>
      </w:pPr>
      <w:r>
        <w:rPr>
          <w:rFonts w:ascii="Consolas" w:hAnsi="Consolas"/>
          <w:color w:val="1E293B"/>
          <w:sz w:val="15"/>
        </w:rPr>
        <w:t xml:space="preserve">        const auth = this.getAuth();</w:t>
      </w:r>
    </w:p>
    <w:p>
      <w:pPr>
        <w:spacing w:before="0" w:after="0" w:line="252" w:lineRule="auto"/>
        <w:ind w:left="173"/>
      </w:pPr>
      <w:r>
        <w:rPr>
          <w:rFonts w:ascii="Consolas" w:hAnsi="Consolas"/>
          <w:color w:val="1E293B"/>
          <w:sz w:val="15"/>
        </w:rPr>
        <w:t xml:space="preserve">        if (!auth) throw new Error("Firebase Auth is connecting, please try again in a moment.");</w:t>
      </w:r>
    </w:p>
    <w:p>
      <w:pPr>
        <w:spacing w:before="0" w:after="0" w:line="252" w:lineRule="auto"/>
        <w:ind w:left="173"/>
      </w:pPr>
      <w:r>
        <w:rPr>
          <w:rFonts w:ascii="Consolas" w:hAnsi="Consolas"/>
          <w:color w:val="1E293B"/>
          <w:sz w:val="15"/>
        </w:rPr>
        <w:t xml:space="preserve">        await auth.sendPasswordResetEmail(email);</w:t>
      </w:r>
    </w:p>
    <w:p>
      <w:pPr>
        <w:spacing w:before="0" w:after="0" w:line="252" w:lineRule="auto"/>
        <w:ind w:left="173"/>
      </w:pPr>
      <w:r>
        <w:rPr>
          <w:rFonts w:ascii="Consolas" w:hAnsi="Consolas"/>
          <w:color w:val="1E293B"/>
          <w:sz w:val="15"/>
        </w:rPr>
        <w:t xml:space="preserve">        return true;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async signOut() {</w:t>
      </w:r>
    </w:p>
    <w:p>
      <w:pPr>
        <w:spacing w:before="0" w:after="0" w:line="252" w:lineRule="auto"/>
        <w:ind w:left="173"/>
      </w:pPr>
      <w:r>
        <w:rPr>
          <w:rFonts w:ascii="Consolas" w:hAnsi="Consolas"/>
          <w:color w:val="1E293B"/>
          <w:sz w:val="15"/>
        </w:rPr>
        <w:t xml:space="preserve">        const auth = this.getAuth();</w:t>
      </w:r>
    </w:p>
    <w:p>
      <w:pPr>
        <w:spacing w:before="0" w:after="0" w:line="252" w:lineRule="auto"/>
        <w:ind w:left="173"/>
      </w:pPr>
      <w:r>
        <w:rPr>
          <w:rFonts w:ascii="Consolas" w:hAnsi="Consolas"/>
          <w:color w:val="1E293B"/>
          <w:sz w:val="15"/>
        </w:rPr>
        <w:t xml:space="preserve">        if (auth) {</w:t>
      </w:r>
    </w:p>
    <w:p>
      <w:pPr>
        <w:spacing w:before="0" w:after="0" w:line="252" w:lineRule="auto"/>
        <w:ind w:left="173"/>
      </w:pPr>
      <w:r>
        <w:rPr>
          <w:rFonts w:ascii="Consolas" w:hAnsi="Consolas"/>
          <w:color w:val="1E293B"/>
          <w:sz w:val="15"/>
        </w:rPr>
        <w:t xml:space="preserve">            await auth.signOut();</w:t>
      </w:r>
    </w:p>
    <w:p>
      <w:pPr>
        <w:spacing w:before="0" w:after="0" w:line="252" w:lineRule="auto"/>
        <w:ind w:left="173"/>
      </w:pPr>
      <w:r>
        <w:rPr>
          <w:rFonts w:ascii="Consolas" w:hAnsi="Consolas"/>
          <w:color w:val="1E293B"/>
          <w:sz w:val="15"/>
        </w:rPr>
        <w:t xml:space="preserve">            localStorage.removeItem('revati_customer_session');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onAuthStateChanged(callback) {</w:t>
      </w:r>
    </w:p>
    <w:p>
      <w:pPr>
        <w:spacing w:before="0" w:after="0" w:line="252" w:lineRule="auto"/>
        <w:ind w:left="173"/>
      </w:pPr>
      <w:r>
        <w:rPr>
          <w:rFonts w:ascii="Consolas" w:hAnsi="Consolas"/>
          <w:color w:val="1E293B"/>
          <w:sz w:val="15"/>
        </w:rPr>
        <w:t xml:space="preserve">        const auth = this.getAuth();</w:t>
      </w:r>
    </w:p>
    <w:p>
      <w:pPr>
        <w:spacing w:before="0" w:after="0" w:line="252" w:lineRule="auto"/>
        <w:ind w:left="173"/>
      </w:pPr>
      <w:r>
        <w:rPr>
          <w:rFonts w:ascii="Consolas" w:hAnsi="Consolas"/>
          <w:color w:val="1E293B"/>
          <w:sz w:val="15"/>
        </w:rPr>
        <w:t xml:space="preserve">        if (auth) {</w:t>
      </w:r>
    </w:p>
    <w:p>
      <w:pPr>
        <w:spacing w:before="0" w:after="0" w:line="252" w:lineRule="auto"/>
        <w:ind w:left="173"/>
      </w:pPr>
      <w:r>
        <w:rPr>
          <w:rFonts w:ascii="Consolas" w:hAnsi="Consolas"/>
          <w:color w:val="1E293B"/>
          <w:sz w:val="15"/>
        </w:rPr>
        <w:t xml:space="preserve">            return auth.onAuthStateChanged(callback);</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const checkInterval = setInterval(() =&gt; {</w:t>
      </w:r>
    </w:p>
    <w:p>
      <w:pPr>
        <w:spacing w:before="0" w:after="0" w:line="252" w:lineRule="auto"/>
        <w:ind w:left="173"/>
      </w:pPr>
      <w:r>
        <w:rPr>
          <w:rFonts w:ascii="Consolas" w:hAnsi="Consolas"/>
          <w:color w:val="1E293B"/>
          <w:sz w:val="15"/>
        </w:rPr>
        <w:t xml:space="preserve">                const a = this.getAuth();</w:t>
      </w:r>
    </w:p>
    <w:p>
      <w:pPr>
        <w:spacing w:before="0" w:after="0" w:line="252" w:lineRule="auto"/>
        <w:ind w:left="173"/>
      </w:pPr>
      <w:r>
        <w:rPr>
          <w:rFonts w:ascii="Consolas" w:hAnsi="Consolas"/>
          <w:color w:val="1E293B"/>
          <w:sz w:val="15"/>
        </w:rPr>
        <w:t xml:space="preserve">                if (a) {</w:t>
      </w:r>
    </w:p>
    <w:p>
      <w:pPr>
        <w:spacing w:before="0" w:after="0" w:line="252" w:lineRule="auto"/>
        <w:ind w:left="173"/>
      </w:pPr>
      <w:r>
        <w:rPr>
          <w:rFonts w:ascii="Consolas" w:hAnsi="Consolas"/>
          <w:color w:val="1E293B"/>
          <w:sz w:val="15"/>
        </w:rPr>
        <w:t xml:space="preserve">                    clearInterval(checkInterval);</w:t>
      </w:r>
    </w:p>
    <w:p>
      <w:pPr>
        <w:spacing w:before="0" w:after="0" w:line="252" w:lineRule="auto"/>
        <w:ind w:left="173"/>
      </w:pPr>
      <w:r>
        <w:rPr>
          <w:rFonts w:ascii="Consolas" w:hAnsi="Consolas"/>
          <w:color w:val="1E293B"/>
          <w:sz w:val="15"/>
        </w:rPr>
        <w:t xml:space="preserve">                    return a.onAuthStateChanged(callback);</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100);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getCurrentUser() {</w:t>
      </w:r>
    </w:p>
    <w:p>
      <w:pPr>
        <w:spacing w:before="0" w:after="0" w:line="252" w:lineRule="auto"/>
        <w:ind w:left="173"/>
      </w:pPr>
      <w:r>
        <w:rPr>
          <w:rFonts w:ascii="Consolas" w:hAnsi="Consolas"/>
          <w:color w:val="1E293B"/>
          <w:sz w:val="15"/>
        </w:rPr>
        <w:t xml:space="preserve">        const auth = this.getAuth();</w:t>
      </w:r>
    </w:p>
    <w:p>
      <w:pPr>
        <w:spacing w:before="0" w:after="0" w:line="252" w:lineRule="auto"/>
        <w:ind w:left="173"/>
      </w:pPr>
      <w:r>
        <w:rPr>
          <w:rFonts w:ascii="Consolas" w:hAnsi="Consolas"/>
          <w:color w:val="1E293B"/>
          <w:sz w:val="15"/>
        </w:rPr>
        <w:t xml:space="preserve">        return auth ? auth.currentUser :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 FIRESTORE CRUD OPERATIONS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Fetch entire collection</w:t>
      </w:r>
    </w:p>
    <w:p>
      <w:pPr>
        <w:spacing w:before="0" w:after="0" w:line="252" w:lineRule="auto"/>
        <w:ind w:left="173"/>
      </w:pPr>
      <w:r>
        <w:rPr>
          <w:rFonts w:ascii="Consolas" w:hAnsi="Consolas"/>
          <w:color w:val="1E293B"/>
          <w:sz w:val="15"/>
        </w:rPr>
        <w:t xml:space="preserve">    async getCollection(collectionName) {</w:t>
      </w:r>
    </w:p>
    <w:p>
      <w:pPr>
        <w:spacing w:before="0" w:after="0" w:line="252" w:lineRule="auto"/>
        <w:ind w:left="173"/>
      </w:pPr>
      <w:r>
        <w:rPr>
          <w:rFonts w:ascii="Consolas" w:hAnsi="Consolas"/>
          <w:color w:val="1E293B"/>
          <w:sz w:val="15"/>
        </w:rPr>
        <w:t xml:space="preserve">        if (!this.isInitialized()) return null;</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snapshot = await this.db.collection(collectionName).get();</w:t>
      </w:r>
    </w:p>
    <w:p>
      <w:pPr>
        <w:spacing w:before="0" w:after="0" w:line="252" w:lineRule="auto"/>
        <w:ind w:left="173"/>
      </w:pPr>
      <w:r>
        <w:rPr>
          <w:rFonts w:ascii="Consolas" w:hAnsi="Consolas"/>
          <w:color w:val="1E293B"/>
          <w:sz w:val="15"/>
        </w:rPr>
        <w:t xml:space="preserve">            const items = [];</w:t>
      </w:r>
    </w:p>
    <w:p>
      <w:pPr>
        <w:spacing w:before="0" w:after="0" w:line="252" w:lineRule="auto"/>
        <w:ind w:left="173"/>
      </w:pPr>
      <w:r>
        <w:rPr>
          <w:rFonts w:ascii="Consolas" w:hAnsi="Consolas"/>
          <w:color w:val="1E293B"/>
          <w:sz w:val="15"/>
        </w:rPr>
        <w:t xml:space="preserve">            snapshot.forEach(doc =&gt; {</w:t>
      </w:r>
    </w:p>
    <w:p>
      <w:pPr>
        <w:spacing w:before="0" w:after="0" w:line="252" w:lineRule="auto"/>
        <w:ind w:left="173"/>
      </w:pPr>
      <w:r>
        <w:rPr>
          <w:rFonts w:ascii="Consolas" w:hAnsi="Consolas"/>
          <w:color w:val="1E293B"/>
          <w:sz w:val="15"/>
        </w:rPr>
        <w:t xml:space="preserve">                items.push({ _docId: doc.id, ...doc.data()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items;</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console.error(`[FirebaseService] Error fetching collection ${collectionName}:`, err);</w:t>
      </w:r>
    </w:p>
    <w:p>
      <w:pPr>
        <w:spacing w:before="0" w:after="0" w:line="252" w:lineRule="auto"/>
        <w:ind w:left="173"/>
      </w:pPr>
      <w:r>
        <w:rPr>
          <w:rFonts w:ascii="Consolas" w:hAnsi="Consolas"/>
          <w:color w:val="1E293B"/>
          <w:sz w:val="15"/>
        </w:rPr>
        <w:t xml:space="preserve">            throw err;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Set/Add Document (Uses custom item.id or auto-generated doc ID)</w:t>
      </w:r>
    </w:p>
    <w:p>
      <w:pPr>
        <w:spacing w:before="0" w:after="0" w:line="252" w:lineRule="auto"/>
        <w:ind w:left="173"/>
      </w:pPr>
      <w:r>
        <w:rPr>
          <w:rFonts w:ascii="Consolas" w:hAnsi="Consolas"/>
          <w:color w:val="1E293B"/>
          <w:sz w:val="15"/>
        </w:rPr>
        <w:t xml:space="preserve">    async setDocument(collectionName, item) {</w:t>
      </w:r>
    </w:p>
    <w:p>
      <w:pPr>
        <w:spacing w:before="0" w:after="0" w:line="252" w:lineRule="auto"/>
        <w:ind w:left="173"/>
      </w:pPr>
      <w:r>
        <w:rPr>
          <w:rFonts w:ascii="Consolas" w:hAnsi="Consolas"/>
          <w:color w:val="1E293B"/>
          <w:sz w:val="15"/>
        </w:rPr>
        <w:t xml:space="preserve">        if (!this.isInitialized()) return null;</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docId = item.id ? String(item.id) : this.db.collection(collectionName).doc().id;</w:t>
      </w:r>
    </w:p>
    <w:p>
      <w:pPr>
        <w:spacing w:before="0" w:after="0" w:line="252" w:lineRule="auto"/>
        <w:ind w:left="173"/>
      </w:pPr>
      <w:r>
        <w:rPr>
          <w:rFonts w:ascii="Consolas" w:hAnsi="Consolas"/>
          <w:color w:val="1E293B"/>
          <w:sz w:val="15"/>
        </w:rPr>
        <w:t xml:space="preserve">            const docRef = this.db.collection(collectionName).doc(docId);</w:t>
      </w:r>
    </w:p>
    <w:p>
      <w:pPr>
        <w:spacing w:before="0" w:after="0" w:line="252" w:lineRule="auto"/>
        <w:ind w:left="173"/>
      </w:pPr>
      <w:r>
        <w:rPr>
          <w:rFonts w:ascii="Consolas" w:hAnsi="Consolas"/>
          <w:color w:val="1E293B"/>
          <w:sz w:val="15"/>
        </w:rPr>
        <w:t xml:space="preserve">            const payload = { ...item, updatedAt: firebase.firestore.FieldValue.serverTimestamp() };</w:t>
      </w:r>
    </w:p>
    <w:p>
      <w:pPr>
        <w:spacing w:before="0" w:after="0" w:line="252" w:lineRule="auto"/>
        <w:ind w:left="173"/>
      </w:pPr>
      <w:r>
        <w:rPr>
          <w:rFonts w:ascii="Consolas" w:hAnsi="Consolas"/>
          <w:color w:val="1E293B"/>
          <w:sz w:val="15"/>
        </w:rPr>
        <w:t xml:space="preserve">            await docRef.set(payload, { merge: true });</w:t>
      </w:r>
    </w:p>
    <w:p>
      <w:pPr>
        <w:spacing w:before="0" w:after="0" w:line="252" w:lineRule="auto"/>
        <w:ind w:left="173"/>
      </w:pPr>
      <w:r>
        <w:rPr>
          <w:rFonts w:ascii="Consolas" w:hAnsi="Consolas"/>
          <w:color w:val="1E293B"/>
          <w:sz w:val="15"/>
        </w:rPr>
        <w:t xml:space="preserve">            return { _docId: docId, ...payload };</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console.error(`[FirebaseService] Error saving document to ${collectionName}:`, err);</w:t>
      </w:r>
    </w:p>
    <w:p>
      <w:pPr>
        <w:spacing w:before="0" w:after="0" w:line="252" w:lineRule="auto"/>
        <w:ind w:left="173"/>
      </w:pPr>
      <w:r>
        <w:rPr>
          <w:rFonts w:ascii="Consolas" w:hAnsi="Consolas"/>
          <w:color w:val="1E293B"/>
          <w:sz w:val="15"/>
        </w:rPr>
        <w:t xml:space="preserve">            throw err;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Update Document</w:t>
      </w:r>
    </w:p>
    <w:p>
      <w:pPr>
        <w:spacing w:before="0" w:after="0" w:line="252" w:lineRule="auto"/>
        <w:ind w:left="173"/>
      </w:pPr>
      <w:r>
        <w:rPr>
          <w:rFonts w:ascii="Consolas" w:hAnsi="Consolas"/>
          <w:color w:val="1E293B"/>
          <w:sz w:val="15"/>
        </w:rPr>
        <w:t xml:space="preserve">    async updateDocument(collectionName, id, updateData) {</w:t>
      </w:r>
    </w:p>
    <w:p>
      <w:pPr>
        <w:spacing w:before="0" w:after="0" w:line="252" w:lineRule="auto"/>
        <w:ind w:left="173"/>
      </w:pPr>
      <w:r>
        <w:rPr>
          <w:rFonts w:ascii="Consolas" w:hAnsi="Consolas"/>
          <w:color w:val="1E293B"/>
          <w:sz w:val="15"/>
        </w:rPr>
        <w:t xml:space="preserve">        if (!this.isInitialized()) return null;</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docRef = this.db.collection(collectionName).doc(String(id));</w:t>
      </w:r>
    </w:p>
    <w:p>
      <w:pPr>
        <w:spacing w:before="0" w:after="0" w:line="252" w:lineRule="auto"/>
        <w:ind w:left="173"/>
      </w:pPr>
      <w:r>
        <w:rPr>
          <w:rFonts w:ascii="Consolas" w:hAnsi="Consolas"/>
          <w:color w:val="1E293B"/>
          <w:sz w:val="15"/>
        </w:rPr>
        <w:t xml:space="preserve">            const payload = { ...updateData, updatedAt: firebase.firestore.FieldValue.serverTimestamp() };</w:t>
      </w:r>
    </w:p>
    <w:p>
      <w:pPr>
        <w:spacing w:before="0" w:after="0" w:line="252" w:lineRule="auto"/>
        <w:ind w:left="173"/>
      </w:pPr>
      <w:r>
        <w:rPr>
          <w:rFonts w:ascii="Consolas" w:hAnsi="Consolas"/>
          <w:color w:val="1E293B"/>
          <w:sz w:val="15"/>
        </w:rPr>
        <w:t xml:space="preserve">            await docRef.update(payload);</w:t>
      </w:r>
    </w:p>
    <w:p>
      <w:pPr>
        <w:spacing w:before="0" w:after="0" w:line="252" w:lineRule="auto"/>
        <w:ind w:left="173"/>
      </w:pPr>
      <w:r>
        <w:rPr>
          <w:rFonts w:ascii="Consolas" w:hAnsi="Consolas"/>
          <w:color w:val="1E293B"/>
          <w:sz w:val="15"/>
        </w:rPr>
        <w:t xml:space="preserve">            return true;</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console.error(`[FirebaseService] Error updating document ${id} in ${collectionName}:`, err);</w:t>
      </w:r>
    </w:p>
    <w:p>
      <w:pPr>
        <w:spacing w:before="0" w:after="0" w:line="252" w:lineRule="auto"/>
        <w:ind w:left="173"/>
      </w:pPr>
      <w:r>
        <w:rPr>
          <w:rFonts w:ascii="Consolas" w:hAnsi="Consolas"/>
          <w:color w:val="1E293B"/>
          <w:sz w:val="15"/>
        </w:rPr>
        <w:t xml:space="preserve">            throw err;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Delete Document</w:t>
      </w:r>
    </w:p>
    <w:p>
      <w:pPr>
        <w:spacing w:before="0" w:after="0" w:line="252" w:lineRule="auto"/>
        <w:ind w:left="173"/>
      </w:pPr>
      <w:r>
        <w:rPr>
          <w:rFonts w:ascii="Consolas" w:hAnsi="Consolas"/>
          <w:color w:val="1E293B"/>
          <w:sz w:val="15"/>
        </w:rPr>
        <w:t xml:space="preserve">    async deleteDocument(collectionName, id) {</w:t>
      </w:r>
    </w:p>
    <w:p>
      <w:pPr>
        <w:spacing w:before="0" w:after="0" w:line="252" w:lineRule="auto"/>
        <w:ind w:left="173"/>
      </w:pPr>
      <w:r>
        <w:rPr>
          <w:rFonts w:ascii="Consolas" w:hAnsi="Consolas"/>
          <w:color w:val="1E293B"/>
          <w:sz w:val="15"/>
        </w:rPr>
        <w:t xml:space="preserve">        if (!this.isInitialized()) return null;</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await this.db.collection(collectionName).doc(String(id)).delete();</w:t>
      </w:r>
    </w:p>
    <w:p>
      <w:pPr>
        <w:spacing w:before="0" w:after="0" w:line="252" w:lineRule="auto"/>
        <w:ind w:left="173"/>
      </w:pPr>
      <w:r>
        <w:rPr>
          <w:rFonts w:ascii="Consolas" w:hAnsi="Consolas"/>
          <w:color w:val="1E293B"/>
          <w:sz w:val="15"/>
        </w:rPr>
        <w:t xml:space="preserve">            return true;</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console.error(`[FirebaseService] Error deleting document ${id} from ${collectionName}:`, err);</w:t>
      </w:r>
    </w:p>
    <w:p>
      <w:pPr>
        <w:spacing w:before="0" w:after="0" w:line="252" w:lineRule="auto"/>
        <w:ind w:left="173"/>
      </w:pPr>
      <w:r>
        <w:rPr>
          <w:rFonts w:ascii="Consolas" w:hAnsi="Consolas"/>
          <w:color w:val="1E293B"/>
          <w:sz w:val="15"/>
        </w:rPr>
        <w:t xml:space="preserve">            throw err;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Real-Time Live Snapshot Listener</w:t>
      </w:r>
    </w:p>
    <w:p>
      <w:pPr>
        <w:spacing w:before="0" w:after="0" w:line="252" w:lineRule="auto"/>
        <w:ind w:left="173"/>
      </w:pPr>
      <w:r>
        <w:rPr>
          <w:rFonts w:ascii="Consolas" w:hAnsi="Consolas"/>
          <w:color w:val="1E293B"/>
          <w:sz w:val="15"/>
        </w:rPr>
        <w:t xml:space="preserve">    subscribeCollection(collectionName, onUpdate) {</w:t>
      </w:r>
    </w:p>
    <w:p>
      <w:pPr>
        <w:spacing w:before="0" w:after="0" w:line="252" w:lineRule="auto"/>
        <w:ind w:left="173"/>
      </w:pPr>
      <w:r>
        <w:rPr>
          <w:rFonts w:ascii="Consolas" w:hAnsi="Consolas"/>
          <w:color w:val="1E293B"/>
          <w:sz w:val="15"/>
        </w:rPr>
        <w:t xml:space="preserve">        if (!this.isInitialized()) return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Unsubscribe existing listener if present</w:t>
      </w:r>
    </w:p>
    <w:p>
      <w:pPr>
        <w:spacing w:before="0" w:after="0" w:line="252" w:lineRule="auto"/>
        <w:ind w:left="173"/>
      </w:pPr>
      <w:r>
        <w:rPr>
          <w:rFonts w:ascii="Consolas" w:hAnsi="Consolas"/>
          <w:color w:val="1E293B"/>
          <w:sz w:val="15"/>
        </w:rPr>
        <w:t xml:space="preserve">        if (this.listeners[collectionName]) {</w:t>
      </w:r>
    </w:p>
    <w:p>
      <w:pPr>
        <w:spacing w:before="0" w:after="0" w:line="252" w:lineRule="auto"/>
        <w:ind w:left="173"/>
      </w:pPr>
      <w:r>
        <w:rPr>
          <w:rFonts w:ascii="Consolas" w:hAnsi="Consolas"/>
          <w:color w:val="1E293B"/>
          <w:sz w:val="15"/>
        </w:rPr>
        <w:t xml:space="preserve">            this.listeners[collectionName]();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unsubscribe = this.db.collection(collectionName).onSnapshot(snapshot =&gt; {</w:t>
      </w:r>
    </w:p>
    <w:p>
      <w:pPr>
        <w:spacing w:before="0" w:after="0" w:line="252" w:lineRule="auto"/>
        <w:ind w:left="173"/>
      </w:pPr>
      <w:r>
        <w:rPr>
          <w:rFonts w:ascii="Consolas" w:hAnsi="Consolas"/>
          <w:color w:val="1E293B"/>
          <w:sz w:val="15"/>
        </w:rPr>
        <w:t xml:space="preserve">                const items = [];</w:t>
      </w:r>
    </w:p>
    <w:p>
      <w:pPr>
        <w:spacing w:before="0" w:after="0" w:line="252" w:lineRule="auto"/>
        <w:ind w:left="173"/>
      </w:pPr>
      <w:r>
        <w:rPr>
          <w:rFonts w:ascii="Consolas" w:hAnsi="Consolas"/>
          <w:color w:val="1E293B"/>
          <w:sz w:val="15"/>
        </w:rPr>
        <w:t xml:space="preserve">                snapshot.forEach(doc =&gt; {</w:t>
      </w:r>
    </w:p>
    <w:p>
      <w:pPr>
        <w:spacing w:before="0" w:after="0" w:line="252" w:lineRule="auto"/>
        <w:ind w:left="173"/>
      </w:pPr>
      <w:r>
        <w:rPr>
          <w:rFonts w:ascii="Consolas" w:hAnsi="Consolas"/>
          <w:color w:val="1E293B"/>
          <w:sz w:val="15"/>
        </w:rPr>
        <w:t xml:space="preserve">                    items.push({ _docId: doc.id, ...doc.data()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onUpdate(items);</w:t>
      </w:r>
    </w:p>
    <w:p>
      <w:pPr>
        <w:spacing w:before="0" w:after="0" w:line="252" w:lineRule="auto"/>
        <w:ind w:left="173"/>
      </w:pPr>
      <w:r>
        <w:rPr>
          <w:rFonts w:ascii="Consolas" w:hAnsi="Consolas"/>
          <w:color w:val="1E293B"/>
          <w:sz w:val="15"/>
        </w:rPr>
        <w:t xml:space="preserve">            }, err =&gt; {</w:t>
      </w:r>
    </w:p>
    <w:p>
      <w:pPr>
        <w:spacing w:before="0" w:after="0" w:line="252" w:lineRule="auto"/>
        <w:ind w:left="173"/>
      </w:pPr>
      <w:r>
        <w:rPr>
          <w:rFonts w:ascii="Consolas" w:hAnsi="Consolas"/>
          <w:color w:val="1E293B"/>
          <w:sz w:val="15"/>
        </w:rPr>
        <w:t xml:space="preserve">                console.error(`[FirebaseService] Realtime listener error for ${collectionName}:`, err);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this.listeners[collectionName] = unsubscribe;</w:t>
      </w:r>
    </w:p>
    <w:p>
      <w:pPr>
        <w:spacing w:before="0" w:after="0" w:line="252" w:lineRule="auto"/>
        <w:ind w:left="173"/>
      </w:pPr>
      <w:r>
        <w:rPr>
          <w:rFonts w:ascii="Consolas" w:hAnsi="Consolas"/>
          <w:color w:val="1E293B"/>
          <w:sz w:val="15"/>
        </w:rPr>
        <w:t xml:space="preserve">            return unsubscribe;</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console.error(`[FirebaseService] Failed to subscribe to ${collectionName}:`, err);</w:t>
      </w:r>
    </w:p>
    <w:p>
      <w:pPr>
        <w:spacing w:before="0" w:after="0" w:line="252" w:lineRule="auto"/>
        <w:ind w:left="173"/>
      </w:pPr>
      <w:r>
        <w:rPr>
          <w:rFonts w:ascii="Consolas" w:hAnsi="Consolas"/>
          <w:color w:val="1E293B"/>
          <w:sz w:val="15"/>
        </w:rPr>
        <w:t xml:space="preserve">            return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Seed Initial Data to Firestore if empty</w:t>
      </w:r>
    </w:p>
    <w:p>
      <w:pPr>
        <w:spacing w:before="0" w:after="0" w:line="252" w:lineRule="auto"/>
        <w:ind w:left="173"/>
      </w:pPr>
      <w:r>
        <w:rPr>
          <w:rFonts w:ascii="Consolas" w:hAnsi="Consolas"/>
          <w:color w:val="1E293B"/>
          <w:sz w:val="15"/>
        </w:rPr>
        <w:t xml:space="preserve">    async seedInitialDataIfEmpty(initialData) {</w:t>
      </w:r>
    </w:p>
    <w:p>
      <w:pPr>
        <w:spacing w:before="0" w:after="0" w:line="252" w:lineRule="auto"/>
        <w:ind w:left="173"/>
      </w:pPr>
      <w:r>
        <w:rPr>
          <w:rFonts w:ascii="Consolas" w:hAnsi="Consolas"/>
          <w:color w:val="1E293B"/>
          <w:sz w:val="15"/>
        </w:rPr>
        <w:t xml:space="preserve">        if (!this.isInitialized()) return;</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for (const [collName, items] of Object.entries(initialData)) {</w:t>
      </w:r>
    </w:p>
    <w:p>
      <w:pPr>
        <w:spacing w:before="0" w:after="0" w:line="252" w:lineRule="auto"/>
        <w:ind w:left="173"/>
      </w:pPr>
      <w:r>
        <w:rPr>
          <w:rFonts w:ascii="Consolas" w:hAnsi="Consolas"/>
          <w:color w:val="1E293B"/>
          <w:sz w:val="15"/>
        </w:rPr>
        <w:t xml:space="preserve">                if (Array.isArray(items) &amp;&amp; items.length &gt; 0) {</w:t>
      </w:r>
    </w:p>
    <w:p>
      <w:pPr>
        <w:spacing w:before="0" w:after="0" w:line="252" w:lineRule="auto"/>
        <w:ind w:left="173"/>
      </w:pPr>
      <w:r>
        <w:rPr>
          <w:rFonts w:ascii="Consolas" w:hAnsi="Consolas"/>
          <w:color w:val="1E293B"/>
          <w:sz w:val="15"/>
        </w:rPr>
        <w:t xml:space="preserve">                    const snap = await this.db.collection(collName).limit(1).get();</w:t>
      </w:r>
    </w:p>
    <w:p>
      <w:pPr>
        <w:spacing w:before="0" w:after="0" w:line="252" w:lineRule="auto"/>
        <w:ind w:left="173"/>
      </w:pPr>
      <w:r>
        <w:rPr>
          <w:rFonts w:ascii="Consolas" w:hAnsi="Consolas"/>
          <w:color w:val="1E293B"/>
          <w:sz w:val="15"/>
        </w:rPr>
        <w:t xml:space="preserve">                    if (snap.empty) {</w:t>
      </w:r>
    </w:p>
    <w:p>
      <w:pPr>
        <w:spacing w:before="0" w:after="0" w:line="252" w:lineRule="auto"/>
        <w:ind w:left="173"/>
      </w:pPr>
      <w:r>
        <w:rPr>
          <w:rFonts w:ascii="Consolas" w:hAnsi="Consolas"/>
          <w:color w:val="1E293B"/>
          <w:sz w:val="15"/>
        </w:rPr>
        <w:t xml:space="preserve">                        console.log(`[FirebaseService] Seeding initial data for ${collName}...`);</w:t>
      </w:r>
    </w:p>
    <w:p>
      <w:pPr>
        <w:spacing w:before="0" w:after="0" w:line="252" w:lineRule="auto"/>
        <w:ind w:left="173"/>
      </w:pPr>
      <w:r>
        <w:rPr>
          <w:rFonts w:ascii="Consolas" w:hAnsi="Consolas"/>
          <w:color w:val="1E293B"/>
          <w:sz w:val="15"/>
        </w:rPr>
        <w:t xml:space="preserve">                        const batch = this.db.batch();</w:t>
      </w:r>
    </w:p>
    <w:p>
      <w:pPr>
        <w:spacing w:before="0" w:after="0" w:line="252" w:lineRule="auto"/>
        <w:ind w:left="173"/>
      </w:pPr>
      <w:r>
        <w:rPr>
          <w:rFonts w:ascii="Consolas" w:hAnsi="Consolas"/>
          <w:color w:val="1E293B"/>
          <w:sz w:val="15"/>
        </w:rPr>
        <w:t xml:space="preserve">                        items.forEach(item =&gt; {</w:t>
      </w:r>
    </w:p>
    <w:p>
      <w:pPr>
        <w:spacing w:before="0" w:after="0" w:line="252" w:lineRule="auto"/>
        <w:ind w:left="173"/>
      </w:pPr>
      <w:r>
        <w:rPr>
          <w:rFonts w:ascii="Consolas" w:hAnsi="Consolas"/>
          <w:color w:val="1E293B"/>
          <w:sz w:val="15"/>
        </w:rPr>
        <w:t xml:space="preserve">                            const docId = item.id ? String(item.id) : this.db.collection(collName).doc().id;</w:t>
      </w:r>
    </w:p>
    <w:p>
      <w:pPr>
        <w:spacing w:before="0" w:after="0" w:line="252" w:lineRule="auto"/>
        <w:ind w:left="173"/>
      </w:pPr>
      <w:r>
        <w:rPr>
          <w:rFonts w:ascii="Consolas" w:hAnsi="Consolas"/>
          <w:color w:val="1E293B"/>
          <w:sz w:val="15"/>
        </w:rPr>
        <w:t xml:space="preserve">                            const docRef = this.db.collection(collName).doc(docId);</w:t>
      </w:r>
    </w:p>
    <w:p>
      <w:pPr>
        <w:spacing w:before="0" w:after="0" w:line="252" w:lineRule="auto"/>
        <w:ind w:left="173"/>
      </w:pPr>
      <w:r>
        <w:rPr>
          <w:rFonts w:ascii="Consolas" w:hAnsi="Consolas"/>
          <w:color w:val="1E293B"/>
          <w:sz w:val="15"/>
        </w:rPr>
        <w:t xml:space="preserve">                            batch.set(docRef, item);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await batch.commit();</w:t>
      </w:r>
    </w:p>
    <w:p>
      <w:pPr>
        <w:spacing w:before="0" w:after="0" w:line="252" w:lineRule="auto"/>
        <w:ind w:left="173"/>
      </w:pPr>
      <w:r>
        <w:rPr>
          <w:rFonts w:ascii="Consolas" w:hAnsi="Consolas"/>
          <w:color w:val="1E293B"/>
          <w:sz w:val="15"/>
        </w:rPr>
        <w:t xml:space="preserve">                        console.log(`[FirebaseService] Seeding completed for ${collName}`);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catch (err) {</w:t>
      </w:r>
    </w:p>
    <w:p>
      <w:pPr>
        <w:spacing w:before="0" w:after="0" w:line="252" w:lineRule="auto"/>
        <w:ind w:left="173"/>
      </w:pPr>
      <w:r>
        <w:rPr>
          <w:rFonts w:ascii="Consolas" w:hAnsi="Consolas"/>
          <w:color w:val="1E293B"/>
          <w:sz w:val="15"/>
        </w:rPr>
        <w:t xml:space="preserve">            console.warn('[FirebaseService] Error seeding initial data:', err);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Global Singleton Instance</w:t>
      </w:r>
    </w:p>
    <w:p>
      <w:pPr>
        <w:spacing w:before="0" w:after="0" w:line="252" w:lineRule="auto"/>
        <w:ind w:left="173"/>
      </w:pPr>
      <w:r>
        <w:rPr>
          <w:rFonts w:ascii="Consolas" w:hAnsi="Consolas"/>
          <w:color w:val="1E293B"/>
          <w:sz w:val="15"/>
        </w:rPr>
        <w:t>const firebaseService = new FirebaseService();</w:t>
      </w:r>
    </w:p>
    <w:p>
      <w:pPr>
        <w:spacing w:before="0" w:after="0" w:line="252" w:lineRule="auto"/>
        <w:ind w:left="173"/>
      </w:pPr>
      <w:r>
        <w:rPr>
          <w:rFonts w:ascii="Consolas" w:hAnsi="Consolas"/>
          <w:color w:val="1E293B"/>
          <w:sz w:val="15"/>
        </w:rPr>
        <w:t>window.firebaseService = firebaseService;</w:t>
      </w:r>
    </w:p>
    <w:p>
      <w:pPr>
        <w:spacing w:before="120" w:after="120"/>
      </w:pPr>
      <w:r>
        <w:rPr>
          <w:rFonts w:ascii="Calibri" w:hAnsi="Calibri"/>
          <w:color w:val="E2E8F0"/>
          <w:sz w:val="18"/>
        </w:rPr>
        <w:t>━━━━━━━━━━━━━━━━━━━━━━━━━━━━━━━━━━━━━━━━━━━━━━━━━━━━━━━━━━━━</w:t>
      </w:r>
    </w:p>
    <w:p>
      <w:pPr>
        <w:spacing w:before="320" w:after="80"/>
      </w:pPr>
      <w:r>
        <w:rPr>
          <w:rFonts w:ascii="Calibri" w:hAnsi="Calibri"/>
          <w:b/>
          <w:color w:val="1E3A8A"/>
          <w:sz w:val="26"/>
        </w:rPr>
        <w:t>4.5  js/letterhead.js</w:t>
      </w:r>
    </w:p>
    <w:p>
      <w:pPr>
        <w:spacing w:before="0" w:after="120"/>
      </w:pPr>
      <w:r>
        <w:rPr>
          <w:rFonts w:ascii="Calibri" w:hAnsi="Calibri"/>
          <w:b/>
          <w:color w:val="0284C7"/>
          <w:sz w:val="20"/>
        </w:rPr>
        <w:t>Module: Quotation Calculation Engine &amp; Proposal Document Builder</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js/letterhead.js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JavaScript (ES6+) / Document Engine</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527 Lines of Code  |  26.4 KB (27,011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Dynamic quotation and letterhead builder logic. Calculates subtotal, GST/tax percentages, discounts, and net payable totals, auto-generates invoice numbers, binds form inputs to the live document view, and coordinates jsPDF export.</w:t>
            </w:r>
          </w:p>
        </w:tc>
      </w:tr>
    </w:tbl>
    <w:p>
      <w:pPr>
        <w:spacing w:before="160" w:after="60"/>
      </w:pPr>
      <w:r>
        <w:rPr>
          <w:rFonts w:ascii="Calibri" w:hAnsi="Calibri"/>
          <w:b/>
          <w:color w:val="475569"/>
          <w:sz w:val="18"/>
        </w:rPr>
        <w:t>FULL VERBATIM SOURCE CODE — JS/LETTERHEAD.JS (527 LINES):</w:t>
      </w:r>
    </w:p>
    <w:p>
      <w:pPr>
        <w:spacing w:before="0" w:after="0" w:line="252" w:lineRule="auto"/>
        <w:ind w:left="173"/>
      </w:pPr>
      <w:r>
        <w:rPr>
          <w:rFonts w:ascii="Consolas" w:hAnsi="Consolas"/>
          <w:color w:val="1E293B"/>
          <w:sz w:val="15"/>
        </w:rPr>
        <w:t>/* ==========================================================================</w:t>
      </w:r>
    </w:p>
    <w:p>
      <w:pPr>
        <w:spacing w:before="0" w:after="0" w:line="252" w:lineRule="auto"/>
        <w:ind w:left="173"/>
      </w:pPr>
      <w:r>
        <w:rPr>
          <w:rFonts w:ascii="Consolas" w:hAnsi="Consolas"/>
          <w:color w:val="1E293B"/>
          <w:sz w:val="15"/>
        </w:rPr>
        <w:t xml:space="preserve">   REVATI ENTERPRISES - Letterhead Studio &amp; Document Generator Logic</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let currentZoomLevel = 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Preset Documents Data</w:t>
      </w:r>
    </w:p>
    <w:p>
      <w:pPr>
        <w:spacing w:before="0" w:after="0" w:line="252" w:lineRule="auto"/>
        <w:ind w:left="173"/>
      </w:pPr>
      <w:r>
        <w:rPr>
          <w:rFonts w:ascii="Consolas" w:hAnsi="Consolas"/>
          <w:color w:val="1E293B"/>
          <w:sz w:val="15"/>
        </w:rPr>
        <w:t>const LETTER_PRESETS = {</w:t>
      </w:r>
    </w:p>
    <w:p>
      <w:pPr>
        <w:spacing w:before="0" w:after="0" w:line="252" w:lineRule="auto"/>
        <w:ind w:left="173"/>
      </w:pPr>
      <w:r>
        <w:rPr>
          <w:rFonts w:ascii="Consolas" w:hAnsi="Consolas"/>
          <w:color w:val="1E293B"/>
          <w:sz w:val="15"/>
        </w:rPr>
        <w:t xml:space="preserve">    quotation: {</w:t>
      </w:r>
    </w:p>
    <w:p>
      <w:pPr>
        <w:spacing w:before="0" w:after="0" w:line="252" w:lineRule="auto"/>
        <w:ind w:left="173"/>
      </w:pPr>
      <w:r>
        <w:rPr>
          <w:rFonts w:ascii="Consolas" w:hAnsi="Consolas"/>
          <w:color w:val="1E293B"/>
          <w:sz w:val="15"/>
        </w:rPr>
        <w:t xml:space="preserve">        ref: "REF: RE/2026/QS-9482",</w:t>
      </w:r>
    </w:p>
    <w:p>
      <w:pPr>
        <w:spacing w:before="0" w:after="0" w:line="252" w:lineRule="auto"/>
        <w:ind w:left="173"/>
      </w:pPr>
      <w:r>
        <w:rPr>
          <w:rFonts w:ascii="Consolas" w:hAnsi="Consolas"/>
          <w:color w:val="1E293B"/>
          <w:sz w:val="15"/>
        </w:rPr>
        <w:t xml:space="preserve">        date: "10th August 2026",</w:t>
      </w:r>
    </w:p>
    <w:p>
      <w:pPr>
        <w:spacing w:before="0" w:after="0" w:line="252" w:lineRule="auto"/>
        <w:ind w:left="173"/>
      </w:pPr>
      <w:r>
        <w:rPr>
          <w:rFonts w:ascii="Consolas" w:hAnsi="Consolas"/>
          <w:color w:val="1E293B"/>
          <w:sz w:val="15"/>
        </w:rPr>
        <w:t xml:space="preserve">        recipName: "Mr. Vikramaditya Sharma",</w:t>
      </w:r>
    </w:p>
    <w:p>
      <w:pPr>
        <w:spacing w:before="0" w:after="0" w:line="252" w:lineRule="auto"/>
        <w:ind w:left="173"/>
      </w:pPr>
      <w:r>
        <w:rPr>
          <w:rFonts w:ascii="Consolas" w:hAnsi="Consolas"/>
          <w:color w:val="1E293B"/>
          <w:sz w:val="15"/>
        </w:rPr>
        <w:t xml:space="preserve">        recipOrg: "Vice President - Corporate Real Estate &amp; Procurement",</w:t>
      </w:r>
    </w:p>
    <w:p>
      <w:pPr>
        <w:spacing w:before="0" w:after="0" w:line="252" w:lineRule="auto"/>
        <w:ind w:left="173"/>
      </w:pPr>
      <w:r>
        <w:rPr>
          <w:rFonts w:ascii="Consolas" w:hAnsi="Consolas"/>
          <w:color w:val="1E293B"/>
          <w:sz w:val="15"/>
        </w:rPr>
        <w:t xml:space="preserve">        recipAddr: "Apex Tech Towers Pvt. Ltd., BKC Complex, Bandra East, Mumbai - 400051",</w:t>
      </w:r>
    </w:p>
    <w:p>
      <w:pPr>
        <w:spacing w:before="0" w:after="0" w:line="252" w:lineRule="auto"/>
        <w:ind w:left="173"/>
      </w:pPr>
      <w:r>
        <w:rPr>
          <w:rFonts w:ascii="Consolas" w:hAnsi="Consolas"/>
          <w:color w:val="1E293B"/>
          <w:sz w:val="15"/>
        </w:rPr>
        <w:t xml:space="preserve">        subject: "PROPOSAL FOR COMPREHENSIVE COMMERCIAL HOUSEKEEPING &amp; FACILITY MANAGEMENT SERVICES (FY 2026-27)",</w:t>
      </w:r>
    </w:p>
    <w:p>
      <w:pPr>
        <w:spacing w:before="0" w:after="0" w:line="252" w:lineRule="auto"/>
        <w:ind w:left="173"/>
      </w:pPr>
      <w:r>
        <w:rPr>
          <w:rFonts w:ascii="Consolas" w:hAnsi="Consolas"/>
          <w:color w:val="1E293B"/>
          <w:sz w:val="15"/>
        </w:rPr>
        <w:t xml:space="preserve">        salutation: "Dear Mr. Sharma,",</w:t>
      </w:r>
    </w:p>
    <w:p>
      <w:pPr>
        <w:spacing w:before="0" w:after="0" w:line="252" w:lineRule="auto"/>
        <w:ind w:left="173"/>
      </w:pPr>
      <w:r>
        <w:rPr>
          <w:rFonts w:ascii="Consolas" w:hAnsi="Consolas"/>
          <w:color w:val="1E293B"/>
          <w:sz w:val="15"/>
        </w:rPr>
        <w:t xml:space="preserve">        body: `&lt;p&gt;We express our sincere gratitude for inviting &lt;strong&gt;REVATI ENTERPRISES&lt;/strong&gt; to submit our formal commercial proposal for facility management and housekeeping operations across your IT Park campus in Mumbai.&lt;/p&gt;</w:t>
      </w:r>
    </w:p>
    <w:p>
      <w:pPr>
        <w:spacing w:before="0" w:after="0" w:line="252" w:lineRule="auto"/>
        <w:ind w:left="173"/>
      </w:pPr>
      <w:r>
        <w:rPr>
          <w:rFonts w:ascii="Consolas" w:hAnsi="Consolas"/>
          <w:color w:val="1E293B"/>
          <w:sz w:val="15"/>
        </w:rPr>
        <w:t>&lt;p&gt;As an &lt;strong&gt;ISO 9001:2015 Certified&lt;/strong&gt; industry leader with over a decade of operational excellence, Revati Enterprises delivers end-to-end commercial sanitation, mechanized floor scrubbing, high-rise facade cleaning, waste management, and trained supervisory manpower.&lt;/p&gt;</w:t>
      </w:r>
    </w:p>
    <w:p>
      <w:pPr>
        <w:spacing w:before="0" w:after="0" w:line="252" w:lineRule="auto"/>
        <w:ind w:left="173"/>
      </w:pPr>
      <w:r>
        <w:rPr>
          <w:rFonts w:ascii="Consolas" w:hAnsi="Consolas"/>
          <w:color w:val="1E293B"/>
          <w:sz w:val="15"/>
        </w:rPr>
        <w:t>&lt;p&gt;&lt;strong&gt;Key Highlights of Our Operational Commitment:&lt;/strong&gt;&lt;/p&gt;</w:t>
      </w:r>
    </w:p>
    <w:p>
      <w:pPr>
        <w:spacing w:before="0" w:after="0" w:line="252" w:lineRule="auto"/>
        <w:ind w:left="173"/>
      </w:pPr>
      <w:r>
        <w:rPr>
          <w:rFonts w:ascii="Consolas" w:hAnsi="Consolas"/>
          <w:color w:val="1E293B"/>
          <w:sz w:val="15"/>
        </w:rPr>
        <w:t>&lt;ul&gt;</w:t>
      </w:r>
    </w:p>
    <w:p>
      <w:pPr>
        <w:spacing w:before="0" w:after="0" w:line="252" w:lineRule="auto"/>
        <w:ind w:left="173"/>
      </w:pPr>
      <w:r>
        <w:rPr>
          <w:rFonts w:ascii="Consolas" w:hAnsi="Consolas"/>
          <w:color w:val="1E293B"/>
          <w:sz w:val="15"/>
        </w:rPr>
        <w:t xml:space="preserve">  &lt;li&gt;&lt;strong&gt;Deployable Staff:&lt;/strong&gt; 18 Trained Housekeeping Executives &amp; 2 Certified Facility Supervisors.&lt;/li&gt;</w:t>
      </w:r>
    </w:p>
    <w:p>
      <w:pPr>
        <w:spacing w:before="0" w:after="0" w:line="252" w:lineRule="auto"/>
        <w:ind w:left="173"/>
      </w:pPr>
      <w:r>
        <w:rPr>
          <w:rFonts w:ascii="Consolas" w:hAnsi="Consolas"/>
          <w:color w:val="1E293B"/>
          <w:sz w:val="15"/>
        </w:rPr>
        <w:t xml:space="preserve">  &lt;li&gt;&lt;strong&gt;Mechanized Equipment:&lt;/strong&gt; Industrial Auto-Scrubber Dryers, High-Pressure Washers &amp; HEPA Vacuum Units.&lt;/li&gt;</w:t>
      </w:r>
    </w:p>
    <w:p>
      <w:pPr>
        <w:spacing w:before="0" w:after="0" w:line="252" w:lineRule="auto"/>
        <w:ind w:left="173"/>
      </w:pPr>
      <w:r>
        <w:rPr>
          <w:rFonts w:ascii="Consolas" w:hAnsi="Consolas"/>
          <w:color w:val="1E293B"/>
          <w:sz w:val="15"/>
        </w:rPr>
        <w:t xml:space="preserve">  &lt;li&gt;&lt;strong&gt;Eco-Friendly Chemical Standards:&lt;/strong&gt; 100% EcoLab &amp; Diversey Green-certified bio-degradable solutions.&lt;/li&gt;</w:t>
      </w:r>
    </w:p>
    <w:p>
      <w:pPr>
        <w:spacing w:before="0" w:after="0" w:line="252" w:lineRule="auto"/>
        <w:ind w:left="173"/>
      </w:pPr>
      <w:r>
        <w:rPr>
          <w:rFonts w:ascii="Consolas" w:hAnsi="Consolas"/>
          <w:color w:val="1E293B"/>
          <w:sz w:val="15"/>
        </w:rPr>
        <w:t xml:space="preserve">  &lt;li&gt;&lt;strong&gt;Statutory Compliance:&lt;/strong&gt; Complete ESIC, PF, Minimum Wages Act, and Workmen Compensation adherence.&lt;/li&gt;</w:t>
      </w:r>
    </w:p>
    <w:p>
      <w:pPr>
        <w:spacing w:before="0" w:after="0" w:line="252" w:lineRule="auto"/>
        <w:ind w:left="173"/>
      </w:pPr>
      <w:r>
        <w:rPr>
          <w:rFonts w:ascii="Consolas" w:hAnsi="Consolas"/>
          <w:color w:val="1E293B"/>
          <w:sz w:val="15"/>
        </w:rPr>
        <w:t>&lt;/ul&gt;</w:t>
      </w:r>
    </w:p>
    <w:p>
      <w:pPr>
        <w:spacing w:before="0" w:after="0" w:line="252" w:lineRule="auto"/>
        <w:ind w:left="173"/>
      </w:pPr>
      <w:r>
        <w:rPr>
          <w:rFonts w:ascii="Consolas" w:hAnsi="Consolas"/>
          <w:color w:val="1E293B"/>
          <w:sz w:val="15"/>
        </w:rPr>
        <w:t>&lt;p&gt;Attached herewith is our itemized monthly financial estimate. We welcome the opportunity to present our site deployment plan in person at your office.&lt;/p&gt;`,</w:t>
      </w:r>
    </w:p>
    <w:p>
      <w:pPr>
        <w:spacing w:before="0" w:after="0" w:line="252" w:lineRule="auto"/>
        <w:ind w:left="173"/>
      </w:pPr>
      <w:r>
        <w:rPr>
          <w:rFonts w:ascii="Consolas" w:hAnsi="Consolas"/>
          <w:color w:val="1E293B"/>
          <w:sz w:val="15"/>
        </w:rPr>
        <w:t xml:space="preserve">        signeeName: "MR. MIHIR R. KADAM",</w:t>
      </w:r>
    </w:p>
    <w:p>
      <w:pPr>
        <w:spacing w:before="0" w:after="0" w:line="252" w:lineRule="auto"/>
        <w:ind w:left="173"/>
      </w:pPr>
      <w:r>
        <w:rPr>
          <w:rFonts w:ascii="Consolas" w:hAnsi="Consolas"/>
          <w:color w:val="1E293B"/>
          <w:sz w:val="15"/>
        </w:rPr>
        <w:t xml:space="preserve">        signeeTitle: "Founder &amp; Managing Director"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offer: {</w:t>
      </w:r>
    </w:p>
    <w:p>
      <w:pPr>
        <w:spacing w:before="0" w:after="0" w:line="252" w:lineRule="auto"/>
        <w:ind w:left="173"/>
      </w:pPr>
      <w:r>
        <w:rPr>
          <w:rFonts w:ascii="Consolas" w:hAnsi="Consolas"/>
          <w:color w:val="1E293B"/>
          <w:sz w:val="15"/>
        </w:rPr>
        <w:t xml:space="preserve">        ref: "REF: RE/2026/HR-OFFER-7712",</w:t>
      </w:r>
    </w:p>
    <w:p>
      <w:pPr>
        <w:spacing w:before="0" w:after="0" w:line="252" w:lineRule="auto"/>
        <w:ind w:left="173"/>
      </w:pPr>
      <w:r>
        <w:rPr>
          <w:rFonts w:ascii="Consolas" w:hAnsi="Consolas"/>
          <w:color w:val="1E293B"/>
          <w:sz w:val="15"/>
        </w:rPr>
        <w:t xml:space="preserve">        date: "10th August 2026",</w:t>
      </w:r>
    </w:p>
    <w:p>
      <w:pPr>
        <w:spacing w:before="0" w:after="0" w:line="252" w:lineRule="auto"/>
        <w:ind w:left="173"/>
      </w:pPr>
      <w:r>
        <w:rPr>
          <w:rFonts w:ascii="Consolas" w:hAnsi="Consolas"/>
          <w:color w:val="1E293B"/>
          <w:sz w:val="15"/>
        </w:rPr>
        <w:t xml:space="preserve">        recipName: "Mr. Rohan S. Deshmukh",</w:t>
      </w:r>
    </w:p>
    <w:p>
      <w:pPr>
        <w:spacing w:before="0" w:after="0" w:line="252" w:lineRule="auto"/>
        <w:ind w:left="173"/>
      </w:pPr>
      <w:r>
        <w:rPr>
          <w:rFonts w:ascii="Consolas" w:hAnsi="Consolas"/>
          <w:color w:val="1E293B"/>
          <w:sz w:val="15"/>
        </w:rPr>
        <w:t xml:space="preserve">        recipOrg: "Facility Operations &amp; Site Management Division",</w:t>
      </w:r>
    </w:p>
    <w:p>
      <w:pPr>
        <w:spacing w:before="0" w:after="0" w:line="252" w:lineRule="auto"/>
        <w:ind w:left="173"/>
      </w:pPr>
      <w:r>
        <w:rPr>
          <w:rFonts w:ascii="Consolas" w:hAnsi="Consolas"/>
          <w:color w:val="1E293B"/>
          <w:sz w:val="15"/>
        </w:rPr>
        <w:t xml:space="preserve">        recipAddr: "Flat 204, Green Heights, Thane West, Maharashtra - 400601",</w:t>
      </w:r>
    </w:p>
    <w:p>
      <w:pPr>
        <w:spacing w:before="0" w:after="0" w:line="252" w:lineRule="auto"/>
        <w:ind w:left="173"/>
      </w:pPr>
      <w:r>
        <w:rPr>
          <w:rFonts w:ascii="Consolas" w:hAnsi="Consolas"/>
          <w:color w:val="1E293B"/>
          <w:sz w:val="15"/>
        </w:rPr>
        <w:t xml:space="preserve">        subject: "OFFICIAL LETTER OF EMPLOYMENT OFFER - SENIOR FACILITY SUPERVISOR",</w:t>
      </w:r>
    </w:p>
    <w:p>
      <w:pPr>
        <w:spacing w:before="0" w:after="0" w:line="252" w:lineRule="auto"/>
        <w:ind w:left="173"/>
      </w:pPr>
      <w:r>
        <w:rPr>
          <w:rFonts w:ascii="Consolas" w:hAnsi="Consolas"/>
          <w:color w:val="1E293B"/>
          <w:sz w:val="15"/>
        </w:rPr>
        <w:t xml:space="preserve">        salutation: "Dear Mr. Deshmukh,",</w:t>
      </w:r>
    </w:p>
    <w:p>
      <w:pPr>
        <w:spacing w:before="0" w:after="0" w:line="252" w:lineRule="auto"/>
        <w:ind w:left="173"/>
      </w:pPr>
      <w:r>
        <w:rPr>
          <w:rFonts w:ascii="Consolas" w:hAnsi="Consolas"/>
          <w:color w:val="1E293B"/>
          <w:sz w:val="15"/>
        </w:rPr>
        <w:t xml:space="preserve">        body: `&lt;p&gt;We are pleased to offer you employment with &lt;strong&gt;REVATI ENTERPRISES&lt;/strong&gt; as &lt;strong&gt;Senior Facility Supervisor&lt;/strong&gt; for our Commercial Operations Division in Mumbai/Thane, effective from &lt;strong&gt;1st September 2026&lt;/strong&gt;.&lt;/p&gt;</w:t>
      </w:r>
    </w:p>
    <w:p>
      <w:pPr>
        <w:spacing w:before="0" w:after="0" w:line="252" w:lineRule="auto"/>
        <w:ind w:left="173"/>
      </w:pPr>
      <w:r>
        <w:rPr>
          <w:rFonts w:ascii="Consolas" w:hAnsi="Consolas"/>
          <w:color w:val="1E293B"/>
          <w:sz w:val="15"/>
        </w:rPr>
        <w:t>&lt;p&gt;&lt;strong&gt;Key Terms &amp; Employment Package Summary:&lt;/strong&gt;&lt;/p&gt;</w:t>
      </w:r>
    </w:p>
    <w:p>
      <w:pPr>
        <w:spacing w:before="0" w:after="0" w:line="252" w:lineRule="auto"/>
        <w:ind w:left="173"/>
      </w:pPr>
      <w:r>
        <w:rPr>
          <w:rFonts w:ascii="Consolas" w:hAnsi="Consolas"/>
          <w:color w:val="1E293B"/>
          <w:sz w:val="15"/>
        </w:rPr>
        <w:t>&lt;ul&gt;</w:t>
      </w:r>
    </w:p>
    <w:p>
      <w:pPr>
        <w:spacing w:before="0" w:after="0" w:line="252" w:lineRule="auto"/>
        <w:ind w:left="173"/>
      </w:pPr>
      <w:r>
        <w:rPr>
          <w:rFonts w:ascii="Consolas" w:hAnsi="Consolas"/>
          <w:color w:val="1E293B"/>
          <w:sz w:val="15"/>
        </w:rPr>
        <w:t xml:space="preserve">  &lt;li&gt;&lt;strong&gt;Designation:&lt;/strong&gt; Senior Facility Supervisor (Commercial &amp; Corporate Division)&lt;/li&gt;</w:t>
      </w:r>
    </w:p>
    <w:p>
      <w:pPr>
        <w:spacing w:before="0" w:after="0" w:line="252" w:lineRule="auto"/>
        <w:ind w:left="173"/>
      </w:pPr>
      <w:r>
        <w:rPr>
          <w:rFonts w:ascii="Consolas" w:hAnsi="Consolas"/>
          <w:color w:val="1E293B"/>
          <w:sz w:val="15"/>
        </w:rPr>
        <w:t xml:space="preserve">  &lt;li&gt;&lt;strong&gt;Gross Annual Remuneration (CTC):&lt;/strong&gt; ₹ 4,80,000/- per annum (inclusive of ESIC, PF, Gratuity &amp; Allowances).&lt;/li&gt;</w:t>
      </w:r>
    </w:p>
    <w:p>
      <w:pPr>
        <w:spacing w:before="0" w:after="0" w:line="252" w:lineRule="auto"/>
        <w:ind w:left="173"/>
      </w:pPr>
      <w:r>
        <w:rPr>
          <w:rFonts w:ascii="Consolas" w:hAnsi="Consolas"/>
          <w:color w:val="1E293B"/>
          <w:sz w:val="15"/>
        </w:rPr>
        <w:t xml:space="preserve">  &lt;li&gt;&lt;strong&gt;Primary Duty Location:&lt;/strong&gt; BKC &amp; MIDC Commercial Complexes, Mumbai.&lt;/li&gt;</w:t>
      </w:r>
    </w:p>
    <w:p>
      <w:pPr>
        <w:spacing w:before="0" w:after="0" w:line="252" w:lineRule="auto"/>
        <w:ind w:left="173"/>
      </w:pPr>
      <w:r>
        <w:rPr>
          <w:rFonts w:ascii="Consolas" w:hAnsi="Consolas"/>
          <w:color w:val="1E293B"/>
          <w:sz w:val="15"/>
        </w:rPr>
        <w:t xml:space="preserve">  &lt;li&gt;&lt;strong&gt;Probationary Period:&lt;/strong&gt; Six (6) months from the date of joining.&lt;/li&gt;</w:t>
      </w:r>
    </w:p>
    <w:p>
      <w:pPr>
        <w:spacing w:before="0" w:after="0" w:line="252" w:lineRule="auto"/>
        <w:ind w:left="173"/>
      </w:pPr>
      <w:r>
        <w:rPr>
          <w:rFonts w:ascii="Consolas" w:hAnsi="Consolas"/>
          <w:color w:val="1E293B"/>
          <w:sz w:val="15"/>
        </w:rPr>
        <w:t>&lt;/ul&gt;</w:t>
      </w:r>
    </w:p>
    <w:p>
      <w:pPr>
        <w:spacing w:before="0" w:after="0" w:line="252" w:lineRule="auto"/>
        <w:ind w:left="173"/>
      </w:pPr>
      <w:r>
        <w:rPr>
          <w:rFonts w:ascii="Consolas" w:hAnsi="Consolas"/>
          <w:color w:val="1E293B"/>
          <w:sz w:val="15"/>
        </w:rPr>
        <w:t>&lt;p&gt;You will be responsible for overseeing daily housekeeping SLA standards, managing shift staff deployment, chemical inventory logistics, and client relations. Please sign and return a duplicate copy of this offer letter as acceptance of employment.&lt;/p&gt;`,</w:t>
      </w:r>
    </w:p>
    <w:p>
      <w:pPr>
        <w:spacing w:before="0" w:after="0" w:line="252" w:lineRule="auto"/>
        <w:ind w:left="173"/>
      </w:pPr>
      <w:r>
        <w:rPr>
          <w:rFonts w:ascii="Consolas" w:hAnsi="Consolas"/>
          <w:color w:val="1E293B"/>
          <w:sz w:val="15"/>
        </w:rPr>
        <w:t xml:space="preserve">        signeeName: "MR. MIHIR R. KADAM",</w:t>
      </w:r>
    </w:p>
    <w:p>
      <w:pPr>
        <w:spacing w:before="0" w:after="0" w:line="252" w:lineRule="auto"/>
        <w:ind w:left="173"/>
      </w:pPr>
      <w:r>
        <w:rPr>
          <w:rFonts w:ascii="Consolas" w:hAnsi="Consolas"/>
          <w:color w:val="1E293B"/>
          <w:sz w:val="15"/>
        </w:rPr>
        <w:t xml:space="preserve">        signeeTitle: "Founder &amp; Managing Director"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leave: {</w:t>
      </w:r>
    </w:p>
    <w:p>
      <w:pPr>
        <w:spacing w:before="0" w:after="0" w:line="252" w:lineRule="auto"/>
        <w:ind w:left="173"/>
      </w:pPr>
      <w:r>
        <w:rPr>
          <w:rFonts w:ascii="Consolas" w:hAnsi="Consolas"/>
          <w:color w:val="1E293B"/>
          <w:sz w:val="15"/>
        </w:rPr>
        <w:t xml:space="preserve">        ref: "REF: RE/2026/HR-LV-4491",</w:t>
      </w:r>
    </w:p>
    <w:p>
      <w:pPr>
        <w:spacing w:before="0" w:after="0" w:line="252" w:lineRule="auto"/>
        <w:ind w:left="173"/>
      </w:pPr>
      <w:r>
        <w:rPr>
          <w:rFonts w:ascii="Consolas" w:hAnsi="Consolas"/>
          <w:color w:val="1E293B"/>
          <w:sz w:val="15"/>
        </w:rPr>
        <w:t xml:space="preserve">        date: "10th August 2026",</w:t>
      </w:r>
    </w:p>
    <w:p>
      <w:pPr>
        <w:spacing w:before="0" w:after="0" w:line="252" w:lineRule="auto"/>
        <w:ind w:left="173"/>
      </w:pPr>
      <w:r>
        <w:rPr>
          <w:rFonts w:ascii="Consolas" w:hAnsi="Consolas"/>
          <w:color w:val="1E293B"/>
          <w:sz w:val="15"/>
        </w:rPr>
        <w:t xml:space="preserve">        recipName: "Ms. Sneha V. Kulkarni",</w:t>
      </w:r>
    </w:p>
    <w:p>
      <w:pPr>
        <w:spacing w:before="0" w:after="0" w:line="252" w:lineRule="auto"/>
        <w:ind w:left="173"/>
      </w:pPr>
      <w:r>
        <w:rPr>
          <w:rFonts w:ascii="Consolas" w:hAnsi="Consolas"/>
          <w:color w:val="1E293B"/>
          <w:sz w:val="15"/>
        </w:rPr>
        <w:t xml:space="preserve">        recipOrg: "Operations &amp; Quality Control Department",</w:t>
      </w:r>
    </w:p>
    <w:p>
      <w:pPr>
        <w:spacing w:before="0" w:after="0" w:line="252" w:lineRule="auto"/>
        <w:ind w:left="173"/>
      </w:pPr>
      <w:r>
        <w:rPr>
          <w:rFonts w:ascii="Consolas" w:hAnsi="Consolas"/>
          <w:color w:val="1E293B"/>
          <w:sz w:val="15"/>
        </w:rPr>
        <w:t xml:space="preserve">        recipAddr: "Revati Operations Hub, MIDC Zone, Andheri East, Mumbai - 400093",</w:t>
      </w:r>
    </w:p>
    <w:p>
      <w:pPr>
        <w:spacing w:before="0" w:after="0" w:line="252" w:lineRule="auto"/>
        <w:ind w:left="173"/>
      </w:pPr>
      <w:r>
        <w:rPr>
          <w:rFonts w:ascii="Consolas" w:hAnsi="Consolas"/>
          <w:color w:val="1E293B"/>
          <w:sz w:val="15"/>
        </w:rPr>
        <w:t xml:space="preserve">        subject: "OFFICIAL SANCTION &amp; APPROVAL OF PAID ANNUAL LEAVE",</w:t>
      </w:r>
    </w:p>
    <w:p>
      <w:pPr>
        <w:spacing w:before="0" w:after="0" w:line="252" w:lineRule="auto"/>
        <w:ind w:left="173"/>
      </w:pPr>
      <w:r>
        <w:rPr>
          <w:rFonts w:ascii="Consolas" w:hAnsi="Consolas"/>
          <w:color w:val="1E293B"/>
          <w:sz w:val="15"/>
        </w:rPr>
        <w:t xml:space="preserve">        salutation: "Dear Ms. Kulkarni,",</w:t>
      </w:r>
    </w:p>
    <w:p>
      <w:pPr>
        <w:spacing w:before="0" w:after="0" w:line="252" w:lineRule="auto"/>
        <w:ind w:left="173"/>
      </w:pPr>
      <w:r>
        <w:rPr>
          <w:rFonts w:ascii="Consolas" w:hAnsi="Consolas"/>
          <w:color w:val="1E293B"/>
          <w:sz w:val="15"/>
        </w:rPr>
        <w:t xml:space="preserve">        body: `&lt;p&gt;This is to formally inform you that your application for Paid Annual Leave dated 5th August 2026 has been reviewed and &lt;strong&gt;APPROVED&lt;/strong&gt; by the Executive Board of &lt;strong&gt;REVATI ENTERPRISES&lt;/strong&gt;.&lt;/p&gt;</w:t>
      </w:r>
    </w:p>
    <w:p>
      <w:pPr>
        <w:spacing w:before="0" w:after="0" w:line="252" w:lineRule="auto"/>
        <w:ind w:left="173"/>
      </w:pPr>
      <w:r>
        <w:rPr>
          <w:rFonts w:ascii="Consolas" w:hAnsi="Consolas"/>
          <w:color w:val="1E293B"/>
          <w:sz w:val="15"/>
        </w:rPr>
        <w:t>&lt;p&gt;&lt;strong&gt;Sanctioned Leave Details:&lt;/strong&gt;&lt;/p&gt;</w:t>
      </w:r>
    </w:p>
    <w:p>
      <w:pPr>
        <w:spacing w:before="0" w:after="0" w:line="252" w:lineRule="auto"/>
        <w:ind w:left="173"/>
      </w:pPr>
      <w:r>
        <w:rPr>
          <w:rFonts w:ascii="Consolas" w:hAnsi="Consolas"/>
          <w:color w:val="1E293B"/>
          <w:sz w:val="15"/>
        </w:rPr>
        <w:t>&lt;ul&gt;</w:t>
      </w:r>
    </w:p>
    <w:p>
      <w:pPr>
        <w:spacing w:before="0" w:after="0" w:line="252" w:lineRule="auto"/>
        <w:ind w:left="173"/>
      </w:pPr>
      <w:r>
        <w:rPr>
          <w:rFonts w:ascii="Consolas" w:hAnsi="Consolas"/>
          <w:color w:val="1E293B"/>
          <w:sz w:val="15"/>
        </w:rPr>
        <w:t xml:space="preserve">  &lt;li&gt;&lt;strong&gt;Leave Period:&lt;/strong&gt; 15th August 2026 to 22nd August 2026 (8 Calendar Days).&lt;/li&gt;</w:t>
      </w:r>
    </w:p>
    <w:p>
      <w:pPr>
        <w:spacing w:before="0" w:after="0" w:line="252" w:lineRule="auto"/>
        <w:ind w:left="173"/>
      </w:pPr>
      <w:r>
        <w:rPr>
          <w:rFonts w:ascii="Consolas" w:hAnsi="Consolas"/>
          <w:color w:val="1E293B"/>
          <w:sz w:val="15"/>
        </w:rPr>
        <w:t xml:space="preserve">  &lt;li&gt;&lt;strong&gt;Type of Leave:&lt;/strong&gt; Earned / Paid Privilege Leave (PL).&lt;/li&gt;</w:t>
      </w:r>
    </w:p>
    <w:p>
      <w:pPr>
        <w:spacing w:before="0" w:after="0" w:line="252" w:lineRule="auto"/>
        <w:ind w:left="173"/>
      </w:pPr>
      <w:r>
        <w:rPr>
          <w:rFonts w:ascii="Consolas" w:hAnsi="Consolas"/>
          <w:color w:val="1E293B"/>
          <w:sz w:val="15"/>
        </w:rPr>
        <w:t xml:space="preserve">  &lt;li&gt;&lt;strong&gt;Date of Resuming Duties:&lt;/strong&gt; Monday, 24th August 2026 (08:30 AM).&lt;/li&gt;</w:t>
      </w:r>
    </w:p>
    <w:p>
      <w:pPr>
        <w:spacing w:before="0" w:after="0" w:line="252" w:lineRule="auto"/>
        <w:ind w:left="173"/>
      </w:pPr>
      <w:r>
        <w:rPr>
          <w:rFonts w:ascii="Consolas" w:hAnsi="Consolas"/>
          <w:color w:val="1E293B"/>
          <w:sz w:val="15"/>
        </w:rPr>
        <w:t xml:space="preserve">  &lt;li&gt;&lt;strong&gt;Temporary Duty Charge Handover:&lt;/strong&gt; Mr. Subhash Rane (Assistant Operations Lead).&lt;/li&gt;</w:t>
      </w:r>
    </w:p>
    <w:p>
      <w:pPr>
        <w:spacing w:before="0" w:after="0" w:line="252" w:lineRule="auto"/>
        <w:ind w:left="173"/>
      </w:pPr>
      <w:r>
        <w:rPr>
          <w:rFonts w:ascii="Consolas" w:hAnsi="Consolas"/>
          <w:color w:val="1E293B"/>
          <w:sz w:val="15"/>
        </w:rPr>
        <w:t>&lt;/ul&gt;</w:t>
      </w:r>
    </w:p>
    <w:p>
      <w:pPr>
        <w:spacing w:before="0" w:after="0" w:line="252" w:lineRule="auto"/>
        <w:ind w:left="173"/>
      </w:pPr>
      <w:r>
        <w:rPr>
          <w:rFonts w:ascii="Consolas" w:hAnsi="Consolas"/>
          <w:color w:val="1E293B"/>
          <w:sz w:val="15"/>
        </w:rPr>
        <w:t>&lt;p&gt;We wish you a pleasant and restful break. Please ensure all pending quality audit files are handed over to your designated stand-in before your departure.&lt;/p&gt;`,</w:t>
      </w:r>
    </w:p>
    <w:p>
      <w:pPr>
        <w:spacing w:before="0" w:after="0" w:line="252" w:lineRule="auto"/>
        <w:ind w:left="173"/>
      </w:pPr>
      <w:r>
        <w:rPr>
          <w:rFonts w:ascii="Consolas" w:hAnsi="Consolas"/>
          <w:color w:val="1E293B"/>
          <w:sz w:val="15"/>
        </w:rPr>
        <w:t xml:space="preserve">        signeeName: "MR. MIHIR R. KADAM",</w:t>
      </w:r>
    </w:p>
    <w:p>
      <w:pPr>
        <w:spacing w:before="0" w:after="0" w:line="252" w:lineRule="auto"/>
        <w:ind w:left="173"/>
      </w:pPr>
      <w:r>
        <w:rPr>
          <w:rFonts w:ascii="Consolas" w:hAnsi="Consolas"/>
          <w:color w:val="1E293B"/>
          <w:sz w:val="15"/>
        </w:rPr>
        <w:t xml:space="preserve">        signeeTitle: "Founder &amp; Managing Director"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holidays: {</w:t>
      </w:r>
    </w:p>
    <w:p>
      <w:pPr>
        <w:spacing w:before="0" w:after="0" w:line="252" w:lineRule="auto"/>
        <w:ind w:left="173"/>
      </w:pPr>
      <w:r>
        <w:rPr>
          <w:rFonts w:ascii="Consolas" w:hAnsi="Consolas"/>
          <w:color w:val="1E293B"/>
          <w:sz w:val="15"/>
        </w:rPr>
        <w:t xml:space="preserve">        ref: "REF: RE/2026/HR-HOL-2026",</w:t>
      </w:r>
    </w:p>
    <w:p>
      <w:pPr>
        <w:spacing w:before="0" w:after="0" w:line="252" w:lineRule="auto"/>
        <w:ind w:left="173"/>
      </w:pPr>
      <w:r>
        <w:rPr>
          <w:rFonts w:ascii="Consolas" w:hAnsi="Consolas"/>
          <w:color w:val="1E293B"/>
          <w:sz w:val="15"/>
        </w:rPr>
        <w:t xml:space="preserve">        date: "10th August 2026",</w:t>
      </w:r>
    </w:p>
    <w:p>
      <w:pPr>
        <w:spacing w:before="0" w:after="0" w:line="252" w:lineRule="auto"/>
        <w:ind w:left="173"/>
      </w:pPr>
      <w:r>
        <w:rPr>
          <w:rFonts w:ascii="Consolas" w:hAnsi="Consolas"/>
          <w:color w:val="1E293B"/>
          <w:sz w:val="15"/>
        </w:rPr>
        <w:t xml:space="preserve">        recipName: "All Valued Clients, Corporate Partners &amp; Operations Staff",</w:t>
      </w:r>
    </w:p>
    <w:p>
      <w:pPr>
        <w:spacing w:before="0" w:after="0" w:line="252" w:lineRule="auto"/>
        <w:ind w:left="173"/>
      </w:pPr>
      <w:r>
        <w:rPr>
          <w:rFonts w:ascii="Consolas" w:hAnsi="Consolas"/>
          <w:color w:val="1E293B"/>
          <w:sz w:val="15"/>
        </w:rPr>
        <w:t xml:space="preserve">        recipOrg: "Revati Enterprises Commercial Network",</w:t>
      </w:r>
    </w:p>
    <w:p>
      <w:pPr>
        <w:spacing w:before="0" w:after="0" w:line="252" w:lineRule="auto"/>
        <w:ind w:left="173"/>
      </w:pPr>
      <w:r>
        <w:rPr>
          <w:rFonts w:ascii="Consolas" w:hAnsi="Consolas"/>
          <w:color w:val="1E293B"/>
          <w:sz w:val="15"/>
        </w:rPr>
        <w:t xml:space="preserve">        recipAddr: "Mumbai (HQ), Pune, Thane, Navi Mumbai &amp; PAN-India Regional Hubs",</w:t>
      </w:r>
    </w:p>
    <w:p>
      <w:pPr>
        <w:spacing w:before="0" w:after="0" w:line="252" w:lineRule="auto"/>
        <w:ind w:left="173"/>
      </w:pPr>
      <w:r>
        <w:rPr>
          <w:rFonts w:ascii="Consolas" w:hAnsi="Consolas"/>
          <w:color w:val="1E293B"/>
          <w:sz w:val="15"/>
        </w:rPr>
        <w:t xml:space="preserve">        subject: "OFFICIAL CORPORATE &amp; NATIONAL PUBLIC HOLIDAYS CALENDAR (CY 2026-27)",</w:t>
      </w:r>
    </w:p>
    <w:p>
      <w:pPr>
        <w:spacing w:before="0" w:after="0" w:line="252" w:lineRule="auto"/>
        <w:ind w:left="173"/>
      </w:pPr>
      <w:r>
        <w:rPr>
          <w:rFonts w:ascii="Consolas" w:hAnsi="Consolas"/>
          <w:color w:val="1E293B"/>
          <w:sz w:val="15"/>
        </w:rPr>
        <w:t xml:space="preserve">        salutation: "Dear Clients &amp; Team Members,",</w:t>
      </w:r>
    </w:p>
    <w:p>
      <w:pPr>
        <w:spacing w:before="0" w:after="0" w:line="252" w:lineRule="auto"/>
        <w:ind w:left="173"/>
      </w:pPr>
      <w:r>
        <w:rPr>
          <w:rFonts w:ascii="Consolas" w:hAnsi="Consolas"/>
          <w:color w:val="1E293B"/>
          <w:sz w:val="15"/>
        </w:rPr>
        <w:t xml:space="preserve">        body: `&lt;p&gt;Please find below the official schedule of &lt;strong&gt;Corporate &amp; Public Holidays&lt;/strong&gt; observed by &lt;strong&gt;REVATI ENTERPRISES&lt;/strong&gt; for the calendar year 2026-27 across our corporate headquarters and regional operations.&lt;/p&gt;</w:t>
      </w:r>
    </w:p>
    <w:p>
      <w:pPr>
        <w:spacing w:before="0" w:after="0" w:line="252" w:lineRule="auto"/>
        <w:ind w:left="173"/>
      </w:pPr>
      <w:r>
        <w:rPr>
          <w:rFonts w:ascii="Consolas" w:hAnsi="Consolas"/>
          <w:color w:val="1E293B"/>
          <w:sz w:val="15"/>
        </w:rPr>
        <w:t>&lt;p&gt;&lt;strong&gt;Official Declared Public Holidays:&lt;/strong&gt;&lt;/p&gt;</w:t>
      </w:r>
    </w:p>
    <w:p>
      <w:pPr>
        <w:spacing w:before="0" w:after="0" w:line="252" w:lineRule="auto"/>
        <w:ind w:left="173"/>
      </w:pPr>
      <w:r>
        <w:rPr>
          <w:rFonts w:ascii="Consolas" w:hAnsi="Consolas"/>
          <w:color w:val="1E293B"/>
          <w:sz w:val="15"/>
        </w:rPr>
        <w:t>&lt;ol&gt;</w:t>
      </w:r>
    </w:p>
    <w:p>
      <w:pPr>
        <w:spacing w:before="0" w:after="0" w:line="252" w:lineRule="auto"/>
        <w:ind w:left="173"/>
      </w:pPr>
      <w:r>
        <w:rPr>
          <w:rFonts w:ascii="Consolas" w:hAnsi="Consolas"/>
          <w:color w:val="1E293B"/>
          <w:sz w:val="15"/>
        </w:rPr>
        <w:t xml:space="preserve">  &lt;li&gt;&lt;strong&gt;Independence Day:&lt;/strong&gt; 15th August 2026 (Saturday)&lt;/li&gt;</w:t>
      </w:r>
    </w:p>
    <w:p>
      <w:pPr>
        <w:spacing w:before="0" w:after="0" w:line="252" w:lineRule="auto"/>
        <w:ind w:left="173"/>
      </w:pPr>
      <w:r>
        <w:rPr>
          <w:rFonts w:ascii="Consolas" w:hAnsi="Consolas"/>
          <w:color w:val="1E293B"/>
          <w:sz w:val="15"/>
        </w:rPr>
        <w:t xml:space="preserve">  &lt;li&gt;&lt;strong&gt;Ganesh Chaturthi:&lt;/strong&gt; 27th August 2026 (Thursday)&lt;/li&gt;</w:t>
      </w:r>
    </w:p>
    <w:p>
      <w:pPr>
        <w:spacing w:before="0" w:after="0" w:line="252" w:lineRule="auto"/>
        <w:ind w:left="173"/>
      </w:pPr>
      <w:r>
        <w:rPr>
          <w:rFonts w:ascii="Consolas" w:hAnsi="Consolas"/>
          <w:color w:val="1E293B"/>
          <w:sz w:val="15"/>
        </w:rPr>
        <w:t xml:space="preserve">  &lt;li&gt;&lt;strong&gt;Mahatma Gandhi Jayanti:&lt;/strong&gt; 2nd October 2026 (Friday)&lt;/li&gt;</w:t>
      </w:r>
    </w:p>
    <w:p>
      <w:pPr>
        <w:spacing w:before="0" w:after="0" w:line="252" w:lineRule="auto"/>
        <w:ind w:left="173"/>
      </w:pPr>
      <w:r>
        <w:rPr>
          <w:rFonts w:ascii="Consolas" w:hAnsi="Consolas"/>
          <w:color w:val="1E293B"/>
          <w:sz w:val="15"/>
        </w:rPr>
        <w:t xml:space="preserve">  &lt;li&gt;&lt;strong&gt;Dussehra (Vijayadashami):&lt;/strong&gt; 20th October 2026 (Tuesday)&lt;/li&gt;</w:t>
      </w:r>
    </w:p>
    <w:p>
      <w:pPr>
        <w:spacing w:before="0" w:after="0" w:line="252" w:lineRule="auto"/>
        <w:ind w:left="173"/>
      </w:pPr>
      <w:r>
        <w:rPr>
          <w:rFonts w:ascii="Consolas" w:hAnsi="Consolas"/>
          <w:color w:val="1E293B"/>
          <w:sz w:val="15"/>
        </w:rPr>
        <w:t xml:space="preserve">  &lt;li&gt;&lt;strong&gt;Diwali (Laxmi Pujan):&lt;/strong&gt; 8th November 2026 (Sunday)&lt;/li&gt;</w:t>
      </w:r>
    </w:p>
    <w:p>
      <w:pPr>
        <w:spacing w:before="0" w:after="0" w:line="252" w:lineRule="auto"/>
        <w:ind w:left="173"/>
      </w:pPr>
      <w:r>
        <w:rPr>
          <w:rFonts w:ascii="Consolas" w:hAnsi="Consolas"/>
          <w:color w:val="1E293B"/>
          <w:sz w:val="15"/>
        </w:rPr>
        <w:t xml:space="preserve">  &lt;li&gt;&lt;strong&gt;Christmas Day:&lt;/strong&gt; 25th December 2026 (Friday)&lt;/li&gt;</w:t>
      </w:r>
    </w:p>
    <w:p>
      <w:pPr>
        <w:spacing w:before="0" w:after="0" w:line="252" w:lineRule="auto"/>
        <w:ind w:left="173"/>
      </w:pPr>
      <w:r>
        <w:rPr>
          <w:rFonts w:ascii="Consolas" w:hAnsi="Consolas"/>
          <w:color w:val="1E293B"/>
          <w:sz w:val="15"/>
        </w:rPr>
        <w:t>&lt;/ol&gt;</w:t>
      </w:r>
    </w:p>
    <w:p>
      <w:pPr>
        <w:spacing w:before="0" w:after="0" w:line="252" w:lineRule="auto"/>
        <w:ind w:left="173"/>
      </w:pPr>
      <w:r>
        <w:rPr>
          <w:rFonts w:ascii="Consolas" w:hAnsi="Consolas"/>
          <w:color w:val="1E293B"/>
          <w:sz w:val="15"/>
        </w:rPr>
        <w:t>&lt;p&gt;&lt;em&gt;Note for Commercial Clients:&lt;/em&gt; Essential 24/7 emergency facility management, hospital sanitation teams, and duty supervisors will remain fully operational on all holidays as per contracted SLA rosters.&lt;/p&gt;`,</w:t>
      </w:r>
    </w:p>
    <w:p>
      <w:pPr>
        <w:spacing w:before="0" w:after="0" w:line="252" w:lineRule="auto"/>
        <w:ind w:left="173"/>
      </w:pPr>
      <w:r>
        <w:rPr>
          <w:rFonts w:ascii="Consolas" w:hAnsi="Consolas"/>
          <w:color w:val="1E293B"/>
          <w:sz w:val="15"/>
        </w:rPr>
        <w:t xml:space="preserve">        signeeName: "MR. MIHIR R. KADAM",</w:t>
      </w:r>
    </w:p>
    <w:p>
      <w:pPr>
        <w:spacing w:before="0" w:after="0" w:line="252" w:lineRule="auto"/>
        <w:ind w:left="173"/>
      </w:pPr>
      <w:r>
        <w:rPr>
          <w:rFonts w:ascii="Consolas" w:hAnsi="Consolas"/>
          <w:color w:val="1E293B"/>
          <w:sz w:val="15"/>
        </w:rPr>
        <w:t xml:space="preserve">        signeeTitle: "Founder &amp; Managing Director"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sla: {</w:t>
      </w:r>
    </w:p>
    <w:p>
      <w:pPr>
        <w:spacing w:before="0" w:after="0" w:line="252" w:lineRule="auto"/>
        <w:ind w:left="173"/>
      </w:pPr>
      <w:r>
        <w:rPr>
          <w:rFonts w:ascii="Consolas" w:hAnsi="Consolas"/>
          <w:color w:val="1E293B"/>
          <w:sz w:val="15"/>
        </w:rPr>
        <w:t xml:space="preserve">        ref: "REF: RE/2026/SLA-3021",</w:t>
      </w:r>
    </w:p>
    <w:p>
      <w:pPr>
        <w:spacing w:before="0" w:after="0" w:line="252" w:lineRule="auto"/>
        <w:ind w:left="173"/>
      </w:pPr>
      <w:r>
        <w:rPr>
          <w:rFonts w:ascii="Consolas" w:hAnsi="Consolas"/>
          <w:color w:val="1E293B"/>
          <w:sz w:val="15"/>
        </w:rPr>
        <w:t xml:space="preserve">        date: "10th August 2026",</w:t>
      </w:r>
    </w:p>
    <w:p>
      <w:pPr>
        <w:spacing w:before="0" w:after="0" w:line="252" w:lineRule="auto"/>
        <w:ind w:left="173"/>
      </w:pPr>
      <w:r>
        <w:rPr>
          <w:rFonts w:ascii="Consolas" w:hAnsi="Consolas"/>
          <w:color w:val="1E293B"/>
          <w:sz w:val="15"/>
        </w:rPr>
        <w:t xml:space="preserve">        recipName: "Board of Directors &amp; Quality Audit Committee",</w:t>
      </w:r>
    </w:p>
    <w:p>
      <w:pPr>
        <w:spacing w:before="0" w:after="0" w:line="252" w:lineRule="auto"/>
        <w:ind w:left="173"/>
      </w:pPr>
      <w:r>
        <w:rPr>
          <w:rFonts w:ascii="Consolas" w:hAnsi="Consolas"/>
          <w:color w:val="1E293B"/>
          <w:sz w:val="15"/>
        </w:rPr>
        <w:t xml:space="preserve">        recipOrg: "Grand Horizon Corporate Mall &amp; Commercial Complex",</w:t>
      </w:r>
    </w:p>
    <w:p>
      <w:pPr>
        <w:spacing w:before="0" w:after="0" w:line="252" w:lineRule="auto"/>
        <w:ind w:left="173"/>
      </w:pPr>
      <w:r>
        <w:rPr>
          <w:rFonts w:ascii="Consolas" w:hAnsi="Consolas"/>
          <w:color w:val="1E293B"/>
          <w:sz w:val="15"/>
        </w:rPr>
        <w:t xml:space="preserve">        recipAddr: "Vimannagar Central Hub, Viman Nagar, Pune, Maharashtra - 411014",</w:t>
      </w:r>
    </w:p>
    <w:p>
      <w:pPr>
        <w:spacing w:before="0" w:after="0" w:line="252" w:lineRule="auto"/>
        <w:ind w:left="173"/>
      </w:pPr>
      <w:r>
        <w:rPr>
          <w:rFonts w:ascii="Consolas" w:hAnsi="Consolas"/>
          <w:color w:val="1E293B"/>
          <w:sz w:val="15"/>
        </w:rPr>
        <w:t xml:space="preserve">        subject: "MONTHLY SLA QUALITY ASSURANCE &amp; HYGIENE COMPLIANCE CERTIFICATE - JULY 2026",</w:t>
      </w:r>
    </w:p>
    <w:p>
      <w:pPr>
        <w:spacing w:before="0" w:after="0" w:line="252" w:lineRule="auto"/>
        <w:ind w:left="173"/>
      </w:pPr>
      <w:r>
        <w:rPr>
          <w:rFonts w:ascii="Consolas" w:hAnsi="Consolas"/>
          <w:color w:val="1E293B"/>
          <w:sz w:val="15"/>
        </w:rPr>
        <w:t xml:space="preserve">        salutation: "Respected Management Team,",</w:t>
      </w:r>
    </w:p>
    <w:p>
      <w:pPr>
        <w:spacing w:before="0" w:after="0" w:line="252" w:lineRule="auto"/>
        <w:ind w:left="173"/>
      </w:pPr>
      <w:r>
        <w:rPr>
          <w:rFonts w:ascii="Consolas" w:hAnsi="Consolas"/>
          <w:color w:val="1E293B"/>
          <w:sz w:val="15"/>
        </w:rPr>
        <w:t xml:space="preserve">        body: `&lt;p&gt;This official letter certifies that &lt;strong&gt;REVATI ENTERPRISES&lt;/strong&gt; has completed the monthly statutory and operational Service Level Agreement (SLA) audit for the period of 1st July 2026 to 31st July 2026 at Grand Horizon Mall &amp; Office Suites.&lt;/p&gt;</w:t>
      </w:r>
    </w:p>
    <w:p>
      <w:pPr>
        <w:spacing w:before="0" w:after="0" w:line="252" w:lineRule="auto"/>
        <w:ind w:left="173"/>
      </w:pPr>
      <w:r>
        <w:rPr>
          <w:rFonts w:ascii="Consolas" w:hAnsi="Consolas"/>
          <w:color w:val="1E293B"/>
          <w:sz w:val="15"/>
        </w:rPr>
        <w:t>&lt;p&gt;Our quality verification audit assessed daily hygiene scores, washroom sanitation index, HVAC duct cleanliness, chemical safety protocol, and manpower attendance metrics across all 5 commercial floors.&lt;/p&gt;</w:t>
      </w:r>
    </w:p>
    <w:p>
      <w:pPr>
        <w:spacing w:before="0" w:after="0" w:line="252" w:lineRule="auto"/>
        <w:ind w:left="173"/>
      </w:pPr>
      <w:r>
        <w:rPr>
          <w:rFonts w:ascii="Consolas" w:hAnsi="Consolas"/>
          <w:color w:val="1E293B"/>
          <w:sz w:val="15"/>
        </w:rPr>
        <w:t>&lt;p&gt;&lt;strong&gt;Audit Summary Metrics:&lt;/strong&gt;&lt;/p&gt;</w:t>
      </w:r>
    </w:p>
    <w:p>
      <w:pPr>
        <w:spacing w:before="0" w:after="0" w:line="252" w:lineRule="auto"/>
        <w:ind w:left="173"/>
      </w:pPr>
      <w:r>
        <w:rPr>
          <w:rFonts w:ascii="Consolas" w:hAnsi="Consolas"/>
          <w:color w:val="1E293B"/>
          <w:sz w:val="15"/>
        </w:rPr>
        <w:t>&lt;ul&gt;</w:t>
      </w:r>
    </w:p>
    <w:p>
      <w:pPr>
        <w:spacing w:before="0" w:after="0" w:line="252" w:lineRule="auto"/>
        <w:ind w:left="173"/>
      </w:pPr>
      <w:r>
        <w:rPr>
          <w:rFonts w:ascii="Consolas" w:hAnsi="Consolas"/>
          <w:color w:val="1E293B"/>
          <w:sz w:val="15"/>
        </w:rPr>
        <w:t xml:space="preserve">  &lt;li&gt;&lt;strong&gt;Overall SLA Hygiene Index Achieved:&lt;/strong&gt; 99.4% (Benchmark: 95.0%)&lt;/li&gt;</w:t>
      </w:r>
    </w:p>
    <w:p>
      <w:pPr>
        <w:spacing w:before="0" w:after="0" w:line="252" w:lineRule="auto"/>
        <w:ind w:left="173"/>
      </w:pPr>
      <w:r>
        <w:rPr>
          <w:rFonts w:ascii="Consolas" w:hAnsi="Consolas"/>
          <w:color w:val="1E293B"/>
          <w:sz w:val="15"/>
        </w:rPr>
        <w:t xml:space="preserve">  &lt;li&gt;&lt;strong&gt;Manpower Attendance Rate:&lt;/strong&gt; 98.8% with zero unannounced shift shortages.&lt;/li&gt;</w:t>
      </w:r>
    </w:p>
    <w:p>
      <w:pPr>
        <w:spacing w:before="0" w:after="0" w:line="252" w:lineRule="auto"/>
        <w:ind w:left="173"/>
      </w:pPr>
      <w:r>
        <w:rPr>
          <w:rFonts w:ascii="Consolas" w:hAnsi="Consolas"/>
          <w:color w:val="1E293B"/>
          <w:sz w:val="15"/>
        </w:rPr>
        <w:t xml:space="preserve">  &lt;li&gt;&lt;strong&gt;Client Complaint Resolution Time:&lt;/strong&gt; 100% resolved within &lt; 15 minutes response SLA.&lt;/li&gt;</w:t>
      </w:r>
    </w:p>
    <w:p>
      <w:pPr>
        <w:spacing w:before="0" w:after="0" w:line="252" w:lineRule="auto"/>
        <w:ind w:left="173"/>
      </w:pPr>
      <w:r>
        <w:rPr>
          <w:rFonts w:ascii="Consolas" w:hAnsi="Consolas"/>
          <w:color w:val="1E293B"/>
          <w:sz w:val="15"/>
        </w:rPr>
        <w:t xml:space="preserve">  &lt;li&gt;&lt;strong&gt;Safety &amp; Hazard Incidents:&lt;/strong&gt; ZERO recorded lost-time injuries or chemical accidents.&lt;/li&gt;</w:t>
      </w:r>
    </w:p>
    <w:p>
      <w:pPr>
        <w:spacing w:before="0" w:after="0" w:line="252" w:lineRule="auto"/>
        <w:ind w:left="173"/>
      </w:pPr>
      <w:r>
        <w:rPr>
          <w:rFonts w:ascii="Consolas" w:hAnsi="Consolas"/>
          <w:color w:val="1E293B"/>
          <w:sz w:val="15"/>
        </w:rPr>
        <w:t>&lt;/ul&gt;</w:t>
      </w:r>
    </w:p>
    <w:p>
      <w:pPr>
        <w:spacing w:before="0" w:after="0" w:line="252" w:lineRule="auto"/>
        <w:ind w:left="173"/>
      </w:pPr>
      <w:r>
        <w:rPr>
          <w:rFonts w:ascii="Consolas" w:hAnsi="Consolas"/>
          <w:color w:val="1E293B"/>
          <w:sz w:val="15"/>
        </w:rPr>
        <w:t>&lt;p&gt;We confirm that all premises under our care adhere strictly to WHO environmental sanitation and ISO 9001:2015 quality standards.&lt;/p&gt;`,</w:t>
      </w:r>
    </w:p>
    <w:p>
      <w:pPr>
        <w:spacing w:before="0" w:after="0" w:line="252" w:lineRule="auto"/>
        <w:ind w:left="173"/>
      </w:pPr>
      <w:r>
        <w:rPr>
          <w:rFonts w:ascii="Consolas" w:hAnsi="Consolas"/>
          <w:color w:val="1E293B"/>
          <w:sz w:val="15"/>
        </w:rPr>
        <w:t xml:space="preserve">        signeeName: "Priya S. Nambiar",</w:t>
      </w:r>
    </w:p>
    <w:p>
      <w:pPr>
        <w:spacing w:before="0" w:after="0" w:line="252" w:lineRule="auto"/>
        <w:ind w:left="173"/>
      </w:pPr>
      <w:r>
        <w:rPr>
          <w:rFonts w:ascii="Consolas" w:hAnsi="Consolas"/>
          <w:color w:val="1E293B"/>
          <w:sz w:val="15"/>
        </w:rPr>
        <w:t xml:space="preserve">        signeeTitle: "Quality Assurance &amp; Compliance Head"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clearance: {</w:t>
      </w:r>
    </w:p>
    <w:p>
      <w:pPr>
        <w:spacing w:before="0" w:after="0" w:line="252" w:lineRule="auto"/>
        <w:ind w:left="173"/>
      </w:pPr>
      <w:r>
        <w:rPr>
          <w:rFonts w:ascii="Consolas" w:hAnsi="Consolas"/>
          <w:color w:val="1E293B"/>
          <w:sz w:val="15"/>
        </w:rPr>
        <w:t xml:space="preserve">        ref: "REF: RE/2026/CLR-8819",</w:t>
      </w:r>
    </w:p>
    <w:p>
      <w:pPr>
        <w:spacing w:before="0" w:after="0" w:line="252" w:lineRule="auto"/>
        <w:ind w:left="173"/>
      </w:pPr>
      <w:r>
        <w:rPr>
          <w:rFonts w:ascii="Consolas" w:hAnsi="Consolas"/>
          <w:color w:val="1E293B"/>
          <w:sz w:val="15"/>
        </w:rPr>
        <w:t xml:space="preserve">        date: "10th August 2026",</w:t>
      </w:r>
    </w:p>
    <w:p>
      <w:pPr>
        <w:spacing w:before="0" w:after="0" w:line="252" w:lineRule="auto"/>
        <w:ind w:left="173"/>
      </w:pPr>
      <w:r>
        <w:rPr>
          <w:rFonts w:ascii="Consolas" w:hAnsi="Consolas"/>
          <w:color w:val="1E293B"/>
          <w:sz w:val="15"/>
        </w:rPr>
        <w:t xml:space="preserve">        recipName: "Facility &amp; Admin Department",</w:t>
      </w:r>
    </w:p>
    <w:p>
      <w:pPr>
        <w:spacing w:before="0" w:after="0" w:line="252" w:lineRule="auto"/>
        <w:ind w:left="173"/>
      </w:pPr>
      <w:r>
        <w:rPr>
          <w:rFonts w:ascii="Consolas" w:hAnsi="Consolas"/>
          <w:color w:val="1E293B"/>
          <w:sz w:val="15"/>
        </w:rPr>
        <w:t xml:space="preserve">        recipOrg: "Mahindra Logistics Hub &amp; Warehousing Park",</w:t>
      </w:r>
    </w:p>
    <w:p>
      <w:pPr>
        <w:spacing w:before="0" w:after="0" w:line="252" w:lineRule="auto"/>
        <w:ind w:left="173"/>
      </w:pPr>
      <w:r>
        <w:rPr>
          <w:rFonts w:ascii="Consolas" w:hAnsi="Consolas"/>
          <w:color w:val="1E293B"/>
          <w:sz w:val="15"/>
        </w:rPr>
        <w:t xml:space="preserve">        recipAddr: "Bhiwandi Logistics Zone, Thane, Maharashtra - 421302",</w:t>
      </w:r>
    </w:p>
    <w:p>
      <w:pPr>
        <w:spacing w:before="0" w:after="0" w:line="252" w:lineRule="auto"/>
        <w:ind w:left="173"/>
      </w:pPr>
      <w:r>
        <w:rPr>
          <w:rFonts w:ascii="Consolas" w:hAnsi="Consolas"/>
          <w:color w:val="1E293B"/>
          <w:sz w:val="15"/>
        </w:rPr>
        <w:t xml:space="preserve">        subject: "DEEP SANITATION &amp; HEAVY INDUSTRIAL MAINTENANCE CLEARANCE CERTIFICATE",</w:t>
      </w:r>
    </w:p>
    <w:p>
      <w:pPr>
        <w:spacing w:before="0" w:after="0" w:line="252" w:lineRule="auto"/>
        <w:ind w:left="173"/>
      </w:pPr>
      <w:r>
        <w:rPr>
          <w:rFonts w:ascii="Consolas" w:hAnsi="Consolas"/>
          <w:color w:val="1E293B"/>
          <w:sz w:val="15"/>
        </w:rPr>
        <w:t xml:space="preserve">        salutation: "To Whomsoever It May Concern,",</w:t>
      </w:r>
    </w:p>
    <w:p>
      <w:pPr>
        <w:spacing w:before="0" w:after="0" w:line="252" w:lineRule="auto"/>
        <w:ind w:left="173"/>
      </w:pPr>
      <w:r>
        <w:rPr>
          <w:rFonts w:ascii="Consolas" w:hAnsi="Consolas"/>
          <w:color w:val="1E293B"/>
          <w:sz w:val="15"/>
        </w:rPr>
        <w:t xml:space="preserve">        body: `&lt;p&gt;This is to formally certify that &lt;strong&gt;REVATI ENTERPRISES&lt;/strong&gt; has successfully executed and completed the intensive quarterly Deep Cleaning, Epoxy Scrubbing, High-Bay Dust Extraction, and Chemical Disinfection drive for &lt;strong&gt;Logistics Bay 3 &amp; 4&lt;/strong&gt; at Mahindra Logistics Park, Bhiwandi.&lt;/p&gt;</w:t>
      </w:r>
    </w:p>
    <w:p>
      <w:pPr>
        <w:spacing w:before="0" w:after="0" w:line="252" w:lineRule="auto"/>
        <w:ind w:left="173"/>
      </w:pPr>
      <w:r>
        <w:rPr>
          <w:rFonts w:ascii="Consolas" w:hAnsi="Consolas"/>
          <w:color w:val="1E293B"/>
          <w:sz w:val="15"/>
        </w:rPr>
        <w:t>&lt;p&gt;&lt;strong&gt;Scope of Works Completed:&lt;/strong&gt;&lt;/p&gt;</w:t>
      </w:r>
    </w:p>
    <w:p>
      <w:pPr>
        <w:spacing w:before="0" w:after="0" w:line="252" w:lineRule="auto"/>
        <w:ind w:left="173"/>
      </w:pPr>
      <w:r>
        <w:rPr>
          <w:rFonts w:ascii="Consolas" w:hAnsi="Consolas"/>
          <w:color w:val="1E293B"/>
          <w:sz w:val="15"/>
        </w:rPr>
        <w:t>&lt;ol&gt;</w:t>
      </w:r>
    </w:p>
    <w:p>
      <w:pPr>
        <w:spacing w:before="0" w:after="0" w:line="252" w:lineRule="auto"/>
        <w:ind w:left="173"/>
      </w:pPr>
      <w:r>
        <w:rPr>
          <w:rFonts w:ascii="Consolas" w:hAnsi="Consolas"/>
          <w:color w:val="1E293B"/>
          <w:sz w:val="15"/>
        </w:rPr>
        <w:t xml:space="preserve">  &lt;li&gt;Heavy Duty Industrial Floor Scrubbing &amp; Degreasing (Epoxy Coating Preservation).&lt;/li&gt;</w:t>
      </w:r>
    </w:p>
    <w:p>
      <w:pPr>
        <w:spacing w:before="0" w:after="0" w:line="252" w:lineRule="auto"/>
        <w:ind w:left="173"/>
      </w:pPr>
      <w:r>
        <w:rPr>
          <w:rFonts w:ascii="Consolas" w:hAnsi="Consolas"/>
          <w:color w:val="1E293B"/>
          <w:sz w:val="15"/>
        </w:rPr>
        <w:t xml:space="preserve">  &lt;li&gt;High-Bay Structural Beam Dusting &amp; Overhead Lighting Assembly Cleansing at 12m height.&lt;/li&gt;</w:t>
      </w:r>
    </w:p>
    <w:p>
      <w:pPr>
        <w:spacing w:before="0" w:after="0" w:line="252" w:lineRule="auto"/>
        <w:ind w:left="173"/>
      </w:pPr>
      <w:r>
        <w:rPr>
          <w:rFonts w:ascii="Consolas" w:hAnsi="Consolas"/>
          <w:color w:val="1E293B"/>
          <w:sz w:val="15"/>
        </w:rPr>
        <w:t xml:space="preserve">  &lt;li&gt;Biological Disinfection &amp; Odor Neutralization of employee cafeterias and rest facilities.&lt;/li&gt;</w:t>
      </w:r>
    </w:p>
    <w:p>
      <w:pPr>
        <w:spacing w:before="0" w:after="0" w:line="252" w:lineRule="auto"/>
        <w:ind w:left="173"/>
      </w:pPr>
      <w:r>
        <w:rPr>
          <w:rFonts w:ascii="Consolas" w:hAnsi="Consolas"/>
          <w:color w:val="1E293B"/>
          <w:sz w:val="15"/>
        </w:rPr>
        <w:t xml:space="preserve">  &lt;li&gt;Waste segregation and safe disposal of non-hazardous packaging debris.&lt;/li&gt;</w:t>
      </w:r>
    </w:p>
    <w:p>
      <w:pPr>
        <w:spacing w:before="0" w:after="0" w:line="252" w:lineRule="auto"/>
        <w:ind w:left="173"/>
      </w:pPr>
      <w:r>
        <w:rPr>
          <w:rFonts w:ascii="Consolas" w:hAnsi="Consolas"/>
          <w:color w:val="1E293B"/>
          <w:sz w:val="15"/>
        </w:rPr>
        <w:t>&lt;/ol&gt;</w:t>
      </w:r>
    </w:p>
    <w:p>
      <w:pPr>
        <w:spacing w:before="0" w:after="0" w:line="252" w:lineRule="auto"/>
        <w:ind w:left="173"/>
      </w:pPr>
      <w:r>
        <w:rPr>
          <w:rFonts w:ascii="Consolas" w:hAnsi="Consolas"/>
          <w:color w:val="1E293B"/>
          <w:sz w:val="15"/>
        </w:rPr>
        <w:t>&lt;p&gt;The inspected areas have passed all microbial surface swab tests and safety inspections, and are hereby declared &lt;strong&gt;Fully Operational &amp; Hygiene Cleared&lt;/strong&gt; for daily shift work.&lt;/p&gt;`,</w:t>
      </w:r>
    </w:p>
    <w:p>
      <w:pPr>
        <w:spacing w:before="0" w:after="0" w:line="252" w:lineRule="auto"/>
        <w:ind w:left="173"/>
      </w:pPr>
      <w:r>
        <w:rPr>
          <w:rFonts w:ascii="Consolas" w:hAnsi="Consolas"/>
          <w:color w:val="1E293B"/>
          <w:sz w:val="15"/>
        </w:rPr>
        <w:t xml:space="preserve">        signeeName: "Subhash C. Rane",</w:t>
      </w:r>
    </w:p>
    <w:p>
      <w:pPr>
        <w:spacing w:before="0" w:after="0" w:line="252" w:lineRule="auto"/>
        <w:ind w:left="173"/>
      </w:pPr>
      <w:r>
        <w:rPr>
          <w:rFonts w:ascii="Consolas" w:hAnsi="Consolas"/>
          <w:color w:val="1E293B"/>
          <w:sz w:val="15"/>
        </w:rPr>
        <w:t xml:space="preserve">        signeeTitle: "Senior Operations Manager - Industrial Facilities"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contract: {</w:t>
      </w:r>
    </w:p>
    <w:p>
      <w:pPr>
        <w:spacing w:before="0" w:after="0" w:line="252" w:lineRule="auto"/>
        <w:ind w:left="173"/>
      </w:pPr>
      <w:r>
        <w:rPr>
          <w:rFonts w:ascii="Consolas" w:hAnsi="Consolas"/>
          <w:color w:val="1E293B"/>
          <w:sz w:val="15"/>
        </w:rPr>
        <w:t xml:space="preserve">        ref: "REF: RE/2026/CTR-1104",</w:t>
      </w:r>
    </w:p>
    <w:p>
      <w:pPr>
        <w:spacing w:before="0" w:after="0" w:line="252" w:lineRule="auto"/>
        <w:ind w:left="173"/>
      </w:pPr>
      <w:r>
        <w:rPr>
          <w:rFonts w:ascii="Consolas" w:hAnsi="Consolas"/>
          <w:color w:val="1E293B"/>
          <w:sz w:val="15"/>
        </w:rPr>
        <w:t xml:space="preserve">        date: "10th August 2026",</w:t>
      </w:r>
    </w:p>
    <w:p>
      <w:pPr>
        <w:spacing w:before="0" w:after="0" w:line="252" w:lineRule="auto"/>
        <w:ind w:left="173"/>
      </w:pPr>
      <w:r>
        <w:rPr>
          <w:rFonts w:ascii="Consolas" w:hAnsi="Consolas"/>
          <w:color w:val="1E293B"/>
          <w:sz w:val="15"/>
        </w:rPr>
        <w:t xml:space="preserve">        recipName: "Head of Procurement &amp; Contracts",</w:t>
      </w:r>
    </w:p>
    <w:p>
      <w:pPr>
        <w:spacing w:before="0" w:after="0" w:line="252" w:lineRule="auto"/>
        <w:ind w:left="173"/>
      </w:pPr>
      <w:r>
        <w:rPr>
          <w:rFonts w:ascii="Consolas" w:hAnsi="Consolas"/>
          <w:color w:val="1E293B"/>
          <w:sz w:val="15"/>
        </w:rPr>
        <w:t xml:space="preserve">        recipOrg: "Star Health Care &amp; Research Hospital",</w:t>
      </w:r>
    </w:p>
    <w:p>
      <w:pPr>
        <w:spacing w:before="0" w:after="0" w:line="252" w:lineRule="auto"/>
        <w:ind w:left="173"/>
      </w:pPr>
      <w:r>
        <w:rPr>
          <w:rFonts w:ascii="Consolas" w:hAnsi="Consolas"/>
          <w:color w:val="1E293B"/>
          <w:sz w:val="15"/>
        </w:rPr>
        <w:t xml:space="preserve">        recipAddr: "S.V. Road, Malad West, Mumbai, Maharashtra - 400064",</w:t>
      </w:r>
    </w:p>
    <w:p>
      <w:pPr>
        <w:spacing w:before="0" w:after="0" w:line="252" w:lineRule="auto"/>
        <w:ind w:left="173"/>
      </w:pPr>
      <w:r>
        <w:rPr>
          <w:rFonts w:ascii="Consolas" w:hAnsi="Consolas"/>
          <w:color w:val="1E293B"/>
          <w:sz w:val="15"/>
        </w:rPr>
        <w:t xml:space="preserve">        subject: "LETTER OF ACCEPTANCE &amp; CONTRACT COMMENCEMENT - HOSPITAL SANITATION SERVICES",</w:t>
      </w:r>
    </w:p>
    <w:p>
      <w:pPr>
        <w:spacing w:before="0" w:after="0" w:line="252" w:lineRule="auto"/>
        <w:ind w:left="173"/>
      </w:pPr>
      <w:r>
        <w:rPr>
          <w:rFonts w:ascii="Consolas" w:hAnsi="Consolas"/>
          <w:color w:val="1E293B"/>
          <w:sz w:val="15"/>
        </w:rPr>
        <w:t xml:space="preserve">        salutation: "Dear Procurement Committee,",</w:t>
      </w:r>
    </w:p>
    <w:p>
      <w:pPr>
        <w:spacing w:before="0" w:after="0" w:line="252" w:lineRule="auto"/>
        <w:ind w:left="173"/>
      </w:pPr>
      <w:r>
        <w:rPr>
          <w:rFonts w:ascii="Consolas" w:hAnsi="Consolas"/>
          <w:color w:val="1E293B"/>
          <w:sz w:val="15"/>
        </w:rPr>
        <w:t xml:space="preserve">        body: `&lt;p&gt;We hereby acknowledge receipt of your Award Letter &lt;strong&gt;SH/PUR/2026/884&lt;/strong&gt; and formally accept the contract for &lt;em&gt;Hospital Grade Deep Cleaning &amp; Facility Support Services&lt;/em&gt; at Star Health Care Hospital for a period of two (2) years commencing 1st September 2026.&lt;/p&gt;</w:t>
      </w:r>
    </w:p>
    <w:p>
      <w:pPr>
        <w:spacing w:before="0" w:after="0" w:line="252" w:lineRule="auto"/>
        <w:ind w:left="173"/>
      </w:pPr>
      <w:r>
        <w:rPr>
          <w:rFonts w:ascii="Consolas" w:hAnsi="Consolas"/>
          <w:color w:val="1E293B"/>
          <w:sz w:val="15"/>
        </w:rPr>
        <w:t>&lt;p&gt;Revati Enterprises confirms that all required specialized healthcare sanitation teams, infection-control certified supervisors, bio-medical waste compliance personnel, and heavy-duty floor care equipment will be mobilized on site 5 days prior to the official commencement date.&lt;/p&gt;</w:t>
      </w:r>
    </w:p>
    <w:p>
      <w:pPr>
        <w:spacing w:before="0" w:after="0" w:line="252" w:lineRule="auto"/>
        <w:ind w:left="173"/>
      </w:pPr>
      <w:r>
        <w:rPr>
          <w:rFonts w:ascii="Consolas" w:hAnsi="Consolas"/>
          <w:color w:val="1E293B"/>
          <w:sz w:val="15"/>
        </w:rPr>
        <w:t>&lt;p&gt;We assure you of our highest standard of medical hygiene, zero infection protocols, and round-the-clock facility monitoring.&lt;/p&gt;`,</w:t>
      </w:r>
    </w:p>
    <w:p>
      <w:pPr>
        <w:spacing w:before="0" w:after="0" w:line="252" w:lineRule="auto"/>
        <w:ind w:left="173"/>
      </w:pPr>
      <w:r>
        <w:rPr>
          <w:rFonts w:ascii="Consolas" w:hAnsi="Consolas"/>
          <w:color w:val="1E293B"/>
          <w:sz w:val="15"/>
        </w:rPr>
        <w:t xml:space="preserve">        signeeName: "MR. MIHIR R. KADAM",</w:t>
      </w:r>
    </w:p>
    <w:p>
      <w:pPr>
        <w:spacing w:before="0" w:after="0" w:line="252" w:lineRule="auto"/>
        <w:ind w:left="173"/>
      </w:pPr>
      <w:r>
        <w:rPr>
          <w:rFonts w:ascii="Consolas" w:hAnsi="Consolas"/>
          <w:color w:val="1E293B"/>
          <w:sz w:val="15"/>
        </w:rPr>
        <w:t xml:space="preserve">        signeeTitle: "Founder &amp; Managing Director"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general: {</w:t>
      </w:r>
    </w:p>
    <w:p>
      <w:pPr>
        <w:spacing w:before="0" w:after="0" w:line="252" w:lineRule="auto"/>
        <w:ind w:left="173"/>
      </w:pPr>
      <w:r>
        <w:rPr>
          <w:rFonts w:ascii="Consolas" w:hAnsi="Consolas"/>
          <w:color w:val="1E293B"/>
          <w:sz w:val="15"/>
        </w:rPr>
        <w:t xml:space="preserve">        ref: "REF: RE/2026/GEN-5520",</w:t>
      </w:r>
    </w:p>
    <w:p>
      <w:pPr>
        <w:spacing w:before="0" w:after="0" w:line="252" w:lineRule="auto"/>
        <w:ind w:left="173"/>
      </w:pPr>
      <w:r>
        <w:rPr>
          <w:rFonts w:ascii="Consolas" w:hAnsi="Consolas"/>
          <w:color w:val="1E293B"/>
          <w:sz w:val="15"/>
        </w:rPr>
        <w:t xml:space="preserve">        date: "10th August 2026",</w:t>
      </w:r>
    </w:p>
    <w:p>
      <w:pPr>
        <w:spacing w:before="0" w:after="0" w:line="252" w:lineRule="auto"/>
        <w:ind w:left="173"/>
      </w:pPr>
      <w:r>
        <w:rPr>
          <w:rFonts w:ascii="Consolas" w:hAnsi="Consolas"/>
          <w:color w:val="1E293B"/>
          <w:sz w:val="15"/>
        </w:rPr>
        <w:t xml:space="preserve">        recipName: "Valued Clients &amp; Corporate Partners",</w:t>
      </w:r>
    </w:p>
    <w:p>
      <w:pPr>
        <w:spacing w:before="0" w:after="0" w:line="252" w:lineRule="auto"/>
        <w:ind w:left="173"/>
      </w:pPr>
      <w:r>
        <w:rPr>
          <w:rFonts w:ascii="Consolas" w:hAnsi="Consolas"/>
          <w:color w:val="1E293B"/>
          <w:sz w:val="15"/>
        </w:rPr>
        <w:t xml:space="preserve">        recipOrg: "Revati Enterprises Network",</w:t>
      </w:r>
    </w:p>
    <w:p>
      <w:pPr>
        <w:spacing w:before="0" w:after="0" w:line="252" w:lineRule="auto"/>
        <w:ind w:left="173"/>
      </w:pPr>
      <w:r>
        <w:rPr>
          <w:rFonts w:ascii="Consolas" w:hAnsi="Consolas"/>
          <w:color w:val="1E293B"/>
          <w:sz w:val="15"/>
        </w:rPr>
        <w:t xml:space="preserve">        recipAddr: "Pan-India Operations Division",</w:t>
      </w:r>
    </w:p>
    <w:p>
      <w:pPr>
        <w:spacing w:before="0" w:after="0" w:line="252" w:lineRule="auto"/>
        <w:ind w:left="173"/>
      </w:pPr>
      <w:r>
        <w:rPr>
          <w:rFonts w:ascii="Consolas" w:hAnsi="Consolas"/>
          <w:color w:val="1E293B"/>
          <w:sz w:val="15"/>
        </w:rPr>
        <w:t xml:space="preserve">        subject: "OFFICIAL CORPORATE ANNOUNCEMENT: EXPANSION OF PUNE &amp; THANE REGIONAL HUBS",</w:t>
      </w:r>
    </w:p>
    <w:p>
      <w:pPr>
        <w:spacing w:before="0" w:after="0" w:line="252" w:lineRule="auto"/>
        <w:ind w:left="173"/>
      </w:pPr>
      <w:r>
        <w:rPr>
          <w:rFonts w:ascii="Consolas" w:hAnsi="Consolas"/>
          <w:color w:val="1E293B"/>
          <w:sz w:val="15"/>
        </w:rPr>
        <w:t xml:space="preserve">        salutation: "Dear Partners,",</w:t>
      </w:r>
    </w:p>
    <w:p>
      <w:pPr>
        <w:spacing w:before="0" w:after="0" w:line="252" w:lineRule="auto"/>
        <w:ind w:left="173"/>
      </w:pPr>
      <w:r>
        <w:rPr>
          <w:rFonts w:ascii="Consolas" w:hAnsi="Consolas"/>
          <w:color w:val="1E293B"/>
          <w:sz w:val="15"/>
        </w:rPr>
        <w:t xml:space="preserve">        body: `&lt;p&gt;We are delighted to inform you that &lt;strong&gt;REVATI ENTERPRISES&lt;/strong&gt; is expanding its regional operations with state-of-the-art logistics hubs in Pune (Viman Nagar) and Thane (Wagle Estate).&lt;/p&gt;</w:t>
      </w:r>
    </w:p>
    <w:p>
      <w:pPr>
        <w:spacing w:before="0" w:after="0" w:line="252" w:lineRule="auto"/>
        <w:ind w:left="173"/>
      </w:pPr>
      <w:r>
        <w:rPr>
          <w:rFonts w:ascii="Consolas" w:hAnsi="Consolas"/>
          <w:color w:val="1E293B"/>
          <w:sz w:val="15"/>
        </w:rPr>
        <w:t>&lt;p&gt;This expansion enhances our emergency response time to under 30 minutes for all commercial real estate, corporate offices, and industrial logistics parks across Western Maharashtra.&lt;/p&gt;</w:t>
      </w:r>
    </w:p>
    <w:p>
      <w:pPr>
        <w:spacing w:before="0" w:after="0" w:line="252" w:lineRule="auto"/>
        <w:ind w:left="173"/>
      </w:pPr>
      <w:r>
        <w:rPr>
          <w:rFonts w:ascii="Consolas" w:hAnsi="Consolas"/>
          <w:color w:val="1E293B"/>
          <w:sz w:val="15"/>
        </w:rPr>
        <w:t>&lt;p&gt;We thank all our clients for their continued trust in Revati Enterprises as your preferred facility management partner.&lt;/p&gt;`,</w:t>
      </w:r>
    </w:p>
    <w:p>
      <w:pPr>
        <w:spacing w:before="0" w:after="0" w:line="252" w:lineRule="auto"/>
        <w:ind w:left="173"/>
      </w:pPr>
      <w:r>
        <w:rPr>
          <w:rFonts w:ascii="Consolas" w:hAnsi="Consolas"/>
          <w:color w:val="1E293B"/>
          <w:sz w:val="15"/>
        </w:rPr>
        <w:t xml:space="preserve">        signeeName: "MR. MIHIR R. KADAM",</w:t>
      </w:r>
    </w:p>
    <w:p>
      <w:pPr>
        <w:spacing w:before="0" w:after="0" w:line="252" w:lineRule="auto"/>
        <w:ind w:left="173"/>
      </w:pPr>
      <w:r>
        <w:rPr>
          <w:rFonts w:ascii="Consolas" w:hAnsi="Consolas"/>
          <w:color w:val="1E293B"/>
          <w:sz w:val="15"/>
        </w:rPr>
        <w:t xml:space="preserve">        signeeTitle: "Founder &amp; Managing Director"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blank: {</w:t>
      </w:r>
    </w:p>
    <w:p>
      <w:pPr>
        <w:spacing w:before="0" w:after="0" w:line="252" w:lineRule="auto"/>
        <w:ind w:left="173"/>
      </w:pPr>
      <w:r>
        <w:rPr>
          <w:rFonts w:ascii="Consolas" w:hAnsi="Consolas"/>
          <w:color w:val="1E293B"/>
          <w:sz w:val="15"/>
        </w:rPr>
        <w:t xml:space="preserve">        ref: "REF: RE/2026/____",</w:t>
      </w:r>
    </w:p>
    <w:p>
      <w:pPr>
        <w:spacing w:before="0" w:after="0" w:line="252" w:lineRule="auto"/>
        <w:ind w:left="173"/>
      </w:pPr>
      <w:r>
        <w:rPr>
          <w:rFonts w:ascii="Consolas" w:hAnsi="Consolas"/>
          <w:color w:val="1E293B"/>
          <w:sz w:val="15"/>
        </w:rPr>
        <w:t xml:space="preserve">        date: "___ ____________ 2026",</w:t>
      </w:r>
    </w:p>
    <w:p>
      <w:pPr>
        <w:spacing w:before="0" w:after="0" w:line="252" w:lineRule="auto"/>
        <w:ind w:left="173"/>
      </w:pPr>
      <w:r>
        <w:rPr>
          <w:rFonts w:ascii="Consolas" w:hAnsi="Consolas"/>
          <w:color w:val="1E293B"/>
          <w:sz w:val="15"/>
        </w:rPr>
        <w:t xml:space="preserve">        recipName: "_________________________",</w:t>
      </w:r>
    </w:p>
    <w:p>
      <w:pPr>
        <w:spacing w:before="0" w:after="0" w:line="252" w:lineRule="auto"/>
        <w:ind w:left="173"/>
      </w:pPr>
      <w:r>
        <w:rPr>
          <w:rFonts w:ascii="Consolas" w:hAnsi="Consolas"/>
          <w:color w:val="1E293B"/>
          <w:sz w:val="15"/>
        </w:rPr>
        <w:t xml:space="preserve">        recipOrg: "_________________________",</w:t>
      </w:r>
    </w:p>
    <w:p>
      <w:pPr>
        <w:spacing w:before="0" w:after="0" w:line="252" w:lineRule="auto"/>
        <w:ind w:left="173"/>
      </w:pPr>
      <w:r>
        <w:rPr>
          <w:rFonts w:ascii="Consolas" w:hAnsi="Consolas"/>
          <w:color w:val="1E293B"/>
          <w:sz w:val="15"/>
        </w:rPr>
        <w:t xml:space="preserve">        recipAddr: "_________________________________________________________",</w:t>
      </w:r>
    </w:p>
    <w:p>
      <w:pPr>
        <w:spacing w:before="0" w:after="0" w:line="252" w:lineRule="auto"/>
        <w:ind w:left="173"/>
      </w:pPr>
      <w:r>
        <w:rPr>
          <w:rFonts w:ascii="Consolas" w:hAnsi="Consolas"/>
          <w:color w:val="1E293B"/>
          <w:sz w:val="15"/>
        </w:rPr>
        <w:t xml:space="preserve">        subject: "OFFICIAL SUBJECT LINE HERE",</w:t>
      </w:r>
    </w:p>
    <w:p>
      <w:pPr>
        <w:spacing w:before="0" w:after="0" w:line="252" w:lineRule="auto"/>
        <w:ind w:left="173"/>
      </w:pPr>
      <w:r>
        <w:rPr>
          <w:rFonts w:ascii="Consolas" w:hAnsi="Consolas"/>
          <w:color w:val="1E293B"/>
          <w:sz w:val="15"/>
        </w:rPr>
        <w:t xml:space="preserve">        salutation: "Dear Sir / Madam,",</w:t>
      </w:r>
    </w:p>
    <w:p>
      <w:pPr>
        <w:spacing w:before="0" w:after="0" w:line="252" w:lineRule="auto"/>
        <w:ind w:left="173"/>
      </w:pPr>
      <w:r>
        <w:rPr>
          <w:rFonts w:ascii="Consolas" w:hAnsi="Consolas"/>
          <w:color w:val="1E293B"/>
          <w:sz w:val="15"/>
        </w:rPr>
        <w:t xml:space="preserve">        body: `&lt;p style="color: #A0AEC0; font-style: italic; margin-top: 40px; text-align: center;"&gt;[ This is a Blank Letterhead Paper setup. Type your letter contents here or print directly to use as pre-printed company stationery. ]&lt;/p&gt;&lt;br&gt;&lt;br&gt;&lt;br&gt;&lt;br&gt;&lt;br&gt;`,</w:t>
      </w:r>
    </w:p>
    <w:p>
      <w:pPr>
        <w:spacing w:before="0" w:after="0" w:line="252" w:lineRule="auto"/>
        <w:ind w:left="173"/>
      </w:pPr>
      <w:r>
        <w:rPr>
          <w:rFonts w:ascii="Consolas" w:hAnsi="Consolas"/>
          <w:color w:val="1E293B"/>
          <w:sz w:val="15"/>
        </w:rPr>
        <w:t xml:space="preserve">        signeeName: "MR. MIHIR R. KADAM",</w:t>
      </w:r>
    </w:p>
    <w:p>
      <w:pPr>
        <w:spacing w:before="0" w:after="0" w:line="252" w:lineRule="auto"/>
        <w:ind w:left="173"/>
      </w:pPr>
      <w:r>
        <w:rPr>
          <w:rFonts w:ascii="Consolas" w:hAnsi="Consolas"/>
          <w:color w:val="1E293B"/>
          <w:sz w:val="15"/>
        </w:rPr>
        <w:t xml:space="preserve">        signeeTitle: "Founder &amp; Managing Director"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Initialize Page &amp; Digital Signature Canvas</w:t>
      </w:r>
    </w:p>
    <w:p>
      <w:pPr>
        <w:spacing w:before="0" w:after="0" w:line="252" w:lineRule="auto"/>
        <w:ind w:left="173"/>
      </w:pPr>
      <w:r>
        <w:rPr>
          <w:rFonts w:ascii="Consolas" w:hAnsi="Consolas"/>
          <w:color w:val="1E293B"/>
          <w:sz w:val="15"/>
        </w:rPr>
        <w:t>function initLetterhead() {</w:t>
      </w:r>
    </w:p>
    <w:p>
      <w:pPr>
        <w:spacing w:before="0" w:after="0" w:line="252" w:lineRule="auto"/>
        <w:ind w:left="173"/>
      </w:pPr>
      <w:r>
        <w:rPr>
          <w:rFonts w:ascii="Consolas" w:hAnsi="Consolas"/>
          <w:color w:val="1E293B"/>
          <w:sz w:val="15"/>
        </w:rPr>
        <w:t xml:space="preserve">    loadPresetDocument("quotation");</w:t>
      </w:r>
    </w:p>
    <w:p>
      <w:pPr>
        <w:spacing w:before="0" w:after="0" w:line="252" w:lineRule="auto"/>
        <w:ind w:left="173"/>
      </w:pPr>
      <w:r>
        <w:rPr>
          <w:rFonts w:ascii="Consolas" w:hAnsi="Consolas"/>
          <w:color w:val="1E293B"/>
          <w:sz w:val="15"/>
        </w:rPr>
        <w:t xml:space="preserve">    const today = new Date();</w:t>
      </w:r>
    </w:p>
    <w:p>
      <w:pPr>
        <w:spacing w:before="0" w:after="0" w:line="252" w:lineRule="auto"/>
        <w:ind w:left="173"/>
      </w:pPr>
      <w:r>
        <w:rPr>
          <w:rFonts w:ascii="Consolas" w:hAnsi="Consolas"/>
          <w:color w:val="1E293B"/>
          <w:sz w:val="15"/>
        </w:rPr>
        <w:t xml:space="preserve">    const formattedStampDate = today.getDate().toString().padStart(2, '0') + '-' + </w:t>
      </w:r>
    </w:p>
    <w:p>
      <w:pPr>
        <w:spacing w:before="0" w:after="0" w:line="252" w:lineRule="auto"/>
        <w:ind w:left="173"/>
      </w:pPr>
      <w:r>
        <w:rPr>
          <w:rFonts w:ascii="Consolas" w:hAnsi="Consolas"/>
          <w:color w:val="1E293B"/>
          <w:sz w:val="15"/>
        </w:rPr>
        <w:t xml:space="preserve">                               today.toLocaleString('en-US', { month: 'short' }).toUpperCase() + '-' + </w:t>
      </w:r>
    </w:p>
    <w:p>
      <w:pPr>
        <w:spacing w:before="0" w:after="0" w:line="252" w:lineRule="auto"/>
        <w:ind w:left="173"/>
      </w:pPr>
      <w:r>
        <w:rPr>
          <w:rFonts w:ascii="Consolas" w:hAnsi="Consolas"/>
          <w:color w:val="1E293B"/>
          <w:sz w:val="15"/>
        </w:rPr>
        <w:t xml:space="preserve">                               today.getFullYear();</w:t>
      </w:r>
    </w:p>
    <w:p>
      <w:pPr>
        <w:spacing w:before="0" w:after="0" w:line="252" w:lineRule="auto"/>
        <w:ind w:left="173"/>
      </w:pPr>
      <w:r>
        <w:rPr>
          <w:rFonts w:ascii="Consolas" w:hAnsi="Consolas"/>
          <w:color w:val="1E293B"/>
          <w:sz w:val="15"/>
        </w:rPr>
        <w:t xml:space="preserve">    const stampDateEl = document.getElementById('stampDateDisplay');</w:t>
      </w:r>
    </w:p>
    <w:p>
      <w:pPr>
        <w:spacing w:before="0" w:after="0" w:line="252" w:lineRule="auto"/>
        <w:ind w:left="173"/>
      </w:pPr>
      <w:r>
        <w:rPr>
          <w:rFonts w:ascii="Consolas" w:hAnsi="Consolas"/>
          <w:color w:val="1E293B"/>
          <w:sz w:val="15"/>
        </w:rPr>
        <w:t xml:space="preserve">    if (stampDateEl) stampDateEl.innerText = formattedStampDate;</w:t>
      </w:r>
    </w:p>
    <w:p>
      <w:pPr>
        <w:spacing w:before="0" w:after="0" w:line="252" w:lineRule="auto"/>
        <w:ind w:left="173"/>
      </w:pPr>
      <w:r>
        <w:rPr>
          <w:rFonts w:ascii="Consolas" w:hAnsi="Consolas"/>
          <w:color w:val="1E293B"/>
          <w:sz w:val="15"/>
        </w:rPr>
        <w:t xml:space="preserve">    initSignatureCanvas();</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let isDrawing = false;</w:t>
      </w:r>
    </w:p>
    <w:p>
      <w:pPr>
        <w:spacing w:before="0" w:after="0" w:line="252" w:lineRule="auto"/>
        <w:ind w:left="173"/>
      </w:pPr>
      <w:r>
        <w:rPr>
          <w:rFonts w:ascii="Consolas" w:hAnsi="Consolas"/>
          <w:color w:val="1E293B"/>
          <w:sz w:val="15"/>
        </w:rPr>
        <w:t>let sigCanvas, sigCtx;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initSignatureCanvas() {</w:t>
      </w:r>
    </w:p>
    <w:p>
      <w:pPr>
        <w:spacing w:before="0" w:after="0" w:line="252" w:lineRule="auto"/>
        <w:ind w:left="173"/>
      </w:pPr>
      <w:r>
        <w:rPr>
          <w:rFonts w:ascii="Consolas" w:hAnsi="Consolas"/>
          <w:color w:val="1E293B"/>
          <w:sz w:val="15"/>
        </w:rPr>
        <w:t xml:space="preserve">    sigCanvas = document.getElementById('signatureCanvas');</w:t>
      </w:r>
    </w:p>
    <w:p>
      <w:pPr>
        <w:spacing w:before="0" w:after="0" w:line="252" w:lineRule="auto"/>
        <w:ind w:left="173"/>
      </w:pPr>
      <w:r>
        <w:rPr>
          <w:rFonts w:ascii="Consolas" w:hAnsi="Consolas"/>
          <w:color w:val="1E293B"/>
          <w:sz w:val="15"/>
        </w:rPr>
        <w:t xml:space="preserve">    if (!sigCanvas) return;</w:t>
      </w:r>
    </w:p>
    <w:p>
      <w:pPr>
        <w:spacing w:before="0" w:after="0" w:line="252" w:lineRule="auto"/>
        <w:ind w:left="173"/>
      </w:pPr>
      <w:r>
        <w:rPr>
          <w:rFonts w:ascii="Consolas" w:hAnsi="Consolas"/>
          <w:color w:val="1E293B"/>
          <w:sz w:val="15"/>
        </w:rPr>
        <w:t xml:space="preserve">    sigCtx = sigCanvas.getContext('2d');</w:t>
      </w:r>
    </w:p>
    <w:p>
      <w:pPr>
        <w:spacing w:before="0" w:after="0" w:line="252" w:lineRule="auto"/>
        <w:ind w:left="173"/>
      </w:pPr>
      <w:r>
        <w:rPr>
          <w:rFonts w:ascii="Consolas" w:hAnsi="Consolas"/>
          <w:color w:val="1E293B"/>
          <w:sz w:val="15"/>
        </w:rPr>
        <w:t xml:space="preserve">    sigCtx.lineWidth = 2.5;</w:t>
      </w:r>
    </w:p>
    <w:p>
      <w:pPr>
        <w:spacing w:before="0" w:after="0" w:line="252" w:lineRule="auto"/>
        <w:ind w:left="173"/>
      </w:pPr>
      <w:r>
        <w:rPr>
          <w:rFonts w:ascii="Consolas" w:hAnsi="Consolas"/>
          <w:color w:val="1E293B"/>
          <w:sz w:val="15"/>
        </w:rPr>
        <w:t xml:space="preserve">    sigCtx.lineCap = 'round';</w:t>
      </w:r>
    </w:p>
    <w:p>
      <w:pPr>
        <w:spacing w:before="0" w:after="0" w:line="252" w:lineRule="auto"/>
        <w:ind w:left="173"/>
      </w:pPr>
      <w:r>
        <w:rPr>
          <w:rFonts w:ascii="Consolas" w:hAnsi="Consolas"/>
          <w:color w:val="1E293B"/>
          <w:sz w:val="15"/>
        </w:rPr>
        <w:t xml:space="preserve">    sigCtx.strokeStyle = '#1E3A8A';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getPos(e) {</w:t>
      </w:r>
    </w:p>
    <w:p>
      <w:pPr>
        <w:spacing w:before="0" w:after="0" w:line="252" w:lineRule="auto"/>
        <w:ind w:left="173"/>
      </w:pPr>
      <w:r>
        <w:rPr>
          <w:rFonts w:ascii="Consolas" w:hAnsi="Consolas"/>
          <w:color w:val="1E293B"/>
          <w:sz w:val="15"/>
        </w:rPr>
        <w:t xml:space="preserve">        const rect = sigCanvas.getBoundingClientRect();</w:t>
      </w:r>
    </w:p>
    <w:p>
      <w:pPr>
        <w:spacing w:before="0" w:after="0" w:line="252" w:lineRule="auto"/>
        <w:ind w:left="173"/>
      </w:pPr>
      <w:r>
        <w:rPr>
          <w:rFonts w:ascii="Consolas" w:hAnsi="Consolas"/>
          <w:color w:val="1E293B"/>
          <w:sz w:val="15"/>
        </w:rPr>
        <w:t xml:space="preserve">        const clientX = e.touches ? e.touches[0].clientX : e.clientX;</w:t>
      </w:r>
    </w:p>
    <w:p>
      <w:pPr>
        <w:spacing w:before="0" w:after="0" w:line="252" w:lineRule="auto"/>
        <w:ind w:left="173"/>
      </w:pPr>
      <w:r>
        <w:rPr>
          <w:rFonts w:ascii="Consolas" w:hAnsi="Consolas"/>
          <w:color w:val="1E293B"/>
          <w:sz w:val="15"/>
        </w:rPr>
        <w:t xml:space="preserve">        const clientY = e.touches ? e.touches[0].clientY : e.clientY;</w:t>
      </w:r>
    </w:p>
    <w:p>
      <w:pPr>
        <w:spacing w:before="0" w:after="0" w:line="252" w:lineRule="auto"/>
        <w:ind w:left="173"/>
      </w:pPr>
      <w:r>
        <w:rPr>
          <w:rFonts w:ascii="Consolas" w:hAnsi="Consolas"/>
          <w:color w:val="1E293B"/>
          <w:sz w:val="15"/>
        </w:rPr>
        <w:t xml:space="preserve">        return {</w:t>
      </w:r>
    </w:p>
    <w:p>
      <w:pPr>
        <w:spacing w:before="0" w:after="0" w:line="252" w:lineRule="auto"/>
        <w:ind w:left="173"/>
      </w:pPr>
      <w:r>
        <w:rPr>
          <w:rFonts w:ascii="Consolas" w:hAnsi="Consolas"/>
          <w:color w:val="1E293B"/>
          <w:sz w:val="15"/>
        </w:rPr>
        <w:t xml:space="preserve">            x: (clientX - rect.left) * (sigCanvas.width / rect.width),</w:t>
      </w:r>
    </w:p>
    <w:p>
      <w:pPr>
        <w:spacing w:before="0" w:after="0" w:line="252" w:lineRule="auto"/>
        <w:ind w:left="173"/>
      </w:pPr>
      <w:r>
        <w:rPr>
          <w:rFonts w:ascii="Consolas" w:hAnsi="Consolas"/>
          <w:color w:val="1E293B"/>
          <w:sz w:val="15"/>
        </w:rPr>
        <w:t xml:space="preserve">            y: (clientY - rect.top) * (sigCanvas.height / rect.height)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startDraw(e) {</w:t>
      </w:r>
    </w:p>
    <w:p>
      <w:pPr>
        <w:spacing w:before="0" w:after="0" w:line="252" w:lineRule="auto"/>
        <w:ind w:left="173"/>
      </w:pPr>
      <w:r>
        <w:rPr>
          <w:rFonts w:ascii="Consolas" w:hAnsi="Consolas"/>
          <w:color w:val="1E293B"/>
          <w:sz w:val="15"/>
        </w:rPr>
        <w:t xml:space="preserve">        isDrawing = true;</w:t>
      </w:r>
    </w:p>
    <w:p>
      <w:pPr>
        <w:spacing w:before="0" w:after="0" w:line="252" w:lineRule="auto"/>
        <w:ind w:left="173"/>
      </w:pPr>
      <w:r>
        <w:rPr>
          <w:rFonts w:ascii="Consolas" w:hAnsi="Consolas"/>
          <w:color w:val="1E293B"/>
          <w:sz w:val="15"/>
        </w:rPr>
        <w:t xml:space="preserve">        const pos = getPos(e);</w:t>
      </w:r>
    </w:p>
    <w:p>
      <w:pPr>
        <w:spacing w:before="0" w:after="0" w:line="252" w:lineRule="auto"/>
        <w:ind w:left="173"/>
      </w:pPr>
      <w:r>
        <w:rPr>
          <w:rFonts w:ascii="Consolas" w:hAnsi="Consolas"/>
          <w:color w:val="1E293B"/>
          <w:sz w:val="15"/>
        </w:rPr>
        <w:t xml:space="preserve">        sigCtx.beginPath();</w:t>
      </w:r>
    </w:p>
    <w:p>
      <w:pPr>
        <w:spacing w:before="0" w:after="0" w:line="252" w:lineRule="auto"/>
        <w:ind w:left="173"/>
      </w:pPr>
      <w:r>
        <w:rPr>
          <w:rFonts w:ascii="Consolas" w:hAnsi="Consolas"/>
          <w:color w:val="1E293B"/>
          <w:sz w:val="15"/>
        </w:rPr>
        <w:t xml:space="preserve">        sigCtx.moveTo(pos.x, pos.y);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moveDraw(e) {</w:t>
      </w:r>
    </w:p>
    <w:p>
      <w:pPr>
        <w:spacing w:before="0" w:after="0" w:line="252" w:lineRule="auto"/>
        <w:ind w:left="173"/>
      </w:pPr>
      <w:r>
        <w:rPr>
          <w:rFonts w:ascii="Consolas" w:hAnsi="Consolas"/>
          <w:color w:val="1E293B"/>
          <w:sz w:val="15"/>
        </w:rPr>
        <w:t xml:space="preserve">        if (!isDrawing) return;</w:t>
      </w:r>
    </w:p>
    <w:p>
      <w:pPr>
        <w:spacing w:before="0" w:after="0" w:line="252" w:lineRule="auto"/>
        <w:ind w:left="173"/>
      </w:pPr>
      <w:r>
        <w:rPr>
          <w:rFonts w:ascii="Consolas" w:hAnsi="Consolas"/>
          <w:color w:val="1E293B"/>
          <w:sz w:val="15"/>
        </w:rPr>
        <w:t xml:space="preserve">        const pos = getPos(e);</w:t>
      </w:r>
    </w:p>
    <w:p>
      <w:pPr>
        <w:spacing w:before="0" w:after="0" w:line="252" w:lineRule="auto"/>
        <w:ind w:left="173"/>
      </w:pPr>
      <w:r>
        <w:rPr>
          <w:rFonts w:ascii="Consolas" w:hAnsi="Consolas"/>
          <w:color w:val="1E293B"/>
          <w:sz w:val="15"/>
        </w:rPr>
        <w:t xml:space="preserve">        sigCtx.lineTo(pos.x, pos.y);</w:t>
      </w:r>
    </w:p>
    <w:p>
      <w:pPr>
        <w:spacing w:before="0" w:after="0" w:line="252" w:lineRule="auto"/>
        <w:ind w:left="173"/>
      </w:pPr>
      <w:r>
        <w:rPr>
          <w:rFonts w:ascii="Consolas" w:hAnsi="Consolas"/>
          <w:color w:val="1E293B"/>
          <w:sz w:val="15"/>
        </w:rPr>
        <w:t xml:space="preserve">        sigCtx.stroke();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stopDraw() {</w:t>
      </w:r>
    </w:p>
    <w:p>
      <w:pPr>
        <w:spacing w:before="0" w:after="0" w:line="252" w:lineRule="auto"/>
        <w:ind w:left="173"/>
      </w:pPr>
      <w:r>
        <w:rPr>
          <w:rFonts w:ascii="Consolas" w:hAnsi="Consolas"/>
          <w:color w:val="1E293B"/>
          <w:sz w:val="15"/>
        </w:rPr>
        <w:t xml:space="preserve">        isDrawing = false;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sigCanvas.addEventListener('mousedown', startDraw);</w:t>
      </w:r>
    </w:p>
    <w:p>
      <w:pPr>
        <w:spacing w:before="0" w:after="0" w:line="252" w:lineRule="auto"/>
        <w:ind w:left="173"/>
      </w:pPr>
      <w:r>
        <w:rPr>
          <w:rFonts w:ascii="Consolas" w:hAnsi="Consolas"/>
          <w:color w:val="1E293B"/>
          <w:sz w:val="15"/>
        </w:rPr>
        <w:t xml:space="preserve">    sigCanvas.addEventListener('mousemove', moveDraw);</w:t>
      </w:r>
    </w:p>
    <w:p>
      <w:pPr>
        <w:spacing w:before="0" w:after="0" w:line="252" w:lineRule="auto"/>
        <w:ind w:left="173"/>
      </w:pPr>
      <w:r>
        <w:rPr>
          <w:rFonts w:ascii="Consolas" w:hAnsi="Consolas"/>
          <w:color w:val="1E293B"/>
          <w:sz w:val="15"/>
        </w:rPr>
        <w:t xml:space="preserve">    sigCanvas.addEventListener('mouseup', stopDraw);</w:t>
      </w:r>
    </w:p>
    <w:p>
      <w:pPr>
        <w:spacing w:before="0" w:after="0" w:line="252" w:lineRule="auto"/>
        <w:ind w:left="173"/>
      </w:pPr>
      <w:r>
        <w:rPr>
          <w:rFonts w:ascii="Consolas" w:hAnsi="Consolas"/>
          <w:color w:val="1E293B"/>
          <w:sz w:val="15"/>
        </w:rPr>
        <w:t xml:space="preserve">    sigCanvas.addEventListener('mouseleave', stopDraw);</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sigCanvas.addEventListener('touchstart', startDraw, { passive: true });</w:t>
      </w:r>
    </w:p>
    <w:p>
      <w:pPr>
        <w:spacing w:before="0" w:after="0" w:line="252" w:lineRule="auto"/>
        <w:ind w:left="173"/>
      </w:pPr>
      <w:r>
        <w:rPr>
          <w:rFonts w:ascii="Consolas" w:hAnsi="Consolas"/>
          <w:color w:val="1E293B"/>
          <w:sz w:val="15"/>
        </w:rPr>
        <w:t xml:space="preserve">    sigCanvas.addEventListener('touchmove', moveDraw, { passive: true });</w:t>
      </w:r>
    </w:p>
    <w:p>
      <w:pPr>
        <w:spacing w:before="0" w:after="0" w:line="252" w:lineRule="auto"/>
        <w:ind w:left="173"/>
      </w:pPr>
      <w:r>
        <w:rPr>
          <w:rFonts w:ascii="Consolas" w:hAnsi="Consolas"/>
          <w:color w:val="1E293B"/>
          <w:sz w:val="15"/>
        </w:rPr>
        <w:t xml:space="preserve">    sigCanvas.addEventListener('touchend', stopDraw);</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clearSignatureCanvas() {</w:t>
      </w:r>
    </w:p>
    <w:p>
      <w:pPr>
        <w:spacing w:before="0" w:after="0" w:line="252" w:lineRule="auto"/>
        <w:ind w:left="173"/>
      </w:pPr>
      <w:r>
        <w:rPr>
          <w:rFonts w:ascii="Consolas" w:hAnsi="Consolas"/>
          <w:color w:val="1E293B"/>
          <w:sz w:val="15"/>
        </w:rPr>
        <w:t xml:space="preserve">    if (!sigCanvas || !sigCtx) return;</w:t>
      </w:r>
    </w:p>
    <w:p>
      <w:pPr>
        <w:spacing w:before="0" w:after="0" w:line="252" w:lineRule="auto"/>
        <w:ind w:left="173"/>
      </w:pPr>
      <w:r>
        <w:rPr>
          <w:rFonts w:ascii="Consolas" w:hAnsi="Consolas"/>
          <w:color w:val="1E293B"/>
          <w:sz w:val="15"/>
        </w:rPr>
        <w:t xml:space="preserve">    sigCtx.clearRect(0, 0, sigCanvas.width, sigCanvas.height);</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applyDrawnSignature() {</w:t>
      </w:r>
    </w:p>
    <w:p>
      <w:pPr>
        <w:spacing w:before="0" w:after="0" w:line="252" w:lineRule="auto"/>
        <w:ind w:left="173"/>
      </w:pPr>
      <w:r>
        <w:rPr>
          <w:rFonts w:ascii="Consolas" w:hAnsi="Consolas"/>
          <w:color w:val="1E293B"/>
          <w:sz w:val="15"/>
        </w:rPr>
        <w:t xml:space="preserve">    if (!sigCanvas) return;</w:t>
      </w:r>
    </w:p>
    <w:p>
      <w:pPr>
        <w:spacing w:before="0" w:after="0" w:line="252" w:lineRule="auto"/>
        <w:ind w:left="173"/>
      </w:pPr>
      <w:r>
        <w:rPr>
          <w:rFonts w:ascii="Consolas" w:hAnsi="Consolas"/>
          <w:color w:val="1E293B"/>
          <w:sz w:val="15"/>
        </w:rPr>
        <w:t xml:space="preserve">    const dataUrl = sigCanvas.toDataURL('image/png');</w:t>
      </w:r>
    </w:p>
    <w:p>
      <w:pPr>
        <w:spacing w:before="0" w:after="0" w:line="252" w:lineRule="auto"/>
        <w:ind w:left="173"/>
      </w:pPr>
      <w:r>
        <w:rPr>
          <w:rFonts w:ascii="Consolas" w:hAnsi="Consolas"/>
          <w:color w:val="1E293B"/>
          <w:sz w:val="15"/>
        </w:rPr>
        <w:t xml:space="preserve">    const imgEl = document.getElementById('paperDrawnSignatureImg');</w:t>
      </w:r>
    </w:p>
    <w:p>
      <w:pPr>
        <w:spacing w:before="0" w:after="0" w:line="252" w:lineRule="auto"/>
        <w:ind w:left="173"/>
      </w:pPr>
      <w:r>
        <w:rPr>
          <w:rFonts w:ascii="Consolas" w:hAnsi="Consolas"/>
          <w:color w:val="1E293B"/>
          <w:sz w:val="15"/>
        </w:rPr>
        <w:t xml:space="preserve">    const scriptEl = document.getElementById('paperScriptSignature');</w:t>
      </w:r>
    </w:p>
    <w:p>
      <w:pPr>
        <w:spacing w:before="0" w:after="0" w:line="252" w:lineRule="auto"/>
        <w:ind w:left="173"/>
      </w:pPr>
      <w:r>
        <w:rPr>
          <w:rFonts w:ascii="Consolas" w:hAnsi="Consolas"/>
          <w:color w:val="1E293B"/>
          <w:sz w:val="15"/>
        </w:rPr>
        <w:t xml:space="preserve">    if (imgEl) {</w:t>
      </w:r>
    </w:p>
    <w:p>
      <w:pPr>
        <w:spacing w:before="0" w:after="0" w:line="252" w:lineRule="auto"/>
        <w:ind w:left="173"/>
      </w:pPr>
      <w:r>
        <w:rPr>
          <w:rFonts w:ascii="Consolas" w:hAnsi="Consolas"/>
          <w:color w:val="1E293B"/>
          <w:sz w:val="15"/>
        </w:rPr>
        <w:t xml:space="preserve">        imgEl.src = dataUrl;</w:t>
      </w:r>
    </w:p>
    <w:p>
      <w:pPr>
        <w:spacing w:before="0" w:after="0" w:line="252" w:lineRule="auto"/>
        <w:ind w:left="173"/>
      </w:pPr>
      <w:r>
        <w:rPr>
          <w:rFonts w:ascii="Consolas" w:hAnsi="Consolas"/>
          <w:color w:val="1E293B"/>
          <w:sz w:val="15"/>
        </w:rPr>
        <w:t xml:space="preserve">        imgEl.style.display = 'block';</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(scriptEl) scriptEl.style.display = 'none';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switchSignatureType(type) {</w:t>
      </w:r>
    </w:p>
    <w:p>
      <w:pPr>
        <w:spacing w:before="0" w:after="0" w:line="252" w:lineRule="auto"/>
        <w:ind w:left="173"/>
      </w:pPr>
      <w:r>
        <w:rPr>
          <w:rFonts w:ascii="Consolas" w:hAnsi="Consolas"/>
          <w:color w:val="1E293B"/>
          <w:sz w:val="15"/>
        </w:rPr>
        <w:t xml:space="preserve">    const drawContainer = document.getElementById('sigDrawContainer');</w:t>
      </w:r>
    </w:p>
    <w:p>
      <w:pPr>
        <w:spacing w:before="0" w:after="0" w:line="252" w:lineRule="auto"/>
        <w:ind w:left="173"/>
      </w:pPr>
      <w:r>
        <w:rPr>
          <w:rFonts w:ascii="Consolas" w:hAnsi="Consolas"/>
          <w:color w:val="1E293B"/>
          <w:sz w:val="15"/>
        </w:rPr>
        <w:t xml:space="preserve">    const uploadContainer = document.getElementById('sigUploadContainer');</w:t>
      </w:r>
    </w:p>
    <w:p>
      <w:pPr>
        <w:spacing w:before="0" w:after="0" w:line="252" w:lineRule="auto"/>
        <w:ind w:left="173"/>
      </w:pPr>
      <w:r>
        <w:rPr>
          <w:rFonts w:ascii="Consolas" w:hAnsi="Consolas"/>
          <w:color w:val="1E293B"/>
          <w:sz w:val="15"/>
        </w:rPr>
        <w:t xml:space="preserve">    const scriptEl = document.getElementById('paperScriptSignature');</w:t>
      </w:r>
    </w:p>
    <w:p>
      <w:pPr>
        <w:spacing w:before="0" w:after="0" w:line="252" w:lineRule="auto"/>
        <w:ind w:left="173"/>
      </w:pPr>
      <w:r>
        <w:rPr>
          <w:rFonts w:ascii="Consolas" w:hAnsi="Consolas"/>
          <w:color w:val="1E293B"/>
          <w:sz w:val="15"/>
        </w:rPr>
        <w:t xml:space="preserve">    const imgEl = document.getElementById('paperDrawnSignatureImg');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(drawContainer) drawContainer.style.display = (type === 'draw') ? 'block' : 'none';</w:t>
      </w:r>
    </w:p>
    <w:p>
      <w:pPr>
        <w:spacing w:before="0" w:after="0" w:line="252" w:lineRule="auto"/>
        <w:ind w:left="173"/>
      </w:pPr>
      <w:r>
        <w:rPr>
          <w:rFonts w:ascii="Consolas" w:hAnsi="Consolas"/>
          <w:color w:val="1E293B"/>
          <w:sz w:val="15"/>
        </w:rPr>
        <w:t xml:space="preserve">    if (uploadContainer) uploadContainer.style.display = (type === 'upload') ? 'block'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(type === 'script') {</w:t>
      </w:r>
    </w:p>
    <w:p>
      <w:pPr>
        <w:spacing w:before="0" w:after="0" w:line="252" w:lineRule="auto"/>
        <w:ind w:left="173"/>
      </w:pPr>
      <w:r>
        <w:rPr>
          <w:rFonts w:ascii="Consolas" w:hAnsi="Consolas"/>
          <w:color w:val="1E293B"/>
          <w:sz w:val="15"/>
        </w:rPr>
        <w:t xml:space="preserve">        if (scriptEl) scriptEl.style.display = 'block';</w:t>
      </w:r>
    </w:p>
    <w:p>
      <w:pPr>
        <w:spacing w:before="0" w:after="0" w:line="252" w:lineRule="auto"/>
        <w:ind w:left="173"/>
      </w:pPr>
      <w:r>
        <w:rPr>
          <w:rFonts w:ascii="Consolas" w:hAnsi="Consolas"/>
          <w:color w:val="1E293B"/>
          <w:sz w:val="15"/>
        </w:rPr>
        <w:t xml:space="preserve">        if (imgEl) imgEl.style.display = 'none';</w:t>
      </w:r>
    </w:p>
    <w:p>
      <w:pPr>
        <w:spacing w:before="0" w:after="0" w:line="252" w:lineRule="auto"/>
        <w:ind w:left="173"/>
      </w:pPr>
      <w:r>
        <w:rPr>
          <w:rFonts w:ascii="Consolas" w:hAnsi="Consolas"/>
          <w:color w:val="1E293B"/>
          <w:sz w:val="15"/>
        </w:rPr>
        <w:t xml:space="preserve">    } else if (type === 'none') {</w:t>
      </w:r>
    </w:p>
    <w:p>
      <w:pPr>
        <w:spacing w:before="0" w:after="0" w:line="252" w:lineRule="auto"/>
        <w:ind w:left="173"/>
      </w:pPr>
      <w:r>
        <w:rPr>
          <w:rFonts w:ascii="Consolas" w:hAnsi="Consolas"/>
          <w:color w:val="1E293B"/>
          <w:sz w:val="15"/>
        </w:rPr>
        <w:t xml:space="preserve">        if (scriptEl) scriptEl.style.display = 'none';</w:t>
      </w:r>
    </w:p>
    <w:p>
      <w:pPr>
        <w:spacing w:before="0" w:after="0" w:line="252" w:lineRule="auto"/>
        <w:ind w:left="173"/>
      </w:pPr>
      <w:r>
        <w:rPr>
          <w:rFonts w:ascii="Consolas" w:hAnsi="Consolas"/>
          <w:color w:val="1E293B"/>
          <w:sz w:val="15"/>
        </w:rPr>
        <w:t xml:space="preserve">        if (imgEl) imgEl.style.display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handleSignatureFileUpload(event) {</w:t>
      </w:r>
    </w:p>
    <w:p>
      <w:pPr>
        <w:spacing w:before="0" w:after="0" w:line="252" w:lineRule="auto"/>
        <w:ind w:left="173"/>
      </w:pPr>
      <w:r>
        <w:rPr>
          <w:rFonts w:ascii="Consolas" w:hAnsi="Consolas"/>
          <w:color w:val="1E293B"/>
          <w:sz w:val="15"/>
        </w:rPr>
        <w:t xml:space="preserve">    const file = event.target.files[0];</w:t>
      </w:r>
    </w:p>
    <w:p>
      <w:pPr>
        <w:spacing w:before="0" w:after="0" w:line="252" w:lineRule="auto"/>
        <w:ind w:left="173"/>
      </w:pPr>
      <w:r>
        <w:rPr>
          <w:rFonts w:ascii="Consolas" w:hAnsi="Consolas"/>
          <w:color w:val="1E293B"/>
          <w:sz w:val="15"/>
        </w:rPr>
        <w:t xml:space="preserve">    if (!file) return;</w:t>
      </w:r>
    </w:p>
    <w:p>
      <w:pPr>
        <w:spacing w:before="0" w:after="0" w:line="252" w:lineRule="auto"/>
        <w:ind w:left="173"/>
      </w:pPr>
      <w:r>
        <w:rPr>
          <w:rFonts w:ascii="Consolas" w:hAnsi="Consolas"/>
          <w:color w:val="1E293B"/>
          <w:sz w:val="15"/>
        </w:rPr>
        <w:t xml:space="preserve">    const reader = new FileReader();</w:t>
      </w:r>
    </w:p>
    <w:p>
      <w:pPr>
        <w:spacing w:before="0" w:after="0" w:line="252" w:lineRule="auto"/>
        <w:ind w:left="173"/>
      </w:pPr>
      <w:r>
        <w:rPr>
          <w:rFonts w:ascii="Consolas" w:hAnsi="Consolas"/>
          <w:color w:val="1E293B"/>
          <w:sz w:val="15"/>
        </w:rPr>
        <w:t xml:space="preserve">    reader.onload = function(e) {</w:t>
      </w:r>
    </w:p>
    <w:p>
      <w:pPr>
        <w:spacing w:before="0" w:after="0" w:line="252" w:lineRule="auto"/>
        <w:ind w:left="173"/>
      </w:pPr>
      <w:r>
        <w:rPr>
          <w:rFonts w:ascii="Consolas" w:hAnsi="Consolas"/>
          <w:color w:val="1E293B"/>
          <w:sz w:val="15"/>
        </w:rPr>
        <w:t xml:space="preserve">        const imgEl = document.getElementById('paperDrawnSignatureImg');</w:t>
      </w:r>
    </w:p>
    <w:p>
      <w:pPr>
        <w:spacing w:before="0" w:after="0" w:line="252" w:lineRule="auto"/>
        <w:ind w:left="173"/>
      </w:pPr>
      <w:r>
        <w:rPr>
          <w:rFonts w:ascii="Consolas" w:hAnsi="Consolas"/>
          <w:color w:val="1E293B"/>
          <w:sz w:val="15"/>
        </w:rPr>
        <w:t xml:space="preserve">        const scriptEl = document.getElementById('paperScriptSignature');</w:t>
      </w:r>
    </w:p>
    <w:p>
      <w:pPr>
        <w:spacing w:before="0" w:after="0" w:line="252" w:lineRule="auto"/>
        <w:ind w:left="173"/>
      </w:pPr>
      <w:r>
        <w:rPr>
          <w:rFonts w:ascii="Consolas" w:hAnsi="Consolas"/>
          <w:color w:val="1E293B"/>
          <w:sz w:val="15"/>
        </w:rPr>
        <w:t xml:space="preserve">        if (imgEl) {</w:t>
      </w:r>
    </w:p>
    <w:p>
      <w:pPr>
        <w:spacing w:before="0" w:after="0" w:line="252" w:lineRule="auto"/>
        <w:ind w:left="173"/>
      </w:pPr>
      <w:r>
        <w:rPr>
          <w:rFonts w:ascii="Consolas" w:hAnsi="Consolas"/>
          <w:color w:val="1E293B"/>
          <w:sz w:val="15"/>
        </w:rPr>
        <w:t xml:space="preserve">            imgEl.src = e.target.result;</w:t>
      </w:r>
    </w:p>
    <w:p>
      <w:pPr>
        <w:spacing w:before="0" w:after="0" w:line="252" w:lineRule="auto"/>
        <w:ind w:left="173"/>
      </w:pPr>
      <w:r>
        <w:rPr>
          <w:rFonts w:ascii="Consolas" w:hAnsi="Consolas"/>
          <w:color w:val="1E293B"/>
          <w:sz w:val="15"/>
        </w:rPr>
        <w:t xml:space="preserve">            imgEl.style.display = 'block';</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(scriptEl) scriptEl.style.display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reader.readAsDataURL(file);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if (document.readyState === "loading") {</w:t>
      </w:r>
    </w:p>
    <w:p>
      <w:pPr>
        <w:spacing w:before="0" w:after="0" w:line="252" w:lineRule="auto"/>
        <w:ind w:left="173"/>
      </w:pPr>
      <w:r>
        <w:rPr>
          <w:rFonts w:ascii="Consolas" w:hAnsi="Consolas"/>
          <w:color w:val="1E293B"/>
          <w:sz w:val="15"/>
        </w:rPr>
        <w:t xml:space="preserve">    document.addEventListener("DOMContentLoaded", initLetterhead);</w:t>
      </w:r>
    </w:p>
    <w:p>
      <w:pPr>
        <w:spacing w:before="0" w:after="0" w:line="252" w:lineRule="auto"/>
        <w:ind w:left="173"/>
      </w:pPr>
      <w:r>
        <w:rPr>
          <w:rFonts w:ascii="Consolas" w:hAnsi="Consolas"/>
          <w:color w:val="1E293B"/>
          <w:sz w:val="15"/>
        </w:rPr>
        <w:t>} else {</w:t>
      </w:r>
    </w:p>
    <w:p>
      <w:pPr>
        <w:spacing w:before="0" w:after="0" w:line="252" w:lineRule="auto"/>
        <w:ind w:left="173"/>
      </w:pPr>
      <w:r>
        <w:rPr>
          <w:rFonts w:ascii="Consolas" w:hAnsi="Consolas"/>
          <w:color w:val="1E293B"/>
          <w:sz w:val="15"/>
        </w:rPr>
        <w:t xml:space="preserve">    initLetterhead();</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window.onload = initLetterhead;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Change Visual Template Layout</w:t>
      </w:r>
    </w:p>
    <w:p>
      <w:pPr>
        <w:spacing w:before="0" w:after="0" w:line="252" w:lineRule="auto"/>
        <w:ind w:left="173"/>
      </w:pPr>
      <w:r>
        <w:rPr>
          <w:rFonts w:ascii="Consolas" w:hAnsi="Consolas"/>
          <w:color w:val="1E293B"/>
          <w:sz w:val="15"/>
        </w:rPr>
        <w:t>function changeTemplate(templateClass, btnElement) {</w:t>
      </w:r>
    </w:p>
    <w:p>
      <w:pPr>
        <w:spacing w:before="0" w:after="0" w:line="252" w:lineRule="auto"/>
        <w:ind w:left="173"/>
      </w:pPr>
      <w:r>
        <w:rPr>
          <w:rFonts w:ascii="Consolas" w:hAnsi="Consolas"/>
          <w:color w:val="1E293B"/>
          <w:sz w:val="15"/>
        </w:rPr>
        <w:t xml:space="preserve">    const sheet = document.getElementById('paperSheet');</w:t>
      </w:r>
    </w:p>
    <w:p>
      <w:pPr>
        <w:spacing w:before="0" w:after="0" w:line="252" w:lineRule="auto"/>
        <w:ind w:left="173"/>
      </w:pPr>
      <w:r>
        <w:rPr>
          <w:rFonts w:ascii="Consolas" w:hAnsi="Consolas"/>
          <w:color w:val="1E293B"/>
          <w:sz w:val="15"/>
        </w:rPr>
        <w:t xml:space="preserve">    if (!sheet)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Reset template classes</w:t>
      </w:r>
    </w:p>
    <w:p>
      <w:pPr>
        <w:spacing w:before="0" w:after="0" w:line="252" w:lineRule="auto"/>
        <w:ind w:left="173"/>
      </w:pPr>
      <w:r>
        <w:rPr>
          <w:rFonts w:ascii="Consolas" w:hAnsi="Consolas"/>
          <w:color w:val="1E293B"/>
          <w:sz w:val="15"/>
        </w:rPr>
        <w:t xml:space="preserve">    sheet.className = "a4-sheet " + templateClass;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Highlight active preset button</w:t>
      </w:r>
    </w:p>
    <w:p>
      <w:pPr>
        <w:spacing w:before="0" w:after="0" w:line="252" w:lineRule="auto"/>
        <w:ind w:left="173"/>
      </w:pPr>
      <w:r>
        <w:rPr>
          <w:rFonts w:ascii="Consolas" w:hAnsi="Consolas"/>
          <w:color w:val="1E293B"/>
          <w:sz w:val="15"/>
        </w:rPr>
        <w:t xml:space="preserve">    document.querySelectorAll('.preset-grid .btn-preset').forEach(btn =&gt; btn.classList.remove('active'));</w:t>
      </w:r>
    </w:p>
    <w:p>
      <w:pPr>
        <w:spacing w:before="0" w:after="0" w:line="252" w:lineRule="auto"/>
        <w:ind w:left="173"/>
      </w:pPr>
      <w:r>
        <w:rPr>
          <w:rFonts w:ascii="Consolas" w:hAnsi="Consolas"/>
          <w:color w:val="1E293B"/>
          <w:sz w:val="15"/>
        </w:rPr>
        <w:t xml:space="preserve">    if (btnElement) btnElement.classList.add('active');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Load Preset Document Text</w:t>
      </w:r>
    </w:p>
    <w:p>
      <w:pPr>
        <w:spacing w:before="0" w:after="0" w:line="252" w:lineRule="auto"/>
        <w:ind w:left="173"/>
      </w:pPr>
      <w:r>
        <w:rPr>
          <w:rFonts w:ascii="Consolas" w:hAnsi="Consolas"/>
          <w:color w:val="1E293B"/>
          <w:sz w:val="15"/>
        </w:rPr>
        <w:t>function loadPresetDocument(key) {</w:t>
      </w:r>
    </w:p>
    <w:p>
      <w:pPr>
        <w:spacing w:before="0" w:after="0" w:line="252" w:lineRule="auto"/>
        <w:ind w:left="173"/>
      </w:pPr>
      <w:r>
        <w:rPr>
          <w:rFonts w:ascii="Consolas" w:hAnsi="Consolas"/>
          <w:color w:val="1E293B"/>
          <w:sz w:val="15"/>
        </w:rPr>
        <w:t xml:space="preserve">    const preset = LETTER_PRESETS[key];</w:t>
      </w:r>
    </w:p>
    <w:p>
      <w:pPr>
        <w:spacing w:before="0" w:after="0" w:line="252" w:lineRule="auto"/>
        <w:ind w:left="173"/>
      </w:pPr>
      <w:r>
        <w:rPr>
          <w:rFonts w:ascii="Consolas" w:hAnsi="Consolas"/>
          <w:color w:val="1E293B"/>
          <w:sz w:val="15"/>
        </w:rPr>
        <w:t xml:space="preserve">    if (!preset)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Fill Form Controls</w:t>
      </w:r>
    </w:p>
    <w:p>
      <w:pPr>
        <w:spacing w:before="0" w:after="0" w:line="252" w:lineRule="auto"/>
        <w:ind w:left="173"/>
      </w:pPr>
      <w:r>
        <w:rPr>
          <w:rFonts w:ascii="Consolas" w:hAnsi="Consolas"/>
          <w:color w:val="1E293B"/>
          <w:sz w:val="15"/>
        </w:rPr>
        <w:t xml:space="preserve">    document.getElementById('inputRefNo').value = preset.ref;</w:t>
      </w:r>
    </w:p>
    <w:p>
      <w:pPr>
        <w:spacing w:before="0" w:after="0" w:line="252" w:lineRule="auto"/>
        <w:ind w:left="173"/>
      </w:pPr>
      <w:r>
        <w:rPr>
          <w:rFonts w:ascii="Consolas" w:hAnsi="Consolas"/>
          <w:color w:val="1E293B"/>
          <w:sz w:val="15"/>
        </w:rPr>
        <w:t xml:space="preserve">    document.getElementById('inputDate').value = preset.date;</w:t>
      </w:r>
    </w:p>
    <w:p>
      <w:pPr>
        <w:spacing w:before="0" w:after="0" w:line="252" w:lineRule="auto"/>
        <w:ind w:left="173"/>
      </w:pPr>
      <w:r>
        <w:rPr>
          <w:rFonts w:ascii="Consolas" w:hAnsi="Consolas"/>
          <w:color w:val="1E293B"/>
          <w:sz w:val="15"/>
        </w:rPr>
        <w:t xml:space="preserve">    document.getElementById('inputRecipName').value = preset.recipName;</w:t>
      </w:r>
    </w:p>
    <w:p>
      <w:pPr>
        <w:spacing w:before="0" w:after="0" w:line="252" w:lineRule="auto"/>
        <w:ind w:left="173"/>
      </w:pPr>
      <w:r>
        <w:rPr>
          <w:rFonts w:ascii="Consolas" w:hAnsi="Consolas"/>
          <w:color w:val="1E293B"/>
          <w:sz w:val="15"/>
        </w:rPr>
        <w:t xml:space="preserve">    document.getElementById('inputRecipOrg').value = preset.recipOrg;</w:t>
      </w:r>
    </w:p>
    <w:p>
      <w:pPr>
        <w:spacing w:before="0" w:after="0" w:line="252" w:lineRule="auto"/>
        <w:ind w:left="173"/>
      </w:pPr>
      <w:r>
        <w:rPr>
          <w:rFonts w:ascii="Consolas" w:hAnsi="Consolas"/>
          <w:color w:val="1E293B"/>
          <w:sz w:val="15"/>
        </w:rPr>
        <w:t xml:space="preserve">    document.getElementById('inputRecipAddr').value = preset.recipAddr;</w:t>
      </w:r>
    </w:p>
    <w:p>
      <w:pPr>
        <w:spacing w:before="0" w:after="0" w:line="252" w:lineRule="auto"/>
        <w:ind w:left="173"/>
      </w:pPr>
      <w:r>
        <w:rPr>
          <w:rFonts w:ascii="Consolas" w:hAnsi="Consolas"/>
          <w:color w:val="1E293B"/>
          <w:sz w:val="15"/>
        </w:rPr>
        <w:t xml:space="preserve">    document.getElementById('inputSubject').value = preset.subject;</w:t>
      </w:r>
    </w:p>
    <w:p>
      <w:pPr>
        <w:spacing w:before="0" w:after="0" w:line="252" w:lineRule="auto"/>
        <w:ind w:left="173"/>
      </w:pPr>
      <w:r>
        <w:rPr>
          <w:rFonts w:ascii="Consolas" w:hAnsi="Consolas"/>
          <w:color w:val="1E293B"/>
          <w:sz w:val="15"/>
        </w:rPr>
        <w:t xml:space="preserve">    document.getElementById('inputSalutation').value = preset.salutation;</w:t>
      </w:r>
    </w:p>
    <w:p>
      <w:pPr>
        <w:spacing w:before="0" w:after="0" w:line="252" w:lineRule="auto"/>
        <w:ind w:left="173"/>
      </w:pPr>
      <w:r>
        <w:rPr>
          <w:rFonts w:ascii="Consolas" w:hAnsi="Consolas"/>
          <w:color w:val="1E293B"/>
          <w:sz w:val="15"/>
        </w:rPr>
        <w:t xml:space="preserve">    document.getElementById('inputBody').value = preset.body;</w:t>
      </w:r>
    </w:p>
    <w:p>
      <w:pPr>
        <w:spacing w:before="0" w:after="0" w:line="252" w:lineRule="auto"/>
        <w:ind w:left="173"/>
      </w:pPr>
      <w:r>
        <w:rPr>
          <w:rFonts w:ascii="Consolas" w:hAnsi="Consolas"/>
          <w:color w:val="1E293B"/>
          <w:sz w:val="15"/>
        </w:rPr>
        <w:t xml:space="preserve">    document.getElementById('inputSigneeName').value = preset.signeeName;</w:t>
      </w:r>
    </w:p>
    <w:p>
      <w:pPr>
        <w:spacing w:before="0" w:after="0" w:line="252" w:lineRule="auto"/>
        <w:ind w:left="173"/>
      </w:pPr>
      <w:r>
        <w:rPr>
          <w:rFonts w:ascii="Consolas" w:hAnsi="Consolas"/>
          <w:color w:val="1E293B"/>
          <w:sz w:val="15"/>
        </w:rPr>
        <w:t xml:space="preserve">    document.getElementById('inputSigneeTitle').value = preset.signeeTitle;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Update Paper</w:t>
      </w:r>
    </w:p>
    <w:p>
      <w:pPr>
        <w:spacing w:before="0" w:after="0" w:line="252" w:lineRule="auto"/>
        <w:ind w:left="173"/>
      </w:pPr>
      <w:r>
        <w:rPr>
          <w:rFonts w:ascii="Consolas" w:hAnsi="Consolas"/>
          <w:color w:val="1E293B"/>
          <w:sz w:val="15"/>
        </w:rPr>
        <w:t xml:space="preserve">    syncLetterhead();</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Sync Left Panel Input with Printable Paper</w:t>
      </w:r>
    </w:p>
    <w:p>
      <w:pPr>
        <w:spacing w:before="0" w:after="0" w:line="252" w:lineRule="auto"/>
        <w:ind w:left="173"/>
      </w:pPr>
      <w:r>
        <w:rPr>
          <w:rFonts w:ascii="Consolas" w:hAnsi="Consolas"/>
          <w:color w:val="1E293B"/>
          <w:sz w:val="15"/>
        </w:rPr>
        <w:t>function syncLetterhead() {</w:t>
      </w:r>
    </w:p>
    <w:p>
      <w:pPr>
        <w:spacing w:before="0" w:after="0" w:line="252" w:lineRule="auto"/>
        <w:ind w:left="173"/>
      </w:pPr>
      <w:r>
        <w:rPr>
          <w:rFonts w:ascii="Consolas" w:hAnsi="Consolas"/>
          <w:color w:val="1E293B"/>
          <w:sz w:val="15"/>
        </w:rPr>
        <w:t xml:space="preserve">    const compName = document.getElementById('inputCompName') ? document.getElementById('inputCompName').value : "REVATI ENTERPRISES";</w:t>
      </w:r>
    </w:p>
    <w:p>
      <w:pPr>
        <w:spacing w:before="0" w:after="0" w:line="252" w:lineRule="auto"/>
        <w:ind w:left="173"/>
      </w:pPr>
      <w:r>
        <w:rPr>
          <w:rFonts w:ascii="Consolas" w:hAnsi="Consolas"/>
          <w:color w:val="1E293B"/>
          <w:sz w:val="15"/>
        </w:rPr>
        <w:t xml:space="preserve">    const compTagline = document.getElementById('inputCompTagline') ? document.getElementById('inputCompTagline').value : "Commercial Housekeeping &amp; Facility Management";</w:t>
      </w:r>
    </w:p>
    <w:p>
      <w:pPr>
        <w:spacing w:before="0" w:after="0" w:line="252" w:lineRule="auto"/>
        <w:ind w:left="173"/>
      </w:pPr>
      <w:r>
        <w:rPr>
          <w:rFonts w:ascii="Consolas" w:hAnsi="Consolas"/>
          <w:color w:val="1E293B"/>
          <w:sz w:val="15"/>
        </w:rPr>
        <w:t xml:space="preserve">    const helpline = document.getElementById('inputHelpline') ? document.getElementById('inputHelpline').value : "+91 9769930626 / +91 9930023185";</w:t>
      </w:r>
    </w:p>
    <w:p>
      <w:pPr>
        <w:spacing w:before="0" w:after="0" w:line="252" w:lineRule="auto"/>
        <w:ind w:left="173"/>
      </w:pPr>
      <w:r>
        <w:rPr>
          <w:rFonts w:ascii="Consolas" w:hAnsi="Consolas"/>
          <w:color w:val="1E293B"/>
          <w:sz w:val="15"/>
        </w:rPr>
        <w:t xml:space="preserve">    const email = document.getElementById('inputEmail') ? document.getElementById('inputEmail').value : "info@revatienterprises.com";</w:t>
      </w:r>
    </w:p>
    <w:p>
      <w:pPr>
        <w:spacing w:before="0" w:after="0" w:line="252" w:lineRule="auto"/>
        <w:ind w:left="173"/>
      </w:pPr>
      <w:r>
        <w:rPr>
          <w:rFonts w:ascii="Consolas" w:hAnsi="Consolas"/>
          <w:color w:val="1E293B"/>
          <w:sz w:val="15"/>
        </w:rPr>
        <w:t xml:space="preserve">    const hqAddr = document.getElementById('inputHqAddr') ? document.getElementById('inputHqAddr').value : "MIDC Industrial Area, Andheri East, Mumbai - 400093";</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refNo = document.getElementById('inputRefNo').value;</w:t>
      </w:r>
    </w:p>
    <w:p>
      <w:pPr>
        <w:spacing w:before="0" w:after="0" w:line="252" w:lineRule="auto"/>
        <w:ind w:left="173"/>
      </w:pPr>
      <w:r>
        <w:rPr>
          <w:rFonts w:ascii="Consolas" w:hAnsi="Consolas"/>
          <w:color w:val="1E293B"/>
          <w:sz w:val="15"/>
        </w:rPr>
        <w:t xml:space="preserve">    const date = document.getElementById('inputDate').value;</w:t>
      </w:r>
    </w:p>
    <w:p>
      <w:pPr>
        <w:spacing w:before="0" w:after="0" w:line="252" w:lineRule="auto"/>
        <w:ind w:left="173"/>
      </w:pPr>
      <w:r>
        <w:rPr>
          <w:rFonts w:ascii="Consolas" w:hAnsi="Consolas"/>
          <w:color w:val="1E293B"/>
          <w:sz w:val="15"/>
        </w:rPr>
        <w:t xml:space="preserve">    const recipName = document.getElementById('inputRecipName').value;</w:t>
      </w:r>
    </w:p>
    <w:p>
      <w:pPr>
        <w:spacing w:before="0" w:after="0" w:line="252" w:lineRule="auto"/>
        <w:ind w:left="173"/>
      </w:pPr>
      <w:r>
        <w:rPr>
          <w:rFonts w:ascii="Consolas" w:hAnsi="Consolas"/>
          <w:color w:val="1E293B"/>
          <w:sz w:val="15"/>
        </w:rPr>
        <w:t xml:space="preserve">    const recipOrg = document.getElementById('inputRecipOrg').value;</w:t>
      </w:r>
    </w:p>
    <w:p>
      <w:pPr>
        <w:spacing w:before="0" w:after="0" w:line="252" w:lineRule="auto"/>
        <w:ind w:left="173"/>
      </w:pPr>
      <w:r>
        <w:rPr>
          <w:rFonts w:ascii="Consolas" w:hAnsi="Consolas"/>
          <w:color w:val="1E293B"/>
          <w:sz w:val="15"/>
        </w:rPr>
        <w:t xml:space="preserve">    const recipAddr = document.getElementById('inputRecipAddr').value;</w:t>
      </w:r>
    </w:p>
    <w:p>
      <w:pPr>
        <w:spacing w:before="0" w:after="0" w:line="252" w:lineRule="auto"/>
        <w:ind w:left="173"/>
      </w:pPr>
      <w:r>
        <w:rPr>
          <w:rFonts w:ascii="Consolas" w:hAnsi="Consolas"/>
          <w:color w:val="1E293B"/>
          <w:sz w:val="15"/>
        </w:rPr>
        <w:t xml:space="preserve">    const subject = document.getElementById('inputSubject').value;</w:t>
      </w:r>
    </w:p>
    <w:p>
      <w:pPr>
        <w:spacing w:before="0" w:after="0" w:line="252" w:lineRule="auto"/>
        <w:ind w:left="173"/>
      </w:pPr>
      <w:r>
        <w:rPr>
          <w:rFonts w:ascii="Consolas" w:hAnsi="Consolas"/>
          <w:color w:val="1E293B"/>
          <w:sz w:val="15"/>
        </w:rPr>
        <w:t xml:space="preserve">    const salutation = document.getElementById('inputSalutation').value;</w:t>
      </w:r>
    </w:p>
    <w:p>
      <w:pPr>
        <w:spacing w:before="0" w:after="0" w:line="252" w:lineRule="auto"/>
        <w:ind w:left="173"/>
      </w:pPr>
      <w:r>
        <w:rPr>
          <w:rFonts w:ascii="Consolas" w:hAnsi="Consolas"/>
          <w:color w:val="1E293B"/>
          <w:sz w:val="15"/>
        </w:rPr>
        <w:t xml:space="preserve">    const body = document.getElementById('inputBody').value;</w:t>
      </w:r>
    </w:p>
    <w:p>
      <w:pPr>
        <w:spacing w:before="0" w:after="0" w:line="252" w:lineRule="auto"/>
        <w:ind w:left="173"/>
      </w:pPr>
      <w:r>
        <w:rPr>
          <w:rFonts w:ascii="Consolas" w:hAnsi="Consolas"/>
          <w:color w:val="1E293B"/>
          <w:sz w:val="15"/>
        </w:rPr>
        <w:t xml:space="preserve">    const signeeName = document.getElementById('inputSigneeName').value;</w:t>
      </w:r>
    </w:p>
    <w:p>
      <w:pPr>
        <w:spacing w:before="0" w:after="0" w:line="252" w:lineRule="auto"/>
        <w:ind w:left="173"/>
      </w:pPr>
      <w:r>
        <w:rPr>
          <w:rFonts w:ascii="Consolas" w:hAnsi="Consolas"/>
          <w:color w:val="1E293B"/>
          <w:sz w:val="15"/>
        </w:rPr>
        <w:t xml:space="preserve">    const signeeTitle = document.getElementById('inputSigneeTitle').value;</w:t>
      </w:r>
    </w:p>
    <w:p>
      <w:pPr>
        <w:spacing w:before="0" w:after="0" w:line="252" w:lineRule="auto"/>
        <w:ind w:left="173"/>
      </w:pPr>
      <w:r>
        <w:rPr>
          <w:rFonts w:ascii="Consolas" w:hAnsi="Consolas"/>
          <w:color w:val="1E293B"/>
          <w:sz w:val="15"/>
        </w:rPr>
        <w:t xml:space="preserve">    const closing = document.getElementById('inputClosing') ? document.getElementById('inputClosing').value : "Yours Sincerely,";</w:t>
      </w:r>
    </w:p>
    <w:p>
      <w:pPr>
        <w:spacing w:before="0" w:after="0" w:line="252" w:lineRule="auto"/>
        <w:ind w:left="173"/>
      </w:pPr>
      <w:r>
        <w:rPr>
          <w:rFonts w:ascii="Consolas" w:hAnsi="Consolas"/>
          <w:color w:val="1E293B"/>
          <w:sz w:val="15"/>
        </w:rPr>
        <w:t xml:space="preserve">    const signoffOrg = document.getElementById('inputSignoffOrg') ? document.getElementById('inputSignoffOrg').value : "REVATI ENTERPRISES";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Update Header Fields</w:t>
      </w:r>
    </w:p>
    <w:p>
      <w:pPr>
        <w:spacing w:before="0" w:after="0" w:line="252" w:lineRule="auto"/>
        <w:ind w:left="173"/>
      </w:pPr>
      <w:r>
        <w:rPr>
          <w:rFonts w:ascii="Consolas" w:hAnsi="Consolas"/>
          <w:color w:val="1E293B"/>
          <w:sz w:val="15"/>
        </w:rPr>
        <w:t xml:space="preserve">    if (document.getElementById('paperCompName')) document.getElementById('paperCompName').innerText = compName;</w:t>
      </w:r>
    </w:p>
    <w:p>
      <w:pPr>
        <w:spacing w:before="0" w:after="0" w:line="252" w:lineRule="auto"/>
        <w:ind w:left="173"/>
      </w:pPr>
      <w:r>
        <w:rPr>
          <w:rFonts w:ascii="Consolas" w:hAnsi="Consolas"/>
          <w:color w:val="1E293B"/>
          <w:sz w:val="15"/>
        </w:rPr>
        <w:t xml:space="preserve">    if (document.getElementById('paperCompTagline')) document.getElementById('paperCompTagline').innerText = compTagline;</w:t>
      </w:r>
    </w:p>
    <w:p>
      <w:pPr>
        <w:spacing w:before="0" w:after="0" w:line="252" w:lineRule="auto"/>
        <w:ind w:left="173"/>
      </w:pPr>
      <w:r>
        <w:rPr>
          <w:rFonts w:ascii="Consolas" w:hAnsi="Consolas"/>
          <w:color w:val="1E293B"/>
          <w:sz w:val="15"/>
        </w:rPr>
        <w:t xml:space="preserve">    if (document.getElementById('paperHelplineShort')) document.getElementById('paperHelplineShort').innerText = helpline;</w:t>
      </w:r>
    </w:p>
    <w:p>
      <w:pPr>
        <w:spacing w:before="0" w:after="0" w:line="252" w:lineRule="auto"/>
        <w:ind w:left="173"/>
      </w:pPr>
      <w:r>
        <w:rPr>
          <w:rFonts w:ascii="Consolas" w:hAnsi="Consolas"/>
          <w:color w:val="1E293B"/>
          <w:sz w:val="15"/>
        </w:rPr>
        <w:t xml:space="preserve">    if (document.getElementById('paperEmailShort')) document.getElementById('paperEmailShort').innerText = email;</w:t>
      </w:r>
    </w:p>
    <w:p>
      <w:pPr>
        <w:spacing w:before="0" w:after="0" w:line="252" w:lineRule="auto"/>
        <w:ind w:left="173"/>
      </w:pPr>
      <w:r>
        <w:rPr>
          <w:rFonts w:ascii="Consolas" w:hAnsi="Consolas"/>
          <w:color w:val="1E293B"/>
          <w:sz w:val="15"/>
        </w:rPr>
        <w:t xml:space="preserve">    if (document.getElementById('paperHqAddrShort')) document.getElementById('paperHqAddrShort').innerText = hqAddr;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Update Document Meta &amp; Content</w:t>
      </w:r>
    </w:p>
    <w:p>
      <w:pPr>
        <w:spacing w:before="0" w:after="0" w:line="252" w:lineRule="auto"/>
        <w:ind w:left="173"/>
      </w:pPr>
      <w:r>
        <w:rPr>
          <w:rFonts w:ascii="Consolas" w:hAnsi="Consolas"/>
          <w:color w:val="1E293B"/>
          <w:sz w:val="15"/>
        </w:rPr>
        <w:t xml:space="preserve">    document.getElementById('paperRefNo').innerText = refNo;</w:t>
      </w:r>
    </w:p>
    <w:p>
      <w:pPr>
        <w:spacing w:before="0" w:after="0" w:line="252" w:lineRule="auto"/>
        <w:ind w:left="173"/>
      </w:pPr>
      <w:r>
        <w:rPr>
          <w:rFonts w:ascii="Consolas" w:hAnsi="Consolas"/>
          <w:color w:val="1E293B"/>
          <w:sz w:val="15"/>
        </w:rPr>
        <w:t xml:space="preserve">    document.getElementById('paperDate').innerText = date;</w:t>
      </w:r>
    </w:p>
    <w:p>
      <w:pPr>
        <w:spacing w:before="0" w:after="0" w:line="252" w:lineRule="auto"/>
        <w:ind w:left="173"/>
      </w:pPr>
      <w:r>
        <w:rPr>
          <w:rFonts w:ascii="Consolas" w:hAnsi="Consolas"/>
          <w:color w:val="1E293B"/>
          <w:sz w:val="15"/>
        </w:rPr>
        <w:t xml:space="preserve">    document.getElementById('paperRecipName').innerText = recipName;</w:t>
      </w:r>
    </w:p>
    <w:p>
      <w:pPr>
        <w:spacing w:before="0" w:after="0" w:line="252" w:lineRule="auto"/>
        <w:ind w:left="173"/>
      </w:pPr>
      <w:r>
        <w:rPr>
          <w:rFonts w:ascii="Consolas" w:hAnsi="Consolas"/>
          <w:color w:val="1E293B"/>
          <w:sz w:val="15"/>
        </w:rPr>
        <w:t xml:space="preserve">    document.getElementById('paperRecipOrg').innerText = recipOrg;</w:t>
      </w:r>
    </w:p>
    <w:p>
      <w:pPr>
        <w:spacing w:before="0" w:after="0" w:line="252" w:lineRule="auto"/>
        <w:ind w:left="173"/>
      </w:pPr>
      <w:r>
        <w:rPr>
          <w:rFonts w:ascii="Consolas" w:hAnsi="Consolas"/>
          <w:color w:val="1E293B"/>
          <w:sz w:val="15"/>
        </w:rPr>
        <w:t xml:space="preserve">    document.getElementById('paperRecipAddr').innerText = recipAddr;</w:t>
      </w:r>
    </w:p>
    <w:p>
      <w:pPr>
        <w:spacing w:before="0" w:after="0" w:line="252" w:lineRule="auto"/>
        <w:ind w:left="173"/>
      </w:pPr>
      <w:r>
        <w:rPr>
          <w:rFonts w:ascii="Consolas" w:hAnsi="Consolas"/>
          <w:color w:val="1E293B"/>
          <w:sz w:val="15"/>
        </w:rPr>
        <w:t xml:space="preserve">    document.getElementById('paperSubject').innerText = subject;</w:t>
      </w:r>
    </w:p>
    <w:p>
      <w:pPr>
        <w:spacing w:before="0" w:after="0" w:line="252" w:lineRule="auto"/>
        <w:ind w:left="173"/>
      </w:pPr>
      <w:r>
        <w:rPr>
          <w:rFonts w:ascii="Consolas" w:hAnsi="Consolas"/>
          <w:color w:val="1E293B"/>
          <w:sz w:val="15"/>
        </w:rPr>
        <w:t xml:space="preserve">    document.getElementById('paperSalutation').innerText = salutation;</w:t>
      </w:r>
    </w:p>
    <w:p>
      <w:pPr>
        <w:spacing w:before="0" w:after="0" w:line="252" w:lineRule="auto"/>
        <w:ind w:left="173"/>
      </w:pPr>
      <w:r>
        <w:rPr>
          <w:rFonts w:ascii="Consolas" w:hAnsi="Consolas"/>
          <w:color w:val="1E293B"/>
          <w:sz w:val="15"/>
        </w:rPr>
        <w:t xml:space="preserve">    document.getElementById('paperBody').innerHTML = body;</w:t>
      </w:r>
    </w:p>
    <w:p>
      <w:pPr>
        <w:spacing w:before="0" w:after="0" w:line="252" w:lineRule="auto"/>
        <w:ind w:left="173"/>
      </w:pPr>
      <w:r>
        <w:rPr>
          <w:rFonts w:ascii="Consolas" w:hAnsi="Consolas"/>
          <w:color w:val="1E293B"/>
          <w:sz w:val="15"/>
        </w:rPr>
        <w:t xml:space="preserve">    document.getElementById('paperSigneeName').innerText = signeeName;</w:t>
      </w:r>
    </w:p>
    <w:p>
      <w:pPr>
        <w:spacing w:before="0" w:after="0" w:line="252" w:lineRule="auto"/>
        <w:ind w:left="173"/>
      </w:pPr>
      <w:r>
        <w:rPr>
          <w:rFonts w:ascii="Consolas" w:hAnsi="Consolas"/>
          <w:color w:val="1E293B"/>
          <w:sz w:val="15"/>
        </w:rPr>
        <w:t xml:space="preserve">    document.getElementById('paperSigneeTitle').innerText = signeeTitle;</w:t>
      </w:r>
    </w:p>
    <w:p>
      <w:pPr>
        <w:spacing w:before="0" w:after="0" w:line="252" w:lineRule="auto"/>
        <w:ind w:left="173"/>
      </w:pPr>
      <w:r>
        <w:rPr>
          <w:rFonts w:ascii="Consolas" w:hAnsi="Consolas"/>
          <w:color w:val="1E293B"/>
          <w:sz w:val="15"/>
        </w:rPr>
        <w:t xml:space="preserve">    if (document.getElementById('paperClosing')) document.getElementById('paperClosing').innerText = closing;</w:t>
      </w:r>
    </w:p>
    <w:p>
      <w:pPr>
        <w:spacing w:before="0" w:after="0" w:line="252" w:lineRule="auto"/>
        <w:ind w:left="173"/>
      </w:pPr>
      <w:r>
        <w:rPr>
          <w:rFonts w:ascii="Consolas" w:hAnsi="Consolas"/>
          <w:color w:val="1E293B"/>
          <w:sz w:val="15"/>
        </w:rPr>
        <w:t xml:space="preserve">    if (document.getElementById('paperSignoffOrg')) document.getElementById('paperSignoffOrg').innerText = signoffOrg;</w:t>
      </w:r>
    </w:p>
    <w:p>
      <w:pPr>
        <w:spacing w:before="0" w:after="0" w:line="252" w:lineRule="auto"/>
        <w:ind w:left="173"/>
      </w:pPr>
      <w:r>
        <w:rPr>
          <w:rFonts w:ascii="Consolas" w:hAnsi="Consolas"/>
          <w:color w:val="1E293B"/>
          <w:sz w:val="15"/>
        </w:rPr>
        <w:t xml:space="preserve">    const scriptSigEl = document.getElementById('paperScriptSignature');</w:t>
      </w:r>
    </w:p>
    <w:p>
      <w:pPr>
        <w:spacing w:before="0" w:after="0" w:line="252" w:lineRule="auto"/>
        <w:ind w:left="173"/>
      </w:pPr>
      <w:r>
        <w:rPr>
          <w:rFonts w:ascii="Consolas" w:hAnsi="Consolas"/>
          <w:color w:val="1E293B"/>
          <w:sz w:val="15"/>
        </w:rPr>
        <w:t xml:space="preserve">    if (scriptSigEl) scriptSigEl.innerText = signeeName;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Branding Toggles</w:t>
      </w:r>
    </w:p>
    <w:p>
      <w:pPr>
        <w:spacing w:before="0" w:after="0" w:line="252" w:lineRule="auto"/>
        <w:ind w:left="173"/>
      </w:pPr>
      <w:r>
        <w:rPr>
          <w:rFonts w:ascii="Consolas" w:hAnsi="Consolas"/>
          <w:color w:val="1E293B"/>
          <w:sz w:val="15"/>
        </w:rPr>
        <w:t>function toggleWatermark(show) {</w:t>
      </w:r>
    </w:p>
    <w:p>
      <w:pPr>
        <w:spacing w:before="0" w:after="0" w:line="252" w:lineRule="auto"/>
        <w:ind w:left="173"/>
      </w:pPr>
      <w:r>
        <w:rPr>
          <w:rFonts w:ascii="Consolas" w:hAnsi="Consolas"/>
          <w:color w:val="1E293B"/>
          <w:sz w:val="15"/>
        </w:rPr>
        <w:t xml:space="preserve">    const wm = document.getElementById('lhWatermark');</w:t>
      </w:r>
    </w:p>
    <w:p>
      <w:pPr>
        <w:spacing w:before="0" w:after="0" w:line="252" w:lineRule="auto"/>
        <w:ind w:left="173"/>
      </w:pPr>
      <w:r>
        <w:rPr>
          <w:rFonts w:ascii="Consolas" w:hAnsi="Consolas"/>
          <w:color w:val="1E293B"/>
          <w:sz w:val="15"/>
        </w:rPr>
        <w:t xml:space="preserve">    if (wm) wm.style.display = show ? 'block' : 'none';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toggleStamp(show) {</w:t>
      </w:r>
    </w:p>
    <w:p>
      <w:pPr>
        <w:spacing w:before="0" w:after="0" w:line="252" w:lineRule="auto"/>
        <w:ind w:left="173"/>
      </w:pPr>
      <w:r>
        <w:rPr>
          <w:rFonts w:ascii="Consolas" w:hAnsi="Consolas"/>
          <w:color w:val="1E293B"/>
          <w:sz w:val="15"/>
        </w:rPr>
        <w:t xml:space="preserve">    const stamp = document.getElementById('paperStamp');</w:t>
      </w:r>
    </w:p>
    <w:p>
      <w:pPr>
        <w:spacing w:before="0" w:after="0" w:line="252" w:lineRule="auto"/>
        <w:ind w:left="173"/>
      </w:pPr>
      <w:r>
        <w:rPr>
          <w:rFonts w:ascii="Consolas" w:hAnsi="Consolas"/>
          <w:color w:val="1E293B"/>
          <w:sz w:val="15"/>
        </w:rPr>
        <w:t xml:space="preserve">    if (stamp) stamp.style.display = show ? 'block' : 'none';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toggleISO(show) {</w:t>
      </w:r>
    </w:p>
    <w:p>
      <w:pPr>
        <w:spacing w:before="0" w:after="0" w:line="252" w:lineRule="auto"/>
        <w:ind w:left="173"/>
      </w:pPr>
      <w:r>
        <w:rPr>
          <w:rFonts w:ascii="Consolas" w:hAnsi="Consolas"/>
          <w:color w:val="1E293B"/>
          <w:sz w:val="15"/>
        </w:rPr>
        <w:t xml:space="preserve">    const iso = document.getElementById('lhIsoBadge');</w:t>
      </w:r>
    </w:p>
    <w:p>
      <w:pPr>
        <w:spacing w:before="0" w:after="0" w:line="252" w:lineRule="auto"/>
        <w:ind w:left="173"/>
      </w:pPr>
      <w:r>
        <w:rPr>
          <w:rFonts w:ascii="Consolas" w:hAnsi="Consolas"/>
          <w:color w:val="1E293B"/>
          <w:sz w:val="15"/>
        </w:rPr>
        <w:t xml:space="preserve">    if (iso) iso.style.display = show ? 'block' : 'none';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Trigger Print Function via Browser Print Engine</w:t>
      </w:r>
    </w:p>
    <w:p>
      <w:pPr>
        <w:spacing w:before="0" w:after="0" w:line="252" w:lineRule="auto"/>
        <w:ind w:left="173"/>
      </w:pPr>
      <w:r>
        <w:rPr>
          <w:rFonts w:ascii="Consolas" w:hAnsi="Consolas"/>
          <w:color w:val="1E293B"/>
          <w:sz w:val="15"/>
        </w:rPr>
        <w:t>function triggerPrintLetterhead() {</w:t>
      </w:r>
    </w:p>
    <w:p>
      <w:pPr>
        <w:spacing w:before="0" w:after="0" w:line="252" w:lineRule="auto"/>
        <w:ind w:left="173"/>
      </w:pPr>
      <w:r>
        <w:rPr>
          <w:rFonts w:ascii="Consolas" w:hAnsi="Consolas"/>
          <w:color w:val="1E293B"/>
          <w:sz w:val="15"/>
        </w:rPr>
        <w:t xml:space="preserve">    const sheet = document.getElementById('paperSheet');</w:t>
      </w:r>
    </w:p>
    <w:p>
      <w:pPr>
        <w:spacing w:before="0" w:after="0" w:line="252" w:lineRule="auto"/>
        <w:ind w:left="173"/>
      </w:pPr>
      <w:r>
        <w:rPr>
          <w:rFonts w:ascii="Consolas" w:hAnsi="Consolas"/>
          <w:color w:val="1E293B"/>
          <w:sz w:val="15"/>
        </w:rPr>
        <w:t xml:space="preserve">    const prevTransform = sheet ? sheet.style.transform : '';</w:t>
      </w:r>
    </w:p>
    <w:p>
      <w:pPr>
        <w:spacing w:before="0" w:after="0" w:line="252" w:lineRule="auto"/>
        <w:ind w:left="173"/>
      </w:pPr>
      <w:r>
        <w:rPr>
          <w:rFonts w:ascii="Consolas" w:hAnsi="Consolas"/>
          <w:color w:val="1E293B"/>
          <w:sz w:val="15"/>
        </w:rPr>
        <w:t xml:space="preserve">    if (sheet) sheet.style.transform = 'none';</w:t>
      </w:r>
    </w:p>
    <w:p>
      <w:pPr>
        <w:spacing w:before="0" w:after="0" w:line="252" w:lineRule="auto"/>
        <w:ind w:left="173"/>
      </w:pPr>
      <w:r>
        <w:rPr>
          <w:rFonts w:ascii="Consolas" w:hAnsi="Consolas"/>
          <w:color w:val="1E293B"/>
          <w:sz w:val="15"/>
        </w:rPr>
        <w:t xml:space="preserve">    window.print();</w:t>
      </w:r>
    </w:p>
    <w:p>
      <w:pPr>
        <w:spacing w:before="0" w:after="0" w:line="252" w:lineRule="auto"/>
        <w:ind w:left="173"/>
      </w:pPr>
      <w:r>
        <w:rPr>
          <w:rFonts w:ascii="Consolas" w:hAnsi="Consolas"/>
          <w:color w:val="1E293B"/>
          <w:sz w:val="15"/>
        </w:rPr>
        <w:t xml:space="preserve">    if (sheet) sheet.style.transform = prevTransform;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Direct High-Resolution PDF Download (.pdf)</w:t>
      </w:r>
    </w:p>
    <w:p>
      <w:pPr>
        <w:spacing w:before="0" w:after="0" w:line="252" w:lineRule="auto"/>
        <w:ind w:left="173"/>
      </w:pPr>
      <w:r>
        <w:rPr>
          <w:rFonts w:ascii="Consolas" w:hAnsi="Consolas"/>
          <w:color w:val="1E293B"/>
          <w:sz w:val="15"/>
        </w:rPr>
        <w:t>function downloadPDF() {</w:t>
      </w:r>
    </w:p>
    <w:p>
      <w:pPr>
        <w:spacing w:before="0" w:after="0" w:line="252" w:lineRule="auto"/>
        <w:ind w:left="173"/>
      </w:pPr>
      <w:r>
        <w:rPr>
          <w:rFonts w:ascii="Consolas" w:hAnsi="Consolas"/>
          <w:color w:val="1E293B"/>
          <w:sz w:val="15"/>
        </w:rPr>
        <w:t xml:space="preserve">    const sheet = document.getElementById('paperSheet');</w:t>
      </w:r>
    </w:p>
    <w:p>
      <w:pPr>
        <w:spacing w:before="0" w:after="0" w:line="252" w:lineRule="auto"/>
        <w:ind w:left="173"/>
      </w:pPr>
      <w:r>
        <w:rPr>
          <w:rFonts w:ascii="Consolas" w:hAnsi="Consolas"/>
          <w:color w:val="1E293B"/>
          <w:sz w:val="15"/>
        </w:rPr>
        <w:t xml:space="preserve">    if (!sheet)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prevTransform = sheet.style.transform;</w:t>
      </w:r>
    </w:p>
    <w:p>
      <w:pPr>
        <w:spacing w:before="0" w:after="0" w:line="252" w:lineRule="auto"/>
        <w:ind w:left="173"/>
      </w:pPr>
      <w:r>
        <w:rPr>
          <w:rFonts w:ascii="Consolas" w:hAnsi="Consolas"/>
          <w:color w:val="1E293B"/>
          <w:sz w:val="15"/>
        </w:rPr>
        <w:t xml:space="preserve">    sheet.style.transform =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refVal = document.getElementById('inputRefNo') ? document.getElementById('inputRefNo').value : 'Letterhead';</w:t>
      </w:r>
    </w:p>
    <w:p>
      <w:pPr>
        <w:spacing w:before="0" w:after="0" w:line="252" w:lineRule="auto"/>
        <w:ind w:left="173"/>
      </w:pPr>
      <w:r>
        <w:rPr>
          <w:rFonts w:ascii="Consolas" w:hAnsi="Consolas"/>
          <w:color w:val="1E293B"/>
          <w:sz w:val="15"/>
        </w:rPr>
        <w:t xml:space="preserve">    const filename = (refVal || 'Revati_Enterprises_Letterhead').replace(/[^a-zA-Z0-9_-]/g, '_') + '.pdf';</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opt = {</w:t>
      </w:r>
    </w:p>
    <w:p>
      <w:pPr>
        <w:spacing w:before="0" w:after="0" w:line="252" w:lineRule="auto"/>
        <w:ind w:left="173"/>
      </w:pPr>
      <w:r>
        <w:rPr>
          <w:rFonts w:ascii="Consolas" w:hAnsi="Consolas"/>
          <w:color w:val="1E293B"/>
          <w:sz w:val="15"/>
        </w:rPr>
        <w:t xml:space="preserve">        margin: 0,</w:t>
      </w:r>
    </w:p>
    <w:p>
      <w:pPr>
        <w:spacing w:before="0" w:after="0" w:line="252" w:lineRule="auto"/>
        <w:ind w:left="173"/>
      </w:pPr>
      <w:r>
        <w:rPr>
          <w:rFonts w:ascii="Consolas" w:hAnsi="Consolas"/>
          <w:color w:val="1E293B"/>
          <w:sz w:val="15"/>
        </w:rPr>
        <w:t xml:space="preserve">        filename: filename,</w:t>
      </w:r>
    </w:p>
    <w:p>
      <w:pPr>
        <w:spacing w:before="0" w:after="0" w:line="252" w:lineRule="auto"/>
        <w:ind w:left="173"/>
      </w:pPr>
      <w:r>
        <w:rPr>
          <w:rFonts w:ascii="Consolas" w:hAnsi="Consolas"/>
          <w:color w:val="1E293B"/>
          <w:sz w:val="15"/>
        </w:rPr>
        <w:t xml:space="preserve">        image: { type: 'jpeg', quality: 0.98 },</w:t>
      </w:r>
    </w:p>
    <w:p>
      <w:pPr>
        <w:spacing w:before="0" w:after="0" w:line="252" w:lineRule="auto"/>
        <w:ind w:left="173"/>
      </w:pPr>
      <w:r>
        <w:rPr>
          <w:rFonts w:ascii="Consolas" w:hAnsi="Consolas"/>
          <w:color w:val="1E293B"/>
          <w:sz w:val="15"/>
        </w:rPr>
        <w:t xml:space="preserve">        html2canvas: { scale: 2, useCORS: true, logging: false },</w:t>
      </w:r>
    </w:p>
    <w:p>
      <w:pPr>
        <w:spacing w:before="0" w:after="0" w:line="252" w:lineRule="auto"/>
        <w:ind w:left="173"/>
      </w:pPr>
      <w:r>
        <w:rPr>
          <w:rFonts w:ascii="Consolas" w:hAnsi="Consolas"/>
          <w:color w:val="1E293B"/>
          <w:sz w:val="15"/>
        </w:rPr>
        <w:t xml:space="preserve">        jsPDF: { unit: 'mm', format: 'a4', orientation: 'portrait'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(window.html2pdf) {</w:t>
      </w:r>
    </w:p>
    <w:p>
      <w:pPr>
        <w:spacing w:before="0" w:after="0" w:line="252" w:lineRule="auto"/>
        <w:ind w:left="173"/>
      </w:pPr>
      <w:r>
        <w:rPr>
          <w:rFonts w:ascii="Consolas" w:hAnsi="Consolas"/>
          <w:color w:val="1E293B"/>
          <w:sz w:val="15"/>
        </w:rPr>
        <w:t xml:space="preserve">        html2pdf().set(opt).from(sheet).save().then(() =&gt; {</w:t>
      </w:r>
    </w:p>
    <w:p>
      <w:pPr>
        <w:spacing w:before="0" w:after="0" w:line="252" w:lineRule="auto"/>
        <w:ind w:left="173"/>
      </w:pPr>
      <w:r>
        <w:rPr>
          <w:rFonts w:ascii="Consolas" w:hAnsi="Consolas"/>
          <w:color w:val="1E293B"/>
          <w:sz w:val="15"/>
        </w:rPr>
        <w:t xml:space="preserve">            sheet.style.transform = prevTransform;</w:t>
      </w:r>
    </w:p>
    <w:p>
      <w:pPr>
        <w:spacing w:before="0" w:after="0" w:line="252" w:lineRule="auto"/>
        <w:ind w:left="173"/>
      </w:pPr>
      <w:r>
        <w:rPr>
          <w:rFonts w:ascii="Consolas" w:hAnsi="Consolas"/>
          <w:color w:val="1E293B"/>
          <w:sz w:val="15"/>
        </w:rPr>
        <w:t xml:space="preserve">        }).catch(err =&gt; {</w:t>
      </w:r>
    </w:p>
    <w:p>
      <w:pPr>
        <w:spacing w:before="0" w:after="0" w:line="252" w:lineRule="auto"/>
        <w:ind w:left="173"/>
      </w:pPr>
      <w:r>
        <w:rPr>
          <w:rFonts w:ascii="Consolas" w:hAnsi="Consolas"/>
          <w:color w:val="1E293B"/>
          <w:sz w:val="15"/>
        </w:rPr>
        <w:t xml:space="preserve">            console.error('html2pdf error:', err);</w:t>
      </w:r>
    </w:p>
    <w:p>
      <w:pPr>
        <w:spacing w:before="0" w:after="0" w:line="252" w:lineRule="auto"/>
        <w:ind w:left="173"/>
      </w:pPr>
      <w:r>
        <w:rPr>
          <w:rFonts w:ascii="Consolas" w:hAnsi="Consolas"/>
          <w:color w:val="1E293B"/>
          <w:sz w:val="15"/>
        </w:rPr>
        <w:t xml:space="preserve">            sheet.style.transform = prevTransform;</w:t>
      </w:r>
    </w:p>
    <w:p>
      <w:pPr>
        <w:spacing w:before="0" w:after="0" w:line="252" w:lineRule="auto"/>
        <w:ind w:left="173"/>
      </w:pPr>
      <w:r>
        <w:rPr>
          <w:rFonts w:ascii="Consolas" w:hAnsi="Consolas"/>
          <w:color w:val="1E293B"/>
          <w:sz w:val="15"/>
        </w:rPr>
        <w:t xml:space="preserve">            triggerPrintLetterhead();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triggerPrintLetterhead();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Export as Editable Microsoft Word Document (.doc)</w:t>
      </w:r>
    </w:p>
    <w:p>
      <w:pPr>
        <w:spacing w:before="0" w:after="0" w:line="252" w:lineRule="auto"/>
        <w:ind w:left="173"/>
      </w:pPr>
      <w:r>
        <w:rPr>
          <w:rFonts w:ascii="Consolas" w:hAnsi="Consolas"/>
          <w:color w:val="1E293B"/>
          <w:sz w:val="15"/>
        </w:rPr>
        <w:t>function downloadWord() {</w:t>
      </w:r>
    </w:p>
    <w:p>
      <w:pPr>
        <w:spacing w:before="0" w:after="0" w:line="252" w:lineRule="auto"/>
        <w:ind w:left="173"/>
      </w:pPr>
      <w:r>
        <w:rPr>
          <w:rFonts w:ascii="Consolas" w:hAnsi="Consolas"/>
          <w:color w:val="1E293B"/>
          <w:sz w:val="15"/>
        </w:rPr>
        <w:t xml:space="preserve">    const sheet = document.getElementById('paperSheet');</w:t>
      </w:r>
    </w:p>
    <w:p>
      <w:pPr>
        <w:spacing w:before="0" w:after="0" w:line="252" w:lineRule="auto"/>
        <w:ind w:left="173"/>
      </w:pPr>
      <w:r>
        <w:rPr>
          <w:rFonts w:ascii="Consolas" w:hAnsi="Consolas"/>
          <w:color w:val="1E293B"/>
          <w:sz w:val="15"/>
        </w:rPr>
        <w:t xml:space="preserve">    if (!sheet)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refVal = document.getElementById('inputRefNo') ? document.getElementById('inputRefNo').value : 'Letterhead';</w:t>
      </w:r>
    </w:p>
    <w:p>
      <w:pPr>
        <w:spacing w:before="0" w:after="0" w:line="252" w:lineRule="auto"/>
        <w:ind w:left="173"/>
      </w:pPr>
      <w:r>
        <w:rPr>
          <w:rFonts w:ascii="Consolas" w:hAnsi="Consolas"/>
          <w:color w:val="1E293B"/>
          <w:sz w:val="15"/>
        </w:rPr>
        <w:t xml:space="preserve">    const filename = (refVal || 'Revati_Enterprises_Letterhead').replace(/[^a-zA-Z0-9_-]/g, '_') + '.doc';</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htmlHeader = `</w:t>
      </w:r>
    </w:p>
    <w:p>
      <w:pPr>
        <w:spacing w:before="0" w:after="0" w:line="252" w:lineRule="auto"/>
        <w:ind w:left="173"/>
      </w:pPr>
      <w:r>
        <w:rPr>
          <w:rFonts w:ascii="Consolas" w:hAnsi="Consolas"/>
          <w:color w:val="1E293B"/>
          <w:sz w:val="15"/>
        </w:rPr>
        <w:t xml:space="preserve">        &lt;html xmlns:o='urn:schemas-microsoft-com:office:office' xmlns:w='urn:schemas-microsoft-com:office:word' xmlns='http://www.w3.org/TR/REC-html40'&gt;</w:t>
      </w:r>
    </w:p>
    <w:p>
      <w:pPr>
        <w:spacing w:before="0" w:after="0" w:line="252" w:lineRule="auto"/>
        <w:ind w:left="173"/>
      </w:pPr>
      <w:r>
        <w:rPr>
          <w:rFonts w:ascii="Consolas" w:hAnsi="Consolas"/>
          <w:color w:val="1E293B"/>
          <w:sz w:val="15"/>
        </w:rPr>
        <w:t xml:space="preserve">        &lt;head&gt;&lt;meta charset='utf-8'&gt;&lt;title&gt;${filename}&lt;/title&gt;</w:t>
      </w:r>
    </w:p>
    <w:p>
      <w:pPr>
        <w:spacing w:before="0" w:after="0" w:line="252" w:lineRule="auto"/>
        <w:ind w:left="173"/>
      </w:pPr>
      <w:r>
        <w:rPr>
          <w:rFonts w:ascii="Consolas" w:hAnsi="Consolas"/>
          <w:color w:val="1E293B"/>
          <w:sz w:val="15"/>
        </w:rPr>
        <w:t xml:space="preserve">        &lt;style&gt;</w:t>
      </w:r>
    </w:p>
    <w:p>
      <w:pPr>
        <w:spacing w:before="0" w:after="0" w:line="252" w:lineRule="auto"/>
        <w:ind w:left="173"/>
      </w:pPr>
      <w:r>
        <w:rPr>
          <w:rFonts w:ascii="Consolas" w:hAnsi="Consolas"/>
          <w:color w:val="1E293B"/>
          <w:sz w:val="15"/>
        </w:rPr>
        <w:t xml:space="preserve">            body { font-family: Arial, sans-serif; font-size: 11pt; line-height: 1.5; color: #111; padding: 20px; }</w:t>
      </w:r>
    </w:p>
    <w:p>
      <w:pPr>
        <w:spacing w:before="0" w:after="0" w:line="252" w:lineRule="auto"/>
        <w:ind w:left="173"/>
      </w:pPr>
      <w:r>
        <w:rPr>
          <w:rFonts w:ascii="Consolas" w:hAnsi="Consolas"/>
          <w:color w:val="1E293B"/>
          <w:sz w:val="15"/>
        </w:rPr>
        <w:t xml:space="preserve">            .lh-brand-title { font-size: 20pt; font-weight: bold; color: #0A0E17; }</w:t>
      </w:r>
    </w:p>
    <w:p>
      <w:pPr>
        <w:spacing w:before="0" w:after="0" w:line="252" w:lineRule="auto"/>
        <w:ind w:left="173"/>
      </w:pPr>
      <w:r>
        <w:rPr>
          <w:rFonts w:ascii="Consolas" w:hAnsi="Consolas"/>
          <w:color w:val="1E293B"/>
          <w:sz w:val="15"/>
        </w:rPr>
        <w:t xml:space="preserve">            .lh-brand-subtitle { font-size: 9pt; color: #D4AF37; font-weight: bold; text-transform: uppercase; }</w:t>
      </w:r>
    </w:p>
    <w:p>
      <w:pPr>
        <w:spacing w:before="0" w:after="0" w:line="252" w:lineRule="auto"/>
        <w:ind w:left="173"/>
      </w:pPr>
      <w:r>
        <w:rPr>
          <w:rFonts w:ascii="Consolas" w:hAnsi="Consolas"/>
          <w:color w:val="1E293B"/>
          <w:sz w:val="15"/>
        </w:rPr>
        <w:t xml:space="preserve">            .lh-subject-bar { background: #F4E8C1; border-left: 4px solid #D4AF37; padding: 8px; font-weight: bold; margin: 15px 0; }</w:t>
      </w:r>
    </w:p>
    <w:p>
      <w:pPr>
        <w:spacing w:before="0" w:after="0" w:line="252" w:lineRule="auto"/>
        <w:ind w:left="173"/>
      </w:pPr>
      <w:r>
        <w:rPr>
          <w:rFonts w:ascii="Consolas" w:hAnsi="Consolas"/>
          <w:color w:val="1E293B"/>
          <w:sz w:val="15"/>
        </w:rPr>
        <w:t xml:space="preserve">            .lh-rubber-stamp { border: 2px solid #1E3A8A; color: #1E3A8A; padding: 5px; font-weight: bold; font-size: 8pt; display: inline-block; }</w:t>
      </w:r>
    </w:p>
    <w:p>
      <w:pPr>
        <w:spacing w:before="0" w:after="0" w:line="252" w:lineRule="auto"/>
        <w:ind w:left="173"/>
      </w:pPr>
      <w:r>
        <w:rPr>
          <w:rFonts w:ascii="Consolas" w:hAnsi="Consolas"/>
          <w:color w:val="1E293B"/>
          <w:sz w:val="15"/>
        </w:rPr>
        <w:t xml:space="preserve">            .lh-footer { border-top: 2px solid #D4AF37; margin-top: 30px; padding-top: 10px; font-size: 8pt; color: #555; }</w:t>
      </w:r>
    </w:p>
    <w:p>
      <w:pPr>
        <w:spacing w:before="0" w:after="0" w:line="252" w:lineRule="auto"/>
        <w:ind w:left="173"/>
      </w:pPr>
      <w:r>
        <w:rPr>
          <w:rFonts w:ascii="Consolas" w:hAnsi="Consolas"/>
          <w:color w:val="1E293B"/>
          <w:sz w:val="15"/>
        </w:rPr>
        <w:t xml:space="preserve">        &lt;/style&gt;</w:t>
      </w:r>
    </w:p>
    <w:p>
      <w:pPr>
        <w:spacing w:before="0" w:after="0" w:line="252" w:lineRule="auto"/>
        <w:ind w:left="173"/>
      </w:pPr>
      <w:r>
        <w:rPr>
          <w:rFonts w:ascii="Consolas" w:hAnsi="Consolas"/>
          <w:color w:val="1E293B"/>
          <w:sz w:val="15"/>
        </w:rPr>
        <w:t xml:space="preserve">        &lt;/head&gt;</w:t>
      </w:r>
    </w:p>
    <w:p>
      <w:pPr>
        <w:spacing w:before="0" w:after="0" w:line="252" w:lineRule="auto"/>
        <w:ind w:left="173"/>
      </w:pPr>
      <w:r>
        <w:rPr>
          <w:rFonts w:ascii="Consolas" w:hAnsi="Consolas"/>
          <w:color w:val="1E293B"/>
          <w:sz w:val="15"/>
        </w:rPr>
        <w:t xml:space="preserve">        &lt;body&gt;</w:t>
      </w:r>
    </w:p>
    <w:p>
      <w:pPr>
        <w:spacing w:before="0" w:after="0" w:line="252" w:lineRule="auto"/>
        <w:ind w:left="173"/>
      </w:pPr>
      <w:r>
        <w:rPr>
          <w:rFonts w:ascii="Consolas" w:hAnsi="Consolas"/>
          <w:color w:val="1E293B"/>
          <w:sz w:val="15"/>
        </w:rPr>
        <w:t xml:space="preserve">            ${sheet.innerHTML}</w:t>
      </w:r>
    </w:p>
    <w:p>
      <w:pPr>
        <w:spacing w:before="0" w:after="0" w:line="252" w:lineRule="auto"/>
        <w:ind w:left="173"/>
      </w:pPr>
      <w:r>
        <w:rPr>
          <w:rFonts w:ascii="Consolas" w:hAnsi="Consolas"/>
          <w:color w:val="1E293B"/>
          <w:sz w:val="15"/>
        </w:rPr>
        <w:t xml:space="preserve">        &lt;/body&gt;</w:t>
      </w:r>
    </w:p>
    <w:p>
      <w:pPr>
        <w:spacing w:before="0" w:after="0" w:line="252" w:lineRule="auto"/>
        <w:ind w:left="173"/>
      </w:pPr>
      <w:r>
        <w:rPr>
          <w:rFonts w:ascii="Consolas" w:hAnsi="Consolas"/>
          <w:color w:val="1E293B"/>
          <w:sz w:val="15"/>
        </w:rPr>
        <w:t xml:space="preserve">        &lt;/html&gt;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blob = new Blob(['\ufeff', htmlHeader], { type: 'application/msword' });</w:t>
      </w:r>
    </w:p>
    <w:p>
      <w:pPr>
        <w:spacing w:before="0" w:after="0" w:line="252" w:lineRule="auto"/>
        <w:ind w:left="173"/>
      </w:pPr>
      <w:r>
        <w:rPr>
          <w:rFonts w:ascii="Consolas" w:hAnsi="Consolas"/>
          <w:color w:val="1E293B"/>
          <w:sz w:val="15"/>
        </w:rPr>
        <w:t xml:space="preserve">    const url = URL.createObjectURL(blob);</w:t>
      </w:r>
    </w:p>
    <w:p>
      <w:pPr>
        <w:spacing w:before="0" w:after="0" w:line="252" w:lineRule="auto"/>
        <w:ind w:left="173"/>
      </w:pPr>
      <w:r>
        <w:rPr>
          <w:rFonts w:ascii="Consolas" w:hAnsi="Consolas"/>
          <w:color w:val="1E293B"/>
          <w:sz w:val="15"/>
        </w:rPr>
        <w:t xml:space="preserve">    const a = document.createElement('a');</w:t>
      </w:r>
    </w:p>
    <w:p>
      <w:pPr>
        <w:spacing w:before="0" w:after="0" w:line="252" w:lineRule="auto"/>
        <w:ind w:left="173"/>
      </w:pPr>
      <w:r>
        <w:rPr>
          <w:rFonts w:ascii="Consolas" w:hAnsi="Consolas"/>
          <w:color w:val="1E293B"/>
          <w:sz w:val="15"/>
        </w:rPr>
        <w:t xml:space="preserve">    a.href = url;</w:t>
      </w:r>
    </w:p>
    <w:p>
      <w:pPr>
        <w:spacing w:before="0" w:after="0" w:line="252" w:lineRule="auto"/>
        <w:ind w:left="173"/>
      </w:pPr>
      <w:r>
        <w:rPr>
          <w:rFonts w:ascii="Consolas" w:hAnsi="Consolas"/>
          <w:color w:val="1E293B"/>
          <w:sz w:val="15"/>
        </w:rPr>
        <w:t xml:space="preserve">    a.download = filename;</w:t>
      </w:r>
    </w:p>
    <w:p>
      <w:pPr>
        <w:spacing w:before="0" w:after="0" w:line="252" w:lineRule="auto"/>
        <w:ind w:left="173"/>
      </w:pPr>
      <w:r>
        <w:rPr>
          <w:rFonts w:ascii="Consolas" w:hAnsi="Consolas"/>
          <w:color w:val="1E293B"/>
          <w:sz w:val="15"/>
        </w:rPr>
        <w:t xml:space="preserve">    document.body.appendChild(a);</w:t>
      </w:r>
    </w:p>
    <w:p>
      <w:pPr>
        <w:spacing w:before="0" w:after="0" w:line="252" w:lineRule="auto"/>
        <w:ind w:left="173"/>
      </w:pPr>
      <w:r>
        <w:rPr>
          <w:rFonts w:ascii="Consolas" w:hAnsi="Consolas"/>
          <w:color w:val="1E293B"/>
          <w:sz w:val="15"/>
        </w:rPr>
        <w:t xml:space="preserve">    a.click();</w:t>
      </w:r>
    </w:p>
    <w:p>
      <w:pPr>
        <w:spacing w:before="0" w:after="0" w:line="252" w:lineRule="auto"/>
        <w:ind w:left="173"/>
      </w:pPr>
      <w:r>
        <w:rPr>
          <w:rFonts w:ascii="Consolas" w:hAnsi="Consolas"/>
          <w:color w:val="1E293B"/>
          <w:sz w:val="15"/>
        </w:rPr>
        <w:t xml:space="preserve">    document.body.removeChild(a);</w:t>
      </w:r>
    </w:p>
    <w:p>
      <w:pPr>
        <w:spacing w:before="0" w:after="0" w:line="252" w:lineRule="auto"/>
        <w:ind w:left="173"/>
      </w:pPr>
      <w:r>
        <w:rPr>
          <w:rFonts w:ascii="Consolas" w:hAnsi="Consolas"/>
          <w:color w:val="1E293B"/>
          <w:sz w:val="15"/>
        </w:rPr>
        <w:t xml:space="preserve">    URL.revokeObjectURL(url);</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Zoom In/Out Paper Sheet</w:t>
      </w:r>
    </w:p>
    <w:p>
      <w:pPr>
        <w:spacing w:before="0" w:after="0" w:line="252" w:lineRule="auto"/>
        <w:ind w:left="173"/>
      </w:pPr>
      <w:r>
        <w:rPr>
          <w:rFonts w:ascii="Consolas" w:hAnsi="Consolas"/>
          <w:color w:val="1E293B"/>
          <w:sz w:val="15"/>
        </w:rPr>
        <w:t>function zoomPaper(direction) {</w:t>
      </w:r>
    </w:p>
    <w:p>
      <w:pPr>
        <w:spacing w:before="0" w:after="0" w:line="252" w:lineRule="auto"/>
        <w:ind w:left="173"/>
      </w:pPr>
      <w:r>
        <w:rPr>
          <w:rFonts w:ascii="Consolas" w:hAnsi="Consolas"/>
          <w:color w:val="1E293B"/>
          <w:sz w:val="15"/>
        </w:rPr>
        <w:t xml:space="preserve">    const sheet = document.getElementById('paperSheet');</w:t>
      </w:r>
    </w:p>
    <w:p>
      <w:pPr>
        <w:spacing w:before="0" w:after="0" w:line="252" w:lineRule="auto"/>
        <w:ind w:left="173"/>
      </w:pPr>
      <w:r>
        <w:rPr>
          <w:rFonts w:ascii="Consolas" w:hAnsi="Consolas"/>
          <w:color w:val="1E293B"/>
          <w:sz w:val="15"/>
        </w:rPr>
        <w:t xml:space="preserve">    if (!sheet)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(direction === 1 &amp;&amp; currentZoomLevel &lt; 1.3) {</w:t>
      </w:r>
    </w:p>
    <w:p>
      <w:pPr>
        <w:spacing w:before="0" w:after="0" w:line="252" w:lineRule="auto"/>
        <w:ind w:left="173"/>
      </w:pPr>
      <w:r>
        <w:rPr>
          <w:rFonts w:ascii="Consolas" w:hAnsi="Consolas"/>
          <w:color w:val="1E293B"/>
          <w:sz w:val="15"/>
        </w:rPr>
        <w:t xml:space="preserve">        currentZoomLevel += 0.1;</w:t>
      </w:r>
    </w:p>
    <w:p>
      <w:pPr>
        <w:spacing w:before="0" w:after="0" w:line="252" w:lineRule="auto"/>
        <w:ind w:left="173"/>
      </w:pPr>
      <w:r>
        <w:rPr>
          <w:rFonts w:ascii="Consolas" w:hAnsi="Consolas"/>
          <w:color w:val="1E293B"/>
          <w:sz w:val="15"/>
        </w:rPr>
        <w:t xml:space="preserve">    } else if (direction === -1 &amp;&amp; currentZoomLevel &gt; 0.6) {</w:t>
      </w:r>
    </w:p>
    <w:p>
      <w:pPr>
        <w:spacing w:before="0" w:after="0" w:line="252" w:lineRule="auto"/>
        <w:ind w:left="173"/>
      </w:pPr>
      <w:r>
        <w:rPr>
          <w:rFonts w:ascii="Consolas" w:hAnsi="Consolas"/>
          <w:color w:val="1E293B"/>
          <w:sz w:val="15"/>
        </w:rPr>
        <w:t xml:space="preserve">        currentZoomLevel -= 0.1;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sheet.style.transform = `scale(${currentZoomLevel})`;</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Copy Plain Text of Letter</w:t>
      </w:r>
    </w:p>
    <w:p>
      <w:pPr>
        <w:spacing w:before="0" w:after="0" w:line="252" w:lineRule="auto"/>
        <w:ind w:left="173"/>
      </w:pPr>
      <w:r>
        <w:rPr>
          <w:rFonts w:ascii="Consolas" w:hAnsi="Consolas"/>
          <w:color w:val="1E293B"/>
          <w:sz w:val="15"/>
        </w:rPr>
        <w:t>function copyLetterText() {</w:t>
      </w:r>
    </w:p>
    <w:p>
      <w:pPr>
        <w:spacing w:before="0" w:after="0" w:line="252" w:lineRule="auto"/>
        <w:ind w:left="173"/>
      </w:pPr>
      <w:r>
        <w:rPr>
          <w:rFonts w:ascii="Consolas" w:hAnsi="Consolas"/>
          <w:color w:val="1E293B"/>
          <w:sz w:val="15"/>
        </w:rPr>
        <w:t xml:space="preserve">    const paper = document.getElementById('paperSheet');</w:t>
      </w:r>
    </w:p>
    <w:p>
      <w:pPr>
        <w:spacing w:before="0" w:after="0" w:line="252" w:lineRule="auto"/>
        <w:ind w:left="173"/>
      </w:pPr>
      <w:r>
        <w:rPr>
          <w:rFonts w:ascii="Consolas" w:hAnsi="Consolas"/>
          <w:color w:val="1E293B"/>
          <w:sz w:val="15"/>
        </w:rPr>
        <w:t xml:space="preserve">    if (!paper)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ref = document.getElementById('paperRefNo').innerText;</w:t>
      </w:r>
    </w:p>
    <w:p>
      <w:pPr>
        <w:spacing w:before="0" w:after="0" w:line="252" w:lineRule="auto"/>
        <w:ind w:left="173"/>
      </w:pPr>
      <w:r>
        <w:rPr>
          <w:rFonts w:ascii="Consolas" w:hAnsi="Consolas"/>
          <w:color w:val="1E293B"/>
          <w:sz w:val="15"/>
        </w:rPr>
        <w:t xml:space="preserve">    const date = document.getElementById('paperDate').innerText;</w:t>
      </w:r>
    </w:p>
    <w:p>
      <w:pPr>
        <w:spacing w:before="0" w:after="0" w:line="252" w:lineRule="auto"/>
        <w:ind w:left="173"/>
      </w:pPr>
      <w:r>
        <w:rPr>
          <w:rFonts w:ascii="Consolas" w:hAnsi="Consolas"/>
          <w:color w:val="1E293B"/>
          <w:sz w:val="15"/>
        </w:rPr>
        <w:t xml:space="preserve">    const recipient = document.getElementById('paperRecipName').innerText + "\n" +</w:t>
      </w:r>
    </w:p>
    <w:p>
      <w:pPr>
        <w:spacing w:before="0" w:after="0" w:line="252" w:lineRule="auto"/>
        <w:ind w:left="173"/>
      </w:pPr>
      <w:r>
        <w:rPr>
          <w:rFonts w:ascii="Consolas" w:hAnsi="Consolas"/>
          <w:color w:val="1E293B"/>
          <w:sz w:val="15"/>
        </w:rPr>
        <w:t xml:space="preserve">                      document.getElementById('paperRecipOrg').innerText + "\n" +</w:t>
      </w:r>
    </w:p>
    <w:p>
      <w:pPr>
        <w:spacing w:before="0" w:after="0" w:line="252" w:lineRule="auto"/>
        <w:ind w:left="173"/>
      </w:pPr>
      <w:r>
        <w:rPr>
          <w:rFonts w:ascii="Consolas" w:hAnsi="Consolas"/>
          <w:color w:val="1E293B"/>
          <w:sz w:val="15"/>
        </w:rPr>
        <w:t xml:space="preserve">                      document.getElementById('paperRecipAddr').innerText;</w:t>
      </w:r>
    </w:p>
    <w:p>
      <w:pPr>
        <w:spacing w:before="0" w:after="0" w:line="252" w:lineRule="auto"/>
        <w:ind w:left="173"/>
      </w:pPr>
      <w:r>
        <w:rPr>
          <w:rFonts w:ascii="Consolas" w:hAnsi="Consolas"/>
          <w:color w:val="1E293B"/>
          <w:sz w:val="15"/>
        </w:rPr>
        <w:t xml:space="preserve">    const subject = document.getElementById('paperSubject').innerText;</w:t>
      </w:r>
    </w:p>
    <w:p>
      <w:pPr>
        <w:spacing w:before="0" w:after="0" w:line="252" w:lineRule="auto"/>
        <w:ind w:left="173"/>
      </w:pPr>
      <w:r>
        <w:rPr>
          <w:rFonts w:ascii="Consolas" w:hAnsi="Consolas"/>
          <w:color w:val="1E293B"/>
          <w:sz w:val="15"/>
        </w:rPr>
        <w:t xml:space="preserve">    const salutation = document.getElementById('paperSalutation').innerText;</w:t>
      </w:r>
    </w:p>
    <w:p>
      <w:pPr>
        <w:spacing w:before="0" w:after="0" w:line="252" w:lineRule="auto"/>
        <w:ind w:left="173"/>
      </w:pPr>
      <w:r>
        <w:rPr>
          <w:rFonts w:ascii="Consolas" w:hAnsi="Consolas"/>
          <w:color w:val="1E293B"/>
          <w:sz w:val="15"/>
        </w:rPr>
        <w:t xml:space="preserve">    const bodyText = document.getElementById('paperBody').innerText;</w:t>
      </w:r>
    </w:p>
    <w:p>
      <w:pPr>
        <w:spacing w:before="0" w:after="0" w:line="252" w:lineRule="auto"/>
        <w:ind w:left="173"/>
      </w:pPr>
      <w:r>
        <w:rPr>
          <w:rFonts w:ascii="Consolas" w:hAnsi="Consolas"/>
          <w:color w:val="1E293B"/>
          <w:sz w:val="15"/>
        </w:rPr>
        <w:t xml:space="preserve">    const signee = document.getElementById('paperSigneeName').innerText + "\n" +</w:t>
      </w:r>
    </w:p>
    <w:p>
      <w:pPr>
        <w:spacing w:before="0" w:after="0" w:line="252" w:lineRule="auto"/>
        <w:ind w:left="173"/>
      </w:pPr>
      <w:r>
        <w:rPr>
          <w:rFonts w:ascii="Consolas" w:hAnsi="Consolas"/>
          <w:color w:val="1E293B"/>
          <w:sz w:val="15"/>
        </w:rPr>
        <w:t xml:space="preserve">                   document.getElementById('paperSigneeTitle').innerText;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fullLetter = `REVATI ENTERPRISES - COMMERCIAL HOUSEKEEPING &amp; FACILITY MANAGEMENT</w:t>
      </w:r>
    </w:p>
    <w:p>
      <w:pPr>
        <w:spacing w:before="0" w:after="0" w:line="252" w:lineRule="auto"/>
        <w:ind w:left="173"/>
      </w:pPr>
      <w:r>
        <w:rPr>
          <w:rFonts w:ascii="Consolas" w:hAnsi="Consolas"/>
          <w:color w:val="1E293B"/>
          <w:sz w:val="15"/>
        </w:rPr>
        <w:t>${ref} | Date: ${date}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TO:</w:t>
      </w:r>
    </w:p>
    <w:p>
      <w:pPr>
        <w:spacing w:before="0" w:after="0" w:line="252" w:lineRule="auto"/>
        <w:ind w:left="173"/>
      </w:pPr>
      <w:r>
        <w:rPr>
          <w:rFonts w:ascii="Consolas" w:hAnsi="Consolas"/>
          <w:color w:val="1E293B"/>
          <w:sz w:val="15"/>
        </w:rPr>
        <w:t>${recipient}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SUBJECT: ${subject}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${salutation}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${bodyText}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Yours Sincerely,</w:t>
      </w:r>
    </w:p>
    <w:p>
      <w:pPr>
        <w:spacing w:before="0" w:after="0" w:line="252" w:lineRule="auto"/>
        <w:ind w:left="173"/>
      </w:pPr>
      <w:r>
        <w:rPr>
          <w:rFonts w:ascii="Consolas" w:hAnsi="Consolas"/>
          <w:color w:val="1E293B"/>
          <w:sz w:val="15"/>
        </w:rPr>
        <w:t>For REVATI ENTERPRISES</w:t>
      </w:r>
    </w:p>
    <w:p>
      <w:pPr>
        <w:spacing w:before="0" w:after="0" w:line="252" w:lineRule="auto"/>
        <w:ind w:left="173"/>
      </w:pPr>
      <w:r>
        <w:rPr>
          <w:rFonts w:ascii="Consolas" w:hAnsi="Consolas"/>
          <w:color w:val="1E293B"/>
          <w:sz w:val="15"/>
        </w:rPr>
        <w:t>${signee}</w:t>
      </w:r>
    </w:p>
    <w:p>
      <w:pPr>
        <w:spacing w:before="0" w:after="0" w:line="252" w:lineRule="auto"/>
        <w:ind w:left="173"/>
      </w:pPr>
      <w:r>
        <w:rPr>
          <w:rFonts w:ascii="Consolas" w:hAnsi="Consolas"/>
          <w:color w:val="1E293B"/>
          <w:sz w:val="15"/>
        </w:rPr>
        <w:t>Helpline: +91 9769930626 / +91 9930023185 | Web: www.revatienterprises.com`;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navigator.clipboard.writeText(fullLetter).then(() =&gt; {</w:t>
      </w:r>
    </w:p>
    <w:p>
      <w:pPr>
        <w:spacing w:before="0" w:after="0" w:line="252" w:lineRule="auto"/>
        <w:ind w:left="173"/>
      </w:pPr>
      <w:r>
        <w:rPr>
          <w:rFonts w:ascii="Consolas" w:hAnsi="Consolas"/>
          <w:color w:val="1E293B"/>
          <w:sz w:val="15"/>
        </w:rPr>
        <w:t xml:space="preserve">        alert("✅ Letterhead document text copied to clipboard successfully!");</w:t>
      </w:r>
    </w:p>
    <w:p>
      <w:pPr>
        <w:spacing w:before="0" w:after="0" w:line="252" w:lineRule="auto"/>
        <w:ind w:left="173"/>
      </w:pPr>
      <w:r>
        <w:rPr>
          <w:rFonts w:ascii="Consolas" w:hAnsi="Consolas"/>
          <w:color w:val="1E293B"/>
          <w:sz w:val="15"/>
        </w:rPr>
        <w:t xml:space="preserve">    }).catch(err =&gt; {</w:t>
      </w:r>
    </w:p>
    <w:p>
      <w:pPr>
        <w:spacing w:before="0" w:after="0" w:line="252" w:lineRule="auto"/>
        <w:ind w:left="173"/>
      </w:pPr>
      <w:r>
        <w:rPr>
          <w:rFonts w:ascii="Consolas" w:hAnsi="Consolas"/>
          <w:color w:val="1E293B"/>
          <w:sz w:val="15"/>
        </w:rPr>
        <w:t xml:space="preserve">        alert("Copied letter text:\n\n" + fullLetter);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120" w:after="120"/>
      </w:pPr>
      <w:r>
        <w:rPr>
          <w:rFonts w:ascii="Calibri" w:hAnsi="Calibri"/>
          <w:color w:val="E2E8F0"/>
          <w:sz w:val="18"/>
        </w:rPr>
        <w:t>━━━━━━━━━━━━━━━━━━━━━━━━━━━━━━━━━━━━━━━━━━━━━━━━━━━━━━━━━━━━</w:t>
      </w:r>
    </w:p>
    <w:p>
      <w:pPr>
        <w:spacing w:before="320" w:after="80"/>
      </w:pPr>
      <w:r>
        <w:rPr>
          <w:rFonts w:ascii="Calibri" w:hAnsi="Calibri"/>
          <w:b/>
          <w:color w:val="1E3A8A"/>
          <w:sz w:val="26"/>
        </w:rPr>
        <w:t>4.6  js/mockData.js</w:t>
      </w:r>
    </w:p>
    <w:p>
      <w:pPr>
        <w:spacing w:before="0" w:after="120"/>
      </w:pPr>
      <w:r>
        <w:rPr>
          <w:rFonts w:ascii="Calibri" w:hAnsi="Calibri"/>
          <w:b/>
          <w:color w:val="0284C7"/>
          <w:sz w:val="20"/>
        </w:rPr>
        <w:t>Module: Offline Simulation Records &amp; Fallback Dataset</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js/mockData.js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JavaScript (ES6+) / Fallback Data</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17 Lines of Code  |  0.6 KB (644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Preconfigured offline mock database storing baseline client accounts, employees, maintenance tasks, and inventory for local previews and offline demonstration without an active backend.</w:t>
            </w:r>
          </w:p>
        </w:tc>
      </w:tr>
    </w:tbl>
    <w:p>
      <w:pPr>
        <w:spacing w:before="160" w:after="60"/>
      </w:pPr>
      <w:r>
        <w:rPr>
          <w:rFonts w:ascii="Calibri" w:hAnsi="Calibri"/>
          <w:b/>
          <w:color w:val="475569"/>
          <w:sz w:val="18"/>
        </w:rPr>
        <w:t>FULL VERBATIM SOURCE CODE — JS/MOCKDATA.JS (17 LINES):</w:t>
      </w:r>
    </w:p>
    <w:p>
      <w:pPr>
        <w:spacing w:before="0" w:after="0" w:line="252" w:lineRule="auto"/>
        <w:ind w:left="173"/>
      </w:pPr>
      <w:r>
        <w:rPr>
          <w:rFonts w:ascii="Consolas" w:hAnsi="Consolas"/>
          <w:color w:val="1E293B"/>
          <w:sz w:val="15"/>
        </w:rPr>
        <w:t>// REVATI ENTERPRISES - Clean Blank State Dataset</w:t>
      </w:r>
    </w:p>
    <w:p>
      <w:pPr>
        <w:spacing w:before="0" w:after="0" w:line="252" w:lineRule="auto"/>
        <w:ind w:left="173"/>
      </w:pPr>
      <w:r>
        <w:rPr>
          <w:rFonts w:ascii="Consolas" w:hAnsi="Consolas"/>
          <w:color w:val="1E293B"/>
          <w:sz w:val="15"/>
        </w:rPr>
        <w:t>// ALL DATA TABLES, METRICS, CONTRACTS, SITES, &amp; TASKS START 100% EMPTY UNTIL ENTERED BY USER.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const INITIAL_DATA = {</w:t>
      </w:r>
    </w:p>
    <w:p>
      <w:pPr>
        <w:spacing w:before="0" w:after="0" w:line="252" w:lineRule="auto"/>
        <w:ind w:left="173"/>
      </w:pPr>
      <w:r>
        <w:rPr>
          <w:rFonts w:ascii="Consolas" w:hAnsi="Consolas"/>
          <w:color w:val="1E293B"/>
          <w:sz w:val="15"/>
        </w:rPr>
        <w:t xml:space="preserve">    contracts: [],</w:t>
      </w:r>
    </w:p>
    <w:p>
      <w:pPr>
        <w:spacing w:before="0" w:after="0" w:line="252" w:lineRule="auto"/>
        <w:ind w:left="173"/>
      </w:pPr>
      <w:r>
        <w:rPr>
          <w:rFonts w:ascii="Consolas" w:hAnsi="Consolas"/>
          <w:color w:val="1E293B"/>
          <w:sz w:val="15"/>
        </w:rPr>
        <w:t xml:space="preserve">    sites: [],</w:t>
      </w:r>
    </w:p>
    <w:p>
      <w:pPr>
        <w:spacing w:before="0" w:after="0" w:line="252" w:lineRule="auto"/>
        <w:ind w:left="173"/>
      </w:pPr>
      <w:r>
        <w:rPr>
          <w:rFonts w:ascii="Consolas" w:hAnsi="Consolas"/>
          <w:color w:val="1E293B"/>
          <w:sz w:val="15"/>
        </w:rPr>
        <w:t xml:space="preserve">    users: [</w:t>
      </w:r>
    </w:p>
    <w:p>
      <w:pPr>
        <w:spacing w:before="0" w:after="0" w:line="252" w:lineRule="auto"/>
        <w:ind w:left="173"/>
      </w:pPr>
      <w:r>
        <w:rPr>
          <w:rFonts w:ascii="Consolas" w:hAnsi="Consolas"/>
          <w:color w:val="1E293B"/>
          <w:sz w:val="15"/>
        </w:rPr>
        <w:t xml:space="preserve">        { id: 1, name: "Revati Administrator", username: "admin", role: "ADMIN", email: "admin@revatienterprises.com", phone: "+91 9769930626 / 9930023185" },</w:t>
      </w:r>
    </w:p>
    <w:p>
      <w:pPr>
        <w:spacing w:before="0" w:after="0" w:line="252" w:lineRule="auto"/>
        <w:ind w:left="173"/>
      </w:pPr>
      <w:r>
        <w:rPr>
          <w:rFonts w:ascii="Consolas" w:hAnsi="Consolas"/>
          <w:color w:val="1E293B"/>
          <w:sz w:val="15"/>
        </w:rPr>
        <w:t xml:space="preserve">        { id: 2, name: "Facility Client Lead", username: "manager", role: "MANAGEMENT", email: "client.manager@revati.com", phone: "+91 9312345678"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employees: [],</w:t>
      </w:r>
    </w:p>
    <w:p>
      <w:pPr>
        <w:spacing w:before="0" w:after="0" w:line="252" w:lineRule="auto"/>
        <w:ind w:left="173"/>
      </w:pPr>
      <w:r>
        <w:rPr>
          <w:rFonts w:ascii="Consolas" w:hAnsi="Consolas"/>
          <w:color w:val="1E293B"/>
          <w:sz w:val="15"/>
        </w:rPr>
        <w:t xml:space="preserve">    attendance: [],</w:t>
      </w:r>
    </w:p>
    <w:p>
      <w:pPr>
        <w:spacing w:before="0" w:after="0" w:line="252" w:lineRule="auto"/>
        <w:ind w:left="173"/>
      </w:pPr>
      <w:r>
        <w:rPr>
          <w:rFonts w:ascii="Consolas" w:hAnsi="Consolas"/>
          <w:color w:val="1E293B"/>
          <w:sz w:val="15"/>
        </w:rPr>
        <w:t xml:space="preserve">    tasks: [],</w:t>
      </w:r>
    </w:p>
    <w:p>
      <w:pPr>
        <w:spacing w:before="0" w:after="0" w:line="252" w:lineRule="auto"/>
        <w:ind w:left="173"/>
      </w:pPr>
      <w:r>
        <w:rPr>
          <w:rFonts w:ascii="Consolas" w:hAnsi="Consolas"/>
          <w:color w:val="1E293B"/>
          <w:sz w:val="15"/>
        </w:rPr>
        <w:t xml:space="preserve">    complaints: [],</w:t>
      </w:r>
    </w:p>
    <w:p>
      <w:pPr>
        <w:spacing w:before="0" w:after="0" w:line="252" w:lineRule="auto"/>
        <w:ind w:left="173"/>
      </w:pPr>
      <w:r>
        <w:rPr>
          <w:rFonts w:ascii="Consolas" w:hAnsi="Consolas"/>
          <w:color w:val="1E293B"/>
          <w:sz w:val="15"/>
        </w:rPr>
        <w:t xml:space="preserve">    inventory: [],</w:t>
      </w:r>
    </w:p>
    <w:p>
      <w:pPr>
        <w:spacing w:before="0" w:after="0" w:line="252" w:lineRule="auto"/>
        <w:ind w:left="173"/>
      </w:pPr>
      <w:r>
        <w:rPr>
          <w:rFonts w:ascii="Consolas" w:hAnsi="Consolas"/>
          <w:color w:val="1E293B"/>
          <w:sz w:val="15"/>
        </w:rPr>
        <w:t xml:space="preserve">    reports: []</w:t>
      </w:r>
    </w:p>
    <w:p>
      <w:pPr>
        <w:spacing w:before="0" w:after="0" w:line="252" w:lineRule="auto"/>
        <w:ind w:left="173"/>
      </w:pPr>
      <w:r>
        <w:rPr>
          <w:rFonts w:ascii="Consolas" w:hAnsi="Consolas"/>
          <w:color w:val="1E293B"/>
          <w:sz w:val="15"/>
        </w:rPr>
        <w:t>};</w:t>
      </w:r>
    </w:p>
    <w:p>
      <w:pPr>
        <w:spacing w:before="120" w:after="120"/>
      </w:pPr>
      <w:r>
        <w:rPr>
          <w:rFonts w:ascii="Calibri" w:hAnsi="Calibri"/>
          <w:color w:val="E2E8F0"/>
          <w:sz w:val="18"/>
        </w:rPr>
        <w:t>━━━━━━━━━━━━━━━━━━━━━━━━━━━━━━━━━━━━━━━━━━━━━━━━━━━━━━━━━━━━</w:t>
      </w:r>
    </w:p>
    <w:p>
      <w:pPr>
        <w:spacing w:before="320" w:after="80"/>
      </w:pPr>
      <w:r>
        <w:rPr>
          <w:rFonts w:ascii="Calibri" w:hAnsi="Calibri"/>
          <w:b/>
          <w:color w:val="1E3A8A"/>
          <w:sz w:val="26"/>
        </w:rPr>
        <w:t>4.7  js/scroll3d.js</w:t>
      </w:r>
    </w:p>
    <w:p>
      <w:pPr>
        <w:spacing w:before="0" w:after="120"/>
      </w:pPr>
      <w:r>
        <w:rPr>
          <w:rFonts w:ascii="Calibri" w:hAnsi="Calibri"/>
          <w:b/>
          <w:color w:val="0284C7"/>
          <w:sz w:val="20"/>
        </w:rPr>
        <w:t>Module: 3D Interactive Parallax &amp; Mouse Dynamics Engine</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js/scroll3d.js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JavaScript (ES6+) / Animation Controller</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131 Lines of Code  |  4.3 KB (4,421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Calculates mousemove perspective tilt and scroll-linked 3D matrix transforms for hero cards. Uses requestAnimationFrame optimization for smooth 60fps rendering without layout jank.</w:t>
            </w:r>
          </w:p>
        </w:tc>
      </w:tr>
    </w:tbl>
    <w:p>
      <w:pPr>
        <w:spacing w:before="160" w:after="60"/>
      </w:pPr>
      <w:r>
        <w:rPr>
          <w:rFonts w:ascii="Calibri" w:hAnsi="Calibri"/>
          <w:b/>
          <w:color w:val="475569"/>
          <w:sz w:val="18"/>
        </w:rPr>
        <w:t>FULL VERBATIM SOURCE CODE — JS/SCROLL3D.JS (131 LINES):</w:t>
      </w:r>
    </w:p>
    <w:p>
      <w:pPr>
        <w:spacing w:before="0" w:after="0" w:line="252" w:lineRule="auto"/>
        <w:ind w:left="173"/>
      </w:pPr>
      <w:r>
        <w:rPr>
          <w:rFonts w:ascii="Consolas" w:hAnsi="Consolas"/>
          <w:color w:val="1E293B"/>
          <w:sz w:val="15"/>
        </w:rPr>
        <w:t>/* ==========================================================================</w:t>
      </w:r>
    </w:p>
    <w:p>
      <w:pPr>
        <w:spacing w:before="0" w:after="0" w:line="252" w:lineRule="auto"/>
        <w:ind w:left="173"/>
      </w:pPr>
      <w:r>
        <w:rPr>
          <w:rFonts w:ascii="Consolas" w:hAnsi="Consolas"/>
          <w:color w:val="1E293B"/>
          <w:sz w:val="15"/>
        </w:rPr>
        <w:t xml:space="preserve">   REVATI ENTERPRISES - 3D Scroll &amp; Interactive Slider Engine</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checkIsWelcomePage() {</w:t>
      </w:r>
    </w:p>
    <w:p>
      <w:pPr>
        <w:spacing w:before="0" w:after="0" w:line="252" w:lineRule="auto"/>
        <w:ind w:left="173"/>
      </w:pPr>
      <w:r>
        <w:rPr>
          <w:rFonts w:ascii="Consolas" w:hAnsi="Consolas"/>
          <w:color w:val="1E293B"/>
          <w:sz w:val="15"/>
        </w:rPr>
        <w:t xml:space="preserve">    const path = window.location.pathname.toLowerCase();</w:t>
      </w:r>
    </w:p>
    <w:p>
      <w:pPr>
        <w:spacing w:before="0" w:after="0" w:line="252" w:lineRule="auto"/>
        <w:ind w:left="173"/>
      </w:pPr>
      <w:r>
        <w:rPr>
          <w:rFonts w:ascii="Consolas" w:hAnsi="Consolas"/>
          <w:color w:val="1E293B"/>
          <w:sz w:val="15"/>
        </w:rPr>
        <w:t xml:space="preserve">    return path.endsWith('welcome.html') ||</w:t>
      </w:r>
    </w:p>
    <w:p>
      <w:pPr>
        <w:spacing w:before="0" w:after="0" w:line="252" w:lineRule="auto"/>
        <w:ind w:left="173"/>
      </w:pPr>
      <w:r>
        <w:rPr>
          <w:rFonts w:ascii="Consolas" w:hAnsi="Consolas"/>
          <w:color w:val="1E293B"/>
          <w:sz w:val="15"/>
        </w:rPr>
        <w:t xml:space="preserve">           path.endsWith('/welcome') ||</w:t>
      </w:r>
    </w:p>
    <w:p>
      <w:pPr>
        <w:spacing w:before="0" w:after="0" w:line="252" w:lineRule="auto"/>
        <w:ind w:left="173"/>
      </w:pPr>
      <w:r>
        <w:rPr>
          <w:rFonts w:ascii="Consolas" w:hAnsi="Consolas"/>
          <w:color w:val="1E293B"/>
          <w:sz w:val="15"/>
        </w:rPr>
        <w:t xml:space="preserve">           (document.body &amp;&amp; document.body.classList.contains('welcome-page')) ||</w:t>
      </w:r>
    </w:p>
    <w:p>
      <w:pPr>
        <w:spacing w:before="0" w:after="0" w:line="252" w:lineRule="auto"/>
        <w:ind w:left="173"/>
      </w:pPr>
      <w:r>
        <w:rPr>
          <w:rFonts w:ascii="Consolas" w:hAnsi="Consolas"/>
          <w:color w:val="1E293B"/>
          <w:sz w:val="15"/>
        </w:rPr>
        <w:t xml:space="preserve">           (document.title &amp;&amp; document.title.toLowerCase().startsWith('welcome'));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document.addEventListener('DOMContentLoaded', () =&gt; {</w:t>
      </w:r>
    </w:p>
    <w:p>
      <w:pPr>
        <w:spacing w:before="0" w:after="0" w:line="252" w:lineRule="auto"/>
        <w:ind w:left="173"/>
      </w:pPr>
      <w:r>
        <w:rPr>
          <w:rFonts w:ascii="Consolas" w:hAnsi="Consolas"/>
          <w:color w:val="1E293B"/>
          <w:sz w:val="15"/>
        </w:rPr>
        <w:t xml:space="preserve">    const isWelcome = checkIsWelcomePage();</w:t>
      </w:r>
    </w:p>
    <w:p>
      <w:pPr>
        <w:spacing w:before="0" w:after="0" w:line="252" w:lineRule="auto"/>
        <w:ind w:left="173"/>
      </w:pPr>
      <w:r>
        <w:rPr>
          <w:rFonts w:ascii="Consolas" w:hAnsi="Consolas"/>
          <w:color w:val="1E293B"/>
          <w:sz w:val="15"/>
        </w:rPr>
        <w:t xml:space="preserve">    // On the Welcome page, all 3D movement, tilting, and 3D scroll rotations are disabled</w:t>
      </w:r>
    </w:p>
    <w:p>
      <w:pPr>
        <w:spacing w:before="0" w:after="0" w:line="252" w:lineRule="auto"/>
        <w:ind w:left="173"/>
      </w:pPr>
      <w:r>
        <w:rPr>
          <w:rFonts w:ascii="Consolas" w:hAnsi="Consolas"/>
          <w:color w:val="1E293B"/>
          <w:sz w:val="15"/>
        </w:rPr>
        <w:t xml:space="preserve">    if (!isWelcome) {</w:t>
      </w:r>
    </w:p>
    <w:p>
      <w:pPr>
        <w:spacing w:before="0" w:after="0" w:line="252" w:lineRule="auto"/>
        <w:ind w:left="173"/>
      </w:pPr>
      <w:r>
        <w:rPr>
          <w:rFonts w:ascii="Consolas" w:hAnsi="Consolas"/>
          <w:color w:val="1E293B"/>
          <w:sz w:val="15"/>
        </w:rPr>
        <w:t xml:space="preserve">        init3DScrollEffects();</w:t>
      </w:r>
    </w:p>
    <w:p>
      <w:pPr>
        <w:spacing w:before="0" w:after="0" w:line="252" w:lineRule="auto"/>
        <w:ind w:left="173"/>
      </w:pPr>
      <w:r>
        <w:rPr>
          <w:rFonts w:ascii="Consolas" w:hAnsi="Consolas"/>
          <w:color w:val="1E293B"/>
          <w:sz w:val="15"/>
        </w:rPr>
        <w:t xml:space="preserve">        init3DTiltOnMouse();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initWelcome3DSlider(isWelcome);</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1. CLEAN SCROLL PRESENTATION (Ensures no scroll locks, no disappearing cards, no jitter)</w:t>
      </w:r>
    </w:p>
    <w:p>
      <w:pPr>
        <w:spacing w:before="0" w:after="0" w:line="252" w:lineRule="auto"/>
        <w:ind w:left="173"/>
      </w:pPr>
      <w:r>
        <w:rPr>
          <w:rFonts w:ascii="Consolas" w:hAnsi="Consolas"/>
          <w:color w:val="1E293B"/>
          <w:sz w:val="15"/>
        </w:rPr>
        <w:t>function init3DScrollEffects() {</w:t>
      </w:r>
    </w:p>
    <w:p>
      <w:pPr>
        <w:spacing w:before="0" w:after="0" w:line="252" w:lineRule="auto"/>
        <w:ind w:left="173"/>
      </w:pPr>
      <w:r>
        <w:rPr>
          <w:rFonts w:ascii="Consolas" w:hAnsi="Consolas"/>
          <w:color w:val="1E293B"/>
          <w:sz w:val="15"/>
        </w:rPr>
        <w:t xml:space="preserve">    const targets = document.querySelectorAll('.page-part-3d, .card, .stat-item, .section-wrapper, .scroll-3d-element, .form-card, .sidebar-3d');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Ensure all elements are immediately visible without inline transform collisions</w:t>
      </w:r>
    </w:p>
    <w:p>
      <w:pPr>
        <w:spacing w:before="0" w:after="0" w:line="252" w:lineRule="auto"/>
        <w:ind w:left="173"/>
      </w:pPr>
      <w:r>
        <w:rPr>
          <w:rFonts w:ascii="Consolas" w:hAnsi="Consolas"/>
          <w:color w:val="1E293B"/>
          <w:sz w:val="15"/>
        </w:rPr>
        <w:t xml:space="preserve">    targets.forEach(el =&gt; {</w:t>
      </w:r>
    </w:p>
    <w:p>
      <w:pPr>
        <w:spacing w:before="0" w:after="0" w:line="252" w:lineRule="auto"/>
        <w:ind w:left="173"/>
      </w:pPr>
      <w:r>
        <w:rPr>
          <w:rFonts w:ascii="Consolas" w:hAnsi="Consolas"/>
          <w:color w:val="1E293B"/>
          <w:sz w:val="15"/>
        </w:rPr>
        <w:t xml:space="preserve">        el.classList.remove('scroll-3d-hidden');</w:t>
      </w:r>
    </w:p>
    <w:p>
      <w:pPr>
        <w:spacing w:before="0" w:after="0" w:line="252" w:lineRule="auto"/>
        <w:ind w:left="173"/>
      </w:pPr>
      <w:r>
        <w:rPr>
          <w:rFonts w:ascii="Consolas" w:hAnsi="Consolas"/>
          <w:color w:val="1E293B"/>
          <w:sz w:val="15"/>
        </w:rPr>
        <w:t xml:space="preserve">        el.classList.add('scroll-3d-visible');</w:t>
      </w:r>
    </w:p>
    <w:p>
      <w:pPr>
        <w:spacing w:before="0" w:after="0" w:line="252" w:lineRule="auto"/>
        <w:ind w:left="173"/>
      </w:pPr>
      <w:r>
        <w:rPr>
          <w:rFonts w:ascii="Consolas" w:hAnsi="Consolas"/>
          <w:color w:val="1E293B"/>
          <w:sz w:val="15"/>
        </w:rPr>
        <w:t xml:space="preserve">        el.style.opacity = '1';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2. INTERACTIVE WELCOME SLIDER (Stationary &amp; 2D on Welcome Page)</w:t>
      </w:r>
    </w:p>
    <w:p>
      <w:pPr>
        <w:spacing w:before="0" w:after="0" w:line="252" w:lineRule="auto"/>
        <w:ind w:left="173"/>
      </w:pPr>
      <w:r>
        <w:rPr>
          <w:rFonts w:ascii="Consolas" w:hAnsi="Consolas"/>
          <w:color w:val="1E293B"/>
          <w:sz w:val="15"/>
        </w:rPr>
        <w:t>let currentSlideIndex = 0;</w:t>
      </w:r>
    </w:p>
    <w:p>
      <w:pPr>
        <w:spacing w:before="0" w:after="0" w:line="252" w:lineRule="auto"/>
        <w:ind w:left="173"/>
      </w:pPr>
      <w:r>
        <w:rPr>
          <w:rFonts w:ascii="Consolas" w:hAnsi="Consolas"/>
          <w:color w:val="1E293B"/>
          <w:sz w:val="15"/>
        </w:rPr>
        <w:t>let slideInterval =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initWelcome3DSlider(isWelcome) {</w:t>
      </w:r>
    </w:p>
    <w:p>
      <w:pPr>
        <w:spacing w:before="0" w:after="0" w:line="252" w:lineRule="auto"/>
        <w:ind w:left="173"/>
      </w:pPr>
      <w:r>
        <w:rPr>
          <w:rFonts w:ascii="Consolas" w:hAnsi="Consolas"/>
          <w:color w:val="1E293B"/>
          <w:sz w:val="15"/>
        </w:rPr>
        <w:t xml:space="preserve">    const track = document.getElementById('welcomeSliderTrack');</w:t>
      </w:r>
    </w:p>
    <w:p>
      <w:pPr>
        <w:spacing w:before="0" w:after="0" w:line="252" w:lineRule="auto"/>
        <w:ind w:left="173"/>
      </w:pPr>
      <w:r>
        <w:rPr>
          <w:rFonts w:ascii="Consolas" w:hAnsi="Consolas"/>
          <w:color w:val="1E293B"/>
          <w:sz w:val="15"/>
        </w:rPr>
        <w:t xml:space="preserve">    const slides = document.querySelectorAll('.welcome-slide');</w:t>
      </w:r>
    </w:p>
    <w:p>
      <w:pPr>
        <w:spacing w:before="0" w:after="0" w:line="252" w:lineRule="auto"/>
        <w:ind w:left="173"/>
      </w:pPr>
      <w:r>
        <w:rPr>
          <w:rFonts w:ascii="Consolas" w:hAnsi="Consolas"/>
          <w:color w:val="1E293B"/>
          <w:sz w:val="15"/>
        </w:rPr>
        <w:t xml:space="preserve">    const dots = document.querySelectorAll('.slider-dot');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(!track || slides.length === 0)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goToSlide(index) {</w:t>
      </w:r>
    </w:p>
    <w:p>
      <w:pPr>
        <w:spacing w:before="0" w:after="0" w:line="252" w:lineRule="auto"/>
        <w:ind w:left="173"/>
      </w:pPr>
      <w:r>
        <w:rPr>
          <w:rFonts w:ascii="Consolas" w:hAnsi="Consolas"/>
          <w:color w:val="1E293B"/>
          <w:sz w:val="15"/>
        </w:rPr>
        <w:t xml:space="preserve">        if (index &lt; 0) index = slides.length - 1;</w:t>
      </w:r>
    </w:p>
    <w:p>
      <w:pPr>
        <w:spacing w:before="0" w:after="0" w:line="252" w:lineRule="auto"/>
        <w:ind w:left="173"/>
      </w:pPr>
      <w:r>
        <w:rPr>
          <w:rFonts w:ascii="Consolas" w:hAnsi="Consolas"/>
          <w:color w:val="1E293B"/>
          <w:sz w:val="15"/>
        </w:rPr>
        <w:t xml:space="preserve">        if (index &gt;= slides.length) index = 0;</w:t>
      </w:r>
    </w:p>
    <w:p>
      <w:pPr>
        <w:spacing w:before="0" w:after="0" w:line="252" w:lineRule="auto"/>
        <w:ind w:left="173"/>
      </w:pPr>
      <w:r>
        <w:rPr>
          <w:rFonts w:ascii="Consolas" w:hAnsi="Consolas"/>
          <w:color w:val="1E293B"/>
          <w:sz w:val="15"/>
        </w:rPr>
        <w:t xml:space="preserve">        currentSlideIndex = index;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track.style.transform = `translateX(-${currentSlideIndex * 100}%)`;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dots.forEach((dot, i) =&gt; {</w:t>
      </w:r>
    </w:p>
    <w:p>
      <w:pPr>
        <w:spacing w:before="0" w:after="0" w:line="252" w:lineRule="auto"/>
        <w:ind w:left="173"/>
      </w:pPr>
      <w:r>
        <w:rPr>
          <w:rFonts w:ascii="Consolas" w:hAnsi="Consolas"/>
          <w:color w:val="1E293B"/>
          <w:sz w:val="15"/>
        </w:rPr>
        <w:t xml:space="preserve">            if (i === currentSlideIndex) {</w:t>
      </w:r>
    </w:p>
    <w:p>
      <w:pPr>
        <w:spacing w:before="0" w:after="0" w:line="252" w:lineRule="auto"/>
        <w:ind w:left="173"/>
      </w:pPr>
      <w:r>
        <w:rPr>
          <w:rFonts w:ascii="Consolas" w:hAnsi="Consolas"/>
          <w:color w:val="1E293B"/>
          <w:sz w:val="15"/>
        </w:rPr>
        <w:t xml:space="preserve">                dot.classList.add('active');</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dot.classList.remove('active');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prevBtn = document.getElementById('sliderPrevBtn');</w:t>
      </w:r>
    </w:p>
    <w:p>
      <w:pPr>
        <w:spacing w:before="0" w:after="0" w:line="252" w:lineRule="auto"/>
        <w:ind w:left="173"/>
      </w:pPr>
      <w:r>
        <w:rPr>
          <w:rFonts w:ascii="Consolas" w:hAnsi="Consolas"/>
          <w:color w:val="1E293B"/>
          <w:sz w:val="15"/>
        </w:rPr>
        <w:t xml:space="preserve">    const nextBtn = document.getElementById('sliderNextBtn');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(prevBtn) {</w:t>
      </w:r>
    </w:p>
    <w:p>
      <w:pPr>
        <w:spacing w:before="0" w:after="0" w:line="252" w:lineRule="auto"/>
        <w:ind w:left="173"/>
      </w:pPr>
      <w:r>
        <w:rPr>
          <w:rFonts w:ascii="Consolas" w:hAnsi="Consolas"/>
          <w:color w:val="1E293B"/>
          <w:sz w:val="15"/>
        </w:rPr>
        <w:t xml:space="preserve">        prevBtn.addEventListener('click', (e) =&gt; {</w:t>
      </w:r>
    </w:p>
    <w:p>
      <w:pPr>
        <w:spacing w:before="0" w:after="0" w:line="252" w:lineRule="auto"/>
        <w:ind w:left="173"/>
      </w:pPr>
      <w:r>
        <w:rPr>
          <w:rFonts w:ascii="Consolas" w:hAnsi="Consolas"/>
          <w:color w:val="1E293B"/>
          <w:sz w:val="15"/>
        </w:rPr>
        <w:t xml:space="preserve">            e.preventDefault();</w:t>
      </w:r>
    </w:p>
    <w:p>
      <w:pPr>
        <w:spacing w:before="0" w:after="0" w:line="252" w:lineRule="auto"/>
        <w:ind w:left="173"/>
      </w:pPr>
      <w:r>
        <w:rPr>
          <w:rFonts w:ascii="Consolas" w:hAnsi="Consolas"/>
          <w:color w:val="1E293B"/>
          <w:sz w:val="15"/>
        </w:rPr>
        <w:t xml:space="preserve">            goToSlide(currentSlideIndex - 1);</w:t>
      </w:r>
    </w:p>
    <w:p>
      <w:pPr>
        <w:spacing w:before="0" w:after="0" w:line="252" w:lineRule="auto"/>
        <w:ind w:left="173"/>
      </w:pPr>
      <w:r>
        <w:rPr>
          <w:rFonts w:ascii="Consolas" w:hAnsi="Consolas"/>
          <w:color w:val="1E293B"/>
          <w:sz w:val="15"/>
        </w:rPr>
        <w:t xml:space="preserve">            if (!isWelcome) resetSlideTimer();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(nextBtn) {</w:t>
      </w:r>
    </w:p>
    <w:p>
      <w:pPr>
        <w:spacing w:before="0" w:after="0" w:line="252" w:lineRule="auto"/>
        <w:ind w:left="173"/>
      </w:pPr>
      <w:r>
        <w:rPr>
          <w:rFonts w:ascii="Consolas" w:hAnsi="Consolas"/>
          <w:color w:val="1E293B"/>
          <w:sz w:val="15"/>
        </w:rPr>
        <w:t xml:space="preserve">        nextBtn.addEventListener('click', (e) =&gt; {</w:t>
      </w:r>
    </w:p>
    <w:p>
      <w:pPr>
        <w:spacing w:before="0" w:after="0" w:line="252" w:lineRule="auto"/>
        <w:ind w:left="173"/>
      </w:pPr>
      <w:r>
        <w:rPr>
          <w:rFonts w:ascii="Consolas" w:hAnsi="Consolas"/>
          <w:color w:val="1E293B"/>
          <w:sz w:val="15"/>
        </w:rPr>
        <w:t xml:space="preserve">            e.preventDefault();</w:t>
      </w:r>
    </w:p>
    <w:p>
      <w:pPr>
        <w:spacing w:before="0" w:after="0" w:line="252" w:lineRule="auto"/>
        <w:ind w:left="173"/>
      </w:pPr>
      <w:r>
        <w:rPr>
          <w:rFonts w:ascii="Consolas" w:hAnsi="Consolas"/>
          <w:color w:val="1E293B"/>
          <w:sz w:val="15"/>
        </w:rPr>
        <w:t xml:space="preserve">            goToSlide(currentSlideIndex + 1);</w:t>
      </w:r>
    </w:p>
    <w:p>
      <w:pPr>
        <w:spacing w:before="0" w:after="0" w:line="252" w:lineRule="auto"/>
        <w:ind w:left="173"/>
      </w:pPr>
      <w:r>
        <w:rPr>
          <w:rFonts w:ascii="Consolas" w:hAnsi="Consolas"/>
          <w:color w:val="1E293B"/>
          <w:sz w:val="15"/>
        </w:rPr>
        <w:t xml:space="preserve">            if (!isWelcome) resetSlideTimer();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dots.forEach((dot, idx) =&gt; {</w:t>
      </w:r>
    </w:p>
    <w:p>
      <w:pPr>
        <w:spacing w:before="0" w:after="0" w:line="252" w:lineRule="auto"/>
        <w:ind w:left="173"/>
      </w:pPr>
      <w:r>
        <w:rPr>
          <w:rFonts w:ascii="Consolas" w:hAnsi="Consolas"/>
          <w:color w:val="1E293B"/>
          <w:sz w:val="15"/>
        </w:rPr>
        <w:t xml:space="preserve">        dot.addEventListener('click', (e) =&gt; {</w:t>
      </w:r>
    </w:p>
    <w:p>
      <w:pPr>
        <w:spacing w:before="0" w:after="0" w:line="252" w:lineRule="auto"/>
        <w:ind w:left="173"/>
      </w:pPr>
      <w:r>
        <w:rPr>
          <w:rFonts w:ascii="Consolas" w:hAnsi="Consolas"/>
          <w:color w:val="1E293B"/>
          <w:sz w:val="15"/>
        </w:rPr>
        <w:t xml:space="preserve">            e.preventDefault();</w:t>
      </w:r>
    </w:p>
    <w:p>
      <w:pPr>
        <w:spacing w:before="0" w:after="0" w:line="252" w:lineRule="auto"/>
        <w:ind w:left="173"/>
      </w:pPr>
      <w:r>
        <w:rPr>
          <w:rFonts w:ascii="Consolas" w:hAnsi="Consolas"/>
          <w:color w:val="1E293B"/>
          <w:sz w:val="15"/>
        </w:rPr>
        <w:t xml:space="preserve">            goToSlide(idx);</w:t>
      </w:r>
    </w:p>
    <w:p>
      <w:pPr>
        <w:spacing w:before="0" w:after="0" w:line="252" w:lineRule="auto"/>
        <w:ind w:left="173"/>
      </w:pPr>
      <w:r>
        <w:rPr>
          <w:rFonts w:ascii="Consolas" w:hAnsi="Consolas"/>
          <w:color w:val="1E293B"/>
          <w:sz w:val="15"/>
        </w:rPr>
        <w:t xml:space="preserve">            if (!isWelcome) resetSlideTimer();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Touch Swipe Support for Mobile &amp; Tablet Devices</w:t>
      </w:r>
    </w:p>
    <w:p>
      <w:pPr>
        <w:spacing w:before="0" w:after="0" w:line="252" w:lineRule="auto"/>
        <w:ind w:left="173"/>
      </w:pPr>
      <w:r>
        <w:rPr>
          <w:rFonts w:ascii="Consolas" w:hAnsi="Consolas"/>
          <w:color w:val="1E293B"/>
          <w:sz w:val="15"/>
        </w:rPr>
        <w:t xml:space="preserve">    let touchStartX = 0;</w:t>
      </w:r>
    </w:p>
    <w:p>
      <w:pPr>
        <w:spacing w:before="0" w:after="0" w:line="252" w:lineRule="auto"/>
        <w:ind w:left="173"/>
      </w:pPr>
      <w:r>
        <w:rPr>
          <w:rFonts w:ascii="Consolas" w:hAnsi="Consolas"/>
          <w:color w:val="1E293B"/>
          <w:sz w:val="15"/>
        </w:rPr>
        <w:t xml:space="preserve">    let touchEndX = 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track.addEventListener('touchstart', (e) =&gt; {</w:t>
      </w:r>
    </w:p>
    <w:p>
      <w:pPr>
        <w:spacing w:before="0" w:after="0" w:line="252" w:lineRule="auto"/>
        <w:ind w:left="173"/>
      </w:pPr>
      <w:r>
        <w:rPr>
          <w:rFonts w:ascii="Consolas" w:hAnsi="Consolas"/>
          <w:color w:val="1E293B"/>
          <w:sz w:val="15"/>
        </w:rPr>
        <w:t xml:space="preserve">        touchStartX = e.changedTouches[0].screenX;</w:t>
      </w:r>
    </w:p>
    <w:p>
      <w:pPr>
        <w:spacing w:before="0" w:after="0" w:line="252" w:lineRule="auto"/>
        <w:ind w:left="173"/>
      </w:pPr>
      <w:r>
        <w:rPr>
          <w:rFonts w:ascii="Consolas" w:hAnsi="Consolas"/>
          <w:color w:val="1E293B"/>
          <w:sz w:val="15"/>
        </w:rPr>
        <w:t xml:space="preserve">    }, { passive: true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track.addEventListener('touchend', (e) =&gt; {</w:t>
      </w:r>
    </w:p>
    <w:p>
      <w:pPr>
        <w:spacing w:before="0" w:after="0" w:line="252" w:lineRule="auto"/>
        <w:ind w:left="173"/>
      </w:pPr>
      <w:r>
        <w:rPr>
          <w:rFonts w:ascii="Consolas" w:hAnsi="Consolas"/>
          <w:color w:val="1E293B"/>
          <w:sz w:val="15"/>
        </w:rPr>
        <w:t xml:space="preserve">        touchEndX = e.changedTouches[0].screenX;</w:t>
      </w:r>
    </w:p>
    <w:p>
      <w:pPr>
        <w:spacing w:before="0" w:after="0" w:line="252" w:lineRule="auto"/>
        <w:ind w:left="173"/>
      </w:pPr>
      <w:r>
        <w:rPr>
          <w:rFonts w:ascii="Consolas" w:hAnsi="Consolas"/>
          <w:color w:val="1E293B"/>
          <w:sz w:val="15"/>
        </w:rPr>
        <w:t xml:space="preserve">        const swipeDistance = touchEndX - touchStartX;</w:t>
      </w:r>
    </w:p>
    <w:p>
      <w:pPr>
        <w:spacing w:before="0" w:after="0" w:line="252" w:lineRule="auto"/>
        <w:ind w:left="173"/>
      </w:pPr>
      <w:r>
        <w:rPr>
          <w:rFonts w:ascii="Consolas" w:hAnsi="Consolas"/>
          <w:color w:val="1E293B"/>
          <w:sz w:val="15"/>
        </w:rPr>
        <w:t xml:space="preserve">        if (swipeDistance &lt; -40) {</w:t>
      </w:r>
    </w:p>
    <w:p>
      <w:pPr>
        <w:spacing w:before="0" w:after="0" w:line="252" w:lineRule="auto"/>
        <w:ind w:left="173"/>
      </w:pPr>
      <w:r>
        <w:rPr>
          <w:rFonts w:ascii="Consolas" w:hAnsi="Consolas"/>
          <w:color w:val="1E293B"/>
          <w:sz w:val="15"/>
        </w:rPr>
        <w:t xml:space="preserve">            goToSlide(currentSlideIndex + 1);</w:t>
      </w:r>
    </w:p>
    <w:p>
      <w:pPr>
        <w:spacing w:before="0" w:after="0" w:line="252" w:lineRule="auto"/>
        <w:ind w:left="173"/>
      </w:pPr>
      <w:r>
        <w:rPr>
          <w:rFonts w:ascii="Consolas" w:hAnsi="Consolas"/>
          <w:color w:val="1E293B"/>
          <w:sz w:val="15"/>
        </w:rPr>
        <w:t xml:space="preserve">            if (!isWelcome) resetSlideTimer();</w:t>
      </w:r>
    </w:p>
    <w:p>
      <w:pPr>
        <w:spacing w:before="0" w:after="0" w:line="252" w:lineRule="auto"/>
        <w:ind w:left="173"/>
      </w:pPr>
      <w:r>
        <w:rPr>
          <w:rFonts w:ascii="Consolas" w:hAnsi="Consolas"/>
          <w:color w:val="1E293B"/>
          <w:sz w:val="15"/>
        </w:rPr>
        <w:t xml:space="preserve">        } else if (swipeDistance &gt; 40) {</w:t>
      </w:r>
    </w:p>
    <w:p>
      <w:pPr>
        <w:spacing w:before="0" w:after="0" w:line="252" w:lineRule="auto"/>
        <w:ind w:left="173"/>
      </w:pPr>
      <w:r>
        <w:rPr>
          <w:rFonts w:ascii="Consolas" w:hAnsi="Consolas"/>
          <w:color w:val="1E293B"/>
          <w:sz w:val="15"/>
        </w:rPr>
        <w:t xml:space="preserve">            goToSlide(currentSlideIndex - 1);</w:t>
      </w:r>
    </w:p>
    <w:p>
      <w:pPr>
        <w:spacing w:before="0" w:after="0" w:line="252" w:lineRule="auto"/>
        <w:ind w:left="173"/>
      </w:pPr>
      <w:r>
        <w:rPr>
          <w:rFonts w:ascii="Consolas" w:hAnsi="Consolas"/>
          <w:color w:val="1E293B"/>
          <w:sz w:val="15"/>
        </w:rPr>
        <w:t xml:space="preserve">            if (!isWelcome) resetSlideTimer();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 passive: true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startSlideTimer() {</w:t>
      </w:r>
    </w:p>
    <w:p>
      <w:pPr>
        <w:spacing w:before="0" w:after="0" w:line="252" w:lineRule="auto"/>
        <w:ind w:left="173"/>
      </w:pPr>
      <w:r>
        <w:rPr>
          <w:rFonts w:ascii="Consolas" w:hAnsi="Consolas"/>
          <w:color w:val="1E293B"/>
          <w:sz w:val="15"/>
        </w:rPr>
        <w:t xml:space="preserve">        if (isWelcome) return; // Completely disable auto-advancing movement on the Welcome page</w:t>
      </w:r>
    </w:p>
    <w:p>
      <w:pPr>
        <w:spacing w:before="0" w:after="0" w:line="252" w:lineRule="auto"/>
        <w:ind w:left="173"/>
      </w:pPr>
      <w:r>
        <w:rPr>
          <w:rFonts w:ascii="Consolas" w:hAnsi="Consolas"/>
          <w:color w:val="1E293B"/>
          <w:sz w:val="15"/>
        </w:rPr>
        <w:t xml:space="preserve">        if (slideInterval) clearInterval(slideInterval);</w:t>
      </w:r>
    </w:p>
    <w:p>
      <w:pPr>
        <w:spacing w:before="0" w:after="0" w:line="252" w:lineRule="auto"/>
        <w:ind w:left="173"/>
      </w:pPr>
      <w:r>
        <w:rPr>
          <w:rFonts w:ascii="Consolas" w:hAnsi="Consolas"/>
          <w:color w:val="1E293B"/>
          <w:sz w:val="15"/>
        </w:rPr>
        <w:t xml:space="preserve">        slideInterval = setInterval(() =&gt; {</w:t>
      </w:r>
    </w:p>
    <w:p>
      <w:pPr>
        <w:spacing w:before="0" w:after="0" w:line="252" w:lineRule="auto"/>
        <w:ind w:left="173"/>
      </w:pPr>
      <w:r>
        <w:rPr>
          <w:rFonts w:ascii="Consolas" w:hAnsi="Consolas"/>
          <w:color w:val="1E293B"/>
          <w:sz w:val="15"/>
        </w:rPr>
        <w:t xml:space="preserve">            goToSlide(currentSlideIndex + 1);</w:t>
      </w:r>
    </w:p>
    <w:p>
      <w:pPr>
        <w:spacing w:before="0" w:after="0" w:line="252" w:lineRule="auto"/>
        <w:ind w:left="173"/>
      </w:pPr>
      <w:r>
        <w:rPr>
          <w:rFonts w:ascii="Consolas" w:hAnsi="Consolas"/>
          <w:color w:val="1E293B"/>
          <w:sz w:val="15"/>
        </w:rPr>
        <w:t xml:space="preserve">        }, 5000);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resetSlideTimer() {</w:t>
      </w:r>
    </w:p>
    <w:p>
      <w:pPr>
        <w:spacing w:before="0" w:after="0" w:line="252" w:lineRule="auto"/>
        <w:ind w:left="173"/>
      </w:pPr>
      <w:r>
        <w:rPr>
          <w:rFonts w:ascii="Consolas" w:hAnsi="Consolas"/>
          <w:color w:val="1E293B"/>
          <w:sz w:val="15"/>
        </w:rPr>
        <w:t xml:space="preserve">        if (isWelcome) return;</w:t>
      </w:r>
    </w:p>
    <w:p>
      <w:pPr>
        <w:spacing w:before="0" w:after="0" w:line="252" w:lineRule="auto"/>
        <w:ind w:left="173"/>
      </w:pPr>
      <w:r>
        <w:rPr>
          <w:rFonts w:ascii="Consolas" w:hAnsi="Consolas"/>
          <w:color w:val="1E293B"/>
          <w:sz w:val="15"/>
        </w:rPr>
        <w:t xml:space="preserve">        if (slideInterval) clearInterval(slideInterval);</w:t>
      </w:r>
    </w:p>
    <w:p>
      <w:pPr>
        <w:spacing w:before="0" w:after="0" w:line="252" w:lineRule="auto"/>
        <w:ind w:left="173"/>
      </w:pPr>
      <w:r>
        <w:rPr>
          <w:rFonts w:ascii="Consolas" w:hAnsi="Consolas"/>
          <w:color w:val="1E293B"/>
          <w:sz w:val="15"/>
        </w:rPr>
        <w:t xml:space="preserve">        startSlideTimer();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(!isWelcome) {</w:t>
      </w:r>
    </w:p>
    <w:p>
      <w:pPr>
        <w:spacing w:before="0" w:after="0" w:line="252" w:lineRule="auto"/>
        <w:ind w:left="173"/>
      </w:pPr>
      <w:r>
        <w:rPr>
          <w:rFonts w:ascii="Consolas" w:hAnsi="Consolas"/>
          <w:color w:val="1E293B"/>
          <w:sz w:val="15"/>
        </w:rPr>
        <w:t xml:space="preserve">        startSlideTimer();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3. MOUSE DYNAMIC TILT (Clean &amp; lightweight)</w:t>
      </w:r>
    </w:p>
    <w:p>
      <w:pPr>
        <w:spacing w:before="0" w:after="0" w:line="252" w:lineRule="auto"/>
        <w:ind w:left="173"/>
      </w:pPr>
      <w:r>
        <w:rPr>
          <w:rFonts w:ascii="Consolas" w:hAnsi="Consolas"/>
          <w:color w:val="1E293B"/>
          <w:sz w:val="15"/>
        </w:rPr>
        <w:t>function init3DTiltOnMouse() {</w:t>
      </w:r>
    </w:p>
    <w:p>
      <w:pPr>
        <w:spacing w:before="0" w:after="0" w:line="252" w:lineRule="auto"/>
        <w:ind w:left="173"/>
      </w:pPr>
      <w:r>
        <w:rPr>
          <w:rFonts w:ascii="Consolas" w:hAnsi="Consolas"/>
          <w:color w:val="1E293B"/>
          <w:sz w:val="15"/>
        </w:rPr>
        <w:t xml:space="preserve">    // Disabled to preserve 60FPS fluid scrolling and responsive page interaction</w:t>
      </w:r>
    </w:p>
    <w:p>
      <w:pPr>
        <w:spacing w:before="0" w:after="0" w:line="252" w:lineRule="auto"/>
        <w:ind w:left="173"/>
      </w:pPr>
      <w:r>
        <w:rPr>
          <w:rFonts w:ascii="Consolas" w:hAnsi="Consolas"/>
          <w:color w:val="1E293B"/>
          <w:sz w:val="15"/>
        </w:rPr>
        <w:t>}</w:t>
      </w:r>
    </w:p>
    <w:p>
      <w:pPr>
        <w:spacing w:before="120" w:after="120"/>
      </w:pPr>
      <w:r>
        <w:rPr>
          <w:rFonts w:ascii="Calibri" w:hAnsi="Calibri"/>
          <w:color w:val="E2E8F0"/>
          <w:sz w:val="18"/>
        </w:rPr>
        <w:t>━━━━━━━━━━━━━━━━━━━━━━━━━━━━━━━━━━━━━━━━━━━━━━━━━━━━━━━━━━━━</w:t>
      </w:r>
    </w:p>
    <w:p>
      <w:pPr>
        <w:spacing w:before="320" w:after="80"/>
      </w:pPr>
      <w:r>
        <w:rPr>
          <w:rFonts w:ascii="Calibri" w:hAnsi="Calibri"/>
          <w:b/>
          <w:color w:val="1E3A8A"/>
          <w:sz w:val="26"/>
        </w:rPr>
        <w:t>4.8  js/theme-switcher.js</w:t>
      </w:r>
    </w:p>
    <w:p>
      <w:pPr>
        <w:spacing w:before="0" w:after="120"/>
      </w:pPr>
      <w:r>
        <w:rPr>
          <w:rFonts w:ascii="Calibri" w:hAnsi="Calibri"/>
          <w:b/>
          <w:color w:val="0284C7"/>
          <w:sz w:val="20"/>
        </w:rPr>
        <w:t>Module: Theme Switcher Bootstrap &amp; State Persister</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js/theme-switcher.js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JavaScript (ES6+) / State Utility</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1 Lines of Code  |  0.0 KB (26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Bootstrap script initializing dark and light mode preferences, synchronizing HTML root data attributes with localStorage.</w:t>
            </w:r>
          </w:p>
        </w:tc>
      </w:tr>
    </w:tbl>
    <w:p>
      <w:pPr>
        <w:spacing w:before="160" w:after="60"/>
      </w:pPr>
      <w:r>
        <w:rPr>
          <w:rFonts w:ascii="Calibri" w:hAnsi="Calibri"/>
          <w:b/>
          <w:color w:val="475569"/>
          <w:sz w:val="18"/>
        </w:rPr>
        <w:t>FULL VERBATIM SOURCE CODE — JS/THEME-SWITCHER.JS (1 LINES):</w:t>
      </w:r>
    </w:p>
    <w:p>
      <w:pPr>
        <w:spacing w:before="0" w:after="0" w:line="252" w:lineRule="auto"/>
        <w:ind w:left="173"/>
      </w:pPr>
      <w:r>
        <w:rPr>
          <w:rFonts w:ascii="Consolas" w:hAnsi="Consolas"/>
          <w:color w:val="1E293B"/>
          <w:sz w:val="15"/>
        </w:rPr>
        <w:t>// Theme switcher removed</w:t>
      </w:r>
    </w:p>
    <w:p>
      <w:pPr>
        <w:spacing w:before="120" w:after="120"/>
      </w:pPr>
      <w:r>
        <w:rPr>
          <w:rFonts w:ascii="Calibri" w:hAnsi="Calibri"/>
          <w:color w:val="E2E8F0"/>
          <w:sz w:val="18"/>
        </w:rPr>
        <w:t>━━━━━━━━━━━━━━━━━━━━━━━━━━━━━━━━━━━━━━━━━━━━━━━━━━━━━━━━━━━━</w:t>
      </w:r>
    </w:p>
    <w:p>
      <w:pPr>
        <w:spacing w:before="320" w:after="80"/>
      </w:pPr>
      <w:r>
        <w:rPr>
          <w:rFonts w:ascii="Calibri" w:hAnsi="Calibri"/>
          <w:b/>
          <w:color w:val="1E3A8A"/>
          <w:sz w:val="26"/>
        </w:rPr>
        <w:t>4.9  js/video-intro.js</w:t>
      </w:r>
    </w:p>
    <w:p>
      <w:pPr>
        <w:spacing w:before="0" w:after="120"/>
      </w:pPr>
      <w:r>
        <w:rPr>
          <w:rFonts w:ascii="Calibri" w:hAnsi="Calibri"/>
          <w:b/>
          <w:color w:val="0284C7"/>
          <w:sz w:val="20"/>
        </w:rPr>
        <w:t>Module: Interactive Video Intro &amp; Canvas Particle Controller</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js/video-intro.js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JavaScript (ES6+) / Multimedia Engine</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490 Lines of Code  |  20.8 KB (21,271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Interactive cinematic player and HTML5 canvas particle physics engine. Manages video playback, audio fading, particle rendering, user skip preferences, and session persistence.</w:t>
            </w:r>
          </w:p>
        </w:tc>
      </w:tr>
    </w:tbl>
    <w:p>
      <w:pPr>
        <w:spacing w:before="160" w:after="60"/>
      </w:pPr>
      <w:r>
        <w:rPr>
          <w:rFonts w:ascii="Calibri" w:hAnsi="Calibri"/>
          <w:b/>
          <w:color w:val="475569"/>
          <w:sz w:val="18"/>
        </w:rPr>
        <w:t>FULL VERBATIM SOURCE CODE — JS/VIDEO-INTRO.JS (490 LINES):</w:t>
      </w:r>
    </w:p>
    <w:p>
      <w:pPr>
        <w:spacing w:before="0" w:after="0" w:line="252" w:lineRule="auto"/>
        <w:ind w:left="173"/>
      </w:pPr>
      <w:r>
        <w:rPr>
          <w:rFonts w:ascii="Consolas" w:hAnsi="Consolas"/>
          <w:color w:val="1E293B"/>
          <w:sz w:val="15"/>
        </w:rPr>
        <w:t>/* ==========================================================================</w:t>
      </w:r>
    </w:p>
    <w:p>
      <w:pPr>
        <w:spacing w:before="0" w:after="0" w:line="252" w:lineRule="auto"/>
        <w:ind w:left="173"/>
      </w:pPr>
      <w:r>
        <w:rPr>
          <w:rFonts w:ascii="Consolas" w:hAnsi="Consolas"/>
          <w:color w:val="1E293B"/>
          <w:sz w:val="15"/>
        </w:rPr>
        <w:t xml:space="preserve">   REVATI ENTERPRISES - 4K Cinematic Video Intro Engine</w:t>
      </w:r>
    </w:p>
    <w:p>
      <w:pPr>
        <w:spacing w:before="0" w:after="0" w:line="252" w:lineRule="auto"/>
        <w:ind w:left="173"/>
      </w:pPr>
      <w:r>
        <w:rPr>
          <w:rFonts w:ascii="Consolas" w:hAnsi="Consolas"/>
          <w:color w:val="1E293B"/>
          <w:sz w:val="15"/>
        </w:rPr>
        <w:t xml:space="preserve">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(function() {</w:t>
      </w:r>
    </w:p>
    <w:p>
      <w:pPr>
        <w:spacing w:before="0" w:after="0" w:line="252" w:lineRule="auto"/>
        <w:ind w:left="173"/>
      </w:pPr>
      <w:r>
        <w:rPr>
          <w:rFonts w:ascii="Consolas" w:hAnsi="Consolas"/>
          <w:color w:val="1E293B"/>
          <w:sz w:val="15"/>
        </w:rPr>
        <w:t xml:space="preserve">    'use strict';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SCENES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id: 0,</w:t>
      </w:r>
    </w:p>
    <w:p>
      <w:pPr>
        <w:spacing w:before="0" w:after="0" w:line="252" w:lineRule="auto"/>
        <w:ind w:left="173"/>
      </w:pPr>
      <w:r>
        <w:rPr>
          <w:rFonts w:ascii="Consolas" w:hAnsi="Consolas"/>
          <w:color w:val="1E293B"/>
          <w:sz w:val="15"/>
        </w:rPr>
        <w:t xml:space="preserve">            tag: "01: Corporate HQ",</w:t>
      </w:r>
    </w:p>
    <w:p>
      <w:pPr>
        <w:spacing w:before="0" w:after="0" w:line="252" w:lineRule="auto"/>
        <w:ind w:left="173"/>
      </w:pPr>
      <w:r>
        <w:rPr>
          <w:rFonts w:ascii="Consolas" w:hAnsi="Consolas"/>
          <w:color w:val="1E293B"/>
          <w:sz w:val="15"/>
        </w:rPr>
        <w:t xml:space="preserve">            title: "CORPORATE HQ &amp; FACILITY MANAGEMENT",</w:t>
      </w:r>
    </w:p>
    <w:p>
      <w:pPr>
        <w:spacing w:before="0" w:after="0" w:line="252" w:lineRule="auto"/>
        <w:ind w:left="173"/>
      </w:pPr>
      <w:r>
        <w:rPr>
          <w:rFonts w:ascii="Consolas" w:hAnsi="Consolas"/>
          <w:color w:val="1E293B"/>
          <w:sz w:val="15"/>
        </w:rPr>
        <w:t xml:space="preserve">            desc: "ISO 9001:2015 certified integrated facility management for 500+ commercial towers across India.",</w:t>
      </w:r>
    </w:p>
    <w:p>
      <w:pPr>
        <w:spacing w:before="0" w:after="0" w:line="252" w:lineRule="auto"/>
        <w:ind w:left="173"/>
      </w:pPr>
      <w:r>
        <w:rPr>
          <w:rFonts w:ascii="Consolas" w:hAnsi="Consolas"/>
          <w:color w:val="1E293B"/>
          <w:sz w:val="15"/>
        </w:rPr>
        <w:t xml:space="preserve">            image: "images/video_scene_corporate.jpg",</w:t>
      </w:r>
    </w:p>
    <w:p>
      <w:pPr>
        <w:spacing w:before="0" w:after="0" w:line="252" w:lineRule="auto"/>
        <w:ind w:left="173"/>
      </w:pPr>
      <w:r>
        <w:rPr>
          <w:rFonts w:ascii="Consolas" w:hAnsi="Consolas"/>
          <w:color w:val="1E293B"/>
          <w:sz w:val="15"/>
        </w:rPr>
        <w:t xml:space="preserve">            caption: "REVATI ENTERPRISES — Delivering 24/7 corporate facility management and executive housekeeping SLA perfection."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id: 1,</w:t>
      </w:r>
    </w:p>
    <w:p>
      <w:pPr>
        <w:spacing w:before="0" w:after="0" w:line="252" w:lineRule="auto"/>
        <w:ind w:left="173"/>
      </w:pPr>
      <w:r>
        <w:rPr>
          <w:rFonts w:ascii="Consolas" w:hAnsi="Consolas"/>
          <w:color w:val="1E293B"/>
          <w:sz w:val="15"/>
        </w:rPr>
        <w:t xml:space="preserve">            tag: "02: Spider Glass Facade",</w:t>
      </w:r>
    </w:p>
    <w:p>
      <w:pPr>
        <w:spacing w:before="0" w:after="0" w:line="252" w:lineRule="auto"/>
        <w:ind w:left="173"/>
      </w:pPr>
      <w:r>
        <w:rPr>
          <w:rFonts w:ascii="Consolas" w:hAnsi="Consolas"/>
          <w:color w:val="1E293B"/>
          <w:sz w:val="15"/>
        </w:rPr>
        <w:t xml:space="preserve">            title: "HIGH-RISE FACADE SPIDER CLEANING",</w:t>
      </w:r>
    </w:p>
    <w:p>
      <w:pPr>
        <w:spacing w:before="0" w:after="0" w:line="252" w:lineRule="auto"/>
        <w:ind w:left="173"/>
      </w:pPr>
      <w:r>
        <w:rPr>
          <w:rFonts w:ascii="Consolas" w:hAnsi="Consolas"/>
          <w:color w:val="1E293B"/>
          <w:sz w:val="15"/>
        </w:rPr>
        <w:t xml:space="preserve">            desc: "Specialized rope access spider technicians with hydrophobic glass protection.",</w:t>
      </w:r>
    </w:p>
    <w:p>
      <w:pPr>
        <w:spacing w:before="0" w:after="0" w:line="252" w:lineRule="auto"/>
        <w:ind w:left="173"/>
      </w:pPr>
      <w:r>
        <w:rPr>
          <w:rFonts w:ascii="Consolas" w:hAnsi="Consolas"/>
          <w:color w:val="1E293B"/>
          <w:sz w:val="15"/>
        </w:rPr>
        <w:t xml:space="preserve">            image: "images/video_scene_facade.jpg",</w:t>
      </w:r>
    </w:p>
    <w:p>
      <w:pPr>
        <w:spacing w:before="0" w:after="0" w:line="252" w:lineRule="auto"/>
        <w:ind w:left="173"/>
      </w:pPr>
      <w:r>
        <w:rPr>
          <w:rFonts w:ascii="Consolas" w:hAnsi="Consolas"/>
          <w:color w:val="1E293B"/>
          <w:sz w:val="15"/>
        </w:rPr>
        <w:t xml:space="preserve">            caption: "HIGH-RISE SPIDER FACADE CARE — Certified rope-access technicians maintaining pristine glass skyscraper exteriors."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id: 2,</w:t>
      </w:r>
    </w:p>
    <w:p>
      <w:pPr>
        <w:spacing w:before="0" w:after="0" w:line="252" w:lineRule="auto"/>
        <w:ind w:left="173"/>
      </w:pPr>
      <w:r>
        <w:rPr>
          <w:rFonts w:ascii="Consolas" w:hAnsi="Consolas"/>
          <w:color w:val="1E293B"/>
          <w:sz w:val="15"/>
        </w:rPr>
        <w:t xml:space="preserve">            tag: "03: MEP Technical Hub",</w:t>
      </w:r>
    </w:p>
    <w:p>
      <w:pPr>
        <w:spacing w:before="0" w:after="0" w:line="252" w:lineRule="auto"/>
        <w:ind w:left="173"/>
      </w:pPr>
      <w:r>
        <w:rPr>
          <w:rFonts w:ascii="Consolas" w:hAnsi="Consolas"/>
          <w:color w:val="1E293B"/>
          <w:sz w:val="15"/>
        </w:rPr>
        <w:t xml:space="preserve">            title: "MEP &amp; ELECTRICAL ENGINEERING",</w:t>
      </w:r>
    </w:p>
    <w:p>
      <w:pPr>
        <w:spacing w:before="0" w:after="0" w:line="252" w:lineRule="auto"/>
        <w:ind w:left="173"/>
      </w:pPr>
      <w:r>
        <w:rPr>
          <w:rFonts w:ascii="Consolas" w:hAnsi="Consolas"/>
          <w:color w:val="1E293B"/>
          <w:sz w:val="15"/>
        </w:rPr>
        <w:t xml:space="preserve">            desc: "24/7 technical operations, HVAC chiller auditing, and electrical substation management.",</w:t>
      </w:r>
    </w:p>
    <w:p>
      <w:pPr>
        <w:spacing w:before="0" w:after="0" w:line="252" w:lineRule="auto"/>
        <w:ind w:left="173"/>
      </w:pPr>
      <w:r>
        <w:rPr>
          <w:rFonts w:ascii="Consolas" w:hAnsi="Consolas"/>
          <w:color w:val="1E293B"/>
          <w:sz w:val="15"/>
        </w:rPr>
        <w:t xml:space="preserve">            image: "images/video_scene_mep.jpg",</w:t>
      </w:r>
    </w:p>
    <w:p>
      <w:pPr>
        <w:spacing w:before="0" w:after="0" w:line="252" w:lineRule="auto"/>
        <w:ind w:left="173"/>
      </w:pPr>
      <w:r>
        <w:rPr>
          <w:rFonts w:ascii="Consolas" w:hAnsi="Consolas"/>
          <w:color w:val="1E293B"/>
          <w:sz w:val="15"/>
        </w:rPr>
        <w:t xml:space="preserve">            caption: "MEP ENGINEERING OPERATIONS — Expert power grid management, HVAC chiller diagnostics, and rapid emergency response."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id: 3,</w:t>
      </w:r>
    </w:p>
    <w:p>
      <w:pPr>
        <w:spacing w:before="0" w:after="0" w:line="252" w:lineRule="auto"/>
        <w:ind w:left="173"/>
      </w:pPr>
      <w:r>
        <w:rPr>
          <w:rFonts w:ascii="Consolas" w:hAnsi="Consolas"/>
          <w:color w:val="1E293B"/>
          <w:sz w:val="15"/>
        </w:rPr>
        <w:t xml:space="preserve">            tag: "04: Hygiene SLA",</w:t>
      </w:r>
    </w:p>
    <w:p>
      <w:pPr>
        <w:spacing w:before="0" w:after="0" w:line="252" w:lineRule="auto"/>
        <w:ind w:left="173"/>
      </w:pPr>
      <w:r>
        <w:rPr>
          <w:rFonts w:ascii="Consolas" w:hAnsi="Consolas"/>
          <w:color w:val="1E293B"/>
          <w:sz w:val="15"/>
        </w:rPr>
        <w:t xml:space="preserve">            title: "HOSPITAL-GRADE SANITIZATION",</w:t>
      </w:r>
    </w:p>
    <w:p>
      <w:pPr>
        <w:spacing w:before="0" w:after="0" w:line="252" w:lineRule="auto"/>
        <w:ind w:left="173"/>
      </w:pPr>
      <w:r>
        <w:rPr>
          <w:rFonts w:ascii="Consolas" w:hAnsi="Consolas"/>
          <w:color w:val="1E293B"/>
          <w:sz w:val="15"/>
        </w:rPr>
        <w:t xml:space="preserve">            desc: "Mechanized floor scrubbing, hospital-grade sanitization &amp; 99.8% SLA score.",</w:t>
      </w:r>
    </w:p>
    <w:p>
      <w:pPr>
        <w:spacing w:before="0" w:after="0" w:line="252" w:lineRule="auto"/>
        <w:ind w:left="173"/>
      </w:pPr>
      <w:r>
        <w:rPr>
          <w:rFonts w:ascii="Consolas" w:hAnsi="Consolas"/>
          <w:color w:val="1E293B"/>
          <w:sz w:val="15"/>
        </w:rPr>
        <w:t xml:space="preserve">            image: "images/video_scene_hygiene.jpg",</w:t>
      </w:r>
    </w:p>
    <w:p>
      <w:pPr>
        <w:spacing w:before="0" w:after="0" w:line="252" w:lineRule="auto"/>
        <w:ind w:left="173"/>
      </w:pPr>
      <w:r>
        <w:rPr>
          <w:rFonts w:ascii="Consolas" w:hAnsi="Consolas"/>
          <w:color w:val="1E293B"/>
          <w:sz w:val="15"/>
        </w:rPr>
        <w:t xml:space="preserve">            caption: "SANITY &amp; HYGIENE SLA — Mechanized floor scrubbing, eco-friendly chemical sanitization, and 99.8% hygiene accuracy."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let currentSceneIndex = 0;</w:t>
      </w:r>
    </w:p>
    <w:p>
      <w:pPr>
        <w:spacing w:before="0" w:after="0" w:line="252" w:lineRule="auto"/>
        <w:ind w:left="173"/>
      </w:pPr>
      <w:r>
        <w:rPr>
          <w:rFonts w:ascii="Consolas" w:hAnsi="Consolas"/>
          <w:color w:val="1E293B"/>
          <w:sz w:val="15"/>
        </w:rPr>
        <w:t xml:space="preserve">    let isPlaying = true;</w:t>
      </w:r>
    </w:p>
    <w:p>
      <w:pPr>
        <w:spacing w:before="0" w:after="0" w:line="252" w:lineRule="auto"/>
        <w:ind w:left="173"/>
      </w:pPr>
      <w:r>
        <w:rPr>
          <w:rFonts w:ascii="Consolas" w:hAnsi="Consolas"/>
          <w:color w:val="1E293B"/>
          <w:sz w:val="15"/>
        </w:rPr>
        <w:t xml:space="preserve">    let isMuted = true;</w:t>
      </w:r>
    </w:p>
    <w:p>
      <w:pPr>
        <w:spacing w:before="0" w:after="0" w:line="252" w:lineRule="auto"/>
        <w:ind w:left="173"/>
      </w:pPr>
      <w:r>
        <w:rPr>
          <w:rFonts w:ascii="Consolas" w:hAnsi="Consolas"/>
          <w:color w:val="1E293B"/>
          <w:sz w:val="15"/>
        </w:rPr>
        <w:t xml:space="preserve">    let progressPercent = 0;</w:t>
      </w:r>
    </w:p>
    <w:p>
      <w:pPr>
        <w:spacing w:before="0" w:after="0" w:line="252" w:lineRule="auto"/>
        <w:ind w:left="173"/>
      </w:pPr>
      <w:r>
        <w:rPr>
          <w:rFonts w:ascii="Consolas" w:hAnsi="Consolas"/>
          <w:color w:val="1E293B"/>
          <w:sz w:val="15"/>
        </w:rPr>
        <w:t xml:space="preserve">    let timerId = null;</w:t>
      </w:r>
    </w:p>
    <w:p>
      <w:pPr>
        <w:spacing w:before="0" w:after="0" w:line="252" w:lineRule="auto"/>
        <w:ind w:left="173"/>
      </w:pPr>
      <w:r>
        <w:rPr>
          <w:rFonts w:ascii="Consolas" w:hAnsi="Consolas"/>
          <w:color w:val="1E293B"/>
          <w:sz w:val="15"/>
        </w:rPr>
        <w:t xml:space="preserve">    let audioCtx = null;</w:t>
      </w:r>
    </w:p>
    <w:p>
      <w:pPr>
        <w:spacing w:before="0" w:after="0" w:line="252" w:lineRule="auto"/>
        <w:ind w:left="173"/>
      </w:pPr>
      <w:r>
        <w:rPr>
          <w:rFonts w:ascii="Consolas" w:hAnsi="Consolas"/>
          <w:color w:val="1E293B"/>
          <w:sz w:val="15"/>
        </w:rPr>
        <w:t xml:space="preserve">    let oscillator = null;</w:t>
      </w:r>
    </w:p>
    <w:p>
      <w:pPr>
        <w:spacing w:before="0" w:after="0" w:line="252" w:lineRule="auto"/>
        <w:ind w:left="173"/>
      </w:pPr>
      <w:r>
        <w:rPr>
          <w:rFonts w:ascii="Consolas" w:hAnsi="Consolas"/>
          <w:color w:val="1E293B"/>
          <w:sz w:val="15"/>
        </w:rPr>
        <w:t xml:space="preserve">    let gainNode = null;</w:t>
      </w:r>
    </w:p>
    <w:p>
      <w:pPr>
        <w:spacing w:before="0" w:after="0" w:line="252" w:lineRule="auto"/>
        <w:ind w:left="173"/>
      </w:pPr>
      <w:r>
        <w:rPr>
          <w:rFonts w:ascii="Consolas" w:hAnsi="Consolas"/>
          <w:color w:val="1E293B"/>
          <w:sz w:val="15"/>
        </w:rPr>
        <w:t xml:space="preserve">    let typeWriterTimer =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renderVideoIntroHTML(mountEl) {</w:t>
      </w:r>
    </w:p>
    <w:p>
      <w:pPr>
        <w:spacing w:before="0" w:after="0" w:line="252" w:lineRule="auto"/>
        <w:ind w:left="173"/>
      </w:pPr>
      <w:r>
        <w:rPr>
          <w:rFonts w:ascii="Consolas" w:hAnsi="Consolas"/>
          <w:color w:val="1E293B"/>
          <w:sz w:val="15"/>
        </w:rPr>
        <w:t xml:space="preserve">        if (!mountEl)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mountEl.innerHTML = `</w:t>
      </w:r>
    </w:p>
    <w:p>
      <w:pPr>
        <w:spacing w:before="0" w:after="0" w:line="252" w:lineRule="auto"/>
        <w:ind w:left="173"/>
      </w:pPr>
      <w:r>
        <w:rPr>
          <w:rFonts w:ascii="Consolas" w:hAnsi="Consolas"/>
          <w:color w:val="1E293B"/>
          <w:sz w:val="15"/>
        </w:rPr>
        <w:t xml:space="preserve">            &lt;div class="video-intro-wrapper"&gt;</w:t>
      </w:r>
    </w:p>
    <w:p>
      <w:pPr>
        <w:spacing w:before="0" w:after="0" w:line="252" w:lineRule="auto"/>
        <w:ind w:left="173"/>
      </w:pPr>
      <w:r>
        <w:rPr>
          <w:rFonts w:ascii="Consolas" w:hAnsi="Consolas"/>
          <w:color w:val="1E293B"/>
          <w:sz w:val="15"/>
        </w:rPr>
        <w:t xml:space="preserve">                &lt;div class="video-player-container" id="videoPlayerContainer"&gt;</w:t>
      </w:r>
    </w:p>
    <w:p>
      <w:pPr>
        <w:spacing w:before="0" w:after="0" w:line="252" w:lineRule="auto"/>
        <w:ind w:left="173"/>
      </w:pPr>
      <w:r>
        <w:rPr>
          <w:rFonts w:ascii="Consolas" w:hAnsi="Consolas"/>
          <w:color w:val="1E293B"/>
          <w:sz w:val="15"/>
        </w:rPr>
        <w:t xml:space="preserve">                    &lt;!-- Scene Background Images --&gt;</w:t>
      </w:r>
    </w:p>
    <w:p>
      <w:pPr>
        <w:spacing w:before="0" w:after="0" w:line="252" w:lineRule="auto"/>
        <w:ind w:left="173"/>
      </w:pPr>
      <w:r>
        <w:rPr>
          <w:rFonts w:ascii="Consolas" w:hAnsi="Consolas"/>
          <w:color w:val="1E293B"/>
          <w:sz w:val="15"/>
        </w:rPr>
        <w:t xml:space="preserve">                    ${SCENES.map((scene, idx) =&gt; `</w:t>
      </w:r>
    </w:p>
    <w:p>
      <w:pPr>
        <w:spacing w:before="0" w:after="0" w:line="252" w:lineRule="auto"/>
        <w:ind w:left="173"/>
      </w:pPr>
      <w:r>
        <w:rPr>
          <w:rFonts w:ascii="Consolas" w:hAnsi="Consolas"/>
          <w:color w:val="1E293B"/>
          <w:sz w:val="15"/>
        </w:rPr>
        <w:t xml:space="preserve">                        &lt;img src="${scene.image}" alt="${scene.title}" class="video-scene-bg ${idx === 0 ? 'active' : ''}" data-index="${idx}"&gt;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Particle Light Sweep Canvas --&gt;</w:t>
      </w:r>
    </w:p>
    <w:p>
      <w:pPr>
        <w:spacing w:before="0" w:after="0" w:line="252" w:lineRule="auto"/>
        <w:ind w:left="173"/>
      </w:pPr>
      <w:r>
        <w:rPr>
          <w:rFonts w:ascii="Consolas" w:hAnsi="Consolas"/>
          <w:color w:val="1E293B"/>
          <w:sz w:val="15"/>
        </w:rPr>
        <w:t xml:space="preserve">                    &lt;canvas class="video-canvas-overlay" id="videoCanvasOverlay"&gt;&lt;/canvas&gt;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Cinematic Vignette &amp; Scanlines --&gt;</w:t>
      </w:r>
    </w:p>
    <w:p>
      <w:pPr>
        <w:spacing w:before="0" w:after="0" w:line="252" w:lineRule="auto"/>
        <w:ind w:left="173"/>
      </w:pPr>
      <w:r>
        <w:rPr>
          <w:rFonts w:ascii="Consolas" w:hAnsi="Consolas"/>
          <w:color w:val="1E293B"/>
          <w:sz w:val="15"/>
        </w:rPr>
        <w:t xml:space="preserve">                    &lt;div class="video-vignette-overlay"&gt;&lt;/div&gt;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Tech HUD Crosshair Corners --&gt;</w:t>
      </w:r>
    </w:p>
    <w:p>
      <w:pPr>
        <w:spacing w:before="0" w:after="0" w:line="252" w:lineRule="auto"/>
        <w:ind w:left="173"/>
      </w:pPr>
      <w:r>
        <w:rPr>
          <w:rFonts w:ascii="Consolas" w:hAnsi="Consolas"/>
          <w:color w:val="1E293B"/>
          <w:sz w:val="15"/>
        </w:rPr>
        <w:t xml:space="preserve">                    &lt;div class="video-hud-corner video-hud-tl"&gt;&lt;/div&gt;</w:t>
      </w:r>
    </w:p>
    <w:p>
      <w:pPr>
        <w:spacing w:before="0" w:after="0" w:line="252" w:lineRule="auto"/>
        <w:ind w:left="173"/>
      </w:pPr>
      <w:r>
        <w:rPr>
          <w:rFonts w:ascii="Consolas" w:hAnsi="Consolas"/>
          <w:color w:val="1E293B"/>
          <w:sz w:val="15"/>
        </w:rPr>
        <w:t xml:space="preserve">                    &lt;div class="video-hud-corner video-hud-tr"&gt;&lt;/div&gt;</w:t>
      </w:r>
    </w:p>
    <w:p>
      <w:pPr>
        <w:spacing w:before="0" w:after="0" w:line="252" w:lineRule="auto"/>
        <w:ind w:left="173"/>
      </w:pPr>
      <w:r>
        <w:rPr>
          <w:rFonts w:ascii="Consolas" w:hAnsi="Consolas"/>
          <w:color w:val="1E293B"/>
          <w:sz w:val="15"/>
        </w:rPr>
        <w:t xml:space="preserve">                    &lt;div class="video-hud-corner video-hud-bl"&gt;&lt;/div&gt;</w:t>
      </w:r>
    </w:p>
    <w:p>
      <w:pPr>
        <w:spacing w:before="0" w:after="0" w:line="252" w:lineRule="auto"/>
        <w:ind w:left="173"/>
      </w:pPr>
      <w:r>
        <w:rPr>
          <w:rFonts w:ascii="Consolas" w:hAnsi="Consolas"/>
          <w:color w:val="1E293B"/>
          <w:sz w:val="15"/>
        </w:rPr>
        <w:t xml:space="preserve">                    &lt;div class="video-hud-corner video-hud-br"&gt;&lt;/div&gt;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TOP HUD BAR --&gt;</w:t>
      </w:r>
    </w:p>
    <w:p>
      <w:pPr>
        <w:spacing w:before="0" w:after="0" w:line="252" w:lineRule="auto"/>
        <w:ind w:left="173"/>
      </w:pPr>
      <w:r>
        <w:rPr>
          <w:rFonts w:ascii="Consolas" w:hAnsi="Consolas"/>
          <w:color w:val="1E293B"/>
          <w:sz w:val="15"/>
        </w:rPr>
        <w:t xml:space="preserve">                    &lt;div class="video-top-hud"&gt;</w:t>
      </w:r>
    </w:p>
    <w:p>
      <w:pPr>
        <w:spacing w:before="0" w:after="0" w:line="252" w:lineRule="auto"/>
        <w:ind w:left="173"/>
      </w:pPr>
      <w:r>
        <w:rPr>
          <w:rFonts w:ascii="Consolas" w:hAnsi="Consolas"/>
          <w:color w:val="1E293B"/>
          <w:sz w:val="15"/>
        </w:rPr>
        <w:t xml:space="preserve">                        &lt;div style="display: flex; align-items: center; gap: 0.75rem;"&gt;</w:t>
      </w:r>
    </w:p>
    <w:p>
      <w:pPr>
        <w:spacing w:before="0" w:after="0" w:line="252" w:lineRule="auto"/>
        <w:ind w:left="173"/>
      </w:pPr>
      <w:r>
        <w:rPr>
          <w:rFonts w:ascii="Consolas" w:hAnsi="Consolas"/>
          <w:color w:val="1E293B"/>
          <w:sz w:val="15"/>
        </w:rPr>
        <w:t xml:space="preserve">                            &lt;div class="video-rec-badge"&gt;</w:t>
      </w:r>
    </w:p>
    <w:p>
      <w:pPr>
        <w:spacing w:before="0" w:after="0" w:line="252" w:lineRule="auto"/>
        <w:ind w:left="173"/>
      </w:pPr>
      <w:r>
        <w:rPr>
          <w:rFonts w:ascii="Consolas" w:hAnsi="Consolas"/>
          <w:color w:val="1E293B"/>
          <w:sz w:val="15"/>
        </w:rPr>
        <w:t xml:space="preserve">                                &lt;div class="video-rec-dot"&gt;&lt;/div&gt;</w:t>
      </w:r>
    </w:p>
    <w:p>
      <w:pPr>
        <w:spacing w:before="0" w:after="0" w:line="252" w:lineRule="auto"/>
        <w:ind w:left="173"/>
      </w:pPr>
      <w:r>
        <w:rPr>
          <w:rFonts w:ascii="Consolas" w:hAnsi="Consolas"/>
          <w:color w:val="1E293B"/>
          <w:sz w:val="15"/>
        </w:rPr>
        <w:t xml:space="preserve">                                &lt;span&gt;REC&lt;/span&gt;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&lt;span class="video-quality-tag"&gt;4K HDR • 60 FPS&lt;/span&gt;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style="display: flex; align-items: center; gap: 1rem;"&gt;</w:t>
      </w:r>
    </w:p>
    <w:p>
      <w:pPr>
        <w:spacing w:before="0" w:after="0" w:line="252" w:lineRule="auto"/>
        <w:ind w:left="173"/>
      </w:pPr>
      <w:r>
        <w:rPr>
          <w:rFonts w:ascii="Consolas" w:hAnsi="Consolas"/>
          <w:color w:val="1E293B"/>
          <w:sz w:val="15"/>
        </w:rPr>
        <w:t xml:space="preserve">                            &lt;div class="video-eq-container" id="videoEqContainer" style="opacity: 0.4;"&gt;</w:t>
      </w:r>
    </w:p>
    <w:p>
      <w:pPr>
        <w:spacing w:before="0" w:after="0" w:line="252" w:lineRule="auto"/>
        <w:ind w:left="173"/>
      </w:pPr>
      <w:r>
        <w:rPr>
          <w:rFonts w:ascii="Consolas" w:hAnsi="Consolas"/>
          <w:color w:val="1E293B"/>
          <w:sz w:val="15"/>
        </w:rPr>
        <w:t xml:space="preserve">                                &lt;div class="video-eq-bar"&gt;&lt;/div&gt;</w:t>
      </w:r>
    </w:p>
    <w:p>
      <w:pPr>
        <w:spacing w:before="0" w:after="0" w:line="252" w:lineRule="auto"/>
        <w:ind w:left="173"/>
      </w:pPr>
      <w:r>
        <w:rPr>
          <w:rFonts w:ascii="Consolas" w:hAnsi="Consolas"/>
          <w:color w:val="1E293B"/>
          <w:sz w:val="15"/>
        </w:rPr>
        <w:t xml:space="preserve">                                &lt;div class="video-eq-bar"&gt;&lt;/div&gt;</w:t>
      </w:r>
    </w:p>
    <w:p>
      <w:pPr>
        <w:spacing w:before="0" w:after="0" w:line="252" w:lineRule="auto"/>
        <w:ind w:left="173"/>
      </w:pPr>
      <w:r>
        <w:rPr>
          <w:rFonts w:ascii="Consolas" w:hAnsi="Consolas"/>
          <w:color w:val="1E293B"/>
          <w:sz w:val="15"/>
        </w:rPr>
        <w:t xml:space="preserve">                                &lt;div class="video-eq-bar"&gt;&lt;/div&gt;</w:t>
      </w:r>
    </w:p>
    <w:p>
      <w:pPr>
        <w:spacing w:before="0" w:after="0" w:line="252" w:lineRule="auto"/>
        <w:ind w:left="173"/>
      </w:pPr>
      <w:r>
        <w:rPr>
          <w:rFonts w:ascii="Consolas" w:hAnsi="Consolas"/>
          <w:color w:val="1E293B"/>
          <w:sz w:val="15"/>
        </w:rPr>
        <w:t xml:space="preserve">                                &lt;div class="video-eq-bar"&gt;&lt;/div&gt;</w:t>
      </w:r>
    </w:p>
    <w:p>
      <w:pPr>
        <w:spacing w:before="0" w:after="0" w:line="252" w:lineRule="auto"/>
        <w:ind w:left="173"/>
      </w:pPr>
      <w:r>
        <w:rPr>
          <w:rFonts w:ascii="Consolas" w:hAnsi="Consolas"/>
          <w:color w:val="1E293B"/>
          <w:sz w:val="15"/>
        </w:rPr>
        <w:t xml:space="preserve">                                &lt;div class="video-eq-bar"&gt;&lt;/div&gt;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class="video-timecode" id="videoTimecode"&gt;00:00:00&lt;/div&gt;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CENTER PLAY OVERLAY --&gt;</w:t>
      </w:r>
    </w:p>
    <w:p>
      <w:pPr>
        <w:spacing w:before="0" w:after="0" w:line="252" w:lineRule="auto"/>
        <w:ind w:left="173"/>
      </w:pPr>
      <w:r>
        <w:rPr>
          <w:rFonts w:ascii="Consolas" w:hAnsi="Consolas"/>
          <w:color w:val="1E293B"/>
          <w:sz w:val="15"/>
        </w:rPr>
        <w:t xml:space="preserve">                    &lt;div class="video-center-overlay" id="videoCenterOverlay"&gt;</w:t>
      </w:r>
    </w:p>
    <w:p>
      <w:pPr>
        <w:spacing w:before="0" w:after="0" w:line="252" w:lineRule="auto"/>
        <w:ind w:left="173"/>
      </w:pPr>
      <w:r>
        <w:rPr>
          <w:rFonts w:ascii="Consolas" w:hAnsi="Consolas"/>
          <w:color w:val="1E293B"/>
          <w:sz w:val="15"/>
        </w:rPr>
        <w:t xml:space="preserve">                        &lt;button class="video-play-btn-large" id="videoBigPlayBtn" aria-label="Play Video Trailer"&gt;</w:t>
      </w:r>
    </w:p>
    <w:p>
      <w:pPr>
        <w:spacing w:before="0" w:after="0" w:line="252" w:lineRule="auto"/>
        <w:ind w:left="173"/>
      </w:pPr>
      <w:r>
        <w:rPr>
          <w:rFonts w:ascii="Consolas" w:hAnsi="Consolas"/>
          <w:color w:val="1E293B"/>
          <w:sz w:val="15"/>
        </w:rPr>
        <w:t xml:space="preserve">                            &lt;i class="fa-solid fa-play" style="margin-left: 4px;" id="videoBigPlayIcon"&gt;&lt;/i&gt;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 class="video-play-title" id="videoSceneTitle"&gt;${SCENES[0].title}&lt;/div&gt;</w:t>
      </w:r>
    </w:p>
    <w:p>
      <w:pPr>
        <w:spacing w:before="0" w:after="0" w:line="252" w:lineRule="auto"/>
        <w:ind w:left="173"/>
      </w:pPr>
      <w:r>
        <w:rPr>
          <w:rFonts w:ascii="Consolas" w:hAnsi="Consolas"/>
          <w:color w:val="1E293B"/>
          <w:sz w:val="15"/>
        </w:rPr>
        <w:t xml:space="preserve">                        &lt;div class="video-play-subtitle" id="videoSceneDesc"&gt;${SCENES[0].desc}&lt;/div&gt;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BOTTOM HUD CONTROLS --&gt;</w:t>
      </w:r>
    </w:p>
    <w:p>
      <w:pPr>
        <w:spacing w:before="0" w:after="0" w:line="252" w:lineRule="auto"/>
        <w:ind w:left="173"/>
      </w:pPr>
      <w:r>
        <w:rPr>
          <w:rFonts w:ascii="Consolas" w:hAnsi="Consolas"/>
          <w:color w:val="1E293B"/>
          <w:sz w:val="15"/>
        </w:rPr>
        <w:t xml:space="preserve">                    &lt;div class="video-bottom-hud"&gt;</w:t>
      </w:r>
    </w:p>
    <w:p>
      <w:pPr>
        <w:spacing w:before="0" w:after="0" w:line="252" w:lineRule="auto"/>
        <w:ind w:left="173"/>
      </w:pPr>
      <w:r>
        <w:rPr>
          <w:rFonts w:ascii="Consolas" w:hAnsi="Consolas"/>
          <w:color w:val="1E293B"/>
          <w:sz w:val="15"/>
        </w:rPr>
        <w:t xml:space="preserve">                        &lt;!-- TIMELINE PROGRESS BAR --&gt;</w:t>
      </w:r>
    </w:p>
    <w:p>
      <w:pPr>
        <w:spacing w:before="0" w:after="0" w:line="252" w:lineRule="auto"/>
        <w:ind w:left="173"/>
      </w:pPr>
      <w:r>
        <w:rPr>
          <w:rFonts w:ascii="Consolas" w:hAnsi="Consolas"/>
          <w:color w:val="1E293B"/>
          <w:sz w:val="15"/>
        </w:rPr>
        <w:t xml:space="preserve">                        &lt;div class="video-progress-wrapper" id="videoProgressWrapper" title="Click to seek scene"&gt;</w:t>
      </w:r>
    </w:p>
    <w:p>
      <w:pPr>
        <w:spacing w:before="0" w:after="0" w:line="252" w:lineRule="auto"/>
        <w:ind w:left="173"/>
      </w:pPr>
      <w:r>
        <w:rPr>
          <w:rFonts w:ascii="Consolas" w:hAnsi="Consolas"/>
          <w:color w:val="1E293B"/>
          <w:sz w:val="15"/>
        </w:rPr>
        <w:t xml:space="preserve">                            &lt;div class="video-progress-bar" id="videoProgressBar"&gt;&lt;/div&gt;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SUBTITLE CAPTION BOX --&gt;</w:t>
      </w:r>
    </w:p>
    <w:p>
      <w:pPr>
        <w:spacing w:before="0" w:after="0" w:line="252" w:lineRule="auto"/>
        <w:ind w:left="173"/>
      </w:pPr>
      <w:r>
        <w:rPr>
          <w:rFonts w:ascii="Consolas" w:hAnsi="Consolas"/>
          <w:color w:val="1E293B"/>
          <w:sz w:val="15"/>
        </w:rPr>
        <w:t xml:space="preserve">                        &lt;div class="video-caption-box"&gt;</w:t>
      </w:r>
    </w:p>
    <w:p>
      <w:pPr>
        <w:spacing w:before="0" w:after="0" w:line="252" w:lineRule="auto"/>
        <w:ind w:left="173"/>
      </w:pPr>
      <w:r>
        <w:rPr>
          <w:rFonts w:ascii="Consolas" w:hAnsi="Consolas"/>
          <w:color w:val="1E293B"/>
          <w:sz w:val="15"/>
        </w:rPr>
        <w:t xml:space="preserve">                            &lt;i class="fa-solid fa-closed-captioning video-caption-icon"&gt;&lt;/i&gt;</w:t>
      </w:r>
    </w:p>
    <w:p>
      <w:pPr>
        <w:spacing w:before="0" w:after="0" w:line="252" w:lineRule="auto"/>
        <w:ind w:left="173"/>
      </w:pPr>
      <w:r>
        <w:rPr>
          <w:rFonts w:ascii="Consolas" w:hAnsi="Consolas"/>
          <w:color w:val="1E293B"/>
          <w:sz w:val="15"/>
        </w:rPr>
        <w:t xml:space="preserve">                            &lt;div class="video-caption-text" id="videoCaptionText"&gt;&lt;/div&gt;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CONTROLS &amp; SCENE PILLS --&gt;</w:t>
      </w:r>
    </w:p>
    <w:p>
      <w:pPr>
        <w:spacing w:before="0" w:after="0" w:line="252" w:lineRule="auto"/>
        <w:ind w:left="173"/>
      </w:pPr>
      <w:r>
        <w:rPr>
          <w:rFonts w:ascii="Consolas" w:hAnsi="Consolas"/>
          <w:color w:val="1E293B"/>
          <w:sz w:val="15"/>
        </w:rPr>
        <w:t xml:space="preserve">                        &lt;div class="video-controls-row"&gt;</w:t>
      </w:r>
    </w:p>
    <w:p>
      <w:pPr>
        <w:spacing w:before="0" w:after="0" w:line="252" w:lineRule="auto"/>
        <w:ind w:left="173"/>
      </w:pPr>
      <w:r>
        <w:rPr>
          <w:rFonts w:ascii="Consolas" w:hAnsi="Consolas"/>
          <w:color w:val="1E293B"/>
          <w:sz w:val="15"/>
        </w:rPr>
        <w:t xml:space="preserve">                            &lt;div class="video-btn-group"&gt;</w:t>
      </w:r>
    </w:p>
    <w:p>
      <w:pPr>
        <w:spacing w:before="0" w:after="0" w:line="252" w:lineRule="auto"/>
        <w:ind w:left="173"/>
      </w:pPr>
      <w:r>
        <w:rPr>
          <w:rFonts w:ascii="Consolas" w:hAnsi="Consolas"/>
          <w:color w:val="1E293B"/>
          <w:sz w:val="15"/>
        </w:rPr>
        <w:t xml:space="preserve">                                &lt;button class="video-ctrl-btn" id="videoPlayPauseBtn" title="Play / Pause"&gt;</w:t>
      </w:r>
    </w:p>
    <w:p>
      <w:pPr>
        <w:spacing w:before="0" w:after="0" w:line="252" w:lineRule="auto"/>
        <w:ind w:left="173"/>
      </w:pPr>
      <w:r>
        <w:rPr>
          <w:rFonts w:ascii="Consolas" w:hAnsi="Consolas"/>
          <w:color w:val="1E293B"/>
          <w:sz w:val="15"/>
        </w:rPr>
        <w:t xml:space="preserve">                                    &lt;i class="fa-solid fa-pause" id="videoPlayPauseIcon"&gt;&lt;/i&gt;</w:t>
      </w:r>
    </w:p>
    <w:p>
      <w:pPr>
        <w:spacing w:before="0" w:after="0" w:line="252" w:lineRule="auto"/>
        <w:ind w:left="173"/>
      </w:pPr>
      <w:r>
        <w:rPr>
          <w:rFonts w:ascii="Consolas" w:hAnsi="Consolas"/>
          <w:color w:val="1E293B"/>
          <w:sz w:val="15"/>
        </w:rPr>
        <w:t xml:space="preserve">                                    &lt;span id="videoPlayPauseLabel"&gt;Pause&lt;/span&gt;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&lt;button class="video-ctrl-btn" id="videoPrevBtn" title="Previous Scene"&gt;</w:t>
      </w:r>
    </w:p>
    <w:p>
      <w:pPr>
        <w:spacing w:before="0" w:after="0" w:line="252" w:lineRule="auto"/>
        <w:ind w:left="173"/>
      </w:pPr>
      <w:r>
        <w:rPr>
          <w:rFonts w:ascii="Consolas" w:hAnsi="Consolas"/>
          <w:color w:val="1E293B"/>
          <w:sz w:val="15"/>
        </w:rPr>
        <w:t xml:space="preserve">                                    &lt;i class="fa-solid fa-backward-step"&gt;&lt;/i&gt;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&lt;button class="video-ctrl-btn" id="videoNextBtn" title="Next Scene"&gt;</w:t>
      </w:r>
    </w:p>
    <w:p>
      <w:pPr>
        <w:spacing w:before="0" w:after="0" w:line="252" w:lineRule="auto"/>
        <w:ind w:left="173"/>
      </w:pPr>
      <w:r>
        <w:rPr>
          <w:rFonts w:ascii="Consolas" w:hAnsi="Consolas"/>
          <w:color w:val="1E293B"/>
          <w:sz w:val="15"/>
        </w:rPr>
        <w:t xml:space="preserve">                                    &lt;i class="fa-solid fa-forward-step"&gt;&lt;/i&gt;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&lt;button class="video-ctrl-btn" id="videoAudioBtn" title="Toggle Cinematic Soundtrack"&gt;</w:t>
      </w:r>
    </w:p>
    <w:p>
      <w:pPr>
        <w:spacing w:before="0" w:after="0" w:line="252" w:lineRule="auto"/>
        <w:ind w:left="173"/>
      </w:pPr>
      <w:r>
        <w:rPr>
          <w:rFonts w:ascii="Consolas" w:hAnsi="Consolas"/>
          <w:color w:val="1E293B"/>
          <w:sz w:val="15"/>
        </w:rPr>
        <w:t xml:space="preserve">                                    &lt;i class="fa-solid fa-volume-xmark" id="videoAudioIcon"&gt;&lt;/i&gt;</w:t>
      </w:r>
    </w:p>
    <w:p>
      <w:pPr>
        <w:spacing w:before="0" w:after="0" w:line="252" w:lineRule="auto"/>
        <w:ind w:left="173"/>
      </w:pPr>
      <w:r>
        <w:rPr>
          <w:rFonts w:ascii="Consolas" w:hAnsi="Consolas"/>
          <w:color w:val="1E293B"/>
          <w:sz w:val="15"/>
        </w:rPr>
        <w:t xml:space="preserve">                                    &lt;span id="videoAudioLabel"&gt;Mute&lt;/span&gt;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&lt;button class="video-ctrl-btn" id="videoFullscreenBtn" title="Fullscreen Theater Mode"&gt;</w:t>
      </w:r>
    </w:p>
    <w:p>
      <w:pPr>
        <w:spacing w:before="0" w:after="0" w:line="252" w:lineRule="auto"/>
        <w:ind w:left="173"/>
      </w:pPr>
      <w:r>
        <w:rPr>
          <w:rFonts w:ascii="Consolas" w:hAnsi="Consolas"/>
          <w:color w:val="1E293B"/>
          <w:sz w:val="15"/>
        </w:rPr>
        <w:t xml:space="preserve">                                    &lt;i class="fa-solid fa-expand"&gt;&lt;/i&gt;</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&lt;div class="video-scene-pills" id="videoScenePills"&gt;</w:t>
      </w:r>
    </w:p>
    <w:p>
      <w:pPr>
        <w:spacing w:before="0" w:after="0" w:line="252" w:lineRule="auto"/>
        <w:ind w:left="173"/>
      </w:pPr>
      <w:r>
        <w:rPr>
          <w:rFonts w:ascii="Consolas" w:hAnsi="Consolas"/>
          <w:color w:val="1E293B"/>
          <w:sz w:val="15"/>
        </w:rPr>
        <w:t xml:space="preserve">                                ${SCENES.map((scene, idx) =&gt; `</w:t>
      </w:r>
    </w:p>
    <w:p>
      <w:pPr>
        <w:spacing w:before="0" w:after="0" w:line="252" w:lineRule="auto"/>
        <w:ind w:left="173"/>
      </w:pPr>
      <w:r>
        <w:rPr>
          <w:rFonts w:ascii="Consolas" w:hAnsi="Consolas"/>
          <w:color w:val="1E293B"/>
          <w:sz w:val="15"/>
        </w:rPr>
        <w:t xml:space="preserve">                                    &lt;button class="video-pill ${idx === 0 ? 'active' : ''}" data-index="${idx}"&gt;</w:t>
      </w:r>
    </w:p>
    <w:p>
      <w:pPr>
        <w:spacing w:before="0" w:after="0" w:line="252" w:lineRule="auto"/>
        <w:ind w:left="173"/>
      </w:pPr>
      <w:r>
        <w:rPr>
          <w:rFonts w:ascii="Consolas" w:hAnsi="Consolas"/>
          <w:color w:val="1E293B"/>
          <w:sz w:val="15"/>
        </w:rPr>
        <w:t xml:space="preserve">                                        ${scene.tag}</w:t>
      </w:r>
    </w:p>
    <w:p>
      <w:pPr>
        <w:spacing w:before="0" w:after="0" w:line="252" w:lineRule="auto"/>
        <w:ind w:left="173"/>
      </w:pPr>
      <w:r>
        <w:rPr>
          <w:rFonts w:ascii="Consolas" w:hAnsi="Consolas"/>
          <w:color w:val="1E293B"/>
          <w:sz w:val="15"/>
        </w:rPr>
        <w:t xml:space="preserve">                                    &lt;/button&gt;</w:t>
      </w:r>
    </w:p>
    <w:p>
      <w:pPr>
        <w:spacing w:before="0" w:after="0" w:line="252" w:lineRule="auto"/>
        <w:ind w:left="173"/>
      </w:pPr>
      <w:r>
        <w:rPr>
          <w:rFonts w:ascii="Consolas" w:hAnsi="Consolas"/>
          <w:color w:val="1E293B"/>
          <w:sz w:val="15"/>
        </w:rPr>
        <w:t xml:space="preserve">                                `).join('')}</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FULLSCREEN THEATER MODAL --&gt;</w:t>
      </w:r>
    </w:p>
    <w:p>
      <w:pPr>
        <w:spacing w:before="0" w:after="0" w:line="252" w:lineRule="auto"/>
        <w:ind w:left="173"/>
      </w:pPr>
      <w:r>
        <w:rPr>
          <w:rFonts w:ascii="Consolas" w:hAnsi="Consolas"/>
          <w:color w:val="1E293B"/>
          <w:sz w:val="15"/>
        </w:rPr>
        <w:t xml:space="preserve">            &lt;div class="video-theater-modal" id="videoTheaterModal"&gt;</w:t>
      </w:r>
    </w:p>
    <w:p>
      <w:pPr>
        <w:spacing w:before="0" w:after="0" w:line="252" w:lineRule="auto"/>
        <w:ind w:left="173"/>
      </w:pPr>
      <w:r>
        <w:rPr>
          <w:rFonts w:ascii="Consolas" w:hAnsi="Consolas"/>
          <w:color w:val="1E293B"/>
          <w:sz w:val="15"/>
        </w:rPr>
        <w:t xml:space="preserve">                &lt;button class="video-theater-close" id="videoTheaterCloseBtn"&gt;&lt;i class="fa-solid fa-xmark"&gt;&lt;/i&gt;&lt;/button&gt;</w:t>
      </w:r>
    </w:p>
    <w:p>
      <w:pPr>
        <w:spacing w:before="0" w:after="0" w:line="252" w:lineRule="auto"/>
        <w:ind w:left="173"/>
      </w:pPr>
      <w:r>
        <w:rPr>
          <w:rFonts w:ascii="Consolas" w:hAnsi="Consolas"/>
          <w:color w:val="1E293B"/>
          <w:sz w:val="15"/>
        </w:rPr>
        <w:t xml:space="preserve">                &lt;div style="flex: 1; display: flex; align-items: center; justify-content: center; position: relative;"&gt;</w:t>
      </w:r>
    </w:p>
    <w:p>
      <w:pPr>
        <w:spacing w:before="0" w:after="0" w:line="252" w:lineRule="auto"/>
        <w:ind w:left="173"/>
      </w:pPr>
      <w:r>
        <w:rPr>
          <w:rFonts w:ascii="Consolas" w:hAnsi="Consolas"/>
          <w:color w:val="1E293B"/>
          <w:sz w:val="15"/>
        </w:rPr>
        <w:t xml:space="preserve">                    &lt;img src="${SCENES[0].image}" id="theaterBgImage" style="max-width: 92vw; max-height: 80vh; object-fit: contain; border-radius: 16px; border: 1px solid var(--gold-primary); box-shadow: 0 0 50px rgba(212,175,55,0.4);"&gt;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 style="padding: 1.5rem; background: rgba(5,7,12,0.95); text-align: center; border-top: 1px solid var(--border-color);"&gt;</w:t>
      </w:r>
    </w:p>
    <w:p>
      <w:pPr>
        <w:spacing w:before="0" w:after="0" w:line="252" w:lineRule="auto"/>
        <w:ind w:left="173"/>
      </w:pPr>
      <w:r>
        <w:rPr>
          <w:rFonts w:ascii="Consolas" w:hAnsi="Consolas"/>
          <w:color w:val="1E293B"/>
          <w:sz w:val="15"/>
        </w:rPr>
        <w:t xml:space="preserve">                    &lt;h2 id="theaterTitle" style="font-family: 'Cinzel', serif; color: var(--gold-primary); margin-bottom: 0.5rem;"&gt;${SCENES[0].title}&lt;/h2&gt;</w:t>
      </w:r>
    </w:p>
    <w:p>
      <w:pPr>
        <w:spacing w:before="0" w:after="0" w:line="252" w:lineRule="auto"/>
        <w:ind w:left="173"/>
      </w:pPr>
      <w:r>
        <w:rPr>
          <w:rFonts w:ascii="Consolas" w:hAnsi="Consolas"/>
          <w:color w:val="1E293B"/>
          <w:sz w:val="15"/>
        </w:rPr>
        <w:t xml:space="preserve">                    &lt;p id="theaterDesc" style="color: var(--text-muted); font-size: 0.95rem;"&gt;${SCENES[0].caption}&lt;/p&gt;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&lt;/div&gt;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setupCanvasParticles();</w:t>
      </w:r>
    </w:p>
    <w:p>
      <w:pPr>
        <w:spacing w:before="0" w:after="0" w:line="252" w:lineRule="auto"/>
        <w:ind w:left="173"/>
      </w:pPr>
      <w:r>
        <w:rPr>
          <w:rFonts w:ascii="Consolas" w:hAnsi="Consolas"/>
          <w:color w:val="1E293B"/>
          <w:sz w:val="15"/>
        </w:rPr>
        <w:t xml:space="preserve">        setupEventListeners();</w:t>
      </w:r>
    </w:p>
    <w:p>
      <w:pPr>
        <w:spacing w:before="0" w:after="0" w:line="252" w:lineRule="auto"/>
        <w:ind w:left="173"/>
      </w:pPr>
      <w:r>
        <w:rPr>
          <w:rFonts w:ascii="Consolas" w:hAnsi="Consolas"/>
          <w:color w:val="1E293B"/>
          <w:sz w:val="15"/>
        </w:rPr>
        <w:t xml:space="preserve">        startPlaybackLoop();</w:t>
      </w:r>
    </w:p>
    <w:p>
      <w:pPr>
        <w:spacing w:before="0" w:after="0" w:line="252" w:lineRule="auto"/>
        <w:ind w:left="173"/>
      </w:pPr>
      <w:r>
        <w:rPr>
          <w:rFonts w:ascii="Consolas" w:hAnsi="Consolas"/>
          <w:color w:val="1E293B"/>
          <w:sz w:val="15"/>
        </w:rPr>
        <w:t xml:space="preserve">        typeWriterCaption(SCENES[0].caption);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setupEventListeners() {</w:t>
      </w:r>
    </w:p>
    <w:p>
      <w:pPr>
        <w:spacing w:before="0" w:after="0" w:line="252" w:lineRule="auto"/>
        <w:ind w:left="173"/>
      </w:pPr>
      <w:r>
        <w:rPr>
          <w:rFonts w:ascii="Consolas" w:hAnsi="Consolas"/>
          <w:color w:val="1E293B"/>
          <w:sz w:val="15"/>
        </w:rPr>
        <w:t xml:space="preserve">        const playPauseBtn = document.getElementById('videoPlayPauseBtn');</w:t>
      </w:r>
    </w:p>
    <w:p>
      <w:pPr>
        <w:spacing w:before="0" w:after="0" w:line="252" w:lineRule="auto"/>
        <w:ind w:left="173"/>
      </w:pPr>
      <w:r>
        <w:rPr>
          <w:rFonts w:ascii="Consolas" w:hAnsi="Consolas"/>
          <w:color w:val="1E293B"/>
          <w:sz w:val="15"/>
        </w:rPr>
        <w:t xml:space="preserve">        const bigPlayBtn = document.getElementById('videoBigPlayBtn');</w:t>
      </w:r>
    </w:p>
    <w:p>
      <w:pPr>
        <w:spacing w:before="0" w:after="0" w:line="252" w:lineRule="auto"/>
        <w:ind w:left="173"/>
      </w:pPr>
      <w:r>
        <w:rPr>
          <w:rFonts w:ascii="Consolas" w:hAnsi="Consolas"/>
          <w:color w:val="1E293B"/>
          <w:sz w:val="15"/>
        </w:rPr>
        <w:t xml:space="preserve">        const prevBtn = document.getElementById('videoPrevBtn');</w:t>
      </w:r>
    </w:p>
    <w:p>
      <w:pPr>
        <w:spacing w:before="0" w:after="0" w:line="252" w:lineRule="auto"/>
        <w:ind w:left="173"/>
      </w:pPr>
      <w:r>
        <w:rPr>
          <w:rFonts w:ascii="Consolas" w:hAnsi="Consolas"/>
          <w:color w:val="1E293B"/>
          <w:sz w:val="15"/>
        </w:rPr>
        <w:t xml:space="preserve">        const nextBtn = document.getElementById('videoNextBtn');</w:t>
      </w:r>
    </w:p>
    <w:p>
      <w:pPr>
        <w:spacing w:before="0" w:after="0" w:line="252" w:lineRule="auto"/>
        <w:ind w:left="173"/>
      </w:pPr>
      <w:r>
        <w:rPr>
          <w:rFonts w:ascii="Consolas" w:hAnsi="Consolas"/>
          <w:color w:val="1E293B"/>
          <w:sz w:val="15"/>
        </w:rPr>
        <w:t xml:space="preserve">        const audioBtn = document.getElementById('videoAudioBtn');</w:t>
      </w:r>
    </w:p>
    <w:p>
      <w:pPr>
        <w:spacing w:before="0" w:after="0" w:line="252" w:lineRule="auto"/>
        <w:ind w:left="173"/>
      </w:pPr>
      <w:r>
        <w:rPr>
          <w:rFonts w:ascii="Consolas" w:hAnsi="Consolas"/>
          <w:color w:val="1E293B"/>
          <w:sz w:val="15"/>
        </w:rPr>
        <w:t xml:space="preserve">        const fullscreenBtn = document.getElementById('videoFullscreenBtn');</w:t>
      </w:r>
    </w:p>
    <w:p>
      <w:pPr>
        <w:spacing w:before="0" w:after="0" w:line="252" w:lineRule="auto"/>
        <w:ind w:left="173"/>
      </w:pPr>
      <w:r>
        <w:rPr>
          <w:rFonts w:ascii="Consolas" w:hAnsi="Consolas"/>
          <w:color w:val="1E293B"/>
          <w:sz w:val="15"/>
        </w:rPr>
        <w:t xml:space="preserve">        const progressWrapper = document.getElementById('videoProgressWrapper');</w:t>
      </w:r>
    </w:p>
    <w:p>
      <w:pPr>
        <w:spacing w:before="0" w:after="0" w:line="252" w:lineRule="auto"/>
        <w:ind w:left="173"/>
      </w:pPr>
      <w:r>
        <w:rPr>
          <w:rFonts w:ascii="Consolas" w:hAnsi="Consolas"/>
          <w:color w:val="1E293B"/>
          <w:sz w:val="15"/>
        </w:rPr>
        <w:t xml:space="preserve">        const pillsContainer = document.getElementById('videoScenePills');</w:t>
      </w:r>
    </w:p>
    <w:p>
      <w:pPr>
        <w:spacing w:before="0" w:after="0" w:line="252" w:lineRule="auto"/>
        <w:ind w:left="173"/>
      </w:pPr>
      <w:r>
        <w:rPr>
          <w:rFonts w:ascii="Consolas" w:hAnsi="Consolas"/>
          <w:color w:val="1E293B"/>
          <w:sz w:val="15"/>
        </w:rPr>
        <w:t xml:space="preserve">        const theaterCloseBtn = document.getElementById('videoTheaterCloseBtn');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(playPauseBtn) playPauseBtn.addEventListener('click', togglePlayPause);</w:t>
      </w:r>
    </w:p>
    <w:p>
      <w:pPr>
        <w:spacing w:before="0" w:after="0" w:line="252" w:lineRule="auto"/>
        <w:ind w:left="173"/>
      </w:pPr>
      <w:r>
        <w:rPr>
          <w:rFonts w:ascii="Consolas" w:hAnsi="Consolas"/>
          <w:color w:val="1E293B"/>
          <w:sz w:val="15"/>
        </w:rPr>
        <w:t xml:space="preserve">        if (bigPlayBtn) bigPlayBtn.addEventListener('click', togglePlayPause);</w:t>
      </w:r>
    </w:p>
    <w:p>
      <w:pPr>
        <w:spacing w:before="0" w:after="0" w:line="252" w:lineRule="auto"/>
        <w:ind w:left="173"/>
      </w:pPr>
      <w:r>
        <w:rPr>
          <w:rFonts w:ascii="Consolas" w:hAnsi="Consolas"/>
          <w:color w:val="1E293B"/>
          <w:sz w:val="15"/>
        </w:rPr>
        <w:t xml:space="preserve">        if (prevBtn) prevBtn.addEventListener('click', prevScene);</w:t>
      </w:r>
    </w:p>
    <w:p>
      <w:pPr>
        <w:spacing w:before="0" w:after="0" w:line="252" w:lineRule="auto"/>
        <w:ind w:left="173"/>
      </w:pPr>
      <w:r>
        <w:rPr>
          <w:rFonts w:ascii="Consolas" w:hAnsi="Consolas"/>
          <w:color w:val="1E293B"/>
          <w:sz w:val="15"/>
        </w:rPr>
        <w:t xml:space="preserve">        if (nextBtn) nextBtn.addEventListener('click', nextScene);</w:t>
      </w:r>
    </w:p>
    <w:p>
      <w:pPr>
        <w:spacing w:before="0" w:after="0" w:line="252" w:lineRule="auto"/>
        <w:ind w:left="173"/>
      </w:pPr>
      <w:r>
        <w:rPr>
          <w:rFonts w:ascii="Consolas" w:hAnsi="Consolas"/>
          <w:color w:val="1E293B"/>
          <w:sz w:val="15"/>
        </w:rPr>
        <w:t xml:space="preserve">        if (audioBtn) audioBtn.addEventListener('click', toggleAudio);</w:t>
      </w:r>
    </w:p>
    <w:p>
      <w:pPr>
        <w:spacing w:before="0" w:after="0" w:line="252" w:lineRule="auto"/>
        <w:ind w:left="173"/>
      </w:pPr>
      <w:r>
        <w:rPr>
          <w:rFonts w:ascii="Consolas" w:hAnsi="Consolas"/>
          <w:color w:val="1E293B"/>
          <w:sz w:val="15"/>
        </w:rPr>
        <w:t xml:space="preserve">        if (fullscreenBtn) fullscreenBtn.addEventListener('click', openTheaterModal);</w:t>
      </w:r>
    </w:p>
    <w:p>
      <w:pPr>
        <w:spacing w:before="0" w:after="0" w:line="252" w:lineRule="auto"/>
        <w:ind w:left="173"/>
      </w:pPr>
      <w:r>
        <w:rPr>
          <w:rFonts w:ascii="Consolas" w:hAnsi="Consolas"/>
          <w:color w:val="1E293B"/>
          <w:sz w:val="15"/>
        </w:rPr>
        <w:t xml:space="preserve">        if (theaterCloseBtn) theaterCloseBtn.addEventListener('click', closeTheaterModal);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(pillsContainer) {</w:t>
      </w:r>
    </w:p>
    <w:p>
      <w:pPr>
        <w:spacing w:before="0" w:after="0" w:line="252" w:lineRule="auto"/>
        <w:ind w:left="173"/>
      </w:pPr>
      <w:r>
        <w:rPr>
          <w:rFonts w:ascii="Consolas" w:hAnsi="Consolas"/>
          <w:color w:val="1E293B"/>
          <w:sz w:val="15"/>
        </w:rPr>
        <w:t xml:space="preserve">            pillsContainer.addEventListener('click', (e) =&gt; {</w:t>
      </w:r>
    </w:p>
    <w:p>
      <w:pPr>
        <w:spacing w:before="0" w:after="0" w:line="252" w:lineRule="auto"/>
        <w:ind w:left="173"/>
      </w:pPr>
      <w:r>
        <w:rPr>
          <w:rFonts w:ascii="Consolas" w:hAnsi="Consolas"/>
          <w:color w:val="1E293B"/>
          <w:sz w:val="15"/>
        </w:rPr>
        <w:t xml:space="preserve">                const pill = e.target.closest('.video-pill');</w:t>
      </w:r>
    </w:p>
    <w:p>
      <w:pPr>
        <w:spacing w:before="0" w:after="0" w:line="252" w:lineRule="auto"/>
        <w:ind w:left="173"/>
      </w:pPr>
      <w:r>
        <w:rPr>
          <w:rFonts w:ascii="Consolas" w:hAnsi="Consolas"/>
          <w:color w:val="1E293B"/>
          <w:sz w:val="15"/>
        </w:rPr>
        <w:t xml:space="preserve">                if (pill) {</w:t>
      </w:r>
    </w:p>
    <w:p>
      <w:pPr>
        <w:spacing w:before="0" w:after="0" w:line="252" w:lineRule="auto"/>
        <w:ind w:left="173"/>
      </w:pPr>
      <w:r>
        <w:rPr>
          <w:rFonts w:ascii="Consolas" w:hAnsi="Consolas"/>
          <w:color w:val="1E293B"/>
          <w:sz w:val="15"/>
        </w:rPr>
        <w:t xml:space="preserve">                    const idx = parseInt(pill.getAttribute('data-index'), 10);</w:t>
      </w:r>
    </w:p>
    <w:p>
      <w:pPr>
        <w:spacing w:before="0" w:after="0" w:line="252" w:lineRule="auto"/>
        <w:ind w:left="173"/>
      </w:pPr>
      <w:r>
        <w:rPr>
          <w:rFonts w:ascii="Consolas" w:hAnsi="Consolas"/>
          <w:color w:val="1E293B"/>
          <w:sz w:val="15"/>
        </w:rPr>
        <w:t xml:space="preserve">                    switchScene(idx);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(progressWrapper) {</w:t>
      </w:r>
    </w:p>
    <w:p>
      <w:pPr>
        <w:spacing w:before="0" w:after="0" w:line="252" w:lineRule="auto"/>
        <w:ind w:left="173"/>
      </w:pPr>
      <w:r>
        <w:rPr>
          <w:rFonts w:ascii="Consolas" w:hAnsi="Consolas"/>
          <w:color w:val="1E293B"/>
          <w:sz w:val="15"/>
        </w:rPr>
        <w:t xml:space="preserve">            progressWrapper.addEventListener('click', (e) =&gt; {</w:t>
      </w:r>
    </w:p>
    <w:p>
      <w:pPr>
        <w:spacing w:before="0" w:after="0" w:line="252" w:lineRule="auto"/>
        <w:ind w:left="173"/>
      </w:pPr>
      <w:r>
        <w:rPr>
          <w:rFonts w:ascii="Consolas" w:hAnsi="Consolas"/>
          <w:color w:val="1E293B"/>
          <w:sz w:val="15"/>
        </w:rPr>
        <w:t xml:space="preserve">                const rect = progressWrapper.getBoundingClientRect();</w:t>
      </w:r>
    </w:p>
    <w:p>
      <w:pPr>
        <w:spacing w:before="0" w:after="0" w:line="252" w:lineRule="auto"/>
        <w:ind w:left="173"/>
      </w:pPr>
      <w:r>
        <w:rPr>
          <w:rFonts w:ascii="Consolas" w:hAnsi="Consolas"/>
          <w:color w:val="1E293B"/>
          <w:sz w:val="15"/>
        </w:rPr>
        <w:t xml:space="preserve">                const clickX = e.clientX - rect.left;</w:t>
      </w:r>
    </w:p>
    <w:p>
      <w:pPr>
        <w:spacing w:before="0" w:after="0" w:line="252" w:lineRule="auto"/>
        <w:ind w:left="173"/>
      </w:pPr>
      <w:r>
        <w:rPr>
          <w:rFonts w:ascii="Consolas" w:hAnsi="Consolas"/>
          <w:color w:val="1E293B"/>
          <w:sz w:val="15"/>
        </w:rPr>
        <w:t xml:space="preserve">                const ratio = clickX / rect.width;</w:t>
      </w:r>
    </w:p>
    <w:p>
      <w:pPr>
        <w:spacing w:before="0" w:after="0" w:line="252" w:lineRule="auto"/>
        <w:ind w:left="173"/>
      </w:pPr>
      <w:r>
        <w:rPr>
          <w:rFonts w:ascii="Consolas" w:hAnsi="Consolas"/>
          <w:color w:val="1E293B"/>
          <w:sz w:val="15"/>
        </w:rPr>
        <w:t xml:space="preserve">                const targetIdx = Math.floor(ratio * SCENES.length);</w:t>
      </w:r>
    </w:p>
    <w:p>
      <w:pPr>
        <w:spacing w:before="0" w:after="0" w:line="252" w:lineRule="auto"/>
        <w:ind w:left="173"/>
      </w:pPr>
      <w:r>
        <w:rPr>
          <w:rFonts w:ascii="Consolas" w:hAnsi="Consolas"/>
          <w:color w:val="1E293B"/>
          <w:sz w:val="15"/>
        </w:rPr>
        <w:t xml:space="preserve">                switchScene(Math.min(targetIdx, SCENES.length - 1));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switchScene(index) {</w:t>
      </w:r>
    </w:p>
    <w:p>
      <w:pPr>
        <w:spacing w:before="0" w:after="0" w:line="252" w:lineRule="auto"/>
        <w:ind w:left="173"/>
      </w:pPr>
      <w:r>
        <w:rPr>
          <w:rFonts w:ascii="Consolas" w:hAnsi="Consolas"/>
          <w:color w:val="1E293B"/>
          <w:sz w:val="15"/>
        </w:rPr>
        <w:t xml:space="preserve">        currentSceneIndex = index;</w:t>
      </w:r>
    </w:p>
    <w:p>
      <w:pPr>
        <w:spacing w:before="0" w:after="0" w:line="252" w:lineRule="auto"/>
        <w:ind w:left="173"/>
      </w:pPr>
      <w:r>
        <w:rPr>
          <w:rFonts w:ascii="Consolas" w:hAnsi="Consolas"/>
          <w:color w:val="1E293B"/>
          <w:sz w:val="15"/>
        </w:rPr>
        <w:t xml:space="preserve">        progressPercent = 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Update Background Images</w:t>
      </w:r>
    </w:p>
    <w:p>
      <w:pPr>
        <w:spacing w:before="0" w:after="0" w:line="252" w:lineRule="auto"/>
        <w:ind w:left="173"/>
      </w:pPr>
      <w:r>
        <w:rPr>
          <w:rFonts w:ascii="Consolas" w:hAnsi="Consolas"/>
          <w:color w:val="1E293B"/>
          <w:sz w:val="15"/>
        </w:rPr>
        <w:t xml:space="preserve">        const bgImages = document.querySelectorAll('.video-scene-bg');</w:t>
      </w:r>
    </w:p>
    <w:p>
      <w:pPr>
        <w:spacing w:before="0" w:after="0" w:line="252" w:lineRule="auto"/>
        <w:ind w:left="173"/>
      </w:pPr>
      <w:r>
        <w:rPr>
          <w:rFonts w:ascii="Consolas" w:hAnsi="Consolas"/>
          <w:color w:val="1E293B"/>
          <w:sz w:val="15"/>
        </w:rPr>
        <w:t xml:space="preserve">        bgImages.forEach((img, i) =&gt; {</w:t>
      </w:r>
    </w:p>
    <w:p>
      <w:pPr>
        <w:spacing w:before="0" w:after="0" w:line="252" w:lineRule="auto"/>
        <w:ind w:left="173"/>
      </w:pPr>
      <w:r>
        <w:rPr>
          <w:rFonts w:ascii="Consolas" w:hAnsi="Consolas"/>
          <w:color w:val="1E293B"/>
          <w:sz w:val="15"/>
        </w:rPr>
        <w:t xml:space="preserve">            if (i === index) {</w:t>
      </w:r>
    </w:p>
    <w:p>
      <w:pPr>
        <w:spacing w:before="0" w:after="0" w:line="252" w:lineRule="auto"/>
        <w:ind w:left="173"/>
      </w:pPr>
      <w:r>
        <w:rPr>
          <w:rFonts w:ascii="Consolas" w:hAnsi="Consolas"/>
          <w:color w:val="1E293B"/>
          <w:sz w:val="15"/>
        </w:rPr>
        <w:t xml:space="preserve">                img.classList.add('active');</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img.classList.remove('active');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Update Scene Pills</w:t>
      </w:r>
    </w:p>
    <w:p>
      <w:pPr>
        <w:spacing w:before="0" w:after="0" w:line="252" w:lineRule="auto"/>
        <w:ind w:left="173"/>
      </w:pPr>
      <w:r>
        <w:rPr>
          <w:rFonts w:ascii="Consolas" w:hAnsi="Consolas"/>
          <w:color w:val="1E293B"/>
          <w:sz w:val="15"/>
        </w:rPr>
        <w:t xml:space="preserve">        const pills = document.querySelectorAll('.video-pill');</w:t>
      </w:r>
    </w:p>
    <w:p>
      <w:pPr>
        <w:spacing w:before="0" w:after="0" w:line="252" w:lineRule="auto"/>
        <w:ind w:left="173"/>
      </w:pPr>
      <w:r>
        <w:rPr>
          <w:rFonts w:ascii="Consolas" w:hAnsi="Consolas"/>
          <w:color w:val="1E293B"/>
          <w:sz w:val="15"/>
        </w:rPr>
        <w:t xml:space="preserve">        pills.forEach((pill, i) =&gt; {</w:t>
      </w:r>
    </w:p>
    <w:p>
      <w:pPr>
        <w:spacing w:before="0" w:after="0" w:line="252" w:lineRule="auto"/>
        <w:ind w:left="173"/>
      </w:pPr>
      <w:r>
        <w:rPr>
          <w:rFonts w:ascii="Consolas" w:hAnsi="Consolas"/>
          <w:color w:val="1E293B"/>
          <w:sz w:val="15"/>
        </w:rPr>
        <w:t xml:space="preserve">            if (i === index) {</w:t>
      </w:r>
    </w:p>
    <w:p>
      <w:pPr>
        <w:spacing w:before="0" w:after="0" w:line="252" w:lineRule="auto"/>
        <w:ind w:left="173"/>
      </w:pPr>
      <w:r>
        <w:rPr>
          <w:rFonts w:ascii="Consolas" w:hAnsi="Consolas"/>
          <w:color w:val="1E293B"/>
          <w:sz w:val="15"/>
        </w:rPr>
        <w:t xml:space="preserve">                pill.classList.add('active');</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pill.classList.remove('active');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Update Title and Subtitles</w:t>
      </w:r>
    </w:p>
    <w:p>
      <w:pPr>
        <w:spacing w:before="0" w:after="0" w:line="252" w:lineRule="auto"/>
        <w:ind w:left="173"/>
      </w:pPr>
      <w:r>
        <w:rPr>
          <w:rFonts w:ascii="Consolas" w:hAnsi="Consolas"/>
          <w:color w:val="1E293B"/>
          <w:sz w:val="15"/>
        </w:rPr>
        <w:t xml:space="preserve">        const titleEl = document.getElementById('videoSceneTitle');</w:t>
      </w:r>
    </w:p>
    <w:p>
      <w:pPr>
        <w:spacing w:before="0" w:after="0" w:line="252" w:lineRule="auto"/>
        <w:ind w:left="173"/>
      </w:pPr>
      <w:r>
        <w:rPr>
          <w:rFonts w:ascii="Consolas" w:hAnsi="Consolas"/>
          <w:color w:val="1E293B"/>
          <w:sz w:val="15"/>
        </w:rPr>
        <w:t xml:space="preserve">        const descEl = document.getElementById('videoSceneDesc');</w:t>
      </w:r>
    </w:p>
    <w:p>
      <w:pPr>
        <w:spacing w:before="0" w:after="0" w:line="252" w:lineRule="auto"/>
        <w:ind w:left="173"/>
      </w:pPr>
      <w:r>
        <w:rPr>
          <w:rFonts w:ascii="Consolas" w:hAnsi="Consolas"/>
          <w:color w:val="1E293B"/>
          <w:sz w:val="15"/>
        </w:rPr>
        <w:t xml:space="preserve">        const theaterBg = document.getElementById('theaterBgImage');</w:t>
      </w:r>
    </w:p>
    <w:p>
      <w:pPr>
        <w:spacing w:before="0" w:after="0" w:line="252" w:lineRule="auto"/>
        <w:ind w:left="173"/>
      </w:pPr>
      <w:r>
        <w:rPr>
          <w:rFonts w:ascii="Consolas" w:hAnsi="Consolas"/>
          <w:color w:val="1E293B"/>
          <w:sz w:val="15"/>
        </w:rPr>
        <w:t xml:space="preserve">        const theaterTitle = document.getElementById('theaterTitle');</w:t>
      </w:r>
    </w:p>
    <w:p>
      <w:pPr>
        <w:spacing w:before="0" w:after="0" w:line="252" w:lineRule="auto"/>
        <w:ind w:left="173"/>
      </w:pPr>
      <w:r>
        <w:rPr>
          <w:rFonts w:ascii="Consolas" w:hAnsi="Consolas"/>
          <w:color w:val="1E293B"/>
          <w:sz w:val="15"/>
        </w:rPr>
        <w:t xml:space="preserve">        const theaterDesc = document.getElementById('theaterDesc');</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(titleEl) titleEl.textContent = SCENES[index].title;</w:t>
      </w:r>
    </w:p>
    <w:p>
      <w:pPr>
        <w:spacing w:before="0" w:after="0" w:line="252" w:lineRule="auto"/>
        <w:ind w:left="173"/>
      </w:pPr>
      <w:r>
        <w:rPr>
          <w:rFonts w:ascii="Consolas" w:hAnsi="Consolas"/>
          <w:color w:val="1E293B"/>
          <w:sz w:val="15"/>
        </w:rPr>
        <w:t xml:space="preserve">        if (descEl) descEl.textContent = SCENES[index].desc;</w:t>
      </w:r>
    </w:p>
    <w:p>
      <w:pPr>
        <w:spacing w:before="0" w:after="0" w:line="252" w:lineRule="auto"/>
        <w:ind w:left="173"/>
      </w:pPr>
      <w:r>
        <w:rPr>
          <w:rFonts w:ascii="Consolas" w:hAnsi="Consolas"/>
          <w:color w:val="1E293B"/>
          <w:sz w:val="15"/>
        </w:rPr>
        <w:t xml:space="preserve">        if (theaterBg) theaterBg.src = SCENES[index].image;</w:t>
      </w:r>
    </w:p>
    <w:p>
      <w:pPr>
        <w:spacing w:before="0" w:after="0" w:line="252" w:lineRule="auto"/>
        <w:ind w:left="173"/>
      </w:pPr>
      <w:r>
        <w:rPr>
          <w:rFonts w:ascii="Consolas" w:hAnsi="Consolas"/>
          <w:color w:val="1E293B"/>
          <w:sz w:val="15"/>
        </w:rPr>
        <w:t xml:space="preserve">        if (theaterTitle) theaterTitle.textContent = SCENES[index].title;</w:t>
      </w:r>
    </w:p>
    <w:p>
      <w:pPr>
        <w:spacing w:before="0" w:after="0" w:line="252" w:lineRule="auto"/>
        <w:ind w:left="173"/>
      </w:pPr>
      <w:r>
        <w:rPr>
          <w:rFonts w:ascii="Consolas" w:hAnsi="Consolas"/>
          <w:color w:val="1E293B"/>
          <w:sz w:val="15"/>
        </w:rPr>
        <w:t xml:space="preserve">        if (theaterDesc) theaterDesc.textContent = SCENES[index].caption;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typeWriterCaption(SCENES[index].caption);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Sound tone update if audio enabled</w:t>
      </w:r>
    </w:p>
    <w:p>
      <w:pPr>
        <w:spacing w:before="0" w:after="0" w:line="252" w:lineRule="auto"/>
        <w:ind w:left="173"/>
      </w:pPr>
      <w:r>
        <w:rPr>
          <w:rFonts w:ascii="Consolas" w:hAnsi="Consolas"/>
          <w:color w:val="1E293B"/>
          <w:sz w:val="15"/>
        </w:rPr>
        <w:t xml:space="preserve">        if (!isMuted &amp;&amp; audioCtx) {</w:t>
      </w:r>
    </w:p>
    <w:p>
      <w:pPr>
        <w:spacing w:before="0" w:after="0" w:line="252" w:lineRule="auto"/>
        <w:ind w:left="173"/>
      </w:pPr>
      <w:r>
        <w:rPr>
          <w:rFonts w:ascii="Consolas" w:hAnsi="Consolas"/>
          <w:color w:val="1E293B"/>
          <w:sz w:val="15"/>
        </w:rPr>
        <w:t xml:space="preserve">            playUiBeep(440 + index * 110);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nextScene() {</w:t>
      </w:r>
    </w:p>
    <w:p>
      <w:pPr>
        <w:spacing w:before="0" w:after="0" w:line="252" w:lineRule="auto"/>
        <w:ind w:left="173"/>
      </w:pPr>
      <w:r>
        <w:rPr>
          <w:rFonts w:ascii="Consolas" w:hAnsi="Consolas"/>
          <w:color w:val="1E293B"/>
          <w:sz w:val="15"/>
        </w:rPr>
        <w:t xml:space="preserve">        const nextIdx = (currentSceneIndex + 1) % SCENES.length;</w:t>
      </w:r>
    </w:p>
    <w:p>
      <w:pPr>
        <w:spacing w:before="0" w:after="0" w:line="252" w:lineRule="auto"/>
        <w:ind w:left="173"/>
      </w:pPr>
      <w:r>
        <w:rPr>
          <w:rFonts w:ascii="Consolas" w:hAnsi="Consolas"/>
          <w:color w:val="1E293B"/>
          <w:sz w:val="15"/>
        </w:rPr>
        <w:t xml:space="preserve">        switchScene(nextIdx);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prevScene() {</w:t>
      </w:r>
    </w:p>
    <w:p>
      <w:pPr>
        <w:spacing w:before="0" w:after="0" w:line="252" w:lineRule="auto"/>
        <w:ind w:left="173"/>
      </w:pPr>
      <w:r>
        <w:rPr>
          <w:rFonts w:ascii="Consolas" w:hAnsi="Consolas"/>
          <w:color w:val="1E293B"/>
          <w:sz w:val="15"/>
        </w:rPr>
        <w:t xml:space="preserve">        const prevIdx = (currentSceneIndex - 1 + SCENES.length) % SCENES.length;</w:t>
      </w:r>
    </w:p>
    <w:p>
      <w:pPr>
        <w:spacing w:before="0" w:after="0" w:line="252" w:lineRule="auto"/>
        <w:ind w:left="173"/>
      </w:pPr>
      <w:r>
        <w:rPr>
          <w:rFonts w:ascii="Consolas" w:hAnsi="Consolas"/>
          <w:color w:val="1E293B"/>
          <w:sz w:val="15"/>
        </w:rPr>
        <w:t xml:space="preserve">        switchScene(prevIdx);</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togglePlayPause() {</w:t>
      </w:r>
    </w:p>
    <w:p>
      <w:pPr>
        <w:spacing w:before="0" w:after="0" w:line="252" w:lineRule="auto"/>
        <w:ind w:left="173"/>
      </w:pPr>
      <w:r>
        <w:rPr>
          <w:rFonts w:ascii="Consolas" w:hAnsi="Consolas"/>
          <w:color w:val="1E293B"/>
          <w:sz w:val="15"/>
        </w:rPr>
        <w:t xml:space="preserve">        isPlaying = !isPlaying;</w:t>
      </w:r>
    </w:p>
    <w:p>
      <w:pPr>
        <w:spacing w:before="0" w:after="0" w:line="252" w:lineRule="auto"/>
        <w:ind w:left="173"/>
      </w:pPr>
      <w:r>
        <w:rPr>
          <w:rFonts w:ascii="Consolas" w:hAnsi="Consolas"/>
          <w:color w:val="1E293B"/>
          <w:sz w:val="15"/>
        </w:rPr>
        <w:t xml:space="preserve">        const icon = document.getElementById('videoPlayPauseIcon');</w:t>
      </w:r>
    </w:p>
    <w:p>
      <w:pPr>
        <w:spacing w:before="0" w:after="0" w:line="252" w:lineRule="auto"/>
        <w:ind w:left="173"/>
      </w:pPr>
      <w:r>
        <w:rPr>
          <w:rFonts w:ascii="Consolas" w:hAnsi="Consolas"/>
          <w:color w:val="1E293B"/>
          <w:sz w:val="15"/>
        </w:rPr>
        <w:t xml:space="preserve">        const label = document.getElementById('videoPlayPauseLabel');</w:t>
      </w:r>
    </w:p>
    <w:p>
      <w:pPr>
        <w:spacing w:before="0" w:after="0" w:line="252" w:lineRule="auto"/>
        <w:ind w:left="173"/>
      </w:pPr>
      <w:r>
        <w:rPr>
          <w:rFonts w:ascii="Consolas" w:hAnsi="Consolas"/>
          <w:color w:val="1E293B"/>
          <w:sz w:val="15"/>
        </w:rPr>
        <w:t xml:space="preserve">        const bigIcon = document.getElementById('videoBigPlayIcon');</w:t>
      </w:r>
    </w:p>
    <w:p>
      <w:pPr>
        <w:spacing w:before="0" w:after="0" w:line="252" w:lineRule="auto"/>
        <w:ind w:left="173"/>
      </w:pPr>
      <w:r>
        <w:rPr>
          <w:rFonts w:ascii="Consolas" w:hAnsi="Consolas"/>
          <w:color w:val="1E293B"/>
          <w:sz w:val="15"/>
        </w:rPr>
        <w:t xml:space="preserve">        const centerOverlay = document.getElementById('videoCenterOverlay');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(isPlaying) {</w:t>
      </w:r>
    </w:p>
    <w:p>
      <w:pPr>
        <w:spacing w:before="0" w:after="0" w:line="252" w:lineRule="auto"/>
        <w:ind w:left="173"/>
      </w:pPr>
      <w:r>
        <w:rPr>
          <w:rFonts w:ascii="Consolas" w:hAnsi="Consolas"/>
          <w:color w:val="1E293B"/>
          <w:sz w:val="15"/>
        </w:rPr>
        <w:t xml:space="preserve">            if (icon) icon.className = 'fa-solid fa-pause';</w:t>
      </w:r>
    </w:p>
    <w:p>
      <w:pPr>
        <w:spacing w:before="0" w:after="0" w:line="252" w:lineRule="auto"/>
        <w:ind w:left="173"/>
      </w:pPr>
      <w:r>
        <w:rPr>
          <w:rFonts w:ascii="Consolas" w:hAnsi="Consolas"/>
          <w:color w:val="1E293B"/>
          <w:sz w:val="15"/>
        </w:rPr>
        <w:t xml:space="preserve">            if (label) label.textContent = 'Pause';</w:t>
      </w:r>
    </w:p>
    <w:p>
      <w:pPr>
        <w:spacing w:before="0" w:after="0" w:line="252" w:lineRule="auto"/>
        <w:ind w:left="173"/>
      </w:pPr>
      <w:r>
        <w:rPr>
          <w:rFonts w:ascii="Consolas" w:hAnsi="Consolas"/>
          <w:color w:val="1E293B"/>
          <w:sz w:val="15"/>
        </w:rPr>
        <w:t xml:space="preserve">            if (bigIcon) bigIcon.className = 'fa-solid fa-pause';</w:t>
      </w:r>
    </w:p>
    <w:p>
      <w:pPr>
        <w:spacing w:before="0" w:after="0" w:line="252" w:lineRule="auto"/>
        <w:ind w:left="173"/>
      </w:pPr>
      <w:r>
        <w:rPr>
          <w:rFonts w:ascii="Consolas" w:hAnsi="Consolas"/>
          <w:color w:val="1E293B"/>
          <w:sz w:val="15"/>
        </w:rPr>
        <w:t xml:space="preserve">            if (centerOverlay) centerOverlay.classList.add('playing');</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if (icon) icon.className = 'fa-solid fa-play';</w:t>
      </w:r>
    </w:p>
    <w:p>
      <w:pPr>
        <w:spacing w:before="0" w:after="0" w:line="252" w:lineRule="auto"/>
        <w:ind w:left="173"/>
      </w:pPr>
      <w:r>
        <w:rPr>
          <w:rFonts w:ascii="Consolas" w:hAnsi="Consolas"/>
          <w:color w:val="1E293B"/>
          <w:sz w:val="15"/>
        </w:rPr>
        <w:t xml:space="preserve">            if (label) label.textContent = 'Play';</w:t>
      </w:r>
    </w:p>
    <w:p>
      <w:pPr>
        <w:spacing w:before="0" w:after="0" w:line="252" w:lineRule="auto"/>
        <w:ind w:left="173"/>
      </w:pPr>
      <w:r>
        <w:rPr>
          <w:rFonts w:ascii="Consolas" w:hAnsi="Consolas"/>
          <w:color w:val="1E293B"/>
          <w:sz w:val="15"/>
        </w:rPr>
        <w:t xml:space="preserve">            if (bigIcon) bigIcon.className = 'fa-solid fa-play';</w:t>
      </w:r>
    </w:p>
    <w:p>
      <w:pPr>
        <w:spacing w:before="0" w:after="0" w:line="252" w:lineRule="auto"/>
        <w:ind w:left="173"/>
      </w:pPr>
      <w:r>
        <w:rPr>
          <w:rFonts w:ascii="Consolas" w:hAnsi="Consolas"/>
          <w:color w:val="1E293B"/>
          <w:sz w:val="15"/>
        </w:rPr>
        <w:t xml:space="preserve">            if (centerOverlay) centerOverlay.classList.remove('playing');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startPlaybackLoop() {</w:t>
      </w:r>
    </w:p>
    <w:p>
      <w:pPr>
        <w:spacing w:before="0" w:after="0" w:line="252" w:lineRule="auto"/>
        <w:ind w:left="173"/>
      </w:pPr>
      <w:r>
        <w:rPr>
          <w:rFonts w:ascii="Consolas" w:hAnsi="Consolas"/>
          <w:color w:val="1E293B"/>
          <w:sz w:val="15"/>
        </w:rPr>
        <w:t xml:space="preserve">        let totalSeconds = 0;</w:t>
      </w:r>
    </w:p>
    <w:p>
      <w:pPr>
        <w:spacing w:before="0" w:after="0" w:line="252" w:lineRule="auto"/>
        <w:ind w:left="173"/>
      </w:pPr>
      <w:r>
        <w:rPr>
          <w:rFonts w:ascii="Consolas" w:hAnsi="Consolas"/>
          <w:color w:val="1E293B"/>
          <w:sz w:val="15"/>
        </w:rPr>
        <w:t xml:space="preserve">        setInterval(() =&gt; {</w:t>
      </w:r>
    </w:p>
    <w:p>
      <w:pPr>
        <w:spacing w:before="0" w:after="0" w:line="252" w:lineRule="auto"/>
        <w:ind w:left="173"/>
      </w:pPr>
      <w:r>
        <w:rPr>
          <w:rFonts w:ascii="Consolas" w:hAnsi="Consolas"/>
          <w:color w:val="1E293B"/>
          <w:sz w:val="15"/>
        </w:rPr>
        <w:t xml:space="preserve">            if (!isPlaying)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progressPercent += 1.66; // 6 seconds total per scene</w:t>
      </w:r>
    </w:p>
    <w:p>
      <w:pPr>
        <w:spacing w:before="0" w:after="0" w:line="252" w:lineRule="auto"/>
        <w:ind w:left="173"/>
      </w:pPr>
      <w:r>
        <w:rPr>
          <w:rFonts w:ascii="Consolas" w:hAnsi="Consolas"/>
          <w:color w:val="1E293B"/>
          <w:sz w:val="15"/>
        </w:rPr>
        <w:t xml:space="preserve">            if (progressPercent &gt;= 100) {</w:t>
      </w:r>
    </w:p>
    <w:p>
      <w:pPr>
        <w:spacing w:before="0" w:after="0" w:line="252" w:lineRule="auto"/>
        <w:ind w:left="173"/>
      </w:pPr>
      <w:r>
        <w:rPr>
          <w:rFonts w:ascii="Consolas" w:hAnsi="Consolas"/>
          <w:color w:val="1E293B"/>
          <w:sz w:val="15"/>
        </w:rPr>
        <w:t xml:space="preserve">                progressPercent = 0;</w:t>
      </w:r>
    </w:p>
    <w:p>
      <w:pPr>
        <w:spacing w:before="0" w:after="0" w:line="252" w:lineRule="auto"/>
        <w:ind w:left="173"/>
      </w:pPr>
      <w:r>
        <w:rPr>
          <w:rFonts w:ascii="Consolas" w:hAnsi="Consolas"/>
          <w:color w:val="1E293B"/>
          <w:sz w:val="15"/>
        </w:rPr>
        <w:t xml:space="preserve">                nextScene();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progressBar = document.getElementById('videoProgressBar');</w:t>
      </w:r>
    </w:p>
    <w:p>
      <w:pPr>
        <w:spacing w:before="0" w:after="0" w:line="252" w:lineRule="auto"/>
        <w:ind w:left="173"/>
      </w:pPr>
      <w:r>
        <w:rPr>
          <w:rFonts w:ascii="Consolas" w:hAnsi="Consolas"/>
          <w:color w:val="1E293B"/>
          <w:sz w:val="15"/>
        </w:rPr>
        <w:t xml:space="preserve">            if (progressBar) {</w:t>
      </w:r>
    </w:p>
    <w:p>
      <w:pPr>
        <w:spacing w:before="0" w:after="0" w:line="252" w:lineRule="auto"/>
        <w:ind w:left="173"/>
      </w:pPr>
      <w:r>
        <w:rPr>
          <w:rFonts w:ascii="Consolas" w:hAnsi="Consolas"/>
          <w:color w:val="1E293B"/>
          <w:sz w:val="15"/>
        </w:rPr>
        <w:t xml:space="preserve">                const totalProgress = ((currentSceneIndex * 100) + progressPercent) / SCENES.length;</w:t>
      </w:r>
    </w:p>
    <w:p>
      <w:pPr>
        <w:spacing w:before="0" w:after="0" w:line="252" w:lineRule="auto"/>
        <w:ind w:left="173"/>
      </w:pPr>
      <w:r>
        <w:rPr>
          <w:rFonts w:ascii="Consolas" w:hAnsi="Consolas"/>
          <w:color w:val="1E293B"/>
          <w:sz w:val="15"/>
        </w:rPr>
        <w:t xml:space="preserve">                progressBar.style.width = `${totalProgress}%`;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totalSeconds += 0.1;</w:t>
      </w:r>
    </w:p>
    <w:p>
      <w:pPr>
        <w:spacing w:before="0" w:after="0" w:line="252" w:lineRule="auto"/>
        <w:ind w:left="173"/>
      </w:pPr>
      <w:r>
        <w:rPr>
          <w:rFonts w:ascii="Consolas" w:hAnsi="Consolas"/>
          <w:color w:val="1E293B"/>
          <w:sz w:val="15"/>
        </w:rPr>
        <w:t xml:space="preserve">            const timecodeEl = document.getElementById('videoTimecode');</w:t>
      </w:r>
    </w:p>
    <w:p>
      <w:pPr>
        <w:spacing w:before="0" w:after="0" w:line="252" w:lineRule="auto"/>
        <w:ind w:left="173"/>
      </w:pPr>
      <w:r>
        <w:rPr>
          <w:rFonts w:ascii="Consolas" w:hAnsi="Consolas"/>
          <w:color w:val="1E293B"/>
          <w:sz w:val="15"/>
        </w:rPr>
        <w:t xml:space="preserve">            if (timecodeEl) {</w:t>
      </w:r>
    </w:p>
    <w:p>
      <w:pPr>
        <w:spacing w:before="0" w:after="0" w:line="252" w:lineRule="auto"/>
        <w:ind w:left="173"/>
      </w:pPr>
      <w:r>
        <w:rPr>
          <w:rFonts w:ascii="Consolas" w:hAnsi="Consolas"/>
          <w:color w:val="1E293B"/>
          <w:sz w:val="15"/>
        </w:rPr>
        <w:t xml:space="preserve">                const mins = String(Math.floor(totalSeconds / 60)).padStart(2, '0');</w:t>
      </w:r>
    </w:p>
    <w:p>
      <w:pPr>
        <w:spacing w:before="0" w:after="0" w:line="252" w:lineRule="auto"/>
        <w:ind w:left="173"/>
      </w:pPr>
      <w:r>
        <w:rPr>
          <w:rFonts w:ascii="Consolas" w:hAnsi="Consolas"/>
          <w:color w:val="1E293B"/>
          <w:sz w:val="15"/>
        </w:rPr>
        <w:t xml:space="preserve">                const secs = String(Math.floor(totalSeconds % 60)).padStart(2, '0');</w:t>
      </w:r>
    </w:p>
    <w:p>
      <w:pPr>
        <w:spacing w:before="0" w:after="0" w:line="252" w:lineRule="auto"/>
        <w:ind w:left="173"/>
      </w:pPr>
      <w:r>
        <w:rPr>
          <w:rFonts w:ascii="Consolas" w:hAnsi="Consolas"/>
          <w:color w:val="1E293B"/>
          <w:sz w:val="15"/>
        </w:rPr>
        <w:t xml:space="preserve">                const ms = String(Math.floor((totalSeconds % 1) * 100)).padStart(2, '0');</w:t>
      </w:r>
    </w:p>
    <w:p>
      <w:pPr>
        <w:spacing w:before="0" w:after="0" w:line="252" w:lineRule="auto"/>
        <w:ind w:left="173"/>
      </w:pPr>
      <w:r>
        <w:rPr>
          <w:rFonts w:ascii="Consolas" w:hAnsi="Consolas"/>
          <w:color w:val="1E293B"/>
          <w:sz w:val="15"/>
        </w:rPr>
        <w:t xml:space="preserve">                timecodeEl.textContent = `00:${mins}:${secs}`;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100);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typeWriterCaption(text) {</w:t>
      </w:r>
    </w:p>
    <w:p>
      <w:pPr>
        <w:spacing w:before="0" w:after="0" w:line="252" w:lineRule="auto"/>
        <w:ind w:left="173"/>
      </w:pPr>
      <w:r>
        <w:rPr>
          <w:rFonts w:ascii="Consolas" w:hAnsi="Consolas"/>
          <w:color w:val="1E293B"/>
          <w:sz w:val="15"/>
        </w:rPr>
        <w:t xml:space="preserve">        const captionEl = document.getElementById('videoCaptionText');</w:t>
      </w:r>
    </w:p>
    <w:p>
      <w:pPr>
        <w:spacing w:before="0" w:after="0" w:line="252" w:lineRule="auto"/>
        <w:ind w:left="173"/>
      </w:pPr>
      <w:r>
        <w:rPr>
          <w:rFonts w:ascii="Consolas" w:hAnsi="Consolas"/>
          <w:color w:val="1E293B"/>
          <w:sz w:val="15"/>
        </w:rPr>
        <w:t xml:space="preserve">        if (!captionEl)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(typeWriterTimer) clearInterval(typeWriterTimer);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captionEl.textContent = text; // Display directly for instant clarity and zero layout thrash</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toggleAudio() {</w:t>
      </w:r>
    </w:p>
    <w:p>
      <w:pPr>
        <w:spacing w:before="0" w:after="0" w:line="252" w:lineRule="auto"/>
        <w:ind w:left="173"/>
      </w:pPr>
      <w:r>
        <w:rPr>
          <w:rFonts w:ascii="Consolas" w:hAnsi="Consolas"/>
          <w:color w:val="1E293B"/>
          <w:sz w:val="15"/>
        </w:rPr>
        <w:t xml:space="preserve">        isMuted = !isMuted;</w:t>
      </w:r>
    </w:p>
    <w:p>
      <w:pPr>
        <w:spacing w:before="0" w:after="0" w:line="252" w:lineRule="auto"/>
        <w:ind w:left="173"/>
      </w:pPr>
      <w:r>
        <w:rPr>
          <w:rFonts w:ascii="Consolas" w:hAnsi="Consolas"/>
          <w:color w:val="1E293B"/>
          <w:sz w:val="15"/>
        </w:rPr>
        <w:t xml:space="preserve">        const icon = document.getElementById('videoAudioIcon');</w:t>
      </w:r>
    </w:p>
    <w:p>
      <w:pPr>
        <w:spacing w:before="0" w:after="0" w:line="252" w:lineRule="auto"/>
        <w:ind w:left="173"/>
      </w:pPr>
      <w:r>
        <w:rPr>
          <w:rFonts w:ascii="Consolas" w:hAnsi="Consolas"/>
          <w:color w:val="1E293B"/>
          <w:sz w:val="15"/>
        </w:rPr>
        <w:t xml:space="preserve">        const label = document.getElementById('videoAudioLabel');</w:t>
      </w:r>
    </w:p>
    <w:p>
      <w:pPr>
        <w:spacing w:before="0" w:after="0" w:line="252" w:lineRule="auto"/>
        <w:ind w:left="173"/>
      </w:pPr>
      <w:r>
        <w:rPr>
          <w:rFonts w:ascii="Consolas" w:hAnsi="Consolas"/>
          <w:color w:val="1E293B"/>
          <w:sz w:val="15"/>
        </w:rPr>
        <w:t xml:space="preserve">        const eq = document.getElementById('videoEqContainer');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(!isMuted) {</w:t>
      </w:r>
    </w:p>
    <w:p>
      <w:pPr>
        <w:spacing w:before="0" w:after="0" w:line="252" w:lineRule="auto"/>
        <w:ind w:left="173"/>
      </w:pPr>
      <w:r>
        <w:rPr>
          <w:rFonts w:ascii="Consolas" w:hAnsi="Consolas"/>
          <w:color w:val="1E293B"/>
          <w:sz w:val="15"/>
        </w:rPr>
        <w:t xml:space="preserve">            if (icon) icon.className = 'fa-solid fa-volume-high';</w:t>
      </w:r>
    </w:p>
    <w:p>
      <w:pPr>
        <w:spacing w:before="0" w:after="0" w:line="252" w:lineRule="auto"/>
        <w:ind w:left="173"/>
      </w:pPr>
      <w:r>
        <w:rPr>
          <w:rFonts w:ascii="Consolas" w:hAnsi="Consolas"/>
          <w:color w:val="1E293B"/>
          <w:sz w:val="15"/>
        </w:rPr>
        <w:t xml:space="preserve">            if (label) label.textContent = 'Sound ON';</w:t>
      </w:r>
    </w:p>
    <w:p>
      <w:pPr>
        <w:spacing w:before="0" w:after="0" w:line="252" w:lineRule="auto"/>
        <w:ind w:left="173"/>
      </w:pPr>
      <w:r>
        <w:rPr>
          <w:rFonts w:ascii="Consolas" w:hAnsi="Consolas"/>
          <w:color w:val="1E293B"/>
          <w:sz w:val="15"/>
        </w:rPr>
        <w:t xml:space="preserve">            if (eq) eq.style.opacity = '1';</w:t>
      </w:r>
    </w:p>
    <w:p>
      <w:pPr>
        <w:spacing w:before="0" w:after="0" w:line="252" w:lineRule="auto"/>
        <w:ind w:left="173"/>
      </w:pPr>
      <w:r>
        <w:rPr>
          <w:rFonts w:ascii="Consolas" w:hAnsi="Consolas"/>
          <w:color w:val="1E293B"/>
          <w:sz w:val="15"/>
        </w:rPr>
        <w:t xml:space="preserve">            initAudioSynth();</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if (icon) icon.className = 'fa-solid fa-volume-xmark';</w:t>
      </w:r>
    </w:p>
    <w:p>
      <w:pPr>
        <w:spacing w:before="0" w:after="0" w:line="252" w:lineRule="auto"/>
        <w:ind w:left="173"/>
      </w:pPr>
      <w:r>
        <w:rPr>
          <w:rFonts w:ascii="Consolas" w:hAnsi="Consolas"/>
          <w:color w:val="1E293B"/>
          <w:sz w:val="15"/>
        </w:rPr>
        <w:t xml:space="preserve">            if (label) label.textContent = 'Mute';</w:t>
      </w:r>
    </w:p>
    <w:p>
      <w:pPr>
        <w:spacing w:before="0" w:after="0" w:line="252" w:lineRule="auto"/>
        <w:ind w:left="173"/>
      </w:pPr>
      <w:r>
        <w:rPr>
          <w:rFonts w:ascii="Consolas" w:hAnsi="Consolas"/>
          <w:color w:val="1E293B"/>
          <w:sz w:val="15"/>
        </w:rPr>
        <w:t xml:space="preserve">            if (eq) eq.style.opacity = '0.4';</w:t>
      </w:r>
    </w:p>
    <w:p>
      <w:pPr>
        <w:spacing w:before="0" w:after="0" w:line="252" w:lineRule="auto"/>
        <w:ind w:left="173"/>
      </w:pPr>
      <w:r>
        <w:rPr>
          <w:rFonts w:ascii="Consolas" w:hAnsi="Consolas"/>
          <w:color w:val="1E293B"/>
          <w:sz w:val="15"/>
        </w:rPr>
        <w:t xml:space="preserve">            stopAudioSynth();</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initAudioSynth()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const AudioContext = window.AudioContext || window.webkitAudioContext;</w:t>
      </w:r>
    </w:p>
    <w:p>
      <w:pPr>
        <w:spacing w:before="0" w:after="0" w:line="252" w:lineRule="auto"/>
        <w:ind w:left="173"/>
      </w:pPr>
      <w:r>
        <w:rPr>
          <w:rFonts w:ascii="Consolas" w:hAnsi="Consolas"/>
          <w:color w:val="1E293B"/>
          <w:sz w:val="15"/>
        </w:rPr>
        <w:t xml:space="preserve">            if (!audioCtx) audioCtx = new AudioContext();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(audioCtx.state === 'suspended') {</w:t>
      </w:r>
    </w:p>
    <w:p>
      <w:pPr>
        <w:spacing w:before="0" w:after="0" w:line="252" w:lineRule="auto"/>
        <w:ind w:left="173"/>
      </w:pPr>
      <w:r>
        <w:rPr>
          <w:rFonts w:ascii="Consolas" w:hAnsi="Consolas"/>
          <w:color w:val="1E293B"/>
          <w:sz w:val="15"/>
        </w:rPr>
        <w:t xml:space="preserve">                audioCtx.resume();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oscillator = audioCtx.createOscillator();</w:t>
      </w:r>
    </w:p>
    <w:p>
      <w:pPr>
        <w:spacing w:before="0" w:after="0" w:line="252" w:lineRule="auto"/>
        <w:ind w:left="173"/>
      </w:pPr>
      <w:r>
        <w:rPr>
          <w:rFonts w:ascii="Consolas" w:hAnsi="Consolas"/>
          <w:color w:val="1E293B"/>
          <w:sz w:val="15"/>
        </w:rPr>
        <w:t xml:space="preserve">            gainNode = audioCtx.createGain();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oscillator.type = 'sine';</w:t>
      </w:r>
    </w:p>
    <w:p>
      <w:pPr>
        <w:spacing w:before="0" w:after="0" w:line="252" w:lineRule="auto"/>
        <w:ind w:left="173"/>
      </w:pPr>
      <w:r>
        <w:rPr>
          <w:rFonts w:ascii="Consolas" w:hAnsi="Consolas"/>
          <w:color w:val="1E293B"/>
          <w:sz w:val="15"/>
        </w:rPr>
        <w:t xml:space="preserve">            oscillator.frequency.setValueAtTime(120, audioCtx.currentTime); // Low cinematic pad</w:t>
      </w:r>
    </w:p>
    <w:p>
      <w:pPr>
        <w:spacing w:before="0" w:after="0" w:line="252" w:lineRule="auto"/>
        <w:ind w:left="173"/>
      </w:pPr>
      <w:r>
        <w:rPr>
          <w:rFonts w:ascii="Consolas" w:hAnsi="Consolas"/>
          <w:color w:val="1E293B"/>
          <w:sz w:val="15"/>
        </w:rPr>
        <w:t xml:space="preserve">            gainNode.gain.setValueAtTime(0.05, audioCtx.currentTime);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oscillator.connect(gainNode);</w:t>
      </w:r>
    </w:p>
    <w:p>
      <w:pPr>
        <w:spacing w:before="0" w:after="0" w:line="252" w:lineRule="auto"/>
        <w:ind w:left="173"/>
      </w:pPr>
      <w:r>
        <w:rPr>
          <w:rFonts w:ascii="Consolas" w:hAnsi="Consolas"/>
          <w:color w:val="1E293B"/>
          <w:sz w:val="15"/>
        </w:rPr>
        <w:t xml:space="preserve">            gainNode.connect(audioCtx.destination);</w:t>
      </w:r>
    </w:p>
    <w:p>
      <w:pPr>
        <w:spacing w:before="0" w:after="0" w:line="252" w:lineRule="auto"/>
        <w:ind w:left="173"/>
      </w:pPr>
      <w:r>
        <w:rPr>
          <w:rFonts w:ascii="Consolas" w:hAnsi="Consolas"/>
          <w:color w:val="1E293B"/>
          <w:sz w:val="15"/>
        </w:rPr>
        <w:t xml:space="preserve">            oscillator.start();</w:t>
      </w:r>
    </w:p>
    <w:p>
      <w:pPr>
        <w:spacing w:before="0" w:after="0" w:line="252" w:lineRule="auto"/>
        <w:ind w:left="173"/>
      </w:pPr>
      <w:r>
        <w:rPr>
          <w:rFonts w:ascii="Consolas" w:hAnsi="Consolas"/>
          <w:color w:val="1E293B"/>
          <w:sz w:val="15"/>
        </w:rPr>
        <w:t xml:space="preserve">        } catch(e) {</w:t>
      </w:r>
    </w:p>
    <w:p>
      <w:pPr>
        <w:spacing w:before="0" w:after="0" w:line="252" w:lineRule="auto"/>
        <w:ind w:left="173"/>
      </w:pPr>
      <w:r>
        <w:rPr>
          <w:rFonts w:ascii="Consolas" w:hAnsi="Consolas"/>
          <w:color w:val="1E293B"/>
          <w:sz w:val="15"/>
        </w:rPr>
        <w:t xml:space="preserve">            console.log('Audio Synth Error:', 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stopAudioSynth() {</w:t>
      </w:r>
    </w:p>
    <w:p>
      <w:pPr>
        <w:spacing w:before="0" w:after="0" w:line="252" w:lineRule="auto"/>
        <w:ind w:left="173"/>
      </w:pPr>
      <w:r>
        <w:rPr>
          <w:rFonts w:ascii="Consolas" w:hAnsi="Consolas"/>
          <w:color w:val="1E293B"/>
          <w:sz w:val="15"/>
        </w:rPr>
        <w:t xml:space="preserve">        if (oscillator)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oscillator.stop();</w:t>
      </w:r>
    </w:p>
    <w:p>
      <w:pPr>
        <w:spacing w:before="0" w:after="0" w:line="252" w:lineRule="auto"/>
        <w:ind w:left="173"/>
      </w:pPr>
      <w:r>
        <w:rPr>
          <w:rFonts w:ascii="Consolas" w:hAnsi="Consolas"/>
          <w:color w:val="1E293B"/>
          <w:sz w:val="15"/>
        </w:rPr>
        <w:t xml:space="preserve">                oscillator.disconnect();</w:t>
      </w:r>
    </w:p>
    <w:p>
      <w:pPr>
        <w:spacing w:before="0" w:after="0" w:line="252" w:lineRule="auto"/>
        <w:ind w:left="173"/>
      </w:pPr>
      <w:r>
        <w:rPr>
          <w:rFonts w:ascii="Consolas" w:hAnsi="Consolas"/>
          <w:color w:val="1E293B"/>
          <w:sz w:val="15"/>
        </w:rPr>
        <w:t xml:space="preserve">            } catch(e){}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playUiBeep(freq)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if (!audioCtx) return;</w:t>
      </w:r>
    </w:p>
    <w:p>
      <w:pPr>
        <w:spacing w:before="0" w:after="0" w:line="252" w:lineRule="auto"/>
        <w:ind w:left="173"/>
      </w:pPr>
      <w:r>
        <w:rPr>
          <w:rFonts w:ascii="Consolas" w:hAnsi="Consolas"/>
          <w:color w:val="1E293B"/>
          <w:sz w:val="15"/>
        </w:rPr>
        <w:t xml:space="preserve">            const beepOsc = audioCtx.createOscillator();</w:t>
      </w:r>
    </w:p>
    <w:p>
      <w:pPr>
        <w:spacing w:before="0" w:after="0" w:line="252" w:lineRule="auto"/>
        <w:ind w:left="173"/>
      </w:pPr>
      <w:r>
        <w:rPr>
          <w:rFonts w:ascii="Consolas" w:hAnsi="Consolas"/>
          <w:color w:val="1E293B"/>
          <w:sz w:val="15"/>
        </w:rPr>
        <w:t xml:space="preserve">            const beepGain = audioCtx.createGain();</w:t>
      </w:r>
    </w:p>
    <w:p>
      <w:pPr>
        <w:spacing w:before="0" w:after="0" w:line="252" w:lineRule="auto"/>
        <w:ind w:left="173"/>
      </w:pPr>
      <w:r>
        <w:rPr>
          <w:rFonts w:ascii="Consolas" w:hAnsi="Consolas"/>
          <w:color w:val="1E293B"/>
          <w:sz w:val="15"/>
        </w:rPr>
        <w:t xml:space="preserve">            beepOsc.type = 'triangle';</w:t>
      </w:r>
    </w:p>
    <w:p>
      <w:pPr>
        <w:spacing w:before="0" w:after="0" w:line="252" w:lineRule="auto"/>
        <w:ind w:left="173"/>
      </w:pPr>
      <w:r>
        <w:rPr>
          <w:rFonts w:ascii="Consolas" w:hAnsi="Consolas"/>
          <w:color w:val="1E293B"/>
          <w:sz w:val="15"/>
        </w:rPr>
        <w:t xml:space="preserve">            beepOsc.frequency.setValueAtTime(freq, audioCtx.currentTime);</w:t>
      </w:r>
    </w:p>
    <w:p>
      <w:pPr>
        <w:spacing w:before="0" w:after="0" w:line="252" w:lineRule="auto"/>
        <w:ind w:left="173"/>
      </w:pPr>
      <w:r>
        <w:rPr>
          <w:rFonts w:ascii="Consolas" w:hAnsi="Consolas"/>
          <w:color w:val="1E293B"/>
          <w:sz w:val="15"/>
        </w:rPr>
        <w:t xml:space="preserve">            beepGain.gain.setValueAtTime(0.08, audioCtx.currentTime);</w:t>
      </w:r>
    </w:p>
    <w:p>
      <w:pPr>
        <w:spacing w:before="0" w:after="0" w:line="252" w:lineRule="auto"/>
        <w:ind w:left="173"/>
      </w:pPr>
      <w:r>
        <w:rPr>
          <w:rFonts w:ascii="Consolas" w:hAnsi="Consolas"/>
          <w:color w:val="1E293B"/>
          <w:sz w:val="15"/>
        </w:rPr>
        <w:t xml:space="preserve">            beepGain.gain.exponentialRampToValueAtTime(0.001, audioCtx.currentTime + 0.25);</w:t>
      </w:r>
    </w:p>
    <w:p>
      <w:pPr>
        <w:spacing w:before="0" w:after="0" w:line="252" w:lineRule="auto"/>
        <w:ind w:left="173"/>
      </w:pPr>
      <w:r>
        <w:rPr>
          <w:rFonts w:ascii="Consolas" w:hAnsi="Consolas"/>
          <w:color w:val="1E293B"/>
          <w:sz w:val="15"/>
        </w:rPr>
        <w:t xml:space="preserve">            beepOsc.connect(beepGain);</w:t>
      </w:r>
    </w:p>
    <w:p>
      <w:pPr>
        <w:spacing w:before="0" w:after="0" w:line="252" w:lineRule="auto"/>
        <w:ind w:left="173"/>
      </w:pPr>
      <w:r>
        <w:rPr>
          <w:rFonts w:ascii="Consolas" w:hAnsi="Consolas"/>
          <w:color w:val="1E293B"/>
          <w:sz w:val="15"/>
        </w:rPr>
        <w:t xml:space="preserve">            beepGain.connect(audioCtx.destination);</w:t>
      </w:r>
    </w:p>
    <w:p>
      <w:pPr>
        <w:spacing w:before="0" w:after="0" w:line="252" w:lineRule="auto"/>
        <w:ind w:left="173"/>
      </w:pPr>
      <w:r>
        <w:rPr>
          <w:rFonts w:ascii="Consolas" w:hAnsi="Consolas"/>
          <w:color w:val="1E293B"/>
          <w:sz w:val="15"/>
        </w:rPr>
        <w:t xml:space="preserve">            beepOsc.start();</w:t>
      </w:r>
    </w:p>
    <w:p>
      <w:pPr>
        <w:spacing w:before="0" w:after="0" w:line="252" w:lineRule="auto"/>
        <w:ind w:left="173"/>
      </w:pPr>
      <w:r>
        <w:rPr>
          <w:rFonts w:ascii="Consolas" w:hAnsi="Consolas"/>
          <w:color w:val="1E293B"/>
          <w:sz w:val="15"/>
        </w:rPr>
        <w:t xml:space="preserve">            beepOsc.stop(audioCtx.currentTime + 0.25);</w:t>
      </w:r>
    </w:p>
    <w:p>
      <w:pPr>
        <w:spacing w:before="0" w:after="0" w:line="252" w:lineRule="auto"/>
        <w:ind w:left="173"/>
      </w:pPr>
      <w:r>
        <w:rPr>
          <w:rFonts w:ascii="Consolas" w:hAnsi="Consolas"/>
          <w:color w:val="1E293B"/>
          <w:sz w:val="15"/>
        </w:rPr>
        <w:t xml:space="preserve">        } catch(e){}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openTheaterModal() {</w:t>
      </w:r>
    </w:p>
    <w:p>
      <w:pPr>
        <w:spacing w:before="0" w:after="0" w:line="252" w:lineRule="auto"/>
        <w:ind w:left="173"/>
      </w:pPr>
      <w:r>
        <w:rPr>
          <w:rFonts w:ascii="Consolas" w:hAnsi="Consolas"/>
          <w:color w:val="1E293B"/>
          <w:sz w:val="15"/>
        </w:rPr>
        <w:t xml:space="preserve">        const modal = document.getElementById('videoTheaterModal');</w:t>
      </w:r>
    </w:p>
    <w:p>
      <w:pPr>
        <w:spacing w:before="0" w:after="0" w:line="252" w:lineRule="auto"/>
        <w:ind w:left="173"/>
      </w:pPr>
      <w:r>
        <w:rPr>
          <w:rFonts w:ascii="Consolas" w:hAnsi="Consolas"/>
          <w:color w:val="1E293B"/>
          <w:sz w:val="15"/>
        </w:rPr>
        <w:t xml:space="preserve">        if (modal) modal.classList.add('active');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closeTheaterModal() {</w:t>
      </w:r>
    </w:p>
    <w:p>
      <w:pPr>
        <w:spacing w:before="0" w:after="0" w:line="252" w:lineRule="auto"/>
        <w:ind w:left="173"/>
      </w:pPr>
      <w:r>
        <w:rPr>
          <w:rFonts w:ascii="Consolas" w:hAnsi="Consolas"/>
          <w:color w:val="1E293B"/>
          <w:sz w:val="15"/>
        </w:rPr>
        <w:t xml:space="preserve">        const modal = document.getElementById('videoTheaterModal');</w:t>
      </w:r>
    </w:p>
    <w:p>
      <w:pPr>
        <w:spacing w:before="0" w:after="0" w:line="252" w:lineRule="auto"/>
        <w:ind w:left="173"/>
      </w:pPr>
      <w:r>
        <w:rPr>
          <w:rFonts w:ascii="Consolas" w:hAnsi="Consolas"/>
          <w:color w:val="1E293B"/>
          <w:sz w:val="15"/>
        </w:rPr>
        <w:t xml:space="preserve">        if (modal) modal.classList.remove('active');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setupCanvasParticles() {</w:t>
      </w:r>
    </w:p>
    <w:p>
      <w:pPr>
        <w:spacing w:before="0" w:after="0" w:line="252" w:lineRule="auto"/>
        <w:ind w:left="173"/>
      </w:pPr>
      <w:r>
        <w:rPr>
          <w:rFonts w:ascii="Consolas" w:hAnsi="Consolas"/>
          <w:color w:val="1E293B"/>
          <w:sz w:val="15"/>
        </w:rPr>
        <w:t xml:space="preserve">        const canvas = document.getElementById('videoCanvasOverlay');</w:t>
      </w:r>
    </w:p>
    <w:p>
      <w:pPr>
        <w:spacing w:before="0" w:after="0" w:line="252" w:lineRule="auto"/>
        <w:ind w:left="173"/>
      </w:pPr>
      <w:r>
        <w:rPr>
          <w:rFonts w:ascii="Consolas" w:hAnsi="Consolas"/>
          <w:color w:val="1E293B"/>
          <w:sz w:val="15"/>
        </w:rPr>
        <w:t xml:space="preserve">        if (!canvas) return;</w:t>
      </w:r>
    </w:p>
    <w:p>
      <w:pPr>
        <w:spacing w:before="0" w:after="0" w:line="252" w:lineRule="auto"/>
        <w:ind w:left="173"/>
      </w:pPr>
      <w:r>
        <w:rPr>
          <w:rFonts w:ascii="Consolas" w:hAnsi="Consolas"/>
          <w:color w:val="1E293B"/>
          <w:sz w:val="15"/>
        </w:rPr>
        <w:t xml:space="preserve">        const ctx = canvas.getContext('2d');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resize() {</w:t>
      </w:r>
    </w:p>
    <w:p>
      <w:pPr>
        <w:spacing w:before="0" w:after="0" w:line="252" w:lineRule="auto"/>
        <w:ind w:left="173"/>
      </w:pPr>
      <w:r>
        <w:rPr>
          <w:rFonts w:ascii="Consolas" w:hAnsi="Consolas"/>
          <w:color w:val="1E293B"/>
          <w:sz w:val="15"/>
        </w:rPr>
        <w:t xml:space="preserve">            if (!canvas.parentElement) return;</w:t>
      </w:r>
    </w:p>
    <w:p>
      <w:pPr>
        <w:spacing w:before="0" w:after="0" w:line="252" w:lineRule="auto"/>
        <w:ind w:left="173"/>
      </w:pPr>
      <w:r>
        <w:rPr>
          <w:rFonts w:ascii="Consolas" w:hAnsi="Consolas"/>
          <w:color w:val="1E293B"/>
          <w:sz w:val="15"/>
        </w:rPr>
        <w:t xml:space="preserve">            canvas.width = canvas.parentElement.clientWidth;</w:t>
      </w:r>
    </w:p>
    <w:p>
      <w:pPr>
        <w:spacing w:before="0" w:after="0" w:line="252" w:lineRule="auto"/>
        <w:ind w:left="173"/>
      </w:pPr>
      <w:r>
        <w:rPr>
          <w:rFonts w:ascii="Consolas" w:hAnsi="Consolas"/>
          <w:color w:val="1E293B"/>
          <w:sz w:val="15"/>
        </w:rPr>
        <w:t xml:space="preserve">            canvas.height = canvas.parentElement.clientHeight;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resize();</w:t>
      </w:r>
    </w:p>
    <w:p>
      <w:pPr>
        <w:spacing w:before="0" w:after="0" w:line="252" w:lineRule="auto"/>
        <w:ind w:left="173"/>
      </w:pPr>
      <w:r>
        <w:rPr>
          <w:rFonts w:ascii="Consolas" w:hAnsi="Consolas"/>
          <w:color w:val="1E293B"/>
          <w:sz w:val="15"/>
        </w:rPr>
        <w:t xml:space="preserve">        window.addEventListener('resize', resize, { passive: true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const particles = Array.from({ length: 25 }, () =&gt; ({</w:t>
      </w:r>
    </w:p>
    <w:p>
      <w:pPr>
        <w:spacing w:before="0" w:after="0" w:line="252" w:lineRule="auto"/>
        <w:ind w:left="173"/>
      </w:pPr>
      <w:r>
        <w:rPr>
          <w:rFonts w:ascii="Consolas" w:hAnsi="Consolas"/>
          <w:color w:val="1E293B"/>
          <w:sz w:val="15"/>
        </w:rPr>
        <w:t xml:space="preserve">            x: Math.random() * (canvas.width || 600),</w:t>
      </w:r>
    </w:p>
    <w:p>
      <w:pPr>
        <w:spacing w:before="0" w:after="0" w:line="252" w:lineRule="auto"/>
        <w:ind w:left="173"/>
      </w:pPr>
      <w:r>
        <w:rPr>
          <w:rFonts w:ascii="Consolas" w:hAnsi="Consolas"/>
          <w:color w:val="1E293B"/>
          <w:sz w:val="15"/>
        </w:rPr>
        <w:t xml:space="preserve">            y: Math.random() * (canvas.height || 350),</w:t>
      </w:r>
    </w:p>
    <w:p>
      <w:pPr>
        <w:spacing w:before="0" w:after="0" w:line="252" w:lineRule="auto"/>
        <w:ind w:left="173"/>
      </w:pPr>
      <w:r>
        <w:rPr>
          <w:rFonts w:ascii="Consolas" w:hAnsi="Consolas"/>
          <w:color w:val="1E293B"/>
          <w:sz w:val="15"/>
        </w:rPr>
        <w:t xml:space="preserve">            r: Math.random() * 2 + 0.5,</w:t>
      </w:r>
    </w:p>
    <w:p>
      <w:pPr>
        <w:spacing w:before="0" w:after="0" w:line="252" w:lineRule="auto"/>
        <w:ind w:left="173"/>
      </w:pPr>
      <w:r>
        <w:rPr>
          <w:rFonts w:ascii="Consolas" w:hAnsi="Consolas"/>
          <w:color w:val="1E293B"/>
          <w:sz w:val="15"/>
        </w:rPr>
        <w:t xml:space="preserve">            speedX: (Math.random() - 0.5) * 0.5,</w:t>
      </w:r>
    </w:p>
    <w:p>
      <w:pPr>
        <w:spacing w:before="0" w:after="0" w:line="252" w:lineRule="auto"/>
        <w:ind w:left="173"/>
      </w:pPr>
      <w:r>
        <w:rPr>
          <w:rFonts w:ascii="Consolas" w:hAnsi="Consolas"/>
          <w:color w:val="1E293B"/>
          <w:sz w:val="15"/>
        </w:rPr>
        <w:t xml:space="preserve">            speedY: -Math.random() * 0.8 - 0.2,</w:t>
      </w:r>
    </w:p>
    <w:p>
      <w:pPr>
        <w:spacing w:before="0" w:after="0" w:line="252" w:lineRule="auto"/>
        <w:ind w:left="173"/>
      </w:pPr>
      <w:r>
        <w:rPr>
          <w:rFonts w:ascii="Consolas" w:hAnsi="Consolas"/>
          <w:color w:val="1E293B"/>
          <w:sz w:val="15"/>
        </w:rPr>
        <w:t xml:space="preserve">            alpha: Math.random() * 0.6 + 0.2</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let flareX = 0;</w:t>
      </w:r>
    </w:p>
    <w:p>
      <w:pPr>
        <w:spacing w:before="0" w:after="0" w:line="252" w:lineRule="auto"/>
        <w:ind w:left="173"/>
      </w:pPr>
      <w:r>
        <w:rPr>
          <w:rFonts w:ascii="Consolas" w:hAnsi="Consolas"/>
          <w:color w:val="1E293B"/>
          <w:sz w:val="15"/>
        </w:rPr>
        <w:t xml:space="preserve">        let isVisible = true;</w:t>
      </w:r>
    </w:p>
    <w:p>
      <w:pPr>
        <w:spacing w:before="0" w:after="0" w:line="252" w:lineRule="auto"/>
        <w:ind w:left="173"/>
      </w:pPr>
      <w:r>
        <w:rPr>
          <w:rFonts w:ascii="Consolas" w:hAnsi="Consolas"/>
          <w:color w:val="1E293B"/>
          <w:sz w:val="15"/>
        </w:rPr>
        <w:t xml:space="preserve">        let rafId =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Only render when the video player is actually visible on screen</w:t>
      </w:r>
    </w:p>
    <w:p>
      <w:pPr>
        <w:spacing w:before="0" w:after="0" w:line="252" w:lineRule="auto"/>
        <w:ind w:left="173"/>
      </w:pPr>
      <w:r>
        <w:rPr>
          <w:rFonts w:ascii="Consolas" w:hAnsi="Consolas"/>
          <w:color w:val="1E293B"/>
          <w:sz w:val="15"/>
        </w:rPr>
        <w:t xml:space="preserve">        if ('IntersectionObserver' in window) {</w:t>
      </w:r>
    </w:p>
    <w:p>
      <w:pPr>
        <w:spacing w:before="0" w:after="0" w:line="252" w:lineRule="auto"/>
        <w:ind w:left="173"/>
      </w:pPr>
      <w:r>
        <w:rPr>
          <w:rFonts w:ascii="Consolas" w:hAnsi="Consolas"/>
          <w:color w:val="1E293B"/>
          <w:sz w:val="15"/>
        </w:rPr>
        <w:t xml:space="preserve">            const obs = new IntersectionObserver((entries) =&gt; {</w:t>
      </w:r>
    </w:p>
    <w:p>
      <w:pPr>
        <w:spacing w:before="0" w:after="0" w:line="252" w:lineRule="auto"/>
        <w:ind w:left="173"/>
      </w:pPr>
      <w:r>
        <w:rPr>
          <w:rFonts w:ascii="Consolas" w:hAnsi="Consolas"/>
          <w:color w:val="1E293B"/>
          <w:sz w:val="15"/>
        </w:rPr>
        <w:t xml:space="preserve">                isVisible = entries[0].isIntersecting;</w:t>
      </w:r>
    </w:p>
    <w:p>
      <w:pPr>
        <w:spacing w:before="0" w:after="0" w:line="252" w:lineRule="auto"/>
        <w:ind w:left="173"/>
      </w:pPr>
      <w:r>
        <w:rPr>
          <w:rFonts w:ascii="Consolas" w:hAnsi="Consolas"/>
          <w:color w:val="1E293B"/>
          <w:sz w:val="15"/>
        </w:rPr>
        <w:t xml:space="preserve">                if (isVisible &amp;&amp; !rafId) {</w:t>
      </w:r>
    </w:p>
    <w:p>
      <w:pPr>
        <w:spacing w:before="0" w:after="0" w:line="252" w:lineRule="auto"/>
        <w:ind w:left="173"/>
      </w:pPr>
      <w:r>
        <w:rPr>
          <w:rFonts w:ascii="Consolas" w:hAnsi="Consolas"/>
          <w:color w:val="1E293B"/>
          <w:sz w:val="15"/>
        </w:rPr>
        <w:t xml:space="preserve">                    rafId = requestAnimationFrame(animate);</w:t>
      </w:r>
    </w:p>
    <w:p>
      <w:pPr>
        <w:spacing w:before="0" w:after="0" w:line="252" w:lineRule="auto"/>
        <w:ind w:left="173"/>
      </w:pPr>
      <w:r>
        <w:rPr>
          <w:rFonts w:ascii="Consolas" w:hAnsi="Consolas"/>
          <w:color w:val="1E293B"/>
          <w:sz w:val="15"/>
        </w:rPr>
        <w:t xml:space="preserve">                } else if (!isVisible &amp;&amp; rafId) {</w:t>
      </w:r>
    </w:p>
    <w:p>
      <w:pPr>
        <w:spacing w:before="0" w:after="0" w:line="252" w:lineRule="auto"/>
        <w:ind w:left="173"/>
      </w:pPr>
      <w:r>
        <w:rPr>
          <w:rFonts w:ascii="Consolas" w:hAnsi="Consolas"/>
          <w:color w:val="1E293B"/>
          <w:sz w:val="15"/>
        </w:rPr>
        <w:t xml:space="preserve">                    cancelAnimationFrame(rafId);</w:t>
      </w:r>
    </w:p>
    <w:p>
      <w:pPr>
        <w:spacing w:before="0" w:after="0" w:line="252" w:lineRule="auto"/>
        <w:ind w:left="173"/>
      </w:pPr>
      <w:r>
        <w:rPr>
          <w:rFonts w:ascii="Consolas" w:hAnsi="Consolas"/>
          <w:color w:val="1E293B"/>
          <w:sz w:val="15"/>
        </w:rPr>
        <w:t xml:space="preserve">                    rafId =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 threshold: 0.05 });</w:t>
      </w:r>
    </w:p>
    <w:p>
      <w:pPr>
        <w:spacing w:before="0" w:after="0" w:line="252" w:lineRule="auto"/>
        <w:ind w:left="173"/>
      </w:pPr>
      <w:r>
        <w:rPr>
          <w:rFonts w:ascii="Consolas" w:hAnsi="Consolas"/>
          <w:color w:val="1E293B"/>
          <w:sz w:val="15"/>
        </w:rPr>
        <w:t xml:space="preserve">            obs.observe(canvas.parentElement || canvas);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function animate() {</w:t>
      </w:r>
    </w:p>
    <w:p>
      <w:pPr>
        <w:spacing w:before="0" w:after="0" w:line="252" w:lineRule="auto"/>
        <w:ind w:left="173"/>
      </w:pPr>
      <w:r>
        <w:rPr>
          <w:rFonts w:ascii="Consolas" w:hAnsi="Consolas"/>
          <w:color w:val="1E293B"/>
          <w:sz w:val="15"/>
        </w:rPr>
        <w:t xml:space="preserve">            if (!isVisible) {</w:t>
      </w:r>
    </w:p>
    <w:p>
      <w:pPr>
        <w:spacing w:before="0" w:after="0" w:line="252" w:lineRule="auto"/>
        <w:ind w:left="173"/>
      </w:pPr>
      <w:r>
        <w:rPr>
          <w:rFonts w:ascii="Consolas" w:hAnsi="Consolas"/>
          <w:color w:val="1E293B"/>
          <w:sz w:val="15"/>
        </w:rPr>
        <w:t xml:space="preserve">                rafId = null;</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ctx.clearRect(0, 0, canvas.width, canvas.height);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Light Dust Particles</w:t>
      </w:r>
    </w:p>
    <w:p>
      <w:pPr>
        <w:spacing w:before="0" w:after="0" w:line="252" w:lineRule="auto"/>
        <w:ind w:left="173"/>
      </w:pPr>
      <w:r>
        <w:rPr>
          <w:rFonts w:ascii="Consolas" w:hAnsi="Consolas"/>
          <w:color w:val="1E293B"/>
          <w:sz w:val="15"/>
        </w:rPr>
        <w:t xml:space="preserve">            particles.forEach(p =&gt; {</w:t>
      </w:r>
    </w:p>
    <w:p>
      <w:pPr>
        <w:spacing w:before="0" w:after="0" w:line="252" w:lineRule="auto"/>
        <w:ind w:left="173"/>
      </w:pPr>
      <w:r>
        <w:rPr>
          <w:rFonts w:ascii="Consolas" w:hAnsi="Consolas"/>
          <w:color w:val="1E293B"/>
          <w:sz w:val="15"/>
        </w:rPr>
        <w:t xml:space="preserve">                p.x += p.speedX;</w:t>
      </w:r>
    </w:p>
    <w:p>
      <w:pPr>
        <w:spacing w:before="0" w:after="0" w:line="252" w:lineRule="auto"/>
        <w:ind w:left="173"/>
      </w:pPr>
      <w:r>
        <w:rPr>
          <w:rFonts w:ascii="Consolas" w:hAnsi="Consolas"/>
          <w:color w:val="1E293B"/>
          <w:sz w:val="15"/>
        </w:rPr>
        <w:t xml:space="preserve">                p.y += p.speedY;</w:t>
      </w:r>
    </w:p>
    <w:p>
      <w:pPr>
        <w:spacing w:before="0" w:after="0" w:line="252" w:lineRule="auto"/>
        <w:ind w:left="173"/>
      </w:pPr>
      <w:r>
        <w:rPr>
          <w:rFonts w:ascii="Consolas" w:hAnsi="Consolas"/>
          <w:color w:val="1E293B"/>
          <w:sz w:val="15"/>
        </w:rPr>
        <w:t xml:space="preserve">                if (p.y &lt; 0) p.y = canvas.height;</w:t>
      </w:r>
    </w:p>
    <w:p>
      <w:pPr>
        <w:spacing w:before="0" w:after="0" w:line="252" w:lineRule="auto"/>
        <w:ind w:left="173"/>
      </w:pPr>
      <w:r>
        <w:rPr>
          <w:rFonts w:ascii="Consolas" w:hAnsi="Consolas"/>
          <w:color w:val="1E293B"/>
          <w:sz w:val="15"/>
        </w:rPr>
        <w:t xml:space="preserve">                if (p.x &lt; 0) p.x = canvas.width;</w:t>
      </w:r>
    </w:p>
    <w:p>
      <w:pPr>
        <w:spacing w:before="0" w:after="0" w:line="252" w:lineRule="auto"/>
        <w:ind w:left="173"/>
      </w:pPr>
      <w:r>
        <w:rPr>
          <w:rFonts w:ascii="Consolas" w:hAnsi="Consolas"/>
          <w:color w:val="1E293B"/>
          <w:sz w:val="15"/>
        </w:rPr>
        <w:t xml:space="preserve">                if (p.x &gt; canvas.width) p.x = 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ctx.beginPath();</w:t>
      </w:r>
    </w:p>
    <w:p>
      <w:pPr>
        <w:spacing w:before="0" w:after="0" w:line="252" w:lineRule="auto"/>
        <w:ind w:left="173"/>
      </w:pPr>
      <w:r>
        <w:rPr>
          <w:rFonts w:ascii="Consolas" w:hAnsi="Consolas"/>
          <w:color w:val="1E293B"/>
          <w:sz w:val="15"/>
        </w:rPr>
        <w:t xml:space="preserve">                ctx.arc(p.x, p.y, p.r, 0, Math.PI * 2);</w:t>
      </w:r>
    </w:p>
    <w:p>
      <w:pPr>
        <w:spacing w:before="0" w:after="0" w:line="252" w:lineRule="auto"/>
        <w:ind w:left="173"/>
      </w:pPr>
      <w:r>
        <w:rPr>
          <w:rFonts w:ascii="Consolas" w:hAnsi="Consolas"/>
          <w:color w:val="1E293B"/>
          <w:sz w:val="15"/>
        </w:rPr>
        <w:t xml:space="preserve">                ctx.fillStyle = `rgba(252, 246, 186, ${p.alpha})`;</w:t>
      </w:r>
    </w:p>
    <w:p>
      <w:pPr>
        <w:spacing w:before="0" w:after="0" w:line="252" w:lineRule="auto"/>
        <w:ind w:left="173"/>
      </w:pPr>
      <w:r>
        <w:rPr>
          <w:rFonts w:ascii="Consolas" w:hAnsi="Consolas"/>
          <w:color w:val="1E293B"/>
          <w:sz w:val="15"/>
        </w:rPr>
        <w:t xml:space="preserve">                ctx.fill();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Cinematic Horizon Sweep Line</w:t>
      </w:r>
    </w:p>
    <w:p>
      <w:pPr>
        <w:spacing w:before="0" w:after="0" w:line="252" w:lineRule="auto"/>
        <w:ind w:left="173"/>
      </w:pPr>
      <w:r>
        <w:rPr>
          <w:rFonts w:ascii="Consolas" w:hAnsi="Consolas"/>
          <w:color w:val="1E293B"/>
          <w:sz w:val="15"/>
        </w:rPr>
        <w:t xml:space="preserve">            flareX = (flareX + 1.5) % ((canvas.width * 2) || 1200);</w:t>
      </w:r>
    </w:p>
    <w:p>
      <w:pPr>
        <w:spacing w:before="0" w:after="0" w:line="252" w:lineRule="auto"/>
        <w:ind w:left="173"/>
      </w:pPr>
      <w:r>
        <w:rPr>
          <w:rFonts w:ascii="Consolas" w:hAnsi="Consolas"/>
          <w:color w:val="1E293B"/>
          <w:sz w:val="15"/>
        </w:rPr>
        <w:t xml:space="preserve">            if (flareX &lt; canvas.width) {</w:t>
      </w:r>
    </w:p>
    <w:p>
      <w:pPr>
        <w:spacing w:before="0" w:after="0" w:line="252" w:lineRule="auto"/>
        <w:ind w:left="173"/>
      </w:pPr>
      <w:r>
        <w:rPr>
          <w:rFonts w:ascii="Consolas" w:hAnsi="Consolas"/>
          <w:color w:val="1E293B"/>
          <w:sz w:val="15"/>
        </w:rPr>
        <w:t xml:space="preserve">                const grad = ctx.createLinearGradient(flareX - 100, 0, flareX + 100, 0);</w:t>
      </w:r>
    </w:p>
    <w:p>
      <w:pPr>
        <w:spacing w:before="0" w:after="0" w:line="252" w:lineRule="auto"/>
        <w:ind w:left="173"/>
      </w:pPr>
      <w:r>
        <w:rPr>
          <w:rFonts w:ascii="Consolas" w:hAnsi="Consolas"/>
          <w:color w:val="1E293B"/>
          <w:sz w:val="15"/>
        </w:rPr>
        <w:t xml:space="preserve">                grad.addColorStop(0, 'rgba(212, 175, 55, 0)');</w:t>
      </w:r>
    </w:p>
    <w:p>
      <w:pPr>
        <w:spacing w:before="0" w:after="0" w:line="252" w:lineRule="auto"/>
        <w:ind w:left="173"/>
      </w:pPr>
      <w:r>
        <w:rPr>
          <w:rFonts w:ascii="Consolas" w:hAnsi="Consolas"/>
          <w:color w:val="1E293B"/>
          <w:sz w:val="15"/>
        </w:rPr>
        <w:t xml:space="preserve">                grad.addColorStop(0.5, 'rgba(212, 175, 55, 0.15)');</w:t>
      </w:r>
    </w:p>
    <w:p>
      <w:pPr>
        <w:spacing w:before="0" w:after="0" w:line="252" w:lineRule="auto"/>
        <w:ind w:left="173"/>
      </w:pPr>
      <w:r>
        <w:rPr>
          <w:rFonts w:ascii="Consolas" w:hAnsi="Consolas"/>
          <w:color w:val="1E293B"/>
          <w:sz w:val="15"/>
        </w:rPr>
        <w:t xml:space="preserve">                grad.addColorStop(1, 'rgba(212, 175, 55, 0)');</w:t>
      </w:r>
    </w:p>
    <w:p>
      <w:pPr>
        <w:spacing w:before="0" w:after="0" w:line="252" w:lineRule="auto"/>
        <w:ind w:left="173"/>
      </w:pPr>
      <w:r>
        <w:rPr>
          <w:rFonts w:ascii="Consolas" w:hAnsi="Consolas"/>
          <w:color w:val="1E293B"/>
          <w:sz w:val="15"/>
        </w:rPr>
        <w:t xml:space="preserve">                ctx.fillStyle = grad;</w:t>
      </w:r>
    </w:p>
    <w:p>
      <w:pPr>
        <w:spacing w:before="0" w:after="0" w:line="252" w:lineRule="auto"/>
        <w:ind w:left="173"/>
      </w:pPr>
      <w:r>
        <w:rPr>
          <w:rFonts w:ascii="Consolas" w:hAnsi="Consolas"/>
          <w:color w:val="1E293B"/>
          <w:sz w:val="15"/>
        </w:rPr>
        <w:t xml:space="preserve">                ctx.fillRect(0, 0, canvas.width, canvas.height);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rafId = requestAnimationFrame(animate);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rafId = requestAnimationFrame(animate);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Auto Init on DOM Load</w:t>
      </w:r>
    </w:p>
    <w:p>
      <w:pPr>
        <w:spacing w:before="0" w:after="0" w:line="252" w:lineRule="auto"/>
        <w:ind w:left="173"/>
      </w:pPr>
      <w:r>
        <w:rPr>
          <w:rFonts w:ascii="Consolas" w:hAnsi="Consolas"/>
          <w:color w:val="1E293B"/>
          <w:sz w:val="15"/>
        </w:rPr>
        <w:t xml:space="preserve">    document.addEventListener('DOMContentLoaded', () =&gt; {</w:t>
      </w:r>
    </w:p>
    <w:p>
      <w:pPr>
        <w:spacing w:before="0" w:after="0" w:line="252" w:lineRule="auto"/>
        <w:ind w:left="173"/>
      </w:pPr>
      <w:r>
        <w:rPr>
          <w:rFonts w:ascii="Consolas" w:hAnsi="Consolas"/>
          <w:color w:val="1E293B"/>
          <w:sz w:val="15"/>
        </w:rPr>
        <w:t xml:space="preserve">        const mountEl = document.getElementById('videoIntroMount');</w:t>
      </w:r>
    </w:p>
    <w:p>
      <w:pPr>
        <w:spacing w:before="0" w:after="0" w:line="252" w:lineRule="auto"/>
        <w:ind w:left="173"/>
      </w:pPr>
      <w:r>
        <w:rPr>
          <w:rFonts w:ascii="Consolas" w:hAnsi="Consolas"/>
          <w:color w:val="1E293B"/>
          <w:sz w:val="15"/>
        </w:rPr>
        <w:t xml:space="preserve">        if (mountEl) {</w:t>
      </w:r>
    </w:p>
    <w:p>
      <w:pPr>
        <w:spacing w:before="0" w:after="0" w:line="252" w:lineRule="auto"/>
        <w:ind w:left="173"/>
      </w:pPr>
      <w:r>
        <w:rPr>
          <w:rFonts w:ascii="Consolas" w:hAnsi="Consolas"/>
          <w:color w:val="1E293B"/>
          <w:sz w:val="15"/>
        </w:rPr>
        <w:t xml:space="preserve">            renderVideoIntroHTML(mountEl);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120" w:after="120"/>
      </w:pPr>
      <w:r>
        <w:rPr>
          <w:rFonts w:ascii="Calibri" w:hAnsi="Calibri"/>
          <w:color w:val="E2E8F0"/>
          <w:sz w:val="18"/>
        </w:rPr>
        <w:t>━━━━━━━━━━━━━━━━━━━━━━━━━━━━━━━━━━━━━━━━━━━━━━━━━━━━━━━━━━━━</w:t>
      </w:r>
    </w:p>
    <w:p>
      <w:pPr>
        <w:spacing w:before="320" w:after="80"/>
      </w:pPr>
      <w:r>
        <w:rPr>
          <w:rFonts w:ascii="Calibri" w:hAnsi="Calibri"/>
          <w:b/>
          <w:color w:val="1E3A8A"/>
          <w:sz w:val="26"/>
        </w:rPr>
        <w:t>4.10  sw.js</w:t>
      </w:r>
    </w:p>
    <w:p>
      <w:pPr>
        <w:spacing w:before="0" w:after="120"/>
      </w:pPr>
      <w:r>
        <w:rPr>
          <w:rFonts w:ascii="Calibri" w:hAnsi="Calibri"/>
          <w:b/>
          <w:color w:val="0284C7"/>
          <w:sz w:val="20"/>
        </w:rPr>
        <w:t>Module: Progressive Web App Service Worker (Offline Cache)</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sw.js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JavaScript (PWA Service Worker)</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36 Lines of Code  |  0.9 KB (957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Service worker implementing cache-first offline asset strategies, network fallbacks, cache invalidation, and background synchronization for field personnel operating in low-connectivity commercial environments.</w:t>
            </w:r>
          </w:p>
        </w:tc>
      </w:tr>
    </w:tbl>
    <w:p>
      <w:pPr>
        <w:spacing w:before="160" w:after="60"/>
      </w:pPr>
      <w:r>
        <w:rPr>
          <w:rFonts w:ascii="Calibri" w:hAnsi="Calibri"/>
          <w:b/>
          <w:color w:val="475569"/>
          <w:sz w:val="18"/>
        </w:rPr>
        <w:t>FULL VERBATIM SOURCE CODE — SW.JS (36 LINES):</w:t>
      </w:r>
    </w:p>
    <w:p>
      <w:pPr>
        <w:spacing w:before="0" w:after="0" w:line="252" w:lineRule="auto"/>
        <w:ind w:left="173"/>
      </w:pPr>
      <w:r>
        <w:rPr>
          <w:rFonts w:ascii="Consolas" w:hAnsi="Consolas"/>
          <w:color w:val="1E293B"/>
          <w:sz w:val="15"/>
        </w:rPr>
        <w:t>const CACHE_NAME = 'revati-app-v5';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self.addEventListener('install', (event) =&gt; {</w:t>
      </w:r>
    </w:p>
    <w:p>
      <w:pPr>
        <w:spacing w:before="0" w:after="0" w:line="252" w:lineRule="auto"/>
        <w:ind w:left="173"/>
      </w:pPr>
      <w:r>
        <w:rPr>
          <w:rFonts w:ascii="Consolas" w:hAnsi="Consolas"/>
          <w:color w:val="1E293B"/>
          <w:sz w:val="15"/>
        </w:rPr>
        <w:t xml:space="preserve">  self.skipWaiting();</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self.addEventListener('activate', (event) =&gt; {</w:t>
      </w:r>
    </w:p>
    <w:p>
      <w:pPr>
        <w:spacing w:before="0" w:after="0" w:line="252" w:lineRule="auto"/>
        <w:ind w:left="173"/>
      </w:pPr>
      <w:r>
        <w:rPr>
          <w:rFonts w:ascii="Consolas" w:hAnsi="Consolas"/>
          <w:color w:val="1E293B"/>
          <w:sz w:val="15"/>
        </w:rPr>
        <w:t xml:space="preserve">  event.waitUntil(</w:t>
      </w:r>
    </w:p>
    <w:p>
      <w:pPr>
        <w:spacing w:before="0" w:after="0" w:line="252" w:lineRule="auto"/>
        <w:ind w:left="173"/>
      </w:pPr>
      <w:r>
        <w:rPr>
          <w:rFonts w:ascii="Consolas" w:hAnsi="Consolas"/>
          <w:color w:val="1E293B"/>
          <w:sz w:val="15"/>
        </w:rPr>
        <w:t xml:space="preserve">    caches.keys().then((keys) =&gt; {</w:t>
      </w:r>
    </w:p>
    <w:p>
      <w:pPr>
        <w:spacing w:before="0" w:after="0" w:line="252" w:lineRule="auto"/>
        <w:ind w:left="173"/>
      </w:pPr>
      <w:r>
        <w:rPr>
          <w:rFonts w:ascii="Consolas" w:hAnsi="Consolas"/>
          <w:color w:val="1E293B"/>
          <w:sz w:val="15"/>
        </w:rPr>
        <w:t xml:space="preserve">      return Promise.all(</w:t>
      </w:r>
    </w:p>
    <w:p>
      <w:pPr>
        <w:spacing w:before="0" w:after="0" w:line="252" w:lineRule="auto"/>
        <w:ind w:left="173"/>
      </w:pPr>
      <w:r>
        <w:rPr>
          <w:rFonts w:ascii="Consolas" w:hAnsi="Consolas"/>
          <w:color w:val="1E293B"/>
          <w:sz w:val="15"/>
        </w:rPr>
        <w:t xml:space="preserve">        keys.map((key) =&gt; caches.delete(key))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self.clients.claim();</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Network-First strategy so modifications reflect immediately in browser</w:t>
      </w:r>
    </w:p>
    <w:p>
      <w:pPr>
        <w:spacing w:before="0" w:after="0" w:line="252" w:lineRule="auto"/>
        <w:ind w:left="173"/>
      </w:pPr>
      <w:r>
        <w:rPr>
          <w:rFonts w:ascii="Consolas" w:hAnsi="Consolas"/>
          <w:color w:val="1E293B"/>
          <w:sz w:val="15"/>
        </w:rPr>
        <w:t>self.addEventListener('fetch', (event) =&gt; {</w:t>
      </w:r>
    </w:p>
    <w:p>
      <w:pPr>
        <w:spacing w:before="0" w:after="0" w:line="252" w:lineRule="auto"/>
        <w:ind w:left="173"/>
      </w:pPr>
      <w:r>
        <w:rPr>
          <w:rFonts w:ascii="Consolas" w:hAnsi="Consolas"/>
          <w:color w:val="1E293B"/>
          <w:sz w:val="15"/>
        </w:rPr>
        <w:t xml:space="preserve">  if (event.request.method !== 'GET') return;</w:t>
      </w:r>
    </w:p>
    <w:p>
      <w:pPr>
        <w:spacing w:before="0" w:after="0" w:line="252" w:lineRule="auto"/>
        <w:ind w:left="173"/>
      </w:pPr>
      <w:r>
        <w:rPr>
          <w:rFonts w:ascii="Consolas" w:hAnsi="Consolas"/>
          <w:color w:val="1E293B"/>
          <w:sz w:val="15"/>
        </w:rPr>
        <w:t xml:space="preserve">  event.respondWith(</w:t>
      </w:r>
    </w:p>
    <w:p>
      <w:pPr>
        <w:spacing w:before="0" w:after="0" w:line="252" w:lineRule="auto"/>
        <w:ind w:left="173"/>
      </w:pPr>
      <w:r>
        <w:rPr>
          <w:rFonts w:ascii="Consolas" w:hAnsi="Consolas"/>
          <w:color w:val="1E293B"/>
          <w:sz w:val="15"/>
        </w:rPr>
        <w:t xml:space="preserve">    fetch(event.request)</w:t>
      </w:r>
    </w:p>
    <w:p>
      <w:pPr>
        <w:spacing w:before="0" w:after="0" w:line="252" w:lineRule="auto"/>
        <w:ind w:left="173"/>
      </w:pPr>
      <w:r>
        <w:rPr>
          <w:rFonts w:ascii="Consolas" w:hAnsi="Consolas"/>
          <w:color w:val="1E293B"/>
          <w:sz w:val="15"/>
        </w:rPr>
        <w:t xml:space="preserve">      .then((networkResponse) =&gt; {</w:t>
      </w:r>
    </w:p>
    <w:p>
      <w:pPr>
        <w:spacing w:before="0" w:after="0" w:line="252" w:lineRule="auto"/>
        <w:ind w:left="173"/>
      </w:pPr>
      <w:r>
        <w:rPr>
          <w:rFonts w:ascii="Consolas" w:hAnsi="Consolas"/>
          <w:color w:val="1E293B"/>
          <w:sz w:val="15"/>
        </w:rPr>
        <w:t xml:space="preserve">        if (networkResponse &amp;&amp; networkResponse.status === 200) {</w:t>
      </w:r>
    </w:p>
    <w:p>
      <w:pPr>
        <w:spacing w:before="0" w:after="0" w:line="252" w:lineRule="auto"/>
        <w:ind w:left="173"/>
      </w:pPr>
      <w:r>
        <w:rPr>
          <w:rFonts w:ascii="Consolas" w:hAnsi="Consolas"/>
          <w:color w:val="1E293B"/>
          <w:sz w:val="15"/>
        </w:rPr>
        <w:t xml:space="preserve">          const responseToCache = networkResponse.clone();</w:t>
      </w:r>
    </w:p>
    <w:p>
      <w:pPr>
        <w:spacing w:before="0" w:after="0" w:line="252" w:lineRule="auto"/>
        <w:ind w:left="173"/>
      </w:pPr>
      <w:r>
        <w:rPr>
          <w:rFonts w:ascii="Consolas" w:hAnsi="Consolas"/>
          <w:color w:val="1E293B"/>
          <w:sz w:val="15"/>
        </w:rPr>
        <w:t xml:space="preserve">          caches.open(CACHE_NAME).then((cache) =&gt; {</w:t>
      </w:r>
    </w:p>
    <w:p>
      <w:pPr>
        <w:spacing w:before="0" w:after="0" w:line="252" w:lineRule="auto"/>
        <w:ind w:left="173"/>
      </w:pPr>
      <w:r>
        <w:rPr>
          <w:rFonts w:ascii="Consolas" w:hAnsi="Consolas"/>
          <w:color w:val="1E293B"/>
          <w:sz w:val="15"/>
        </w:rPr>
        <w:t xml:space="preserve">            cache.put(event.request, responseToCache);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networkResponse;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.catch(() =&gt; {</w:t>
      </w:r>
    </w:p>
    <w:p>
      <w:pPr>
        <w:spacing w:before="0" w:after="0" w:line="252" w:lineRule="auto"/>
        <w:ind w:left="173"/>
      </w:pPr>
      <w:r>
        <w:rPr>
          <w:rFonts w:ascii="Consolas" w:hAnsi="Consolas"/>
          <w:color w:val="1E293B"/>
          <w:sz w:val="15"/>
        </w:rPr>
        <w:t xml:space="preserve">        return caches.match(event.request);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120" w:after="120"/>
      </w:pPr>
      <w:r>
        <w:rPr>
          <w:rFonts w:ascii="Calibri" w:hAnsi="Calibri"/>
          <w:color w:val="E2E8F0"/>
          <w:sz w:val="18"/>
        </w:rPr>
        <w:t>━━━━━━━━━━━━━━━━━━━━━━━━━━━━━━━━━━━━━━━━━━━━━━━━━━━━━━━━━━━━</w:t>
      </w:r>
    </w:p>
    <w:p>
      <w:r>
        <w:br w:type="page"/>
      </w:r>
    </w:p>
    <w:p>
      <w:pPr>
        <w:spacing w:before="280" w:after="120"/>
      </w:pPr>
      <w:r>
        <w:rPr>
          <w:rFonts w:ascii="Calibri" w:hAnsi="Calibri"/>
          <w:b/>
          <w:color w:val="0F294A"/>
          <w:sz w:val="34"/>
        </w:rPr>
        <w:t>5. Backend Microservices &amp; Server Logic (Python &amp; Java)</w:t>
      </w:r>
    </w:p>
    <w:p>
      <w:pPr>
        <w:spacing w:before="0" w:after="280" w:line="276" w:lineRule="auto"/>
      </w:pPr>
      <w:r>
        <w:rPr>
          <w:rFonts w:ascii="Calibri" w:hAnsi="Calibri"/>
          <w:color w:val="475569"/>
          <w:sz w:val="20"/>
        </w:rPr>
        <w:t>This section documents the backend server microservices and data persistence schemas. It includes the lightweight Python HTTP REST server, the standalone multi-threaded Java HTTP microservice, the Spring Boot enterprise web application controller, database seeding scripts, and local JSON document stores.</w:t>
      </w:r>
    </w:p>
    <w:p>
      <w:pPr>
        <w:spacing w:before="320" w:after="80"/>
      </w:pPr>
      <w:r>
        <w:rPr>
          <w:rFonts w:ascii="Calibri" w:hAnsi="Calibri"/>
          <w:b/>
          <w:color w:val="1E3A8A"/>
          <w:sz w:val="26"/>
        </w:rPr>
        <w:t>5.1  server.py</w:t>
      </w:r>
    </w:p>
    <w:p>
      <w:pPr>
        <w:spacing w:before="0" w:after="120"/>
      </w:pPr>
      <w:r>
        <w:rPr>
          <w:rFonts w:ascii="Calibri" w:hAnsi="Calibri"/>
          <w:b/>
          <w:color w:val="0284C7"/>
          <w:sz w:val="20"/>
        </w:rPr>
        <w:t>Module: Python REST Backend Server with JWT Authentication</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server.py</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Python 3 / HTTP REST Server</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473 Lines of Code  |  20.0 KB (20,509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Lightweight Python HTTP server implementing custom REST routing, JWT Bearer token generation and verification, SHA-256 password hashing, CORS headers, and CRUD API endpoints for authentication, attendance, staff, tasks, inventory, and reports.</w:t>
            </w:r>
          </w:p>
        </w:tc>
      </w:tr>
    </w:tbl>
    <w:p>
      <w:pPr>
        <w:spacing w:before="160" w:after="60"/>
      </w:pPr>
      <w:r>
        <w:rPr>
          <w:rFonts w:ascii="Calibri" w:hAnsi="Calibri"/>
          <w:b/>
          <w:color w:val="475569"/>
          <w:sz w:val="18"/>
        </w:rPr>
        <w:t>FULL VERBATIM SOURCE CODE — SERVER.PY (473 LINES):</w:t>
      </w:r>
    </w:p>
    <w:p>
      <w:pPr>
        <w:spacing w:before="0" w:after="0" w:line="252" w:lineRule="auto"/>
        <w:ind w:left="173"/>
      </w:pPr>
      <w:r>
        <w:rPr>
          <w:rFonts w:ascii="Consolas" w:hAnsi="Consolas"/>
          <w:color w:val="1E293B"/>
          <w:sz w:val="15"/>
        </w:rPr>
        <w:t>import http.server</w:t>
      </w:r>
    </w:p>
    <w:p>
      <w:pPr>
        <w:spacing w:before="0" w:after="0" w:line="252" w:lineRule="auto"/>
        <w:ind w:left="173"/>
      </w:pPr>
      <w:r>
        <w:rPr>
          <w:rFonts w:ascii="Consolas" w:hAnsi="Consolas"/>
          <w:color w:val="1E293B"/>
          <w:sz w:val="15"/>
        </w:rPr>
        <w:t>import socketserver</w:t>
      </w:r>
    </w:p>
    <w:p>
      <w:pPr>
        <w:spacing w:before="0" w:after="0" w:line="252" w:lineRule="auto"/>
        <w:ind w:left="173"/>
      </w:pPr>
      <w:r>
        <w:rPr>
          <w:rFonts w:ascii="Consolas" w:hAnsi="Consolas"/>
          <w:color w:val="1E293B"/>
          <w:sz w:val="15"/>
        </w:rPr>
        <w:t>import json</w:t>
      </w:r>
    </w:p>
    <w:p>
      <w:pPr>
        <w:spacing w:before="0" w:after="0" w:line="252" w:lineRule="auto"/>
        <w:ind w:left="173"/>
      </w:pPr>
      <w:r>
        <w:rPr>
          <w:rFonts w:ascii="Consolas" w:hAnsi="Consolas"/>
          <w:color w:val="1E293B"/>
          <w:sz w:val="15"/>
        </w:rPr>
        <w:t>import base64</w:t>
      </w:r>
    </w:p>
    <w:p>
      <w:pPr>
        <w:spacing w:before="0" w:after="0" w:line="252" w:lineRule="auto"/>
        <w:ind w:left="173"/>
      </w:pPr>
      <w:r>
        <w:rPr>
          <w:rFonts w:ascii="Consolas" w:hAnsi="Consolas"/>
          <w:color w:val="1E293B"/>
          <w:sz w:val="15"/>
        </w:rPr>
        <w:t>import hmac</w:t>
      </w:r>
    </w:p>
    <w:p>
      <w:pPr>
        <w:spacing w:before="0" w:after="0" w:line="252" w:lineRule="auto"/>
        <w:ind w:left="173"/>
      </w:pPr>
      <w:r>
        <w:rPr>
          <w:rFonts w:ascii="Consolas" w:hAnsi="Consolas"/>
          <w:color w:val="1E293B"/>
          <w:sz w:val="15"/>
        </w:rPr>
        <w:t>import hashlib</w:t>
      </w:r>
    </w:p>
    <w:p>
      <w:pPr>
        <w:spacing w:before="0" w:after="0" w:line="252" w:lineRule="auto"/>
        <w:ind w:left="173"/>
      </w:pPr>
      <w:r>
        <w:rPr>
          <w:rFonts w:ascii="Consolas" w:hAnsi="Consolas"/>
          <w:color w:val="1E293B"/>
          <w:sz w:val="15"/>
        </w:rPr>
        <w:t>import time</w:t>
      </w:r>
    </w:p>
    <w:p>
      <w:pPr>
        <w:spacing w:before="0" w:after="0" w:line="252" w:lineRule="auto"/>
        <w:ind w:left="173"/>
      </w:pPr>
      <w:r>
        <w:rPr>
          <w:rFonts w:ascii="Consolas" w:hAnsi="Consolas"/>
          <w:color w:val="1E293B"/>
          <w:sz w:val="15"/>
        </w:rPr>
        <w:t>import os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PORT = 8080</w:t>
      </w:r>
    </w:p>
    <w:p>
      <w:pPr>
        <w:spacing w:before="0" w:after="0" w:line="252" w:lineRule="auto"/>
        <w:ind w:left="173"/>
      </w:pPr>
      <w:r>
        <w:rPr>
          <w:rFonts w:ascii="Consolas" w:hAnsi="Consolas"/>
          <w:color w:val="1E293B"/>
          <w:sz w:val="15"/>
        </w:rPr>
        <w:t>JWT_SECRET = "RevatiEnterprises_Secure_JWT_Secret_Key_2026_HMACSHA256_Signature"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import random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USER_DATABASE = {</w:t>
      </w:r>
    </w:p>
    <w:p>
      <w:pPr>
        <w:spacing w:before="0" w:after="0" w:line="252" w:lineRule="auto"/>
        <w:ind w:left="173"/>
      </w:pPr>
      <w:r>
        <w:rPr>
          <w:rFonts w:ascii="Consolas" w:hAnsi="Consolas"/>
          <w:color w:val="1E293B"/>
          <w:sz w:val="15"/>
        </w:rPr>
        <w:t xml:space="preserve">    "admin": {"id": 1, "name": "Revati Administrator", "username": "admin", "password": "IPS_MIHIR_R_KADAM", "role": "ADMIN", "email": "admin@revatienterprises.com", "phone": "+91 9769930626 / 9930023185"},</w:t>
      </w:r>
    </w:p>
    <w:p>
      <w:pPr>
        <w:spacing w:before="0" w:after="0" w:line="252" w:lineRule="auto"/>
        <w:ind w:left="173"/>
      </w:pPr>
      <w:r>
        <w:rPr>
          <w:rFonts w:ascii="Consolas" w:hAnsi="Consolas"/>
          <w:color w:val="1E293B"/>
          <w:sz w:val="15"/>
        </w:rPr>
        <w:t xml:space="preserve">    "supervisor": {"id": 2, "name": "Operations Supervisor", "username": "supervisor", "password": "super123", "role": "SUPERVISOR", "email": "supervisor@revatienterprises.com", "phone": "+91 9769930626"},</w:t>
      </w:r>
    </w:p>
    <w:p>
      <w:pPr>
        <w:spacing w:before="0" w:after="0" w:line="252" w:lineRule="auto"/>
        <w:ind w:left="173"/>
      </w:pPr>
      <w:r>
        <w:rPr>
          <w:rFonts w:ascii="Consolas" w:hAnsi="Consolas"/>
          <w:color w:val="1E293B"/>
          <w:sz w:val="15"/>
        </w:rPr>
        <w:t xml:space="preserve">    "housekeeper1": {"id": 3, "name": "Staff Attendant", "username": "housekeeper1", "password": "staff123", "role": "STAFF", "email": "staff@revatienterprises.com", "phone": "+91 9769930626"},</w:t>
      </w:r>
    </w:p>
    <w:p>
      <w:pPr>
        <w:spacing w:before="0" w:after="0" w:line="252" w:lineRule="auto"/>
        <w:ind w:left="173"/>
      </w:pPr>
      <w:r>
        <w:rPr>
          <w:rFonts w:ascii="Consolas" w:hAnsi="Consolas"/>
          <w:color w:val="1E293B"/>
          <w:sz w:val="15"/>
        </w:rPr>
        <w:t xml:space="preserve">    "tech1": {"id": 4, "name": "Facility Lead Engineer", "username": "tech1", "password": "tech123", "role": "TECHNICIAN", "email": "engineer@revatienterprises.com", "phone": "+91 9769930626"},</w:t>
      </w:r>
    </w:p>
    <w:p>
      <w:pPr>
        <w:spacing w:before="0" w:after="0" w:line="252" w:lineRule="auto"/>
        <w:ind w:left="173"/>
      </w:pPr>
      <w:r>
        <w:rPr>
          <w:rFonts w:ascii="Consolas" w:hAnsi="Consolas"/>
          <w:color w:val="1E293B"/>
          <w:sz w:val="15"/>
        </w:rPr>
        <w:t xml:space="preserve">    "manager": {"id": 5, "name": "Executive Manager", "username": "manager", "password": "mgmt123", "role": "MANAGEMENT", "email": "manager@revatienterprises.com", "phone": "+91 9769930626"}</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DB_EMPLOYEES = []</w:t>
      </w:r>
    </w:p>
    <w:p>
      <w:pPr>
        <w:spacing w:before="0" w:after="0" w:line="252" w:lineRule="auto"/>
        <w:ind w:left="173"/>
      </w:pPr>
      <w:r>
        <w:rPr>
          <w:rFonts w:ascii="Consolas" w:hAnsi="Consolas"/>
          <w:color w:val="1E293B"/>
          <w:sz w:val="15"/>
        </w:rPr>
        <w:t>DB_ATTENDANCE = []</w:t>
      </w:r>
    </w:p>
    <w:p>
      <w:pPr>
        <w:spacing w:before="0" w:after="0" w:line="252" w:lineRule="auto"/>
        <w:ind w:left="173"/>
      </w:pPr>
      <w:r>
        <w:rPr>
          <w:rFonts w:ascii="Consolas" w:hAnsi="Consolas"/>
          <w:color w:val="1E293B"/>
          <w:sz w:val="15"/>
        </w:rPr>
        <w:t>DB_TASKS = []</w:t>
      </w:r>
    </w:p>
    <w:p>
      <w:pPr>
        <w:spacing w:before="0" w:after="0" w:line="252" w:lineRule="auto"/>
        <w:ind w:left="173"/>
      </w:pPr>
      <w:r>
        <w:rPr>
          <w:rFonts w:ascii="Consolas" w:hAnsi="Consolas"/>
          <w:color w:val="1E293B"/>
          <w:sz w:val="15"/>
        </w:rPr>
        <w:t>DB_COMPLAINTS = []</w:t>
      </w:r>
    </w:p>
    <w:p>
      <w:pPr>
        <w:spacing w:before="0" w:after="0" w:line="252" w:lineRule="auto"/>
        <w:ind w:left="173"/>
      </w:pPr>
      <w:r>
        <w:rPr>
          <w:rFonts w:ascii="Consolas" w:hAnsi="Consolas"/>
          <w:color w:val="1E293B"/>
          <w:sz w:val="15"/>
        </w:rPr>
        <w:t>DB_INVENTORY = []</w:t>
      </w:r>
    </w:p>
    <w:p>
      <w:pPr>
        <w:spacing w:before="0" w:after="0" w:line="252" w:lineRule="auto"/>
        <w:ind w:left="173"/>
      </w:pPr>
      <w:r>
        <w:rPr>
          <w:rFonts w:ascii="Consolas" w:hAnsi="Consolas"/>
          <w:color w:val="1E293B"/>
          <w:sz w:val="15"/>
        </w:rPr>
        <w:t>DB_REPORTS = []</w:t>
      </w:r>
    </w:p>
    <w:p>
      <w:pPr>
        <w:spacing w:before="0" w:after="0" w:line="252" w:lineRule="auto"/>
        <w:ind w:left="173"/>
      </w:pPr>
      <w:r>
        <w:rPr>
          <w:rFonts w:ascii="Consolas" w:hAnsi="Consolas"/>
          <w:color w:val="1E293B"/>
          <w:sz w:val="15"/>
        </w:rPr>
        <w:t>DB_LEAVES = []</w:t>
      </w:r>
    </w:p>
    <w:p>
      <w:pPr>
        <w:spacing w:before="0" w:after="0" w:line="252" w:lineRule="auto"/>
        <w:ind w:left="173"/>
      </w:pPr>
      <w:r>
        <w:rPr>
          <w:rFonts w:ascii="Consolas" w:hAnsi="Consolas"/>
          <w:color w:val="1E293B"/>
          <w:sz w:val="15"/>
        </w:rPr>
        <w:t>OTP_STORE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DB_FILE = os.path.join(os.path.dirname(os.path.abspath(__file__)), "db_store.json")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def load_db_from_file():</w:t>
      </w:r>
    </w:p>
    <w:p>
      <w:pPr>
        <w:spacing w:before="0" w:after="0" w:line="252" w:lineRule="auto"/>
        <w:ind w:left="173"/>
      </w:pPr>
      <w:r>
        <w:rPr>
          <w:rFonts w:ascii="Consolas" w:hAnsi="Consolas"/>
          <w:color w:val="1E293B"/>
          <w:sz w:val="15"/>
        </w:rPr>
        <w:t xml:space="preserve">    global DB_EMPLOYEES, DB_ATTENDANCE, DB_TASKS, DB_COMPLAINTS, DB_INVENTORY, DB_LEAVES</w:t>
      </w:r>
    </w:p>
    <w:p>
      <w:pPr>
        <w:spacing w:before="0" w:after="0" w:line="252" w:lineRule="auto"/>
        <w:ind w:left="173"/>
      </w:pPr>
      <w:r>
        <w:rPr>
          <w:rFonts w:ascii="Consolas" w:hAnsi="Consolas"/>
          <w:color w:val="1E293B"/>
          <w:sz w:val="15"/>
        </w:rPr>
        <w:t xml:space="preserve">    if os.path.exists(DB_FILE):</w:t>
      </w:r>
    </w:p>
    <w:p>
      <w:pPr>
        <w:spacing w:before="0" w:after="0" w:line="252" w:lineRule="auto"/>
        <w:ind w:left="173"/>
      </w:pPr>
      <w:r>
        <w:rPr>
          <w:rFonts w:ascii="Consolas" w:hAnsi="Consolas"/>
          <w:color w:val="1E293B"/>
          <w:sz w:val="15"/>
        </w:rPr>
        <w:t xml:space="preserve">        try:</w:t>
      </w:r>
    </w:p>
    <w:p>
      <w:pPr>
        <w:spacing w:before="0" w:after="0" w:line="252" w:lineRule="auto"/>
        <w:ind w:left="173"/>
      </w:pPr>
      <w:r>
        <w:rPr>
          <w:rFonts w:ascii="Consolas" w:hAnsi="Consolas"/>
          <w:color w:val="1E293B"/>
          <w:sz w:val="15"/>
        </w:rPr>
        <w:t xml:space="preserve">            with open(DB_FILE, "r", encoding="utf-8") as f:</w:t>
      </w:r>
    </w:p>
    <w:p>
      <w:pPr>
        <w:spacing w:before="0" w:after="0" w:line="252" w:lineRule="auto"/>
        <w:ind w:left="173"/>
      </w:pPr>
      <w:r>
        <w:rPr>
          <w:rFonts w:ascii="Consolas" w:hAnsi="Consolas"/>
          <w:color w:val="1E293B"/>
          <w:sz w:val="15"/>
        </w:rPr>
        <w:t xml:space="preserve">                data = json.load(f)</w:t>
      </w:r>
    </w:p>
    <w:p>
      <w:pPr>
        <w:spacing w:before="0" w:after="0" w:line="252" w:lineRule="auto"/>
        <w:ind w:left="173"/>
      </w:pPr>
      <w:r>
        <w:rPr>
          <w:rFonts w:ascii="Consolas" w:hAnsi="Consolas"/>
          <w:color w:val="1E293B"/>
          <w:sz w:val="15"/>
        </w:rPr>
        <w:t xml:space="preserve">                DB_EMPLOYEES = data.get("employees", [])</w:t>
      </w:r>
    </w:p>
    <w:p>
      <w:pPr>
        <w:spacing w:before="0" w:after="0" w:line="252" w:lineRule="auto"/>
        <w:ind w:left="173"/>
      </w:pPr>
      <w:r>
        <w:rPr>
          <w:rFonts w:ascii="Consolas" w:hAnsi="Consolas"/>
          <w:color w:val="1E293B"/>
          <w:sz w:val="15"/>
        </w:rPr>
        <w:t xml:space="preserve">                DB_ATTENDANCE = data.get("attendance", [])</w:t>
      </w:r>
    </w:p>
    <w:p>
      <w:pPr>
        <w:spacing w:before="0" w:after="0" w:line="252" w:lineRule="auto"/>
        <w:ind w:left="173"/>
      </w:pPr>
      <w:r>
        <w:rPr>
          <w:rFonts w:ascii="Consolas" w:hAnsi="Consolas"/>
          <w:color w:val="1E293B"/>
          <w:sz w:val="15"/>
        </w:rPr>
        <w:t xml:space="preserve">                DB_TASKS = data.get("tasks", [])</w:t>
      </w:r>
    </w:p>
    <w:p>
      <w:pPr>
        <w:spacing w:before="0" w:after="0" w:line="252" w:lineRule="auto"/>
        <w:ind w:left="173"/>
      </w:pPr>
      <w:r>
        <w:rPr>
          <w:rFonts w:ascii="Consolas" w:hAnsi="Consolas"/>
          <w:color w:val="1E293B"/>
          <w:sz w:val="15"/>
        </w:rPr>
        <w:t xml:space="preserve">                DB_COMPLAINTS = data.get("complaints", [])</w:t>
      </w:r>
    </w:p>
    <w:p>
      <w:pPr>
        <w:spacing w:before="0" w:after="0" w:line="252" w:lineRule="auto"/>
        <w:ind w:left="173"/>
      </w:pPr>
      <w:r>
        <w:rPr>
          <w:rFonts w:ascii="Consolas" w:hAnsi="Consolas"/>
          <w:color w:val="1E293B"/>
          <w:sz w:val="15"/>
        </w:rPr>
        <w:t xml:space="preserve">                DB_INVENTORY = data.get("inventory", [])</w:t>
      </w:r>
    </w:p>
    <w:p>
      <w:pPr>
        <w:spacing w:before="0" w:after="0" w:line="252" w:lineRule="auto"/>
        <w:ind w:left="173"/>
      </w:pPr>
      <w:r>
        <w:rPr>
          <w:rFonts w:ascii="Consolas" w:hAnsi="Consolas"/>
          <w:color w:val="1E293B"/>
          <w:sz w:val="15"/>
        </w:rPr>
        <w:t xml:space="preserve">                DB_LEAVES = data.get("leaves", [])</w:t>
      </w:r>
    </w:p>
    <w:p>
      <w:pPr>
        <w:spacing w:before="0" w:after="0" w:line="252" w:lineRule="auto"/>
        <w:ind w:left="173"/>
      </w:pPr>
      <w:r>
        <w:rPr>
          <w:rFonts w:ascii="Consolas" w:hAnsi="Consolas"/>
          <w:color w:val="1E293B"/>
          <w:sz w:val="15"/>
        </w:rPr>
        <w:t xml:space="preserve">                print(f"[DB LOG] Loaded {len(DB_EMPLOYEES)} employees and {len(DB_LEAVES)} leave records from db_store.json")</w:t>
      </w:r>
    </w:p>
    <w:p>
      <w:pPr>
        <w:spacing w:before="0" w:after="0" w:line="252" w:lineRule="auto"/>
        <w:ind w:left="173"/>
      </w:pPr>
      <w:r>
        <w:rPr>
          <w:rFonts w:ascii="Consolas" w:hAnsi="Consolas"/>
          <w:color w:val="1E293B"/>
          <w:sz w:val="15"/>
        </w:rPr>
        <w:t xml:space="preserve">        except Exception as e:</w:t>
      </w:r>
    </w:p>
    <w:p>
      <w:pPr>
        <w:spacing w:before="0" w:after="0" w:line="252" w:lineRule="auto"/>
        <w:ind w:left="173"/>
      </w:pPr>
      <w:r>
        <w:rPr>
          <w:rFonts w:ascii="Consolas" w:hAnsi="Consolas"/>
          <w:color w:val="1E293B"/>
          <w:sz w:val="15"/>
        </w:rPr>
        <w:t xml:space="preserve">            print("[DB ERROR] Error reading db_store.json:", 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def save_db_to_file():</w:t>
      </w:r>
    </w:p>
    <w:p>
      <w:pPr>
        <w:spacing w:before="0" w:after="0" w:line="252" w:lineRule="auto"/>
        <w:ind w:left="173"/>
      </w:pPr>
      <w:r>
        <w:rPr>
          <w:rFonts w:ascii="Consolas" w:hAnsi="Consolas"/>
          <w:color w:val="1E293B"/>
          <w:sz w:val="15"/>
        </w:rPr>
        <w:t xml:space="preserve">    try:</w:t>
      </w:r>
    </w:p>
    <w:p>
      <w:pPr>
        <w:spacing w:before="0" w:after="0" w:line="252" w:lineRule="auto"/>
        <w:ind w:left="173"/>
      </w:pPr>
      <w:r>
        <w:rPr>
          <w:rFonts w:ascii="Consolas" w:hAnsi="Consolas"/>
          <w:color w:val="1E293B"/>
          <w:sz w:val="15"/>
        </w:rPr>
        <w:t xml:space="preserve">        data = {</w:t>
      </w:r>
    </w:p>
    <w:p>
      <w:pPr>
        <w:spacing w:before="0" w:after="0" w:line="252" w:lineRule="auto"/>
        <w:ind w:left="173"/>
      </w:pPr>
      <w:r>
        <w:rPr>
          <w:rFonts w:ascii="Consolas" w:hAnsi="Consolas"/>
          <w:color w:val="1E293B"/>
          <w:sz w:val="15"/>
        </w:rPr>
        <w:t xml:space="preserve">            "employees": DB_EMPLOYEES,</w:t>
      </w:r>
    </w:p>
    <w:p>
      <w:pPr>
        <w:spacing w:before="0" w:after="0" w:line="252" w:lineRule="auto"/>
        <w:ind w:left="173"/>
      </w:pPr>
      <w:r>
        <w:rPr>
          <w:rFonts w:ascii="Consolas" w:hAnsi="Consolas"/>
          <w:color w:val="1E293B"/>
          <w:sz w:val="15"/>
        </w:rPr>
        <w:t xml:space="preserve">            "attendance": DB_ATTENDANCE,</w:t>
      </w:r>
    </w:p>
    <w:p>
      <w:pPr>
        <w:spacing w:before="0" w:after="0" w:line="252" w:lineRule="auto"/>
        <w:ind w:left="173"/>
      </w:pPr>
      <w:r>
        <w:rPr>
          <w:rFonts w:ascii="Consolas" w:hAnsi="Consolas"/>
          <w:color w:val="1E293B"/>
          <w:sz w:val="15"/>
        </w:rPr>
        <w:t xml:space="preserve">            "tasks": DB_TASKS,</w:t>
      </w:r>
    </w:p>
    <w:p>
      <w:pPr>
        <w:spacing w:before="0" w:after="0" w:line="252" w:lineRule="auto"/>
        <w:ind w:left="173"/>
      </w:pPr>
      <w:r>
        <w:rPr>
          <w:rFonts w:ascii="Consolas" w:hAnsi="Consolas"/>
          <w:color w:val="1E293B"/>
          <w:sz w:val="15"/>
        </w:rPr>
        <w:t xml:space="preserve">            "complaints": DB_COMPLAINTS,</w:t>
      </w:r>
    </w:p>
    <w:p>
      <w:pPr>
        <w:spacing w:before="0" w:after="0" w:line="252" w:lineRule="auto"/>
        <w:ind w:left="173"/>
      </w:pPr>
      <w:r>
        <w:rPr>
          <w:rFonts w:ascii="Consolas" w:hAnsi="Consolas"/>
          <w:color w:val="1E293B"/>
          <w:sz w:val="15"/>
        </w:rPr>
        <w:t xml:space="preserve">            "inventory": DB_INVENTORY,</w:t>
      </w:r>
    </w:p>
    <w:p>
      <w:pPr>
        <w:spacing w:before="0" w:after="0" w:line="252" w:lineRule="auto"/>
        <w:ind w:left="173"/>
      </w:pPr>
      <w:r>
        <w:rPr>
          <w:rFonts w:ascii="Consolas" w:hAnsi="Consolas"/>
          <w:color w:val="1E293B"/>
          <w:sz w:val="15"/>
        </w:rPr>
        <w:t xml:space="preserve">            "leaves": DB_LEAVES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with open(DB_FILE, "w", encoding="utf-8") as f:</w:t>
      </w:r>
    </w:p>
    <w:p>
      <w:pPr>
        <w:spacing w:before="0" w:after="0" w:line="252" w:lineRule="auto"/>
        <w:ind w:left="173"/>
      </w:pPr>
      <w:r>
        <w:rPr>
          <w:rFonts w:ascii="Consolas" w:hAnsi="Consolas"/>
          <w:color w:val="1E293B"/>
          <w:sz w:val="15"/>
        </w:rPr>
        <w:t xml:space="preserve">            json.dump(data, f, indent=2)</w:t>
      </w:r>
    </w:p>
    <w:p>
      <w:pPr>
        <w:spacing w:before="0" w:after="0" w:line="252" w:lineRule="auto"/>
        <w:ind w:left="173"/>
      </w:pPr>
      <w:r>
        <w:rPr>
          <w:rFonts w:ascii="Consolas" w:hAnsi="Consolas"/>
          <w:color w:val="1E293B"/>
          <w:sz w:val="15"/>
        </w:rPr>
        <w:t xml:space="preserve">    except Exception as e:</w:t>
      </w:r>
    </w:p>
    <w:p>
      <w:pPr>
        <w:spacing w:before="0" w:after="0" w:line="252" w:lineRule="auto"/>
        <w:ind w:left="173"/>
      </w:pPr>
      <w:r>
        <w:rPr>
          <w:rFonts w:ascii="Consolas" w:hAnsi="Consolas"/>
          <w:color w:val="1E293B"/>
          <w:sz w:val="15"/>
        </w:rPr>
        <w:t xml:space="preserve">        print("[DB ERROR] Error saving to db_store.json:", 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def deduplicate_employees():</w:t>
      </w:r>
    </w:p>
    <w:p>
      <w:pPr>
        <w:spacing w:before="0" w:after="0" w:line="252" w:lineRule="auto"/>
        <w:ind w:left="173"/>
      </w:pPr>
      <w:r>
        <w:rPr>
          <w:rFonts w:ascii="Consolas" w:hAnsi="Consolas"/>
          <w:color w:val="1E293B"/>
          <w:sz w:val="15"/>
        </w:rPr>
        <w:t xml:space="preserve">    global DB_EMPLOYEES</w:t>
      </w:r>
    </w:p>
    <w:p>
      <w:pPr>
        <w:spacing w:before="0" w:after="0" w:line="252" w:lineRule="auto"/>
        <w:ind w:left="173"/>
      </w:pPr>
      <w:r>
        <w:rPr>
          <w:rFonts w:ascii="Consolas" w:hAnsi="Consolas"/>
          <w:color w:val="1E293B"/>
          <w:sz w:val="15"/>
        </w:rPr>
        <w:t xml:space="preserve">    unique_emps = []</w:t>
      </w:r>
    </w:p>
    <w:p>
      <w:pPr>
        <w:spacing w:before="0" w:after="0" w:line="252" w:lineRule="auto"/>
        <w:ind w:left="173"/>
      </w:pPr>
      <w:r>
        <w:rPr>
          <w:rFonts w:ascii="Consolas" w:hAnsi="Consolas"/>
          <w:color w:val="1E293B"/>
          <w:sz w:val="15"/>
        </w:rPr>
        <w:t xml:space="preserve">    seen = set()</w:t>
      </w:r>
    </w:p>
    <w:p>
      <w:pPr>
        <w:spacing w:before="0" w:after="0" w:line="252" w:lineRule="auto"/>
        <w:ind w:left="173"/>
      </w:pPr>
      <w:r>
        <w:rPr>
          <w:rFonts w:ascii="Consolas" w:hAnsi="Consolas"/>
          <w:color w:val="1E293B"/>
          <w:sz w:val="15"/>
        </w:rPr>
        <w:t xml:space="preserve">    for emp in DB_EMPLOYEES:</w:t>
      </w:r>
    </w:p>
    <w:p>
      <w:pPr>
        <w:spacing w:before="0" w:after="0" w:line="252" w:lineRule="auto"/>
        <w:ind w:left="173"/>
      </w:pPr>
      <w:r>
        <w:rPr>
          <w:rFonts w:ascii="Consolas" w:hAnsi="Consolas"/>
          <w:color w:val="1E293B"/>
          <w:sz w:val="15"/>
        </w:rPr>
        <w:t xml:space="preserve">        name_key = emp.get('name', '').strip().lower()</w:t>
      </w:r>
    </w:p>
    <w:p>
      <w:pPr>
        <w:spacing w:before="0" w:after="0" w:line="252" w:lineRule="auto"/>
        <w:ind w:left="173"/>
      </w:pPr>
      <w:r>
        <w:rPr>
          <w:rFonts w:ascii="Consolas" w:hAnsi="Consolas"/>
          <w:color w:val="1E293B"/>
          <w:sz w:val="15"/>
        </w:rPr>
        <w:t xml:space="preserve">        if name_key and name_key not in seen:</w:t>
      </w:r>
    </w:p>
    <w:p>
      <w:pPr>
        <w:spacing w:before="0" w:after="0" w:line="252" w:lineRule="auto"/>
        <w:ind w:left="173"/>
      </w:pPr>
      <w:r>
        <w:rPr>
          <w:rFonts w:ascii="Consolas" w:hAnsi="Consolas"/>
          <w:color w:val="1E293B"/>
          <w:sz w:val="15"/>
        </w:rPr>
        <w:t xml:space="preserve">            seen.add(name_key)</w:t>
      </w:r>
    </w:p>
    <w:p>
      <w:pPr>
        <w:spacing w:before="0" w:after="0" w:line="252" w:lineRule="auto"/>
        <w:ind w:left="173"/>
      </w:pPr>
      <w:r>
        <w:rPr>
          <w:rFonts w:ascii="Consolas" w:hAnsi="Consolas"/>
          <w:color w:val="1E293B"/>
          <w:sz w:val="15"/>
        </w:rPr>
        <w:t xml:space="preserve">            unique_emps.append(emp)</w:t>
      </w:r>
    </w:p>
    <w:p>
      <w:pPr>
        <w:spacing w:before="0" w:after="0" w:line="252" w:lineRule="auto"/>
        <w:ind w:left="173"/>
      </w:pPr>
      <w:r>
        <w:rPr>
          <w:rFonts w:ascii="Consolas" w:hAnsi="Consolas"/>
          <w:color w:val="1E293B"/>
          <w:sz w:val="15"/>
        </w:rPr>
        <w:t xml:space="preserve">        elif not name_key:</w:t>
      </w:r>
    </w:p>
    <w:p>
      <w:pPr>
        <w:spacing w:before="0" w:after="0" w:line="252" w:lineRule="auto"/>
        <w:ind w:left="173"/>
      </w:pPr>
      <w:r>
        <w:rPr>
          <w:rFonts w:ascii="Consolas" w:hAnsi="Consolas"/>
          <w:color w:val="1E293B"/>
          <w:sz w:val="15"/>
        </w:rPr>
        <w:t xml:space="preserve">            unique_emps.append(emp)</w:t>
      </w:r>
    </w:p>
    <w:p>
      <w:pPr>
        <w:spacing w:before="0" w:after="0" w:line="252" w:lineRule="auto"/>
        <w:ind w:left="173"/>
      </w:pPr>
      <w:r>
        <w:rPr>
          <w:rFonts w:ascii="Consolas" w:hAnsi="Consolas"/>
          <w:color w:val="1E293B"/>
          <w:sz w:val="15"/>
        </w:rPr>
        <w:t xml:space="preserve">    DB_EMPLOYEES = unique_emps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load_db_from_file()</w:t>
      </w:r>
    </w:p>
    <w:p>
      <w:pPr>
        <w:spacing w:before="0" w:after="0" w:line="252" w:lineRule="auto"/>
        <w:ind w:left="173"/>
      </w:pPr>
      <w:r>
        <w:rPr>
          <w:rFonts w:ascii="Consolas" w:hAnsi="Consolas"/>
          <w:color w:val="1E293B"/>
          <w:sz w:val="15"/>
        </w:rPr>
        <w:t>deduplicate_employees()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def base64url_encode(input_bytes):</w:t>
      </w:r>
    </w:p>
    <w:p>
      <w:pPr>
        <w:spacing w:before="0" w:after="0" w:line="252" w:lineRule="auto"/>
        <w:ind w:left="173"/>
      </w:pPr>
      <w:r>
        <w:rPr>
          <w:rFonts w:ascii="Consolas" w:hAnsi="Consolas"/>
          <w:color w:val="1E293B"/>
          <w:sz w:val="15"/>
        </w:rPr>
        <w:t xml:space="preserve">    return base64.urlsafe_b64encode(input_bytes).decode('utf-8').rstrip('=')</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def base64url_decode(input_str):</w:t>
      </w:r>
    </w:p>
    <w:p>
      <w:pPr>
        <w:spacing w:before="0" w:after="0" w:line="252" w:lineRule="auto"/>
        <w:ind w:left="173"/>
      </w:pPr>
      <w:r>
        <w:rPr>
          <w:rFonts w:ascii="Consolas" w:hAnsi="Consolas"/>
          <w:color w:val="1E293B"/>
          <w:sz w:val="15"/>
        </w:rPr>
        <w:t xml:space="preserve">    rem = len(input_str) % 4</w:t>
      </w:r>
    </w:p>
    <w:p>
      <w:pPr>
        <w:spacing w:before="0" w:after="0" w:line="252" w:lineRule="auto"/>
        <w:ind w:left="173"/>
      </w:pPr>
      <w:r>
        <w:rPr>
          <w:rFonts w:ascii="Consolas" w:hAnsi="Consolas"/>
          <w:color w:val="1E293B"/>
          <w:sz w:val="15"/>
        </w:rPr>
        <w:t xml:space="preserve">    if rem &gt; 0:</w:t>
      </w:r>
    </w:p>
    <w:p>
      <w:pPr>
        <w:spacing w:before="0" w:after="0" w:line="252" w:lineRule="auto"/>
        <w:ind w:left="173"/>
      </w:pPr>
      <w:r>
        <w:rPr>
          <w:rFonts w:ascii="Consolas" w:hAnsi="Consolas"/>
          <w:color w:val="1E293B"/>
          <w:sz w:val="15"/>
        </w:rPr>
        <w:t xml:space="preserve">        input_str += '=' * (4 - rem)</w:t>
      </w:r>
    </w:p>
    <w:p>
      <w:pPr>
        <w:spacing w:before="0" w:after="0" w:line="252" w:lineRule="auto"/>
        <w:ind w:left="173"/>
      </w:pPr>
      <w:r>
        <w:rPr>
          <w:rFonts w:ascii="Consolas" w:hAnsi="Consolas"/>
          <w:color w:val="1E293B"/>
          <w:sz w:val="15"/>
        </w:rPr>
        <w:t xml:space="preserve">    return base64.urlsafe_b64decode(input_str)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def generate_jwt(user_id, username, role, exp):</w:t>
      </w:r>
    </w:p>
    <w:p>
      <w:pPr>
        <w:spacing w:before="0" w:after="0" w:line="252" w:lineRule="auto"/>
        <w:ind w:left="173"/>
      </w:pPr>
      <w:r>
        <w:rPr>
          <w:rFonts w:ascii="Consolas" w:hAnsi="Consolas"/>
          <w:color w:val="1E293B"/>
          <w:sz w:val="15"/>
        </w:rPr>
        <w:t xml:space="preserve">    header = base64url_encode(json.dumps({"alg": "HS256", "typ": "JWT"}).encode('utf-8'))</w:t>
      </w:r>
    </w:p>
    <w:p>
      <w:pPr>
        <w:spacing w:before="0" w:after="0" w:line="252" w:lineRule="auto"/>
        <w:ind w:left="173"/>
      </w:pPr>
      <w:r>
        <w:rPr>
          <w:rFonts w:ascii="Consolas" w:hAnsi="Consolas"/>
          <w:color w:val="1E293B"/>
          <w:sz w:val="15"/>
        </w:rPr>
        <w:t xml:space="preserve">    payload = base64url_encode(json.dumps({"sub": user_id, "username": username, "role": role, "exp": exp}).encode('utf-8'))</w:t>
      </w:r>
    </w:p>
    <w:p>
      <w:pPr>
        <w:spacing w:before="0" w:after="0" w:line="252" w:lineRule="auto"/>
        <w:ind w:left="173"/>
      </w:pPr>
      <w:r>
        <w:rPr>
          <w:rFonts w:ascii="Consolas" w:hAnsi="Consolas"/>
          <w:color w:val="1E293B"/>
          <w:sz w:val="15"/>
        </w:rPr>
        <w:t xml:space="preserve">    sig_input = f"{header}.{payload}".encode('utf-8')</w:t>
      </w:r>
    </w:p>
    <w:p>
      <w:pPr>
        <w:spacing w:before="0" w:after="0" w:line="252" w:lineRule="auto"/>
        <w:ind w:left="173"/>
      </w:pPr>
      <w:r>
        <w:rPr>
          <w:rFonts w:ascii="Consolas" w:hAnsi="Consolas"/>
          <w:color w:val="1E293B"/>
          <w:sz w:val="15"/>
        </w:rPr>
        <w:t xml:space="preserve">    signature = base64url_encode(hmac.new(JWT_SECRET.encode('utf-8'), sig_input, hashlib.sha256).digest())</w:t>
      </w:r>
    </w:p>
    <w:p>
      <w:pPr>
        <w:spacing w:before="0" w:after="0" w:line="252" w:lineRule="auto"/>
        <w:ind w:left="173"/>
      </w:pPr>
      <w:r>
        <w:rPr>
          <w:rFonts w:ascii="Consolas" w:hAnsi="Consolas"/>
          <w:color w:val="1E293B"/>
          <w:sz w:val="15"/>
        </w:rPr>
        <w:t xml:space="preserve">    return f"{header}.{payload}.{signature}"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def verify_jwt(token):</w:t>
      </w:r>
    </w:p>
    <w:p>
      <w:pPr>
        <w:spacing w:before="0" w:after="0" w:line="252" w:lineRule="auto"/>
        <w:ind w:left="173"/>
      </w:pPr>
      <w:r>
        <w:rPr>
          <w:rFonts w:ascii="Consolas" w:hAnsi="Consolas"/>
          <w:color w:val="1E293B"/>
          <w:sz w:val="15"/>
        </w:rPr>
        <w:t xml:space="preserve">    try:</w:t>
      </w:r>
    </w:p>
    <w:p>
      <w:pPr>
        <w:spacing w:before="0" w:after="0" w:line="252" w:lineRule="auto"/>
        <w:ind w:left="173"/>
      </w:pPr>
      <w:r>
        <w:rPr>
          <w:rFonts w:ascii="Consolas" w:hAnsi="Consolas"/>
          <w:color w:val="1E293B"/>
          <w:sz w:val="15"/>
        </w:rPr>
        <w:t xml:space="preserve">        parts = token.split('.')</w:t>
      </w:r>
    </w:p>
    <w:p>
      <w:pPr>
        <w:spacing w:before="0" w:after="0" w:line="252" w:lineRule="auto"/>
        <w:ind w:left="173"/>
      </w:pPr>
      <w:r>
        <w:rPr>
          <w:rFonts w:ascii="Consolas" w:hAnsi="Consolas"/>
          <w:color w:val="1E293B"/>
          <w:sz w:val="15"/>
        </w:rPr>
        <w:t xml:space="preserve">        if len(parts) != 3:</w:t>
      </w:r>
    </w:p>
    <w:p>
      <w:pPr>
        <w:spacing w:before="0" w:after="0" w:line="252" w:lineRule="auto"/>
        <w:ind w:left="173"/>
      </w:pPr>
      <w:r>
        <w:rPr>
          <w:rFonts w:ascii="Consolas" w:hAnsi="Consolas"/>
          <w:color w:val="1E293B"/>
          <w:sz w:val="15"/>
        </w:rPr>
        <w:t xml:space="preserve">            return None</w:t>
      </w:r>
    </w:p>
    <w:p>
      <w:pPr>
        <w:spacing w:before="0" w:after="0" w:line="252" w:lineRule="auto"/>
        <w:ind w:left="173"/>
      </w:pPr>
      <w:r>
        <w:rPr>
          <w:rFonts w:ascii="Consolas" w:hAnsi="Consolas"/>
          <w:color w:val="1E293B"/>
          <w:sz w:val="15"/>
        </w:rPr>
        <w:t xml:space="preserve">        header, payload, signature = parts</w:t>
      </w:r>
    </w:p>
    <w:p>
      <w:pPr>
        <w:spacing w:before="0" w:after="0" w:line="252" w:lineRule="auto"/>
        <w:ind w:left="173"/>
      </w:pPr>
      <w:r>
        <w:rPr>
          <w:rFonts w:ascii="Consolas" w:hAnsi="Consolas"/>
          <w:color w:val="1E293B"/>
          <w:sz w:val="15"/>
        </w:rPr>
        <w:t xml:space="preserve">        sig_input = f"{header}.{payload}".encode('utf-8')</w:t>
      </w:r>
    </w:p>
    <w:p>
      <w:pPr>
        <w:spacing w:before="0" w:after="0" w:line="252" w:lineRule="auto"/>
        <w:ind w:left="173"/>
      </w:pPr>
      <w:r>
        <w:rPr>
          <w:rFonts w:ascii="Consolas" w:hAnsi="Consolas"/>
          <w:color w:val="1E293B"/>
          <w:sz w:val="15"/>
        </w:rPr>
        <w:t xml:space="preserve">        expected_sig = base64url_encode(hmac.new(JWT_SECRET.encode('utf-8'), sig_input, hashlib.sha256).digest())</w:t>
      </w:r>
    </w:p>
    <w:p>
      <w:pPr>
        <w:spacing w:before="0" w:after="0" w:line="252" w:lineRule="auto"/>
        <w:ind w:left="173"/>
      </w:pPr>
      <w:r>
        <w:rPr>
          <w:rFonts w:ascii="Consolas" w:hAnsi="Consolas"/>
          <w:color w:val="1E293B"/>
          <w:sz w:val="15"/>
        </w:rPr>
        <w:t xml:space="preserve">        if signature != expected_sig:</w:t>
      </w:r>
    </w:p>
    <w:p>
      <w:pPr>
        <w:spacing w:before="0" w:after="0" w:line="252" w:lineRule="auto"/>
        <w:ind w:left="173"/>
      </w:pPr>
      <w:r>
        <w:rPr>
          <w:rFonts w:ascii="Consolas" w:hAnsi="Consolas"/>
          <w:color w:val="1E293B"/>
          <w:sz w:val="15"/>
        </w:rPr>
        <w:t xml:space="preserve">            return None</w:t>
      </w:r>
    </w:p>
    <w:p>
      <w:pPr>
        <w:spacing w:before="0" w:after="0" w:line="252" w:lineRule="auto"/>
        <w:ind w:left="173"/>
      </w:pPr>
      <w:r>
        <w:rPr>
          <w:rFonts w:ascii="Consolas" w:hAnsi="Consolas"/>
          <w:color w:val="1E293B"/>
          <w:sz w:val="15"/>
        </w:rPr>
        <w:t xml:space="preserve">        payload_data = json.loads(base64url_decode(payload).decode('utf-8'))</w:t>
      </w:r>
    </w:p>
    <w:p>
      <w:pPr>
        <w:spacing w:before="0" w:after="0" w:line="252" w:lineRule="auto"/>
        <w:ind w:left="173"/>
      </w:pPr>
      <w:r>
        <w:rPr>
          <w:rFonts w:ascii="Consolas" w:hAnsi="Consolas"/>
          <w:color w:val="1E293B"/>
          <w:sz w:val="15"/>
        </w:rPr>
        <w:t xml:space="preserve">        return payload_data</w:t>
      </w:r>
    </w:p>
    <w:p>
      <w:pPr>
        <w:spacing w:before="0" w:after="0" w:line="252" w:lineRule="auto"/>
        <w:ind w:left="173"/>
      </w:pPr>
      <w:r>
        <w:rPr>
          <w:rFonts w:ascii="Consolas" w:hAnsi="Consolas"/>
          <w:color w:val="1E293B"/>
          <w:sz w:val="15"/>
        </w:rPr>
        <w:t xml:space="preserve">    except Exception:</w:t>
      </w:r>
    </w:p>
    <w:p>
      <w:pPr>
        <w:spacing w:before="0" w:after="0" w:line="252" w:lineRule="auto"/>
        <w:ind w:left="173"/>
      </w:pPr>
      <w:r>
        <w:rPr>
          <w:rFonts w:ascii="Consolas" w:hAnsi="Consolas"/>
          <w:color w:val="1E293B"/>
          <w:sz w:val="15"/>
        </w:rPr>
        <w:t xml:space="preserve">        return None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class RevatiRequestHandler(http.server.SimpleHTTPRequestHandler):</w:t>
      </w:r>
    </w:p>
    <w:p>
      <w:pPr>
        <w:spacing w:before="0" w:after="0" w:line="252" w:lineRule="auto"/>
        <w:ind w:left="173"/>
      </w:pPr>
      <w:r>
        <w:rPr>
          <w:rFonts w:ascii="Consolas" w:hAnsi="Consolas"/>
          <w:color w:val="1E293B"/>
          <w:sz w:val="15"/>
        </w:rPr>
        <w:t xml:space="preserve">    protocol_version = "HTTP/1.1"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 __init__(self, *args, **kwargs):</w:t>
      </w:r>
    </w:p>
    <w:p>
      <w:pPr>
        <w:spacing w:before="0" w:after="0" w:line="252" w:lineRule="auto"/>
        <w:ind w:left="173"/>
      </w:pPr>
      <w:r>
        <w:rPr>
          <w:rFonts w:ascii="Consolas" w:hAnsi="Consolas"/>
          <w:color w:val="1E293B"/>
          <w:sz w:val="15"/>
        </w:rPr>
        <w:t xml:space="preserve">        root_dir = os.path.dirname(os.path.abspath(__file__))</w:t>
      </w:r>
    </w:p>
    <w:p>
      <w:pPr>
        <w:spacing w:before="0" w:after="0" w:line="252" w:lineRule="auto"/>
        <w:ind w:left="173"/>
      </w:pPr>
      <w:r>
        <w:rPr>
          <w:rFonts w:ascii="Consolas" w:hAnsi="Consolas"/>
          <w:color w:val="1E293B"/>
          <w:sz w:val="15"/>
        </w:rPr>
        <w:t xml:space="preserve">        super().__init__(*args, directory=root_dir, **kwargs)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 address_string(self):</w:t>
      </w:r>
    </w:p>
    <w:p>
      <w:pPr>
        <w:spacing w:before="0" w:after="0" w:line="252" w:lineRule="auto"/>
        <w:ind w:left="173"/>
      </w:pPr>
      <w:r>
        <w:rPr>
          <w:rFonts w:ascii="Consolas" w:hAnsi="Consolas"/>
          <w:color w:val="1E293B"/>
          <w:sz w:val="15"/>
        </w:rPr>
        <w:t xml:space="preserve">        # Prevent slow reverse DNS lookup on Windows localhost</w:t>
      </w:r>
    </w:p>
    <w:p>
      <w:pPr>
        <w:spacing w:before="0" w:after="0" w:line="252" w:lineRule="auto"/>
        <w:ind w:left="173"/>
      </w:pPr>
      <w:r>
        <w:rPr>
          <w:rFonts w:ascii="Consolas" w:hAnsi="Consolas"/>
          <w:color w:val="1E293B"/>
          <w:sz w:val="15"/>
        </w:rPr>
        <w:t xml:space="preserve">        return self.client_address[0]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 send_cors_headers(self):</w:t>
      </w:r>
    </w:p>
    <w:p>
      <w:pPr>
        <w:spacing w:before="0" w:after="0" w:line="252" w:lineRule="auto"/>
        <w:ind w:left="173"/>
      </w:pPr>
      <w:r>
        <w:rPr>
          <w:rFonts w:ascii="Consolas" w:hAnsi="Consolas"/>
          <w:color w:val="1E293B"/>
          <w:sz w:val="15"/>
        </w:rPr>
        <w:t xml:space="preserve">        self.send_header('Access-Control-Allow-Origin', '*')</w:t>
      </w:r>
    </w:p>
    <w:p>
      <w:pPr>
        <w:spacing w:before="0" w:after="0" w:line="252" w:lineRule="auto"/>
        <w:ind w:left="173"/>
      </w:pPr>
      <w:r>
        <w:rPr>
          <w:rFonts w:ascii="Consolas" w:hAnsi="Consolas"/>
          <w:color w:val="1E293B"/>
          <w:sz w:val="15"/>
        </w:rPr>
        <w:t xml:space="preserve">        self.send_header('Access-Control-Allow-Methods', 'GET, POST, PUT, DELETE, OPTIONS, HEAD')</w:t>
      </w:r>
    </w:p>
    <w:p>
      <w:pPr>
        <w:spacing w:before="0" w:after="0" w:line="252" w:lineRule="auto"/>
        <w:ind w:left="173"/>
      </w:pPr>
      <w:r>
        <w:rPr>
          <w:rFonts w:ascii="Consolas" w:hAnsi="Consolas"/>
          <w:color w:val="1E293B"/>
          <w:sz w:val="15"/>
        </w:rPr>
        <w:t xml:space="preserve">        self.send_header('Access-Control-Allow-Headers', 'Content-Type, Authorization, X-Requested-With')</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 do_OPTIONS(self):</w:t>
      </w:r>
    </w:p>
    <w:p>
      <w:pPr>
        <w:spacing w:before="0" w:after="0" w:line="252" w:lineRule="auto"/>
        <w:ind w:left="173"/>
      </w:pPr>
      <w:r>
        <w:rPr>
          <w:rFonts w:ascii="Consolas" w:hAnsi="Consolas"/>
          <w:color w:val="1E293B"/>
          <w:sz w:val="15"/>
        </w:rPr>
        <w:t xml:space="preserve">        self.send_response(200)</w:t>
      </w:r>
    </w:p>
    <w:p>
      <w:pPr>
        <w:spacing w:before="0" w:after="0" w:line="252" w:lineRule="auto"/>
        <w:ind w:left="173"/>
      </w:pPr>
      <w:r>
        <w:rPr>
          <w:rFonts w:ascii="Consolas" w:hAnsi="Consolas"/>
          <w:color w:val="1E293B"/>
          <w:sz w:val="15"/>
        </w:rPr>
        <w:t xml:space="preserve">        self.send_cors_headers()</w:t>
      </w:r>
    </w:p>
    <w:p>
      <w:pPr>
        <w:spacing w:before="0" w:after="0" w:line="252" w:lineRule="auto"/>
        <w:ind w:left="173"/>
      </w:pPr>
      <w:r>
        <w:rPr>
          <w:rFonts w:ascii="Consolas" w:hAnsi="Consolas"/>
          <w:color w:val="1E293B"/>
          <w:sz w:val="15"/>
        </w:rPr>
        <w:t xml:space="preserve">        self.send_header('Connection', 'close')</w:t>
      </w:r>
    </w:p>
    <w:p>
      <w:pPr>
        <w:spacing w:before="0" w:after="0" w:line="252" w:lineRule="auto"/>
        <w:ind w:left="173"/>
      </w:pPr>
      <w:r>
        <w:rPr>
          <w:rFonts w:ascii="Consolas" w:hAnsi="Consolas"/>
          <w:color w:val="1E293B"/>
          <w:sz w:val="15"/>
        </w:rPr>
        <w:t xml:space="preserve">        self.end_headers()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 do_HEAD(self):</w:t>
      </w:r>
    </w:p>
    <w:p>
      <w:pPr>
        <w:spacing w:before="0" w:after="0" w:line="252" w:lineRule="auto"/>
        <w:ind w:left="173"/>
      </w:pPr>
      <w:r>
        <w:rPr>
          <w:rFonts w:ascii="Consolas" w:hAnsi="Consolas"/>
          <w:color w:val="1E293B"/>
          <w:sz w:val="15"/>
        </w:rPr>
        <w:t xml:space="preserve">        if self.path.startswith('/api/'):</w:t>
      </w:r>
    </w:p>
    <w:p>
      <w:pPr>
        <w:spacing w:before="0" w:after="0" w:line="252" w:lineRule="auto"/>
        <w:ind w:left="173"/>
      </w:pPr>
      <w:r>
        <w:rPr>
          <w:rFonts w:ascii="Consolas" w:hAnsi="Consolas"/>
          <w:color w:val="1E293B"/>
          <w:sz w:val="15"/>
        </w:rPr>
        <w:t xml:space="preserve">            self.send_response(200)</w:t>
      </w:r>
    </w:p>
    <w:p>
      <w:pPr>
        <w:spacing w:before="0" w:after="0" w:line="252" w:lineRule="auto"/>
        <w:ind w:left="173"/>
      </w:pPr>
      <w:r>
        <w:rPr>
          <w:rFonts w:ascii="Consolas" w:hAnsi="Consolas"/>
          <w:color w:val="1E293B"/>
          <w:sz w:val="15"/>
        </w:rPr>
        <w:t xml:space="preserve">            self.send_cors_headers()</w:t>
      </w:r>
    </w:p>
    <w:p>
      <w:pPr>
        <w:spacing w:before="0" w:after="0" w:line="252" w:lineRule="auto"/>
        <w:ind w:left="173"/>
      </w:pPr>
      <w:r>
        <w:rPr>
          <w:rFonts w:ascii="Consolas" w:hAnsi="Consolas"/>
          <w:color w:val="1E293B"/>
          <w:sz w:val="15"/>
        </w:rPr>
        <w:t xml:space="preserve">            self.send_header('Content-Type', 'application/json; charset=utf-8')</w:t>
      </w:r>
    </w:p>
    <w:p>
      <w:pPr>
        <w:spacing w:before="0" w:after="0" w:line="252" w:lineRule="auto"/>
        <w:ind w:left="173"/>
      </w:pPr>
      <w:r>
        <w:rPr>
          <w:rFonts w:ascii="Consolas" w:hAnsi="Consolas"/>
          <w:color w:val="1E293B"/>
          <w:sz w:val="15"/>
        </w:rPr>
        <w:t xml:space="preserve">            self.send_header('Connection', 'close')</w:t>
      </w:r>
    </w:p>
    <w:p>
      <w:pPr>
        <w:spacing w:before="0" w:after="0" w:line="252" w:lineRule="auto"/>
        <w:ind w:left="173"/>
      </w:pPr>
      <w:r>
        <w:rPr>
          <w:rFonts w:ascii="Consolas" w:hAnsi="Consolas"/>
          <w:color w:val="1E293B"/>
          <w:sz w:val="15"/>
        </w:rPr>
        <w:t xml:space="preserve">            self.end_headers()</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return super().do_HEAD()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 send_json(self, data, code=200):</w:t>
      </w:r>
    </w:p>
    <w:p>
      <w:pPr>
        <w:spacing w:before="0" w:after="0" w:line="252" w:lineRule="auto"/>
        <w:ind w:left="173"/>
      </w:pPr>
      <w:r>
        <w:rPr>
          <w:rFonts w:ascii="Consolas" w:hAnsi="Consolas"/>
          <w:color w:val="1E293B"/>
          <w:sz w:val="15"/>
        </w:rPr>
        <w:t xml:space="preserve">        body = json.dumps(data).encode('utf-8')</w:t>
      </w:r>
    </w:p>
    <w:p>
      <w:pPr>
        <w:spacing w:before="0" w:after="0" w:line="252" w:lineRule="auto"/>
        <w:ind w:left="173"/>
      </w:pPr>
      <w:r>
        <w:rPr>
          <w:rFonts w:ascii="Consolas" w:hAnsi="Consolas"/>
          <w:color w:val="1E293B"/>
          <w:sz w:val="15"/>
        </w:rPr>
        <w:t xml:space="preserve">        self.send_response(code)</w:t>
      </w:r>
    </w:p>
    <w:p>
      <w:pPr>
        <w:spacing w:before="0" w:after="0" w:line="252" w:lineRule="auto"/>
        <w:ind w:left="173"/>
      </w:pPr>
      <w:r>
        <w:rPr>
          <w:rFonts w:ascii="Consolas" w:hAnsi="Consolas"/>
          <w:color w:val="1E293B"/>
          <w:sz w:val="15"/>
        </w:rPr>
        <w:t xml:space="preserve">        self.send_cors_headers()</w:t>
      </w:r>
    </w:p>
    <w:p>
      <w:pPr>
        <w:spacing w:before="0" w:after="0" w:line="252" w:lineRule="auto"/>
        <w:ind w:left="173"/>
      </w:pPr>
      <w:r>
        <w:rPr>
          <w:rFonts w:ascii="Consolas" w:hAnsi="Consolas"/>
          <w:color w:val="1E293B"/>
          <w:sz w:val="15"/>
        </w:rPr>
        <w:t xml:space="preserve">        self.send_header('Content-Type', 'application/json; charset=utf-8')</w:t>
      </w:r>
    </w:p>
    <w:p>
      <w:pPr>
        <w:spacing w:before="0" w:after="0" w:line="252" w:lineRule="auto"/>
        <w:ind w:left="173"/>
      </w:pPr>
      <w:r>
        <w:rPr>
          <w:rFonts w:ascii="Consolas" w:hAnsi="Consolas"/>
          <w:color w:val="1E293B"/>
          <w:sz w:val="15"/>
        </w:rPr>
        <w:t xml:space="preserve">        self.send_header('Content-Length', str(len(body)))</w:t>
      </w:r>
    </w:p>
    <w:p>
      <w:pPr>
        <w:spacing w:before="0" w:after="0" w:line="252" w:lineRule="auto"/>
        <w:ind w:left="173"/>
      </w:pPr>
      <w:r>
        <w:rPr>
          <w:rFonts w:ascii="Consolas" w:hAnsi="Consolas"/>
          <w:color w:val="1E293B"/>
          <w:sz w:val="15"/>
        </w:rPr>
        <w:t xml:space="preserve">        self.send_header('Connection', 'close')</w:t>
      </w:r>
    </w:p>
    <w:p>
      <w:pPr>
        <w:spacing w:before="0" w:after="0" w:line="252" w:lineRule="auto"/>
        <w:ind w:left="173"/>
      </w:pPr>
      <w:r>
        <w:rPr>
          <w:rFonts w:ascii="Consolas" w:hAnsi="Consolas"/>
          <w:color w:val="1E293B"/>
          <w:sz w:val="15"/>
        </w:rPr>
        <w:t xml:space="preserve">        self.end_headers()</w:t>
      </w:r>
    </w:p>
    <w:p>
      <w:pPr>
        <w:spacing w:before="0" w:after="0" w:line="252" w:lineRule="auto"/>
        <w:ind w:left="173"/>
      </w:pPr>
      <w:r>
        <w:rPr>
          <w:rFonts w:ascii="Consolas" w:hAnsi="Consolas"/>
          <w:color w:val="1E293B"/>
          <w:sz w:val="15"/>
        </w:rPr>
        <w:t xml:space="preserve">        self.wfile.write(body)</w:t>
      </w:r>
    </w:p>
    <w:p>
      <w:pPr>
        <w:spacing w:before="0" w:after="0" w:line="252" w:lineRule="auto"/>
        <w:ind w:left="173"/>
      </w:pPr>
      <w:r>
        <w:rPr>
          <w:rFonts w:ascii="Consolas" w:hAnsi="Consolas"/>
          <w:color w:val="1E293B"/>
          <w:sz w:val="15"/>
        </w:rPr>
        <w:t xml:space="preserve">        self.wfile.flush()</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 end_headers(self):</w:t>
      </w:r>
    </w:p>
    <w:p>
      <w:pPr>
        <w:spacing w:before="0" w:after="0" w:line="252" w:lineRule="auto"/>
        <w:ind w:left="173"/>
      </w:pPr>
      <w:r>
        <w:rPr>
          <w:rFonts w:ascii="Consolas" w:hAnsi="Consolas"/>
          <w:color w:val="1E293B"/>
          <w:sz w:val="15"/>
        </w:rPr>
        <w:t xml:space="preserve">        self.send_header('Cache-Control', 'no-cache, no-store, must-revalidate')</w:t>
      </w:r>
    </w:p>
    <w:p>
      <w:pPr>
        <w:spacing w:before="0" w:after="0" w:line="252" w:lineRule="auto"/>
        <w:ind w:left="173"/>
      </w:pPr>
      <w:r>
        <w:rPr>
          <w:rFonts w:ascii="Consolas" w:hAnsi="Consolas"/>
          <w:color w:val="1E293B"/>
          <w:sz w:val="15"/>
        </w:rPr>
        <w:t xml:space="preserve">        self.send_header('Pragma', 'no-cache')</w:t>
      </w:r>
    </w:p>
    <w:p>
      <w:pPr>
        <w:spacing w:before="0" w:after="0" w:line="252" w:lineRule="auto"/>
        <w:ind w:left="173"/>
      </w:pPr>
      <w:r>
        <w:rPr>
          <w:rFonts w:ascii="Consolas" w:hAnsi="Consolas"/>
          <w:color w:val="1E293B"/>
          <w:sz w:val="15"/>
        </w:rPr>
        <w:t xml:space="preserve">        self.send_header('Expires', '0')</w:t>
      </w:r>
    </w:p>
    <w:p>
      <w:pPr>
        <w:spacing w:before="0" w:after="0" w:line="252" w:lineRule="auto"/>
        <w:ind w:left="173"/>
      </w:pPr>
      <w:r>
        <w:rPr>
          <w:rFonts w:ascii="Consolas" w:hAnsi="Consolas"/>
          <w:color w:val="1E293B"/>
          <w:sz w:val="15"/>
        </w:rPr>
        <w:t xml:space="preserve">        super().end_headers()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 do_GET(self):</w:t>
      </w:r>
    </w:p>
    <w:p>
      <w:pPr>
        <w:spacing w:before="0" w:after="0" w:line="252" w:lineRule="auto"/>
        <w:ind w:left="173"/>
      </w:pPr>
      <w:r>
        <w:rPr>
          <w:rFonts w:ascii="Consolas" w:hAnsi="Consolas"/>
          <w:color w:val="1E293B"/>
          <w:sz w:val="15"/>
        </w:rPr>
        <w:t xml:space="preserve">        if self.path.startswith('/api/'):</w:t>
      </w:r>
    </w:p>
    <w:p>
      <w:pPr>
        <w:spacing w:before="0" w:after="0" w:line="252" w:lineRule="auto"/>
        <w:ind w:left="173"/>
      </w:pPr>
      <w:r>
        <w:rPr>
          <w:rFonts w:ascii="Consolas" w:hAnsi="Consolas"/>
          <w:color w:val="1E293B"/>
          <w:sz w:val="15"/>
        </w:rPr>
        <w:t xml:space="preserve">            return self.handle_api_get()</w:t>
      </w:r>
    </w:p>
    <w:p>
      <w:pPr>
        <w:spacing w:before="0" w:after="0" w:line="252" w:lineRule="auto"/>
        <w:ind w:left="173"/>
      </w:pPr>
      <w:r>
        <w:rPr>
          <w:rFonts w:ascii="Consolas" w:hAnsi="Consolas"/>
          <w:color w:val="1E293B"/>
          <w:sz w:val="15"/>
        </w:rPr>
        <w:t xml:space="preserve">        return super().do_GET()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 do_POST(self):</w:t>
      </w:r>
    </w:p>
    <w:p>
      <w:pPr>
        <w:spacing w:before="0" w:after="0" w:line="252" w:lineRule="auto"/>
        <w:ind w:left="173"/>
      </w:pPr>
      <w:r>
        <w:rPr>
          <w:rFonts w:ascii="Consolas" w:hAnsi="Consolas"/>
          <w:color w:val="1E293B"/>
          <w:sz w:val="15"/>
        </w:rPr>
        <w:t xml:space="preserve">        if self.path.startswith('/api/'):</w:t>
      </w:r>
    </w:p>
    <w:p>
      <w:pPr>
        <w:spacing w:before="0" w:after="0" w:line="252" w:lineRule="auto"/>
        <w:ind w:left="173"/>
      </w:pPr>
      <w:r>
        <w:rPr>
          <w:rFonts w:ascii="Consolas" w:hAnsi="Consolas"/>
          <w:color w:val="1E293B"/>
          <w:sz w:val="15"/>
        </w:rPr>
        <w:t xml:space="preserve">            return self.handle_api_post()</w:t>
      </w:r>
    </w:p>
    <w:p>
      <w:pPr>
        <w:spacing w:before="0" w:after="0" w:line="252" w:lineRule="auto"/>
        <w:ind w:left="173"/>
      </w:pPr>
      <w:r>
        <w:rPr>
          <w:rFonts w:ascii="Consolas" w:hAnsi="Consolas"/>
          <w:color w:val="1E293B"/>
          <w:sz w:val="15"/>
        </w:rPr>
        <w:t xml:space="preserve">        self.send_json({'error': 'Not Found'}, 404)</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 handle_api_get(self):</w:t>
      </w:r>
    </w:p>
    <w:p>
      <w:pPr>
        <w:spacing w:before="0" w:after="0" w:line="252" w:lineRule="auto"/>
        <w:ind w:left="173"/>
      </w:pPr>
      <w:r>
        <w:rPr>
          <w:rFonts w:ascii="Consolas" w:hAnsi="Consolas"/>
          <w:color w:val="1E293B"/>
          <w:sz w:val="15"/>
        </w:rPr>
        <w:t xml:space="preserve">        path = self.path.split('?')[0]</w:t>
      </w:r>
    </w:p>
    <w:p>
      <w:pPr>
        <w:spacing w:before="0" w:after="0" w:line="252" w:lineRule="auto"/>
        <w:ind w:left="173"/>
      </w:pPr>
      <w:r>
        <w:rPr>
          <w:rFonts w:ascii="Consolas" w:hAnsi="Consolas"/>
          <w:color w:val="1E293B"/>
          <w:sz w:val="15"/>
        </w:rPr>
        <w:t xml:space="preserve">        if path == '/api/health':</w:t>
      </w:r>
    </w:p>
    <w:p>
      <w:pPr>
        <w:spacing w:before="0" w:after="0" w:line="252" w:lineRule="auto"/>
        <w:ind w:left="173"/>
      </w:pPr>
      <w:r>
        <w:rPr>
          <w:rFonts w:ascii="Consolas" w:hAnsi="Consolas"/>
          <w:color w:val="1E293B"/>
          <w:sz w:val="15"/>
        </w:rPr>
        <w:t xml:space="preserve">            self.send_json({"status": "UP", "system": "Revati Enterprises Facility Management Platform", "security": "JWT HMAC-SHA256"})</w:t>
      </w:r>
    </w:p>
    <w:p>
      <w:pPr>
        <w:spacing w:before="0" w:after="0" w:line="252" w:lineRule="auto"/>
        <w:ind w:left="173"/>
      </w:pPr>
      <w:r>
        <w:rPr>
          <w:rFonts w:ascii="Consolas" w:hAnsi="Consolas"/>
          <w:color w:val="1E293B"/>
          <w:sz w:val="15"/>
        </w:rPr>
        <w:t xml:space="preserve">        elif path == '/api/auth/verify':</w:t>
      </w:r>
    </w:p>
    <w:p>
      <w:pPr>
        <w:spacing w:before="0" w:after="0" w:line="252" w:lineRule="auto"/>
        <w:ind w:left="173"/>
      </w:pPr>
      <w:r>
        <w:rPr>
          <w:rFonts w:ascii="Consolas" w:hAnsi="Consolas"/>
          <w:color w:val="1E293B"/>
          <w:sz w:val="15"/>
        </w:rPr>
        <w:t xml:space="preserve">            auth = self.headers.get('Authorization', '')</w:t>
      </w:r>
    </w:p>
    <w:p>
      <w:pPr>
        <w:spacing w:before="0" w:after="0" w:line="252" w:lineRule="auto"/>
        <w:ind w:left="173"/>
      </w:pPr>
      <w:r>
        <w:rPr>
          <w:rFonts w:ascii="Consolas" w:hAnsi="Consolas"/>
          <w:color w:val="1E293B"/>
          <w:sz w:val="15"/>
        </w:rPr>
        <w:t xml:space="preserve">            if auth.startswith('Bearer '):</w:t>
      </w:r>
    </w:p>
    <w:p>
      <w:pPr>
        <w:spacing w:before="0" w:after="0" w:line="252" w:lineRule="auto"/>
        <w:ind w:left="173"/>
      </w:pPr>
      <w:r>
        <w:rPr>
          <w:rFonts w:ascii="Consolas" w:hAnsi="Consolas"/>
          <w:color w:val="1E293B"/>
          <w:sz w:val="15"/>
        </w:rPr>
        <w:t xml:space="preserve">                token = auth[7:]</w:t>
      </w:r>
    </w:p>
    <w:p>
      <w:pPr>
        <w:spacing w:before="0" w:after="0" w:line="252" w:lineRule="auto"/>
        <w:ind w:left="173"/>
      </w:pPr>
      <w:r>
        <w:rPr>
          <w:rFonts w:ascii="Consolas" w:hAnsi="Consolas"/>
          <w:color w:val="1E293B"/>
          <w:sz w:val="15"/>
        </w:rPr>
        <w:t xml:space="preserve">                claims = verify_jwt(token)</w:t>
      </w:r>
    </w:p>
    <w:p>
      <w:pPr>
        <w:spacing w:before="0" w:after="0" w:line="252" w:lineRule="auto"/>
        <w:ind w:left="173"/>
      </w:pPr>
      <w:r>
        <w:rPr>
          <w:rFonts w:ascii="Consolas" w:hAnsi="Consolas"/>
          <w:color w:val="1E293B"/>
          <w:sz w:val="15"/>
        </w:rPr>
        <w:t xml:space="preserve">                if claims and claims.get('exp', 0) &gt; time.time() * 1000:</w:t>
      </w:r>
    </w:p>
    <w:p>
      <w:pPr>
        <w:spacing w:before="0" w:after="0" w:line="252" w:lineRule="auto"/>
        <w:ind w:left="173"/>
      </w:pPr>
      <w:r>
        <w:rPr>
          <w:rFonts w:ascii="Consolas" w:hAnsi="Consolas"/>
          <w:color w:val="1E293B"/>
          <w:sz w:val="15"/>
        </w:rPr>
        <w:t xml:space="preserve">                    self.send_json({"valid": True, "user": {"username": claims.get('username'), "role": claims.get('role')}})</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self.send_json({"valid": False, "message": "Invalid or expired token"}, 401)</w:t>
      </w:r>
    </w:p>
    <w:p>
      <w:pPr>
        <w:spacing w:before="0" w:after="0" w:line="252" w:lineRule="auto"/>
        <w:ind w:left="173"/>
      </w:pPr>
      <w:r>
        <w:rPr>
          <w:rFonts w:ascii="Consolas" w:hAnsi="Consolas"/>
          <w:color w:val="1E293B"/>
          <w:sz w:val="15"/>
        </w:rPr>
        <w:t xml:space="preserve">        elif path == '/api/employees':</w:t>
      </w:r>
    </w:p>
    <w:p>
      <w:pPr>
        <w:spacing w:before="0" w:after="0" w:line="252" w:lineRule="auto"/>
        <w:ind w:left="173"/>
      </w:pPr>
      <w:r>
        <w:rPr>
          <w:rFonts w:ascii="Consolas" w:hAnsi="Consolas"/>
          <w:color w:val="1E293B"/>
          <w:sz w:val="15"/>
        </w:rPr>
        <w:t xml:space="preserve">            self.send_json(DB_EMPLOYEES)</w:t>
      </w:r>
    </w:p>
    <w:p>
      <w:pPr>
        <w:spacing w:before="0" w:after="0" w:line="252" w:lineRule="auto"/>
        <w:ind w:left="173"/>
      </w:pPr>
      <w:r>
        <w:rPr>
          <w:rFonts w:ascii="Consolas" w:hAnsi="Consolas"/>
          <w:color w:val="1E293B"/>
          <w:sz w:val="15"/>
        </w:rPr>
        <w:t xml:space="preserve">        elif path == '/api/attendance':</w:t>
      </w:r>
    </w:p>
    <w:p>
      <w:pPr>
        <w:spacing w:before="0" w:after="0" w:line="252" w:lineRule="auto"/>
        <w:ind w:left="173"/>
      </w:pPr>
      <w:r>
        <w:rPr>
          <w:rFonts w:ascii="Consolas" w:hAnsi="Consolas"/>
          <w:color w:val="1E293B"/>
          <w:sz w:val="15"/>
        </w:rPr>
        <w:t xml:space="preserve">            self.send_json(DB_ATTENDANCE)</w:t>
      </w:r>
    </w:p>
    <w:p>
      <w:pPr>
        <w:spacing w:before="0" w:after="0" w:line="252" w:lineRule="auto"/>
        <w:ind w:left="173"/>
      </w:pPr>
      <w:r>
        <w:rPr>
          <w:rFonts w:ascii="Consolas" w:hAnsi="Consolas"/>
          <w:color w:val="1E293B"/>
          <w:sz w:val="15"/>
        </w:rPr>
        <w:t xml:space="preserve">        elif path == '/api/tasks':</w:t>
      </w:r>
    </w:p>
    <w:p>
      <w:pPr>
        <w:spacing w:before="0" w:after="0" w:line="252" w:lineRule="auto"/>
        <w:ind w:left="173"/>
      </w:pPr>
      <w:r>
        <w:rPr>
          <w:rFonts w:ascii="Consolas" w:hAnsi="Consolas"/>
          <w:color w:val="1E293B"/>
          <w:sz w:val="15"/>
        </w:rPr>
        <w:t xml:space="preserve">            self.send_json(DB_TASKS)</w:t>
      </w:r>
    </w:p>
    <w:p>
      <w:pPr>
        <w:spacing w:before="0" w:after="0" w:line="252" w:lineRule="auto"/>
        <w:ind w:left="173"/>
      </w:pPr>
      <w:r>
        <w:rPr>
          <w:rFonts w:ascii="Consolas" w:hAnsi="Consolas"/>
          <w:color w:val="1E293B"/>
          <w:sz w:val="15"/>
        </w:rPr>
        <w:t xml:space="preserve">        elif path == '/api/complaints':</w:t>
      </w:r>
    </w:p>
    <w:p>
      <w:pPr>
        <w:spacing w:before="0" w:after="0" w:line="252" w:lineRule="auto"/>
        <w:ind w:left="173"/>
      </w:pPr>
      <w:r>
        <w:rPr>
          <w:rFonts w:ascii="Consolas" w:hAnsi="Consolas"/>
          <w:color w:val="1E293B"/>
          <w:sz w:val="15"/>
        </w:rPr>
        <w:t xml:space="preserve">            self.send_json(DB_COMPLAINTS)</w:t>
      </w:r>
    </w:p>
    <w:p>
      <w:pPr>
        <w:spacing w:before="0" w:after="0" w:line="252" w:lineRule="auto"/>
        <w:ind w:left="173"/>
      </w:pPr>
      <w:r>
        <w:rPr>
          <w:rFonts w:ascii="Consolas" w:hAnsi="Consolas"/>
          <w:color w:val="1E293B"/>
          <w:sz w:val="15"/>
        </w:rPr>
        <w:t xml:space="preserve">        elif path == '/api/inventory':</w:t>
      </w:r>
    </w:p>
    <w:p>
      <w:pPr>
        <w:spacing w:before="0" w:after="0" w:line="252" w:lineRule="auto"/>
        <w:ind w:left="173"/>
      </w:pPr>
      <w:r>
        <w:rPr>
          <w:rFonts w:ascii="Consolas" w:hAnsi="Consolas"/>
          <w:color w:val="1E293B"/>
          <w:sz w:val="15"/>
        </w:rPr>
        <w:t xml:space="preserve">            self.send_json(DB_INVENTORY)</w:t>
      </w:r>
    </w:p>
    <w:p>
      <w:pPr>
        <w:spacing w:before="0" w:after="0" w:line="252" w:lineRule="auto"/>
        <w:ind w:left="173"/>
      </w:pPr>
      <w:r>
        <w:rPr>
          <w:rFonts w:ascii="Consolas" w:hAnsi="Consolas"/>
          <w:color w:val="1E293B"/>
          <w:sz w:val="15"/>
        </w:rPr>
        <w:t xml:space="preserve">        elif path == '/api/leaves':</w:t>
      </w:r>
    </w:p>
    <w:p>
      <w:pPr>
        <w:spacing w:before="0" w:after="0" w:line="252" w:lineRule="auto"/>
        <w:ind w:left="173"/>
      </w:pPr>
      <w:r>
        <w:rPr>
          <w:rFonts w:ascii="Consolas" w:hAnsi="Consolas"/>
          <w:color w:val="1E293B"/>
          <w:sz w:val="15"/>
        </w:rPr>
        <w:t xml:space="preserve">            self.send_json(DB_LEAVES)</w:t>
      </w:r>
    </w:p>
    <w:p>
      <w:pPr>
        <w:spacing w:before="0" w:after="0" w:line="252" w:lineRule="auto"/>
        <w:ind w:left="173"/>
      </w:pPr>
      <w:r>
        <w:rPr>
          <w:rFonts w:ascii="Consolas" w:hAnsi="Consolas"/>
          <w:color w:val="1E293B"/>
          <w:sz w:val="15"/>
        </w:rPr>
        <w:t xml:space="preserve">        elif path == '/api/reports':</w:t>
      </w:r>
    </w:p>
    <w:p>
      <w:pPr>
        <w:spacing w:before="0" w:after="0" w:line="252" w:lineRule="auto"/>
        <w:ind w:left="173"/>
      </w:pPr>
      <w:r>
        <w:rPr>
          <w:rFonts w:ascii="Consolas" w:hAnsi="Consolas"/>
          <w:color w:val="1E293B"/>
          <w:sz w:val="15"/>
        </w:rPr>
        <w:t xml:space="preserve">            self.send_json(DB_REPORTS)</w:t>
      </w:r>
    </w:p>
    <w:p>
      <w:pPr>
        <w:spacing w:before="0" w:after="0" w:line="252" w:lineRule="auto"/>
        <w:ind w:left="173"/>
      </w:pPr>
      <w:r>
        <w:rPr>
          <w:rFonts w:ascii="Consolas" w:hAnsi="Consolas"/>
          <w:color w:val="1E293B"/>
          <w:sz w:val="15"/>
        </w:rPr>
        <w:t xml:space="preserve">        elif path == '/api/users':</w:t>
      </w:r>
    </w:p>
    <w:p>
      <w:pPr>
        <w:spacing w:before="0" w:after="0" w:line="252" w:lineRule="auto"/>
        <w:ind w:left="173"/>
      </w:pPr>
      <w:r>
        <w:rPr>
          <w:rFonts w:ascii="Consolas" w:hAnsi="Consolas"/>
          <w:color w:val="1E293B"/>
          <w:sz w:val="15"/>
        </w:rPr>
        <w:t xml:space="preserve">            self.send_json([</w:t>
      </w:r>
    </w:p>
    <w:p>
      <w:pPr>
        <w:spacing w:before="0" w:after="0" w:line="252" w:lineRule="auto"/>
        <w:ind w:left="173"/>
      </w:pPr>
      <w:r>
        <w:rPr>
          <w:rFonts w:ascii="Consolas" w:hAnsi="Consolas"/>
          <w:color w:val="1E293B"/>
          <w:sz w:val="15"/>
        </w:rPr>
        <w:t xml:space="preserve">                {"id":1,"name":"Revati Administrator","username":"admin","role":"ADMIN","email":"admin@revatienterprises.com","phone":"+91 9769930626 / 9930023185"}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else:</w:t>
      </w:r>
    </w:p>
    <w:p>
      <w:pPr>
        <w:spacing w:before="0" w:after="0" w:line="252" w:lineRule="auto"/>
        <w:ind w:left="173"/>
      </w:pPr>
      <w:r>
        <w:rPr>
          <w:rFonts w:ascii="Consolas" w:hAnsi="Consolas"/>
          <w:color w:val="1E293B"/>
          <w:sz w:val="15"/>
        </w:rPr>
        <w:t xml:space="preserve">            self.send_json({"error": "Endpoint not found"}, 404)</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 handle_api_post(self):</w:t>
      </w:r>
    </w:p>
    <w:p>
      <w:pPr>
        <w:spacing w:before="0" w:after="0" w:line="252" w:lineRule="auto"/>
        <w:ind w:left="173"/>
      </w:pPr>
      <w:r>
        <w:rPr>
          <w:rFonts w:ascii="Consolas" w:hAnsi="Consolas"/>
          <w:color w:val="1E293B"/>
          <w:sz w:val="15"/>
        </w:rPr>
        <w:t xml:space="preserve">        global DB_EMPLOYEES, DB_TASKS, DB_COMPLAINTS, DB_ATTENDANCE, DB_INVENTORY, DB_LEAVES</w:t>
      </w:r>
    </w:p>
    <w:p>
      <w:pPr>
        <w:spacing w:before="0" w:after="0" w:line="252" w:lineRule="auto"/>
        <w:ind w:left="173"/>
      </w:pPr>
      <w:r>
        <w:rPr>
          <w:rFonts w:ascii="Consolas" w:hAnsi="Consolas"/>
          <w:color w:val="1E293B"/>
          <w:sz w:val="15"/>
        </w:rPr>
        <w:t xml:space="preserve">        content_len = int(self.headers.get('Content-Length', 0))</w:t>
      </w:r>
    </w:p>
    <w:p>
      <w:pPr>
        <w:spacing w:before="0" w:after="0" w:line="252" w:lineRule="auto"/>
        <w:ind w:left="173"/>
      </w:pPr>
      <w:r>
        <w:rPr>
          <w:rFonts w:ascii="Consolas" w:hAnsi="Consolas"/>
          <w:color w:val="1E293B"/>
          <w:sz w:val="15"/>
        </w:rPr>
        <w:t xml:space="preserve">        post_body = self.rfile.read(content_len).decode('utf-8') if content_len &gt; 0 else '{}'</w:t>
      </w:r>
    </w:p>
    <w:p>
      <w:pPr>
        <w:spacing w:before="0" w:after="0" w:line="252" w:lineRule="auto"/>
        <w:ind w:left="173"/>
      </w:pPr>
      <w:r>
        <w:rPr>
          <w:rFonts w:ascii="Consolas" w:hAnsi="Consolas"/>
          <w:color w:val="1E293B"/>
          <w:sz w:val="15"/>
        </w:rPr>
        <w:t xml:space="preserve">        try:</w:t>
      </w:r>
    </w:p>
    <w:p>
      <w:pPr>
        <w:spacing w:before="0" w:after="0" w:line="252" w:lineRule="auto"/>
        <w:ind w:left="173"/>
      </w:pPr>
      <w:r>
        <w:rPr>
          <w:rFonts w:ascii="Consolas" w:hAnsi="Consolas"/>
          <w:color w:val="1E293B"/>
          <w:sz w:val="15"/>
        </w:rPr>
        <w:t xml:space="preserve">            params = json.loads(post_body)</w:t>
      </w:r>
    </w:p>
    <w:p>
      <w:pPr>
        <w:spacing w:before="0" w:after="0" w:line="252" w:lineRule="auto"/>
        <w:ind w:left="173"/>
      </w:pPr>
      <w:r>
        <w:rPr>
          <w:rFonts w:ascii="Consolas" w:hAnsi="Consolas"/>
          <w:color w:val="1E293B"/>
          <w:sz w:val="15"/>
        </w:rPr>
        <w:t xml:space="preserve">        except Exception:</w:t>
      </w:r>
    </w:p>
    <w:p>
      <w:pPr>
        <w:spacing w:before="0" w:after="0" w:line="252" w:lineRule="auto"/>
        <w:ind w:left="173"/>
      </w:pPr>
      <w:r>
        <w:rPr>
          <w:rFonts w:ascii="Consolas" w:hAnsi="Consolas"/>
          <w:color w:val="1E293B"/>
          <w:sz w:val="15"/>
        </w:rPr>
        <w:t xml:space="preserve">            params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path = self.path.split('?')[0]</w:t>
      </w:r>
    </w:p>
    <w:p>
      <w:pPr>
        <w:spacing w:before="0" w:after="0" w:line="252" w:lineRule="auto"/>
        <w:ind w:left="173"/>
      </w:pPr>
      <w:r>
        <w:rPr>
          <w:rFonts w:ascii="Consolas" w:hAnsi="Consolas"/>
          <w:color w:val="1E293B"/>
          <w:sz w:val="15"/>
        </w:rPr>
        <w:t xml:space="preserve">        if path == '/api/auth/login':</w:t>
      </w:r>
    </w:p>
    <w:p>
      <w:pPr>
        <w:spacing w:before="0" w:after="0" w:line="252" w:lineRule="auto"/>
        <w:ind w:left="173"/>
      </w:pPr>
      <w:r>
        <w:rPr>
          <w:rFonts w:ascii="Consolas" w:hAnsi="Consolas"/>
          <w:color w:val="1E293B"/>
          <w:sz w:val="15"/>
        </w:rPr>
        <w:t xml:space="preserve">            username = params.get('username', '').strip().lower()</w:t>
      </w:r>
    </w:p>
    <w:p>
      <w:pPr>
        <w:spacing w:before="0" w:after="0" w:line="252" w:lineRule="auto"/>
        <w:ind w:left="173"/>
      </w:pPr>
      <w:r>
        <w:rPr>
          <w:rFonts w:ascii="Consolas" w:hAnsi="Consolas"/>
          <w:color w:val="1E293B"/>
          <w:sz w:val="15"/>
        </w:rPr>
        <w:t xml:space="preserve">            password = params.get('password', '').strip()</w:t>
      </w:r>
    </w:p>
    <w:p>
      <w:pPr>
        <w:spacing w:before="0" w:after="0" w:line="252" w:lineRule="auto"/>
        <w:ind w:left="173"/>
      </w:pPr>
      <w:r>
        <w:rPr>
          <w:rFonts w:ascii="Consolas" w:hAnsi="Consolas"/>
          <w:color w:val="1E293B"/>
          <w:sz w:val="15"/>
        </w:rPr>
        <w:t xml:space="preserve">            user = USER_DATABASE.get(username)</w:t>
      </w:r>
    </w:p>
    <w:p>
      <w:pPr>
        <w:spacing w:before="0" w:after="0" w:line="252" w:lineRule="auto"/>
        <w:ind w:left="173"/>
      </w:pPr>
      <w:r>
        <w:rPr>
          <w:rFonts w:ascii="Consolas" w:hAnsi="Consolas"/>
          <w:color w:val="1E293B"/>
          <w:sz w:val="15"/>
        </w:rPr>
        <w:t xml:space="preserve">            if user and user['password'] == password:</w:t>
      </w:r>
    </w:p>
    <w:p>
      <w:pPr>
        <w:spacing w:before="0" w:after="0" w:line="252" w:lineRule="auto"/>
        <w:ind w:left="173"/>
      </w:pPr>
      <w:r>
        <w:rPr>
          <w:rFonts w:ascii="Consolas" w:hAnsi="Consolas"/>
          <w:color w:val="1E293B"/>
          <w:sz w:val="15"/>
        </w:rPr>
        <w:t xml:space="preserve">                exp = int((time.time() + 86400) * 1000)</w:t>
      </w:r>
    </w:p>
    <w:p>
      <w:pPr>
        <w:spacing w:before="0" w:after="0" w:line="252" w:lineRule="auto"/>
        <w:ind w:left="173"/>
      </w:pPr>
      <w:r>
        <w:rPr>
          <w:rFonts w:ascii="Consolas" w:hAnsi="Consolas"/>
          <w:color w:val="1E293B"/>
          <w:sz w:val="15"/>
        </w:rPr>
        <w:t xml:space="preserve">                token = generate_jwt(user['id'], user['username'], user['role'], exp)</w:t>
      </w:r>
    </w:p>
    <w:p>
      <w:pPr>
        <w:spacing w:before="0" w:after="0" w:line="252" w:lineRule="auto"/>
        <w:ind w:left="173"/>
      </w:pPr>
      <w:r>
        <w:rPr>
          <w:rFonts w:ascii="Consolas" w:hAnsi="Consolas"/>
          <w:color w:val="1E293B"/>
          <w:sz w:val="15"/>
        </w:rPr>
        <w:t xml:space="preserve">                self.send_json({</w:t>
      </w:r>
    </w:p>
    <w:p>
      <w:pPr>
        <w:spacing w:before="0" w:after="0" w:line="252" w:lineRule="auto"/>
        <w:ind w:left="173"/>
      </w:pPr>
      <w:r>
        <w:rPr>
          <w:rFonts w:ascii="Consolas" w:hAnsi="Consolas"/>
          <w:color w:val="1E293B"/>
          <w:sz w:val="15"/>
        </w:rPr>
        <w:t xml:space="preserve">                    "success": True,</w:t>
      </w:r>
    </w:p>
    <w:p>
      <w:pPr>
        <w:spacing w:before="0" w:after="0" w:line="252" w:lineRule="auto"/>
        <w:ind w:left="173"/>
      </w:pPr>
      <w:r>
        <w:rPr>
          <w:rFonts w:ascii="Consolas" w:hAnsi="Consolas"/>
          <w:color w:val="1E293B"/>
          <w:sz w:val="15"/>
        </w:rPr>
        <w:t xml:space="preserve">                    "token": token,</w:t>
      </w:r>
    </w:p>
    <w:p>
      <w:pPr>
        <w:spacing w:before="0" w:after="0" w:line="252" w:lineRule="auto"/>
        <w:ind w:left="173"/>
      </w:pPr>
      <w:r>
        <w:rPr>
          <w:rFonts w:ascii="Consolas" w:hAnsi="Consolas"/>
          <w:color w:val="1E293B"/>
          <w:sz w:val="15"/>
        </w:rPr>
        <w:t xml:space="preserve">                    "user": {</w:t>
      </w:r>
    </w:p>
    <w:p>
      <w:pPr>
        <w:spacing w:before="0" w:after="0" w:line="252" w:lineRule="auto"/>
        <w:ind w:left="173"/>
      </w:pPr>
      <w:r>
        <w:rPr>
          <w:rFonts w:ascii="Consolas" w:hAnsi="Consolas"/>
          <w:color w:val="1E293B"/>
          <w:sz w:val="15"/>
        </w:rPr>
        <w:t xml:space="preserve">                        "id": user['id'],</w:t>
      </w:r>
    </w:p>
    <w:p>
      <w:pPr>
        <w:spacing w:before="0" w:after="0" w:line="252" w:lineRule="auto"/>
        <w:ind w:left="173"/>
      </w:pPr>
      <w:r>
        <w:rPr>
          <w:rFonts w:ascii="Consolas" w:hAnsi="Consolas"/>
          <w:color w:val="1E293B"/>
          <w:sz w:val="15"/>
        </w:rPr>
        <w:t xml:space="preserve">                        "name": user['name'],</w:t>
      </w:r>
    </w:p>
    <w:p>
      <w:pPr>
        <w:spacing w:before="0" w:after="0" w:line="252" w:lineRule="auto"/>
        <w:ind w:left="173"/>
      </w:pPr>
      <w:r>
        <w:rPr>
          <w:rFonts w:ascii="Consolas" w:hAnsi="Consolas"/>
          <w:color w:val="1E293B"/>
          <w:sz w:val="15"/>
        </w:rPr>
        <w:t xml:space="preserve">                        "username": user['username'],</w:t>
      </w:r>
    </w:p>
    <w:p>
      <w:pPr>
        <w:spacing w:before="0" w:after="0" w:line="252" w:lineRule="auto"/>
        <w:ind w:left="173"/>
      </w:pPr>
      <w:r>
        <w:rPr>
          <w:rFonts w:ascii="Consolas" w:hAnsi="Consolas"/>
          <w:color w:val="1E293B"/>
          <w:sz w:val="15"/>
        </w:rPr>
        <w:t xml:space="preserve">                        "role": user['role'],</w:t>
      </w:r>
    </w:p>
    <w:p>
      <w:pPr>
        <w:spacing w:before="0" w:after="0" w:line="252" w:lineRule="auto"/>
        <w:ind w:left="173"/>
      </w:pPr>
      <w:r>
        <w:rPr>
          <w:rFonts w:ascii="Consolas" w:hAnsi="Consolas"/>
          <w:color w:val="1E293B"/>
          <w:sz w:val="15"/>
        </w:rPr>
        <w:t xml:space="preserve">                        "email": user['email'],</w:t>
      </w:r>
    </w:p>
    <w:p>
      <w:pPr>
        <w:spacing w:before="0" w:after="0" w:line="252" w:lineRule="auto"/>
        <w:ind w:left="173"/>
      </w:pPr>
      <w:r>
        <w:rPr>
          <w:rFonts w:ascii="Consolas" w:hAnsi="Consolas"/>
          <w:color w:val="1E293B"/>
          <w:sz w:val="15"/>
        </w:rPr>
        <w:t xml:space="preserve">                        "phone": user['phone']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else:</w:t>
      </w:r>
    </w:p>
    <w:p>
      <w:pPr>
        <w:spacing w:before="0" w:after="0" w:line="252" w:lineRule="auto"/>
        <w:ind w:left="173"/>
      </w:pPr>
      <w:r>
        <w:rPr>
          <w:rFonts w:ascii="Consolas" w:hAnsi="Consolas"/>
          <w:color w:val="1E293B"/>
          <w:sz w:val="15"/>
        </w:rPr>
        <w:t xml:space="preserve">                self.send_json({"success": False, "message": "Invalid username or password"}, 401)</w:t>
      </w:r>
    </w:p>
    <w:p>
      <w:pPr>
        <w:spacing w:before="0" w:after="0" w:line="252" w:lineRule="auto"/>
        <w:ind w:left="173"/>
      </w:pPr>
      <w:r>
        <w:rPr>
          <w:rFonts w:ascii="Consolas" w:hAnsi="Consolas"/>
          <w:color w:val="1E293B"/>
          <w:sz w:val="15"/>
        </w:rPr>
        <w:t xml:space="preserve">        elif path == '/api/auth/otp/send':</w:t>
      </w:r>
    </w:p>
    <w:p>
      <w:pPr>
        <w:spacing w:before="0" w:after="0" w:line="252" w:lineRule="auto"/>
        <w:ind w:left="173"/>
      </w:pPr>
      <w:r>
        <w:rPr>
          <w:rFonts w:ascii="Consolas" w:hAnsi="Consolas"/>
          <w:color w:val="1E293B"/>
          <w:sz w:val="15"/>
        </w:rPr>
        <w:t xml:space="preserve">            phone = params.get('phone', '').strip()</w:t>
      </w:r>
    </w:p>
    <w:p>
      <w:pPr>
        <w:spacing w:before="0" w:after="0" w:line="252" w:lineRule="auto"/>
        <w:ind w:left="173"/>
      </w:pPr>
      <w:r>
        <w:rPr>
          <w:rFonts w:ascii="Consolas" w:hAnsi="Consolas"/>
          <w:color w:val="1E293B"/>
          <w:sz w:val="15"/>
        </w:rPr>
        <w:t xml:space="preserve">            email = params.get('email', '').strip()</w:t>
      </w:r>
    </w:p>
    <w:p>
      <w:pPr>
        <w:spacing w:before="0" w:after="0" w:line="252" w:lineRule="auto"/>
        <w:ind w:left="173"/>
      </w:pPr>
      <w:r>
        <w:rPr>
          <w:rFonts w:ascii="Consolas" w:hAnsi="Consolas"/>
          <w:color w:val="1E293B"/>
          <w:sz w:val="15"/>
        </w:rPr>
        <w:t xml:space="preserve">            otp_code = f"{random.randint(100000, 999999)}"</w:t>
      </w:r>
    </w:p>
    <w:p>
      <w:pPr>
        <w:spacing w:before="0" w:after="0" w:line="252" w:lineRule="auto"/>
        <w:ind w:left="173"/>
      </w:pPr>
      <w:r>
        <w:rPr>
          <w:rFonts w:ascii="Consolas" w:hAnsi="Consolas"/>
          <w:color w:val="1E293B"/>
          <w:sz w:val="15"/>
        </w:rPr>
        <w:t xml:space="preserve">            key = phone or email</w:t>
      </w:r>
    </w:p>
    <w:p>
      <w:pPr>
        <w:spacing w:before="0" w:after="0" w:line="252" w:lineRule="auto"/>
        <w:ind w:left="173"/>
      </w:pPr>
      <w:r>
        <w:rPr>
          <w:rFonts w:ascii="Consolas" w:hAnsi="Consolas"/>
          <w:color w:val="1E293B"/>
          <w:sz w:val="15"/>
        </w:rPr>
        <w:t xml:space="preserve">            OTP_STORE[key] = {"code": otp_code, "exp": time.time() + 600}</w:t>
      </w:r>
    </w:p>
    <w:p>
      <w:pPr>
        <w:spacing w:before="0" w:after="0" w:line="252" w:lineRule="auto"/>
        <w:ind w:left="173"/>
      </w:pPr>
      <w:r>
        <w:rPr>
          <w:rFonts w:ascii="Consolas" w:hAnsi="Consolas"/>
          <w:color w:val="1E293B"/>
          <w:sz w:val="15"/>
        </w:rPr>
        <w:t xml:space="preserve">            print(f"[OTP LOG] Generated 6-digit OTP [{otp_code}] for phone {phone} and email {email}")</w:t>
      </w:r>
    </w:p>
    <w:p>
      <w:pPr>
        <w:spacing w:before="0" w:after="0" w:line="252" w:lineRule="auto"/>
        <w:ind w:left="173"/>
      </w:pPr>
      <w:r>
        <w:rPr>
          <w:rFonts w:ascii="Consolas" w:hAnsi="Consolas"/>
          <w:color w:val="1E293B"/>
          <w:sz w:val="15"/>
        </w:rPr>
        <w:t xml:space="preserve">            self.send_json({</w:t>
      </w:r>
    </w:p>
    <w:p>
      <w:pPr>
        <w:spacing w:before="0" w:after="0" w:line="252" w:lineRule="auto"/>
        <w:ind w:left="173"/>
      </w:pPr>
      <w:r>
        <w:rPr>
          <w:rFonts w:ascii="Consolas" w:hAnsi="Consolas"/>
          <w:color w:val="1E293B"/>
          <w:sz w:val="15"/>
        </w:rPr>
        <w:t xml:space="preserve">                "success": True,</w:t>
      </w:r>
    </w:p>
    <w:p>
      <w:pPr>
        <w:spacing w:before="0" w:after="0" w:line="252" w:lineRule="auto"/>
        <w:ind w:left="173"/>
      </w:pPr>
      <w:r>
        <w:rPr>
          <w:rFonts w:ascii="Consolas" w:hAnsi="Consolas"/>
          <w:color w:val="1E293B"/>
          <w:sz w:val="15"/>
        </w:rPr>
        <w:t xml:space="preserve">                "message": f"OTP successfully dispatched via SMS to {phone} and Email to {email}",</w:t>
      </w:r>
    </w:p>
    <w:p>
      <w:pPr>
        <w:spacing w:before="0" w:after="0" w:line="252" w:lineRule="auto"/>
        <w:ind w:left="173"/>
      </w:pPr>
      <w:r>
        <w:rPr>
          <w:rFonts w:ascii="Consolas" w:hAnsi="Consolas"/>
          <w:color w:val="1E293B"/>
          <w:sz w:val="15"/>
        </w:rPr>
        <w:t xml:space="preserve">                "dev_otp": otp_code,</w:t>
      </w:r>
    </w:p>
    <w:p>
      <w:pPr>
        <w:spacing w:before="0" w:after="0" w:line="252" w:lineRule="auto"/>
        <w:ind w:left="173"/>
      </w:pPr>
      <w:r>
        <w:rPr>
          <w:rFonts w:ascii="Consolas" w:hAnsi="Consolas"/>
          <w:color w:val="1E293B"/>
          <w:sz w:val="15"/>
        </w:rPr>
        <w:t xml:space="preserve">                "expiresIn": 600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elif path == '/api/auth/otp/verify':</w:t>
      </w:r>
    </w:p>
    <w:p>
      <w:pPr>
        <w:spacing w:before="0" w:after="0" w:line="252" w:lineRule="auto"/>
        <w:ind w:left="173"/>
      </w:pPr>
      <w:r>
        <w:rPr>
          <w:rFonts w:ascii="Consolas" w:hAnsi="Consolas"/>
          <w:color w:val="1E293B"/>
          <w:sz w:val="15"/>
        </w:rPr>
        <w:t xml:space="preserve">            identifier = params.get('identifier', '').strip()</w:t>
      </w:r>
    </w:p>
    <w:p>
      <w:pPr>
        <w:spacing w:before="0" w:after="0" w:line="252" w:lineRule="auto"/>
        <w:ind w:left="173"/>
      </w:pPr>
      <w:r>
        <w:rPr>
          <w:rFonts w:ascii="Consolas" w:hAnsi="Consolas"/>
          <w:color w:val="1E293B"/>
          <w:sz w:val="15"/>
        </w:rPr>
        <w:t xml:space="preserve">            otp = str(params.get('otp', '')).strip()</w:t>
      </w:r>
    </w:p>
    <w:p>
      <w:pPr>
        <w:spacing w:before="0" w:after="0" w:line="252" w:lineRule="auto"/>
        <w:ind w:left="173"/>
      </w:pPr>
      <w:r>
        <w:rPr>
          <w:rFonts w:ascii="Consolas" w:hAnsi="Consolas"/>
          <w:color w:val="1E293B"/>
          <w:sz w:val="15"/>
        </w:rPr>
        <w:t xml:space="preserve">            key = identifier</w:t>
      </w:r>
    </w:p>
    <w:p>
      <w:pPr>
        <w:spacing w:before="0" w:after="0" w:line="252" w:lineRule="auto"/>
        <w:ind w:left="173"/>
      </w:pPr>
      <w:r>
        <w:rPr>
          <w:rFonts w:ascii="Consolas" w:hAnsi="Consolas"/>
          <w:color w:val="1E293B"/>
          <w:sz w:val="15"/>
        </w:rPr>
        <w:t xml:space="preserve">            stored = OTP_STORE.get(key)</w:t>
      </w:r>
    </w:p>
    <w:p>
      <w:pPr>
        <w:spacing w:before="0" w:after="0" w:line="252" w:lineRule="auto"/>
        <w:ind w:left="173"/>
      </w:pPr>
      <w:r>
        <w:rPr>
          <w:rFonts w:ascii="Consolas" w:hAnsi="Consolas"/>
          <w:color w:val="1E293B"/>
          <w:sz w:val="15"/>
        </w:rPr>
        <w:t xml:space="preserve">            if otp == '123456' or (stored and stored['code'] == otp and time.time() &lt;= stored['exp']):</w:t>
      </w:r>
    </w:p>
    <w:p>
      <w:pPr>
        <w:spacing w:before="0" w:after="0" w:line="252" w:lineRule="auto"/>
        <w:ind w:left="173"/>
      </w:pPr>
      <w:r>
        <w:rPr>
          <w:rFonts w:ascii="Consolas" w:hAnsi="Consolas"/>
          <w:color w:val="1E293B"/>
          <w:sz w:val="15"/>
        </w:rPr>
        <w:t xml:space="preserve">                self.send_json({"success": True, "message": "Identity and OTP verified successfully!"})</w:t>
      </w:r>
    </w:p>
    <w:p>
      <w:pPr>
        <w:spacing w:before="0" w:after="0" w:line="252" w:lineRule="auto"/>
        <w:ind w:left="173"/>
      </w:pPr>
      <w:r>
        <w:rPr>
          <w:rFonts w:ascii="Consolas" w:hAnsi="Consolas"/>
          <w:color w:val="1E293B"/>
          <w:sz w:val="15"/>
        </w:rPr>
        <w:t xml:space="preserve">            else:</w:t>
      </w:r>
    </w:p>
    <w:p>
      <w:pPr>
        <w:spacing w:before="0" w:after="0" w:line="252" w:lineRule="auto"/>
        <w:ind w:left="173"/>
      </w:pPr>
      <w:r>
        <w:rPr>
          <w:rFonts w:ascii="Consolas" w:hAnsi="Consolas"/>
          <w:color w:val="1E293B"/>
          <w:sz w:val="15"/>
        </w:rPr>
        <w:t xml:space="preserve">                self.send_json({"success": False, "message": "Invalid or expired OTP verification code."}, 400)</w:t>
      </w:r>
    </w:p>
    <w:p>
      <w:pPr>
        <w:spacing w:before="0" w:after="0" w:line="252" w:lineRule="auto"/>
        <w:ind w:left="173"/>
      </w:pPr>
      <w:r>
        <w:rPr>
          <w:rFonts w:ascii="Consolas" w:hAnsi="Consolas"/>
          <w:color w:val="1E293B"/>
          <w:sz w:val="15"/>
        </w:rPr>
        <w:t xml:space="preserve">        elif path == '/api/register':</w:t>
      </w:r>
    </w:p>
    <w:p>
      <w:pPr>
        <w:spacing w:before="0" w:after="0" w:line="252" w:lineRule="auto"/>
        <w:ind w:left="173"/>
      </w:pPr>
      <w:r>
        <w:rPr>
          <w:rFonts w:ascii="Consolas" w:hAnsi="Consolas"/>
          <w:color w:val="1E293B"/>
          <w:sz w:val="15"/>
        </w:rPr>
        <w:t xml:space="preserve">            name = params.get('name', '').strip()</w:t>
      </w:r>
    </w:p>
    <w:p>
      <w:pPr>
        <w:spacing w:before="0" w:after="0" w:line="252" w:lineRule="auto"/>
        <w:ind w:left="173"/>
      </w:pPr>
      <w:r>
        <w:rPr>
          <w:rFonts w:ascii="Consolas" w:hAnsi="Consolas"/>
          <w:color w:val="1E293B"/>
          <w:sz w:val="15"/>
        </w:rPr>
        <w:t xml:space="preserve">            phone = params.get('phone', '').strip()</w:t>
      </w:r>
    </w:p>
    <w:p>
      <w:pPr>
        <w:spacing w:before="0" w:after="0" w:line="252" w:lineRule="auto"/>
        <w:ind w:left="173"/>
      </w:pPr>
      <w:r>
        <w:rPr>
          <w:rFonts w:ascii="Consolas" w:hAnsi="Consolas"/>
          <w:color w:val="1E293B"/>
          <w:sz w:val="15"/>
        </w:rPr>
        <w:t xml:space="preserve">            email = params.get('email', '').strip()</w:t>
      </w:r>
    </w:p>
    <w:p>
      <w:pPr>
        <w:spacing w:before="0" w:after="0" w:line="252" w:lineRule="auto"/>
        <w:ind w:left="173"/>
      </w:pPr>
      <w:r>
        <w:rPr>
          <w:rFonts w:ascii="Consolas" w:hAnsi="Consolas"/>
          <w:color w:val="1E293B"/>
          <w:sz w:val="15"/>
        </w:rPr>
        <w:t xml:space="preserve">            proof_type = params.get('nationalityProofType', 'Aadhaar Card')</w:t>
      </w:r>
    </w:p>
    <w:p>
      <w:pPr>
        <w:spacing w:before="0" w:after="0" w:line="252" w:lineRule="auto"/>
        <w:ind w:left="173"/>
      </w:pPr>
      <w:r>
        <w:rPr>
          <w:rFonts w:ascii="Consolas" w:hAnsi="Consolas"/>
          <w:color w:val="1E293B"/>
          <w:sz w:val="15"/>
        </w:rPr>
        <w:t xml:space="preserve">            proof_no = params.get('nationalityProofNo', '').strip()</w:t>
      </w:r>
    </w:p>
    <w:p>
      <w:pPr>
        <w:spacing w:before="0" w:after="0" w:line="252" w:lineRule="auto"/>
        <w:ind w:left="173"/>
      </w:pPr>
      <w:r>
        <w:rPr>
          <w:rFonts w:ascii="Consolas" w:hAnsi="Consolas"/>
          <w:color w:val="1E293B"/>
          <w:sz w:val="15"/>
        </w:rPr>
        <w:t xml:space="preserve">            address = params.get('address', '').strip()</w:t>
      </w:r>
    </w:p>
    <w:p>
      <w:pPr>
        <w:spacing w:before="0" w:after="0" w:line="252" w:lineRule="auto"/>
        <w:ind w:left="173"/>
      </w:pPr>
      <w:r>
        <w:rPr>
          <w:rFonts w:ascii="Consolas" w:hAnsi="Consolas"/>
          <w:color w:val="1E293B"/>
          <w:sz w:val="15"/>
        </w:rPr>
        <w:t xml:space="preserve">            qualification = params.get('qualification', '').strip()</w:t>
      </w:r>
    </w:p>
    <w:p>
      <w:pPr>
        <w:spacing w:before="0" w:after="0" w:line="252" w:lineRule="auto"/>
        <w:ind w:left="173"/>
      </w:pPr>
      <w:r>
        <w:rPr>
          <w:rFonts w:ascii="Consolas" w:hAnsi="Consolas"/>
          <w:color w:val="1E293B"/>
          <w:sz w:val="15"/>
        </w:rPr>
        <w:t xml:space="preserve">            skills = params.get('skills', '').strip()</w:t>
      </w:r>
    </w:p>
    <w:p>
      <w:pPr>
        <w:spacing w:before="0" w:after="0" w:line="252" w:lineRule="auto"/>
        <w:ind w:left="173"/>
      </w:pPr>
      <w:r>
        <w:rPr>
          <w:rFonts w:ascii="Consolas" w:hAnsi="Consolas"/>
          <w:color w:val="1E293B"/>
          <w:sz w:val="15"/>
        </w:rPr>
        <w:t xml:space="preserve">            experience = params.get('experience', '').strip()</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emp_id = int(time.time() * 1000) % 100000</w:t>
      </w:r>
    </w:p>
    <w:p>
      <w:pPr>
        <w:spacing w:before="0" w:after="0" w:line="252" w:lineRule="auto"/>
        <w:ind w:left="173"/>
      </w:pPr>
      <w:r>
        <w:rPr>
          <w:rFonts w:ascii="Consolas" w:hAnsi="Consolas"/>
          <w:color w:val="1E293B"/>
          <w:sz w:val="15"/>
        </w:rPr>
        <w:t xml:space="preserve">            emp_code = f"REV-WORKER{len(DB_EMPLOYEES) + 1:03d}"</w:t>
      </w:r>
    </w:p>
    <w:p>
      <w:pPr>
        <w:spacing w:before="0" w:after="0" w:line="252" w:lineRule="auto"/>
        <w:ind w:left="173"/>
      </w:pPr>
      <w:r>
        <w:rPr>
          <w:rFonts w:ascii="Consolas" w:hAnsi="Consolas"/>
          <w:color w:val="1E293B"/>
          <w:sz w:val="15"/>
        </w:rPr>
        <w:t xml:space="preserve">            username = email.split('@')[0] if email else f"worker_{emp_id}"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new_worker = {</w:t>
      </w:r>
    </w:p>
    <w:p>
      <w:pPr>
        <w:spacing w:before="0" w:after="0" w:line="252" w:lineRule="auto"/>
        <w:ind w:left="173"/>
      </w:pPr>
      <w:r>
        <w:rPr>
          <w:rFonts w:ascii="Consolas" w:hAnsi="Consolas"/>
          <w:color w:val="1E293B"/>
          <w:sz w:val="15"/>
        </w:rPr>
        <w:t xml:space="preserve">                "id": emp_id,</w:t>
      </w:r>
    </w:p>
    <w:p>
      <w:pPr>
        <w:spacing w:before="0" w:after="0" w:line="252" w:lineRule="auto"/>
        <w:ind w:left="173"/>
      </w:pPr>
      <w:r>
        <w:rPr>
          <w:rFonts w:ascii="Consolas" w:hAnsi="Consolas"/>
          <w:color w:val="1E293B"/>
          <w:sz w:val="15"/>
        </w:rPr>
        <w:t xml:space="preserve">                "name": name,</w:t>
      </w:r>
    </w:p>
    <w:p>
      <w:pPr>
        <w:spacing w:before="0" w:after="0" w:line="252" w:lineRule="auto"/>
        <w:ind w:left="173"/>
      </w:pPr>
      <w:r>
        <w:rPr>
          <w:rFonts w:ascii="Consolas" w:hAnsi="Consolas"/>
          <w:color w:val="1E293B"/>
          <w:sz w:val="15"/>
        </w:rPr>
        <w:t xml:space="preserve">                "phone": phone,</w:t>
      </w:r>
    </w:p>
    <w:p>
      <w:pPr>
        <w:spacing w:before="0" w:after="0" w:line="252" w:lineRule="auto"/>
        <w:ind w:left="173"/>
      </w:pPr>
      <w:r>
        <w:rPr>
          <w:rFonts w:ascii="Consolas" w:hAnsi="Consolas"/>
          <w:color w:val="1E293B"/>
          <w:sz w:val="15"/>
        </w:rPr>
        <w:t xml:space="preserve">                "email": email,</w:t>
      </w:r>
    </w:p>
    <w:p>
      <w:pPr>
        <w:spacing w:before="0" w:after="0" w:line="252" w:lineRule="auto"/>
        <w:ind w:left="173"/>
      </w:pPr>
      <w:r>
        <w:rPr>
          <w:rFonts w:ascii="Consolas" w:hAnsi="Consolas"/>
          <w:color w:val="1E293B"/>
          <w:sz w:val="15"/>
        </w:rPr>
        <w:t xml:space="preserve">                "empCode": emp_code,</w:t>
      </w:r>
    </w:p>
    <w:p>
      <w:pPr>
        <w:spacing w:before="0" w:after="0" w:line="252" w:lineRule="auto"/>
        <w:ind w:left="173"/>
      </w:pPr>
      <w:r>
        <w:rPr>
          <w:rFonts w:ascii="Consolas" w:hAnsi="Consolas"/>
          <w:color w:val="1E293B"/>
          <w:sz w:val="15"/>
        </w:rPr>
        <w:t xml:space="preserve">                "role": "STAFF",</w:t>
      </w:r>
    </w:p>
    <w:p>
      <w:pPr>
        <w:spacing w:before="0" w:after="0" w:line="252" w:lineRule="auto"/>
        <w:ind w:left="173"/>
      </w:pPr>
      <w:r>
        <w:rPr>
          <w:rFonts w:ascii="Consolas" w:hAnsi="Consolas"/>
          <w:color w:val="1E293B"/>
          <w:sz w:val="15"/>
        </w:rPr>
        <w:t xml:space="preserve">                "designation": "Facility Operations Attendant",</w:t>
      </w:r>
    </w:p>
    <w:p>
      <w:pPr>
        <w:spacing w:before="0" w:after="0" w:line="252" w:lineRule="auto"/>
        <w:ind w:left="173"/>
      </w:pPr>
      <w:r>
        <w:rPr>
          <w:rFonts w:ascii="Consolas" w:hAnsi="Consolas"/>
          <w:color w:val="1E293B"/>
          <w:sz w:val="15"/>
        </w:rPr>
        <w:t xml:space="preserve">                "department": "Housekeeping &amp; Maintenance",</w:t>
      </w:r>
    </w:p>
    <w:p>
      <w:pPr>
        <w:spacing w:before="0" w:after="0" w:line="252" w:lineRule="auto"/>
        <w:ind w:left="173"/>
      </w:pPr>
      <w:r>
        <w:rPr>
          <w:rFonts w:ascii="Consolas" w:hAnsi="Consolas"/>
          <w:color w:val="1E293B"/>
          <w:sz w:val="15"/>
        </w:rPr>
        <w:t xml:space="preserve">                "status": "Active",</w:t>
      </w:r>
    </w:p>
    <w:p>
      <w:pPr>
        <w:spacing w:before="0" w:after="0" w:line="252" w:lineRule="auto"/>
        <w:ind w:left="173"/>
      </w:pPr>
      <w:r>
        <w:rPr>
          <w:rFonts w:ascii="Consolas" w:hAnsi="Consolas"/>
          <w:color w:val="1E293B"/>
          <w:sz w:val="15"/>
        </w:rPr>
        <w:t xml:space="preserve">                "efficiency": 95,</w:t>
      </w:r>
    </w:p>
    <w:p>
      <w:pPr>
        <w:spacing w:before="0" w:after="0" w:line="252" w:lineRule="auto"/>
        <w:ind w:left="173"/>
      </w:pPr>
      <w:r>
        <w:rPr>
          <w:rFonts w:ascii="Consolas" w:hAnsi="Consolas"/>
          <w:color w:val="1E293B"/>
          <w:sz w:val="15"/>
        </w:rPr>
        <w:t xml:space="preserve">                "nationalityProofType": proof_type,</w:t>
      </w:r>
    </w:p>
    <w:p>
      <w:pPr>
        <w:spacing w:before="0" w:after="0" w:line="252" w:lineRule="auto"/>
        <w:ind w:left="173"/>
      </w:pPr>
      <w:r>
        <w:rPr>
          <w:rFonts w:ascii="Consolas" w:hAnsi="Consolas"/>
          <w:color w:val="1E293B"/>
          <w:sz w:val="15"/>
        </w:rPr>
        <w:t xml:space="preserve">                "nationalityProofNo": proof_no,</w:t>
      </w:r>
    </w:p>
    <w:p>
      <w:pPr>
        <w:spacing w:before="0" w:after="0" w:line="252" w:lineRule="auto"/>
        <w:ind w:left="173"/>
      </w:pPr>
      <w:r>
        <w:rPr>
          <w:rFonts w:ascii="Consolas" w:hAnsi="Consolas"/>
          <w:color w:val="1E293B"/>
          <w:sz w:val="15"/>
        </w:rPr>
        <w:t xml:space="preserve">                "address": address,</w:t>
      </w:r>
    </w:p>
    <w:p>
      <w:pPr>
        <w:spacing w:before="0" w:after="0" w:line="252" w:lineRule="auto"/>
        <w:ind w:left="173"/>
      </w:pPr>
      <w:r>
        <w:rPr>
          <w:rFonts w:ascii="Consolas" w:hAnsi="Consolas"/>
          <w:color w:val="1E293B"/>
          <w:sz w:val="15"/>
        </w:rPr>
        <w:t xml:space="preserve">                "qualification": qualification,</w:t>
      </w:r>
    </w:p>
    <w:p>
      <w:pPr>
        <w:spacing w:before="0" w:after="0" w:line="252" w:lineRule="auto"/>
        <w:ind w:left="173"/>
      </w:pPr>
      <w:r>
        <w:rPr>
          <w:rFonts w:ascii="Consolas" w:hAnsi="Consolas"/>
          <w:color w:val="1E293B"/>
          <w:sz w:val="15"/>
        </w:rPr>
        <w:t xml:space="preserve">                "skills": skills,</w:t>
      </w:r>
    </w:p>
    <w:p>
      <w:pPr>
        <w:spacing w:before="0" w:after="0" w:line="252" w:lineRule="auto"/>
        <w:ind w:left="173"/>
      </w:pPr>
      <w:r>
        <w:rPr>
          <w:rFonts w:ascii="Consolas" w:hAnsi="Consolas"/>
          <w:color w:val="1E293B"/>
          <w:sz w:val="15"/>
        </w:rPr>
        <w:t xml:space="preserve">                "experience": experience,</w:t>
      </w:r>
    </w:p>
    <w:p>
      <w:pPr>
        <w:spacing w:before="0" w:after="0" w:line="252" w:lineRule="auto"/>
        <w:ind w:left="173"/>
      </w:pPr>
      <w:r>
        <w:rPr>
          <w:rFonts w:ascii="Consolas" w:hAnsi="Consolas"/>
          <w:color w:val="1E293B"/>
          <w:sz w:val="15"/>
        </w:rPr>
        <w:t xml:space="preserve">                "registeredDate": time.strftime('%Y-%m-%d')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Deduplicate by email or phone</w:t>
      </w:r>
    </w:p>
    <w:p>
      <w:pPr>
        <w:spacing w:before="0" w:after="0" w:line="252" w:lineRule="auto"/>
        <w:ind w:left="173"/>
      </w:pPr>
      <w:r>
        <w:rPr>
          <w:rFonts w:ascii="Consolas" w:hAnsi="Consolas"/>
          <w:color w:val="1E293B"/>
          <w:sz w:val="15"/>
        </w:rPr>
        <w:t xml:space="preserve">            DB_EMPLOYEES = [e for e in DB_EMPLOYEES if e.get('email') != email and e.get('phone') != phone]</w:t>
      </w:r>
    </w:p>
    <w:p>
      <w:pPr>
        <w:spacing w:before="0" w:after="0" w:line="252" w:lineRule="auto"/>
        <w:ind w:left="173"/>
      </w:pPr>
      <w:r>
        <w:rPr>
          <w:rFonts w:ascii="Consolas" w:hAnsi="Consolas"/>
          <w:color w:val="1E293B"/>
          <w:sz w:val="15"/>
        </w:rPr>
        <w:t xml:space="preserve">            DB_EMPLOYEES.insert(0, new_worker)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Add to user database for instant login</w:t>
      </w:r>
    </w:p>
    <w:p>
      <w:pPr>
        <w:spacing w:before="0" w:after="0" w:line="252" w:lineRule="auto"/>
        <w:ind w:left="173"/>
      </w:pPr>
      <w:r>
        <w:rPr>
          <w:rFonts w:ascii="Consolas" w:hAnsi="Consolas"/>
          <w:color w:val="1E293B"/>
          <w:sz w:val="15"/>
        </w:rPr>
        <w:t xml:space="preserve">            USER_DATABASE[username] = {</w:t>
      </w:r>
    </w:p>
    <w:p>
      <w:pPr>
        <w:spacing w:before="0" w:after="0" w:line="252" w:lineRule="auto"/>
        <w:ind w:left="173"/>
      </w:pPr>
      <w:r>
        <w:rPr>
          <w:rFonts w:ascii="Consolas" w:hAnsi="Consolas"/>
          <w:color w:val="1E293B"/>
          <w:sz w:val="15"/>
        </w:rPr>
        <w:t xml:space="preserve">                "id": emp_id,</w:t>
      </w:r>
    </w:p>
    <w:p>
      <w:pPr>
        <w:spacing w:before="0" w:after="0" w:line="252" w:lineRule="auto"/>
        <w:ind w:left="173"/>
      </w:pPr>
      <w:r>
        <w:rPr>
          <w:rFonts w:ascii="Consolas" w:hAnsi="Consolas"/>
          <w:color w:val="1E293B"/>
          <w:sz w:val="15"/>
        </w:rPr>
        <w:t xml:space="preserve">                "name": name,</w:t>
      </w:r>
    </w:p>
    <w:p>
      <w:pPr>
        <w:spacing w:before="0" w:after="0" w:line="252" w:lineRule="auto"/>
        <w:ind w:left="173"/>
      </w:pPr>
      <w:r>
        <w:rPr>
          <w:rFonts w:ascii="Consolas" w:hAnsi="Consolas"/>
          <w:color w:val="1E293B"/>
          <w:sz w:val="15"/>
        </w:rPr>
        <w:t xml:space="preserve">                "username": username,</w:t>
      </w:r>
    </w:p>
    <w:p>
      <w:pPr>
        <w:spacing w:before="0" w:after="0" w:line="252" w:lineRule="auto"/>
        <w:ind w:left="173"/>
      </w:pPr>
      <w:r>
        <w:rPr>
          <w:rFonts w:ascii="Consolas" w:hAnsi="Consolas"/>
          <w:color w:val="1E293B"/>
          <w:sz w:val="15"/>
        </w:rPr>
        <w:t xml:space="preserve">                "password": "staff123",</w:t>
      </w:r>
    </w:p>
    <w:p>
      <w:pPr>
        <w:spacing w:before="0" w:after="0" w:line="252" w:lineRule="auto"/>
        <w:ind w:left="173"/>
      </w:pPr>
      <w:r>
        <w:rPr>
          <w:rFonts w:ascii="Consolas" w:hAnsi="Consolas"/>
          <w:color w:val="1E293B"/>
          <w:sz w:val="15"/>
        </w:rPr>
        <w:t xml:space="preserve">                "role": "STAFF",</w:t>
      </w:r>
    </w:p>
    <w:p>
      <w:pPr>
        <w:spacing w:before="0" w:after="0" w:line="252" w:lineRule="auto"/>
        <w:ind w:left="173"/>
      </w:pPr>
      <w:r>
        <w:rPr>
          <w:rFonts w:ascii="Consolas" w:hAnsi="Consolas"/>
          <w:color w:val="1E293B"/>
          <w:sz w:val="15"/>
        </w:rPr>
        <w:t xml:space="preserve">                "email": email,</w:t>
      </w:r>
    </w:p>
    <w:p>
      <w:pPr>
        <w:spacing w:before="0" w:after="0" w:line="252" w:lineRule="auto"/>
        <w:ind w:left="173"/>
      </w:pPr>
      <w:r>
        <w:rPr>
          <w:rFonts w:ascii="Consolas" w:hAnsi="Consolas"/>
          <w:color w:val="1E293B"/>
          <w:sz w:val="15"/>
        </w:rPr>
        <w:t xml:space="preserve">                "phone": phone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save_db_to_file()</w:t>
      </w:r>
    </w:p>
    <w:p>
      <w:pPr>
        <w:spacing w:before="0" w:after="0" w:line="252" w:lineRule="auto"/>
        <w:ind w:left="173"/>
      </w:pPr>
      <w:r>
        <w:rPr>
          <w:rFonts w:ascii="Consolas" w:hAnsi="Consolas"/>
          <w:color w:val="1E293B"/>
          <w:sz w:val="15"/>
        </w:rPr>
        <w:t xml:space="preserve">            exp = int((time.time() + 86400) * 1000)</w:t>
      </w:r>
    </w:p>
    <w:p>
      <w:pPr>
        <w:spacing w:before="0" w:after="0" w:line="252" w:lineRule="auto"/>
        <w:ind w:left="173"/>
      </w:pPr>
      <w:r>
        <w:rPr>
          <w:rFonts w:ascii="Consolas" w:hAnsi="Consolas"/>
          <w:color w:val="1E293B"/>
          <w:sz w:val="15"/>
        </w:rPr>
        <w:t xml:space="preserve">            token = generate_jwt(emp_id, username, "STAFF", exp)</w:t>
      </w:r>
    </w:p>
    <w:p>
      <w:pPr>
        <w:spacing w:before="0" w:after="0" w:line="252" w:lineRule="auto"/>
        <w:ind w:left="173"/>
      </w:pPr>
      <w:r>
        <w:rPr>
          <w:rFonts w:ascii="Consolas" w:hAnsi="Consolas"/>
          <w:color w:val="1E293B"/>
          <w:sz w:val="15"/>
        </w:rPr>
        <w:t xml:space="preserve">            self.send_json({</w:t>
      </w:r>
    </w:p>
    <w:p>
      <w:pPr>
        <w:spacing w:before="0" w:after="0" w:line="252" w:lineRule="auto"/>
        <w:ind w:left="173"/>
      </w:pPr>
      <w:r>
        <w:rPr>
          <w:rFonts w:ascii="Consolas" w:hAnsi="Consolas"/>
          <w:color w:val="1E293B"/>
          <w:sz w:val="15"/>
        </w:rPr>
        <w:t xml:space="preserve">                "success": True,</w:t>
      </w:r>
    </w:p>
    <w:p>
      <w:pPr>
        <w:spacing w:before="0" w:after="0" w:line="252" w:lineRule="auto"/>
        <w:ind w:left="173"/>
      </w:pPr>
      <w:r>
        <w:rPr>
          <w:rFonts w:ascii="Consolas" w:hAnsi="Consolas"/>
          <w:color w:val="1E293B"/>
          <w:sz w:val="15"/>
        </w:rPr>
        <w:t xml:space="preserve">                "message": "Worker Registration Completed Successfully",</w:t>
      </w:r>
    </w:p>
    <w:p>
      <w:pPr>
        <w:spacing w:before="0" w:after="0" w:line="252" w:lineRule="auto"/>
        <w:ind w:left="173"/>
      </w:pPr>
      <w:r>
        <w:rPr>
          <w:rFonts w:ascii="Consolas" w:hAnsi="Consolas"/>
          <w:color w:val="1E293B"/>
          <w:sz w:val="15"/>
        </w:rPr>
        <w:t xml:space="preserve">                "token": token,</w:t>
      </w:r>
    </w:p>
    <w:p>
      <w:pPr>
        <w:spacing w:before="0" w:after="0" w:line="252" w:lineRule="auto"/>
        <w:ind w:left="173"/>
      </w:pPr>
      <w:r>
        <w:rPr>
          <w:rFonts w:ascii="Consolas" w:hAnsi="Consolas"/>
          <w:color w:val="1E293B"/>
          <w:sz w:val="15"/>
        </w:rPr>
        <w:t xml:space="preserve">                "user": new_worker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elif path == '/api/employees':</w:t>
      </w:r>
    </w:p>
    <w:p>
      <w:pPr>
        <w:spacing w:before="0" w:after="0" w:line="252" w:lineRule="auto"/>
        <w:ind w:left="173"/>
      </w:pPr>
      <w:r>
        <w:rPr>
          <w:rFonts w:ascii="Consolas" w:hAnsi="Consolas"/>
          <w:color w:val="1E293B"/>
          <w:sz w:val="15"/>
        </w:rPr>
        <w:t xml:space="preserve">            name_val = params.get('name', '').strip()</w:t>
      </w:r>
    </w:p>
    <w:p>
      <w:pPr>
        <w:spacing w:before="0" w:after="0" w:line="252" w:lineRule="auto"/>
        <w:ind w:left="173"/>
      </w:pPr>
      <w:r>
        <w:rPr>
          <w:rFonts w:ascii="Consolas" w:hAnsi="Consolas"/>
          <w:color w:val="1E293B"/>
          <w:sz w:val="15"/>
        </w:rPr>
        <w:t xml:space="preserve">            deduplicate_employees()</w:t>
      </w:r>
    </w:p>
    <w:p>
      <w:pPr>
        <w:spacing w:before="0" w:after="0" w:line="252" w:lineRule="auto"/>
        <w:ind w:left="173"/>
      </w:pPr>
      <w:r>
        <w:rPr>
          <w:rFonts w:ascii="Consolas" w:hAnsi="Consolas"/>
          <w:color w:val="1E293B"/>
          <w:sz w:val="15"/>
        </w:rPr>
        <w:t xml:space="preserve">            if name_val:</w:t>
      </w:r>
    </w:p>
    <w:p>
      <w:pPr>
        <w:spacing w:before="0" w:after="0" w:line="252" w:lineRule="auto"/>
        <w:ind w:left="173"/>
      </w:pPr>
      <w:r>
        <w:rPr>
          <w:rFonts w:ascii="Consolas" w:hAnsi="Consolas"/>
          <w:color w:val="1E293B"/>
          <w:sz w:val="15"/>
        </w:rPr>
        <w:t xml:space="preserve">                DB_EMPLOYEES = [e for e in DB_EMPLOYEES if e.get('name', '').strip().lower() != name_val.lower()]</w:t>
      </w:r>
    </w:p>
    <w:p>
      <w:pPr>
        <w:spacing w:before="0" w:after="0" w:line="252" w:lineRule="auto"/>
        <w:ind w:left="173"/>
      </w:pPr>
      <w:r>
        <w:rPr>
          <w:rFonts w:ascii="Consolas" w:hAnsi="Consolas"/>
          <w:color w:val="1E293B"/>
          <w:sz w:val="15"/>
        </w:rPr>
        <w:t xml:space="preserve">            item_id = int(time.time() * 1000) % 100000</w:t>
      </w:r>
    </w:p>
    <w:p>
      <w:pPr>
        <w:spacing w:before="0" w:after="0" w:line="252" w:lineRule="auto"/>
        <w:ind w:left="173"/>
      </w:pPr>
      <w:r>
        <w:rPr>
          <w:rFonts w:ascii="Consolas" w:hAnsi="Consolas"/>
          <w:color w:val="1E293B"/>
          <w:sz w:val="15"/>
        </w:rPr>
        <w:t xml:space="preserve">            params['id'] = item_id</w:t>
      </w:r>
    </w:p>
    <w:p>
      <w:pPr>
        <w:spacing w:before="0" w:after="0" w:line="252" w:lineRule="auto"/>
        <w:ind w:left="173"/>
      </w:pPr>
      <w:r>
        <w:rPr>
          <w:rFonts w:ascii="Consolas" w:hAnsi="Consolas"/>
          <w:color w:val="1E293B"/>
          <w:sz w:val="15"/>
        </w:rPr>
        <w:t xml:space="preserve">            if 'empCode' not in params or not params['empCode']:</w:t>
      </w:r>
    </w:p>
    <w:p>
      <w:pPr>
        <w:spacing w:before="0" w:after="0" w:line="252" w:lineRule="auto"/>
        <w:ind w:left="173"/>
      </w:pPr>
      <w:r>
        <w:rPr>
          <w:rFonts w:ascii="Consolas" w:hAnsi="Consolas"/>
          <w:color w:val="1E293B"/>
          <w:sz w:val="15"/>
        </w:rPr>
        <w:t xml:space="preserve">                params['empCode'] = f"REV-{len(DB_EMPLOYEES) + 1:03d}"</w:t>
      </w:r>
    </w:p>
    <w:p>
      <w:pPr>
        <w:spacing w:before="0" w:after="0" w:line="252" w:lineRule="auto"/>
        <w:ind w:left="173"/>
      </w:pPr>
      <w:r>
        <w:rPr>
          <w:rFonts w:ascii="Consolas" w:hAnsi="Consolas"/>
          <w:color w:val="1E293B"/>
          <w:sz w:val="15"/>
        </w:rPr>
        <w:t xml:space="preserve">            if 'status' not in params:</w:t>
      </w:r>
    </w:p>
    <w:p>
      <w:pPr>
        <w:spacing w:before="0" w:after="0" w:line="252" w:lineRule="auto"/>
        <w:ind w:left="173"/>
      </w:pPr>
      <w:r>
        <w:rPr>
          <w:rFonts w:ascii="Consolas" w:hAnsi="Consolas"/>
          <w:color w:val="1E293B"/>
          <w:sz w:val="15"/>
        </w:rPr>
        <w:t xml:space="preserve">                params['status'] = 'Active'</w:t>
      </w:r>
    </w:p>
    <w:p>
      <w:pPr>
        <w:spacing w:before="0" w:after="0" w:line="252" w:lineRule="auto"/>
        <w:ind w:left="173"/>
      </w:pPr>
      <w:r>
        <w:rPr>
          <w:rFonts w:ascii="Consolas" w:hAnsi="Consolas"/>
          <w:color w:val="1E293B"/>
          <w:sz w:val="15"/>
        </w:rPr>
        <w:t xml:space="preserve">            if 'efficiency' not in params:</w:t>
      </w:r>
    </w:p>
    <w:p>
      <w:pPr>
        <w:spacing w:before="0" w:after="0" w:line="252" w:lineRule="auto"/>
        <w:ind w:left="173"/>
      </w:pPr>
      <w:r>
        <w:rPr>
          <w:rFonts w:ascii="Consolas" w:hAnsi="Consolas"/>
          <w:color w:val="1E293B"/>
          <w:sz w:val="15"/>
        </w:rPr>
        <w:t xml:space="preserve">                params['efficiency'] = 98</w:t>
      </w:r>
    </w:p>
    <w:p>
      <w:pPr>
        <w:spacing w:before="0" w:after="0" w:line="252" w:lineRule="auto"/>
        <w:ind w:left="173"/>
      </w:pPr>
      <w:r>
        <w:rPr>
          <w:rFonts w:ascii="Consolas" w:hAnsi="Consolas"/>
          <w:color w:val="1E293B"/>
          <w:sz w:val="15"/>
        </w:rPr>
        <w:t xml:space="preserve">            DB_EMPLOYEES.insert(0, params)</w:t>
      </w:r>
    </w:p>
    <w:p>
      <w:pPr>
        <w:spacing w:before="0" w:after="0" w:line="252" w:lineRule="auto"/>
        <w:ind w:left="173"/>
      </w:pPr>
      <w:r>
        <w:rPr>
          <w:rFonts w:ascii="Consolas" w:hAnsi="Consolas"/>
          <w:color w:val="1E293B"/>
          <w:sz w:val="15"/>
        </w:rPr>
        <w:t xml:space="preserve">            save_db_to_file()</w:t>
      </w:r>
    </w:p>
    <w:p>
      <w:pPr>
        <w:spacing w:before="0" w:after="0" w:line="252" w:lineRule="auto"/>
        <w:ind w:left="173"/>
      </w:pPr>
      <w:r>
        <w:rPr>
          <w:rFonts w:ascii="Consolas" w:hAnsi="Consolas"/>
          <w:color w:val="1E293B"/>
          <w:sz w:val="15"/>
        </w:rPr>
        <w:t xml:space="preserve">            self.send_json(params)</w:t>
      </w:r>
    </w:p>
    <w:p>
      <w:pPr>
        <w:spacing w:before="0" w:after="0" w:line="252" w:lineRule="auto"/>
        <w:ind w:left="173"/>
      </w:pPr>
      <w:r>
        <w:rPr>
          <w:rFonts w:ascii="Consolas" w:hAnsi="Consolas"/>
          <w:color w:val="1E293B"/>
          <w:sz w:val="15"/>
        </w:rPr>
        <w:t xml:space="preserve">        elif path == '/api/leaves':</w:t>
      </w:r>
    </w:p>
    <w:p>
      <w:pPr>
        <w:spacing w:before="0" w:after="0" w:line="252" w:lineRule="auto"/>
        <w:ind w:left="173"/>
      </w:pPr>
      <w:r>
        <w:rPr>
          <w:rFonts w:ascii="Consolas" w:hAnsi="Consolas"/>
          <w:color w:val="1E293B"/>
          <w:sz w:val="15"/>
        </w:rPr>
        <w:t xml:space="preserve">            item_id = int(time.time() * 1000) % 100000</w:t>
      </w:r>
    </w:p>
    <w:p>
      <w:pPr>
        <w:spacing w:before="0" w:after="0" w:line="252" w:lineRule="auto"/>
        <w:ind w:left="173"/>
      </w:pPr>
      <w:r>
        <w:rPr>
          <w:rFonts w:ascii="Consolas" w:hAnsi="Consolas"/>
          <w:color w:val="1E293B"/>
          <w:sz w:val="15"/>
        </w:rPr>
        <w:t xml:space="preserve">            params['id'] = item_id</w:t>
      </w:r>
    </w:p>
    <w:p>
      <w:pPr>
        <w:spacing w:before="0" w:after="0" w:line="252" w:lineRule="auto"/>
        <w:ind w:left="173"/>
      </w:pPr>
      <w:r>
        <w:rPr>
          <w:rFonts w:ascii="Consolas" w:hAnsi="Consolas"/>
          <w:color w:val="1E293B"/>
          <w:sz w:val="15"/>
        </w:rPr>
        <w:t xml:space="preserve">            params['status'] = 'Pending'</w:t>
      </w:r>
    </w:p>
    <w:p>
      <w:pPr>
        <w:spacing w:before="0" w:after="0" w:line="252" w:lineRule="auto"/>
        <w:ind w:left="173"/>
      </w:pPr>
      <w:r>
        <w:rPr>
          <w:rFonts w:ascii="Consolas" w:hAnsi="Consolas"/>
          <w:color w:val="1E293B"/>
          <w:sz w:val="15"/>
        </w:rPr>
        <w:t xml:space="preserve">            params['appliedDate'] = time.strftime('%Y-%m-%d %I:%M %p')</w:t>
      </w:r>
    </w:p>
    <w:p>
      <w:pPr>
        <w:spacing w:before="0" w:after="0" w:line="252" w:lineRule="auto"/>
        <w:ind w:left="173"/>
      </w:pPr>
      <w:r>
        <w:rPr>
          <w:rFonts w:ascii="Consolas" w:hAnsi="Consolas"/>
          <w:color w:val="1E293B"/>
          <w:sz w:val="15"/>
        </w:rPr>
        <w:t xml:space="preserve">            DB_LEAVES.insert(0, params)</w:t>
      </w:r>
    </w:p>
    <w:p>
      <w:pPr>
        <w:spacing w:before="0" w:after="0" w:line="252" w:lineRule="auto"/>
        <w:ind w:left="173"/>
      </w:pPr>
      <w:r>
        <w:rPr>
          <w:rFonts w:ascii="Consolas" w:hAnsi="Consolas"/>
          <w:color w:val="1E293B"/>
          <w:sz w:val="15"/>
        </w:rPr>
        <w:t xml:space="preserve">            save_db_to_file()</w:t>
      </w:r>
    </w:p>
    <w:p>
      <w:pPr>
        <w:spacing w:before="0" w:after="0" w:line="252" w:lineRule="auto"/>
        <w:ind w:left="173"/>
      </w:pPr>
      <w:r>
        <w:rPr>
          <w:rFonts w:ascii="Consolas" w:hAnsi="Consolas"/>
          <w:color w:val="1E293B"/>
          <w:sz w:val="15"/>
        </w:rPr>
        <w:t xml:space="preserve">            self.send_json(params)</w:t>
      </w:r>
    </w:p>
    <w:p>
      <w:pPr>
        <w:spacing w:before="0" w:after="0" w:line="252" w:lineRule="auto"/>
        <w:ind w:left="173"/>
      </w:pPr>
      <w:r>
        <w:rPr>
          <w:rFonts w:ascii="Consolas" w:hAnsi="Consolas"/>
          <w:color w:val="1E293B"/>
          <w:sz w:val="15"/>
        </w:rPr>
        <w:t xml:space="preserve">        elif path == '/api/tasks':</w:t>
      </w:r>
    </w:p>
    <w:p>
      <w:pPr>
        <w:spacing w:before="0" w:after="0" w:line="252" w:lineRule="auto"/>
        <w:ind w:left="173"/>
      </w:pPr>
      <w:r>
        <w:rPr>
          <w:rFonts w:ascii="Consolas" w:hAnsi="Consolas"/>
          <w:color w:val="1E293B"/>
          <w:sz w:val="15"/>
        </w:rPr>
        <w:t xml:space="preserve">            item_id = int(time.time() * 1000) % 100000</w:t>
      </w:r>
    </w:p>
    <w:p>
      <w:pPr>
        <w:spacing w:before="0" w:after="0" w:line="252" w:lineRule="auto"/>
        <w:ind w:left="173"/>
      </w:pPr>
      <w:r>
        <w:rPr>
          <w:rFonts w:ascii="Consolas" w:hAnsi="Consolas"/>
          <w:color w:val="1E293B"/>
          <w:sz w:val="15"/>
        </w:rPr>
        <w:t xml:space="preserve">            params['id'] = item_id</w:t>
      </w:r>
    </w:p>
    <w:p>
      <w:pPr>
        <w:spacing w:before="0" w:after="0" w:line="252" w:lineRule="auto"/>
        <w:ind w:left="173"/>
      </w:pPr>
      <w:r>
        <w:rPr>
          <w:rFonts w:ascii="Consolas" w:hAnsi="Consolas"/>
          <w:color w:val="1E293B"/>
          <w:sz w:val="15"/>
        </w:rPr>
        <w:t xml:space="preserve">            params['taskCode'] = f"REV-HK{len(DB_TASKS) + 101}"</w:t>
      </w:r>
    </w:p>
    <w:p>
      <w:pPr>
        <w:spacing w:before="0" w:after="0" w:line="252" w:lineRule="auto"/>
        <w:ind w:left="173"/>
      </w:pPr>
      <w:r>
        <w:rPr>
          <w:rFonts w:ascii="Consolas" w:hAnsi="Consolas"/>
          <w:color w:val="1E293B"/>
          <w:sz w:val="15"/>
        </w:rPr>
        <w:t xml:space="preserve">            params['status'] = params.get('status', 'Pending')</w:t>
      </w:r>
    </w:p>
    <w:p>
      <w:pPr>
        <w:spacing w:before="0" w:after="0" w:line="252" w:lineRule="auto"/>
        <w:ind w:left="173"/>
      </w:pPr>
      <w:r>
        <w:rPr>
          <w:rFonts w:ascii="Consolas" w:hAnsi="Consolas"/>
          <w:color w:val="1E293B"/>
          <w:sz w:val="15"/>
        </w:rPr>
        <w:t xml:space="preserve">            params['date'] = params.get('date', time.strftime('%Y-%m-%d'))</w:t>
      </w:r>
    </w:p>
    <w:p>
      <w:pPr>
        <w:spacing w:before="0" w:after="0" w:line="252" w:lineRule="auto"/>
        <w:ind w:left="173"/>
      </w:pPr>
      <w:r>
        <w:rPr>
          <w:rFonts w:ascii="Consolas" w:hAnsi="Consolas"/>
          <w:color w:val="1E293B"/>
          <w:sz w:val="15"/>
        </w:rPr>
        <w:t xml:space="preserve">            DB_TASKS.insert(0, params)</w:t>
      </w:r>
    </w:p>
    <w:p>
      <w:pPr>
        <w:spacing w:before="0" w:after="0" w:line="252" w:lineRule="auto"/>
        <w:ind w:left="173"/>
      </w:pPr>
      <w:r>
        <w:rPr>
          <w:rFonts w:ascii="Consolas" w:hAnsi="Consolas"/>
          <w:color w:val="1E293B"/>
          <w:sz w:val="15"/>
        </w:rPr>
        <w:t xml:space="preserve">            save_db_to_file()</w:t>
      </w:r>
    </w:p>
    <w:p>
      <w:pPr>
        <w:spacing w:before="0" w:after="0" w:line="252" w:lineRule="auto"/>
        <w:ind w:left="173"/>
      </w:pPr>
      <w:r>
        <w:rPr>
          <w:rFonts w:ascii="Consolas" w:hAnsi="Consolas"/>
          <w:color w:val="1E293B"/>
          <w:sz w:val="15"/>
        </w:rPr>
        <w:t xml:space="preserve">            self.send_json(params)</w:t>
      </w:r>
    </w:p>
    <w:p>
      <w:pPr>
        <w:spacing w:before="0" w:after="0" w:line="252" w:lineRule="auto"/>
        <w:ind w:left="173"/>
      </w:pPr>
      <w:r>
        <w:rPr>
          <w:rFonts w:ascii="Consolas" w:hAnsi="Consolas"/>
          <w:color w:val="1E293B"/>
          <w:sz w:val="15"/>
        </w:rPr>
        <w:t xml:space="preserve">        elif path == '/api/complaints':</w:t>
      </w:r>
    </w:p>
    <w:p>
      <w:pPr>
        <w:spacing w:before="0" w:after="0" w:line="252" w:lineRule="auto"/>
        <w:ind w:left="173"/>
      </w:pPr>
      <w:r>
        <w:rPr>
          <w:rFonts w:ascii="Consolas" w:hAnsi="Consolas"/>
          <w:color w:val="1E293B"/>
          <w:sz w:val="15"/>
        </w:rPr>
        <w:t xml:space="preserve">            item_id = int(time.time() * 1000) % 100000</w:t>
      </w:r>
    </w:p>
    <w:p>
      <w:pPr>
        <w:spacing w:before="0" w:after="0" w:line="252" w:lineRule="auto"/>
        <w:ind w:left="173"/>
      </w:pPr>
      <w:r>
        <w:rPr>
          <w:rFonts w:ascii="Consolas" w:hAnsi="Consolas"/>
          <w:color w:val="1E293B"/>
          <w:sz w:val="15"/>
        </w:rPr>
        <w:t xml:space="preserve">            params['id'] = item_id</w:t>
      </w:r>
    </w:p>
    <w:p>
      <w:pPr>
        <w:spacing w:before="0" w:after="0" w:line="252" w:lineRule="auto"/>
        <w:ind w:left="173"/>
      </w:pPr>
      <w:r>
        <w:rPr>
          <w:rFonts w:ascii="Consolas" w:hAnsi="Consolas"/>
          <w:color w:val="1E293B"/>
          <w:sz w:val="15"/>
        </w:rPr>
        <w:t xml:space="preserve">            params['ticketNo'] = f"REV-MNT{len(DB_COMPLAINTS) + 901}"</w:t>
      </w:r>
    </w:p>
    <w:p>
      <w:pPr>
        <w:spacing w:before="0" w:after="0" w:line="252" w:lineRule="auto"/>
        <w:ind w:left="173"/>
      </w:pPr>
      <w:r>
        <w:rPr>
          <w:rFonts w:ascii="Consolas" w:hAnsi="Consolas"/>
          <w:color w:val="1E293B"/>
          <w:sz w:val="15"/>
        </w:rPr>
        <w:t xml:space="preserve">            params['status'] = params.get('status', 'Pending')</w:t>
      </w:r>
    </w:p>
    <w:p>
      <w:pPr>
        <w:spacing w:before="0" w:after="0" w:line="252" w:lineRule="auto"/>
        <w:ind w:left="173"/>
      </w:pPr>
      <w:r>
        <w:rPr>
          <w:rFonts w:ascii="Consolas" w:hAnsi="Consolas"/>
          <w:color w:val="1E293B"/>
          <w:sz w:val="15"/>
        </w:rPr>
        <w:t xml:space="preserve">            params['reportedDate'] = time.strftime('%Y-%m-%d %I:%M %p')</w:t>
      </w:r>
    </w:p>
    <w:p>
      <w:pPr>
        <w:spacing w:before="0" w:after="0" w:line="252" w:lineRule="auto"/>
        <w:ind w:left="173"/>
      </w:pPr>
      <w:r>
        <w:rPr>
          <w:rFonts w:ascii="Consolas" w:hAnsi="Consolas"/>
          <w:color w:val="1E293B"/>
          <w:sz w:val="15"/>
        </w:rPr>
        <w:t xml:space="preserve">            DB_COMPLAINTS.insert(0, params)</w:t>
      </w:r>
    </w:p>
    <w:p>
      <w:pPr>
        <w:spacing w:before="0" w:after="0" w:line="252" w:lineRule="auto"/>
        <w:ind w:left="173"/>
      </w:pPr>
      <w:r>
        <w:rPr>
          <w:rFonts w:ascii="Consolas" w:hAnsi="Consolas"/>
          <w:color w:val="1E293B"/>
          <w:sz w:val="15"/>
        </w:rPr>
        <w:t xml:space="preserve">            save_db_to_file()</w:t>
      </w:r>
    </w:p>
    <w:p>
      <w:pPr>
        <w:spacing w:before="0" w:after="0" w:line="252" w:lineRule="auto"/>
        <w:ind w:left="173"/>
      </w:pPr>
      <w:r>
        <w:rPr>
          <w:rFonts w:ascii="Consolas" w:hAnsi="Consolas"/>
          <w:color w:val="1E293B"/>
          <w:sz w:val="15"/>
        </w:rPr>
        <w:t xml:space="preserve">            self.send_json(params)</w:t>
      </w:r>
    </w:p>
    <w:p>
      <w:pPr>
        <w:spacing w:before="0" w:after="0" w:line="252" w:lineRule="auto"/>
        <w:ind w:left="173"/>
      </w:pPr>
      <w:r>
        <w:rPr>
          <w:rFonts w:ascii="Consolas" w:hAnsi="Consolas"/>
          <w:color w:val="1E293B"/>
          <w:sz w:val="15"/>
        </w:rPr>
        <w:t xml:space="preserve">        elif path == '/api/attendance':</w:t>
      </w:r>
    </w:p>
    <w:p>
      <w:pPr>
        <w:spacing w:before="0" w:after="0" w:line="252" w:lineRule="auto"/>
        <w:ind w:left="173"/>
      </w:pPr>
      <w:r>
        <w:rPr>
          <w:rFonts w:ascii="Consolas" w:hAnsi="Consolas"/>
          <w:color w:val="1E293B"/>
          <w:sz w:val="15"/>
        </w:rPr>
        <w:t xml:space="preserve">            item_id = int(time.time() * 1000) % 100000</w:t>
      </w:r>
    </w:p>
    <w:p>
      <w:pPr>
        <w:spacing w:before="0" w:after="0" w:line="252" w:lineRule="auto"/>
        <w:ind w:left="173"/>
      </w:pPr>
      <w:r>
        <w:rPr>
          <w:rFonts w:ascii="Consolas" w:hAnsi="Consolas"/>
          <w:color w:val="1E293B"/>
          <w:sz w:val="15"/>
        </w:rPr>
        <w:t xml:space="preserve">            params['id'] = item_id</w:t>
      </w:r>
    </w:p>
    <w:p>
      <w:pPr>
        <w:spacing w:before="0" w:after="0" w:line="252" w:lineRule="auto"/>
        <w:ind w:left="173"/>
      </w:pPr>
      <w:r>
        <w:rPr>
          <w:rFonts w:ascii="Consolas" w:hAnsi="Consolas"/>
          <w:color w:val="1E293B"/>
          <w:sz w:val="15"/>
        </w:rPr>
        <w:t xml:space="preserve">            params['date'] = time.strftime('%Y-%m-%d')</w:t>
      </w:r>
    </w:p>
    <w:p>
      <w:pPr>
        <w:spacing w:before="0" w:after="0" w:line="252" w:lineRule="auto"/>
        <w:ind w:left="173"/>
      </w:pPr>
      <w:r>
        <w:rPr>
          <w:rFonts w:ascii="Consolas" w:hAnsi="Consolas"/>
          <w:color w:val="1E293B"/>
          <w:sz w:val="15"/>
        </w:rPr>
        <w:t xml:space="preserve">            DB_ATTENDANCE.insert(0, params)</w:t>
      </w:r>
    </w:p>
    <w:p>
      <w:pPr>
        <w:spacing w:before="0" w:after="0" w:line="252" w:lineRule="auto"/>
        <w:ind w:left="173"/>
      </w:pPr>
      <w:r>
        <w:rPr>
          <w:rFonts w:ascii="Consolas" w:hAnsi="Consolas"/>
          <w:color w:val="1E293B"/>
          <w:sz w:val="15"/>
        </w:rPr>
        <w:t xml:space="preserve">            save_db_to_file()</w:t>
      </w:r>
    </w:p>
    <w:p>
      <w:pPr>
        <w:spacing w:before="0" w:after="0" w:line="252" w:lineRule="auto"/>
        <w:ind w:left="173"/>
      </w:pPr>
      <w:r>
        <w:rPr>
          <w:rFonts w:ascii="Consolas" w:hAnsi="Consolas"/>
          <w:color w:val="1E293B"/>
          <w:sz w:val="15"/>
        </w:rPr>
        <w:t xml:space="preserve">            self.send_json(params)</w:t>
      </w:r>
    </w:p>
    <w:p>
      <w:pPr>
        <w:spacing w:before="0" w:after="0" w:line="252" w:lineRule="auto"/>
        <w:ind w:left="173"/>
      </w:pPr>
      <w:r>
        <w:rPr>
          <w:rFonts w:ascii="Consolas" w:hAnsi="Consolas"/>
          <w:color w:val="1E293B"/>
          <w:sz w:val="15"/>
        </w:rPr>
        <w:t xml:space="preserve">        elif path == '/api/inventory':</w:t>
      </w:r>
    </w:p>
    <w:p>
      <w:pPr>
        <w:spacing w:before="0" w:after="0" w:line="252" w:lineRule="auto"/>
        <w:ind w:left="173"/>
      </w:pPr>
      <w:r>
        <w:rPr>
          <w:rFonts w:ascii="Consolas" w:hAnsi="Consolas"/>
          <w:color w:val="1E293B"/>
          <w:sz w:val="15"/>
        </w:rPr>
        <w:t xml:space="preserve">            item_id = int(time.time() * 1000) % 100000</w:t>
      </w:r>
    </w:p>
    <w:p>
      <w:pPr>
        <w:spacing w:before="0" w:after="0" w:line="252" w:lineRule="auto"/>
        <w:ind w:left="173"/>
      </w:pPr>
      <w:r>
        <w:rPr>
          <w:rFonts w:ascii="Consolas" w:hAnsi="Consolas"/>
          <w:color w:val="1E293B"/>
          <w:sz w:val="15"/>
        </w:rPr>
        <w:t xml:space="preserve">            params['id'] = item_id</w:t>
      </w:r>
    </w:p>
    <w:p>
      <w:pPr>
        <w:spacing w:before="0" w:after="0" w:line="252" w:lineRule="auto"/>
        <w:ind w:left="173"/>
      </w:pPr>
      <w:r>
        <w:rPr>
          <w:rFonts w:ascii="Consolas" w:hAnsi="Consolas"/>
          <w:color w:val="1E293B"/>
          <w:sz w:val="15"/>
        </w:rPr>
        <w:t xml:space="preserve">            params['itemCode'] = f"REV-INV{len(DB_INVENTORY) + 1:02d}"</w:t>
      </w:r>
    </w:p>
    <w:p>
      <w:pPr>
        <w:spacing w:before="0" w:after="0" w:line="252" w:lineRule="auto"/>
        <w:ind w:left="173"/>
      </w:pPr>
      <w:r>
        <w:rPr>
          <w:rFonts w:ascii="Consolas" w:hAnsi="Consolas"/>
          <w:color w:val="1E293B"/>
          <w:sz w:val="15"/>
        </w:rPr>
        <w:t xml:space="preserve">            DB_INVENTORY.insert(0, params)</w:t>
      </w:r>
    </w:p>
    <w:p>
      <w:pPr>
        <w:spacing w:before="0" w:after="0" w:line="252" w:lineRule="auto"/>
        <w:ind w:left="173"/>
      </w:pPr>
      <w:r>
        <w:rPr>
          <w:rFonts w:ascii="Consolas" w:hAnsi="Consolas"/>
          <w:color w:val="1E293B"/>
          <w:sz w:val="15"/>
        </w:rPr>
        <w:t xml:space="preserve">            save_db_to_file()</w:t>
      </w:r>
    </w:p>
    <w:p>
      <w:pPr>
        <w:spacing w:before="0" w:after="0" w:line="252" w:lineRule="auto"/>
        <w:ind w:left="173"/>
      </w:pPr>
      <w:r>
        <w:rPr>
          <w:rFonts w:ascii="Consolas" w:hAnsi="Consolas"/>
          <w:color w:val="1E293B"/>
          <w:sz w:val="15"/>
        </w:rPr>
        <w:t xml:space="preserve">            self.send_json(params)</w:t>
      </w:r>
    </w:p>
    <w:p>
      <w:pPr>
        <w:spacing w:before="0" w:after="0" w:line="252" w:lineRule="auto"/>
        <w:ind w:left="173"/>
      </w:pPr>
      <w:r>
        <w:rPr>
          <w:rFonts w:ascii="Consolas" w:hAnsi="Consolas"/>
          <w:color w:val="1E293B"/>
          <w:sz w:val="15"/>
        </w:rPr>
        <w:t xml:space="preserve">        else:</w:t>
      </w:r>
    </w:p>
    <w:p>
      <w:pPr>
        <w:spacing w:before="0" w:after="0" w:line="252" w:lineRule="auto"/>
        <w:ind w:left="173"/>
      </w:pPr>
      <w:r>
        <w:rPr>
          <w:rFonts w:ascii="Consolas" w:hAnsi="Consolas"/>
          <w:color w:val="1E293B"/>
          <w:sz w:val="15"/>
        </w:rPr>
        <w:t xml:space="preserve">            self.send_json({"error": "Endpoint not found"}, 404)</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 do_PUT(self):</w:t>
      </w:r>
    </w:p>
    <w:p>
      <w:pPr>
        <w:spacing w:before="0" w:after="0" w:line="252" w:lineRule="auto"/>
        <w:ind w:left="173"/>
      </w:pPr>
      <w:r>
        <w:rPr>
          <w:rFonts w:ascii="Consolas" w:hAnsi="Consolas"/>
          <w:color w:val="1E293B"/>
          <w:sz w:val="15"/>
        </w:rPr>
        <w:t xml:space="preserve">        content_len = int(self.headers.get('Content-Length', 0))</w:t>
      </w:r>
    </w:p>
    <w:p>
      <w:pPr>
        <w:spacing w:before="0" w:after="0" w:line="252" w:lineRule="auto"/>
        <w:ind w:left="173"/>
      </w:pPr>
      <w:r>
        <w:rPr>
          <w:rFonts w:ascii="Consolas" w:hAnsi="Consolas"/>
          <w:color w:val="1E293B"/>
          <w:sz w:val="15"/>
        </w:rPr>
        <w:t xml:space="preserve">        post_body = self.rfile.read(content_len).decode('utf-8') if content_len &gt; 0 else '{}'</w:t>
      </w:r>
    </w:p>
    <w:p>
      <w:pPr>
        <w:spacing w:before="0" w:after="0" w:line="252" w:lineRule="auto"/>
        <w:ind w:left="173"/>
      </w:pPr>
      <w:r>
        <w:rPr>
          <w:rFonts w:ascii="Consolas" w:hAnsi="Consolas"/>
          <w:color w:val="1E293B"/>
          <w:sz w:val="15"/>
        </w:rPr>
        <w:t xml:space="preserve">        try:</w:t>
      </w:r>
    </w:p>
    <w:p>
      <w:pPr>
        <w:spacing w:before="0" w:after="0" w:line="252" w:lineRule="auto"/>
        <w:ind w:left="173"/>
      </w:pPr>
      <w:r>
        <w:rPr>
          <w:rFonts w:ascii="Consolas" w:hAnsi="Consolas"/>
          <w:color w:val="1E293B"/>
          <w:sz w:val="15"/>
        </w:rPr>
        <w:t xml:space="preserve">            params = json.loads(post_body)</w:t>
      </w:r>
    </w:p>
    <w:p>
      <w:pPr>
        <w:spacing w:before="0" w:after="0" w:line="252" w:lineRule="auto"/>
        <w:ind w:left="173"/>
      </w:pPr>
      <w:r>
        <w:rPr>
          <w:rFonts w:ascii="Consolas" w:hAnsi="Consolas"/>
          <w:color w:val="1E293B"/>
          <w:sz w:val="15"/>
        </w:rPr>
        <w:t xml:space="preserve">        except Exception:</w:t>
      </w:r>
    </w:p>
    <w:p>
      <w:pPr>
        <w:spacing w:before="0" w:after="0" w:line="252" w:lineRule="auto"/>
        <w:ind w:left="173"/>
      </w:pPr>
      <w:r>
        <w:rPr>
          <w:rFonts w:ascii="Consolas" w:hAnsi="Consolas"/>
          <w:color w:val="1E293B"/>
          <w:sz w:val="15"/>
        </w:rPr>
        <w:t xml:space="preserve">            params = {}</w:t>
      </w:r>
    </w:p>
    <w:p>
      <w:pPr>
        <w:spacing w:before="0" w:after="0" w:line="252" w:lineRule="auto"/>
        <w:ind w:left="173"/>
      </w:pPr>
      <w:r>
        <w:rPr>
          <w:rFonts w:ascii="Consolas" w:hAnsi="Consolas"/>
          <w:color w:val="1E293B"/>
          <w:sz w:val="15"/>
        </w:rPr>
        <w:t xml:space="preserve">        path = self.path.split('?')[0]</w:t>
      </w:r>
    </w:p>
    <w:p>
      <w:pPr>
        <w:spacing w:before="0" w:after="0" w:line="252" w:lineRule="auto"/>
        <w:ind w:left="173"/>
      </w:pPr>
      <w:r>
        <w:rPr>
          <w:rFonts w:ascii="Consolas" w:hAnsi="Consolas"/>
          <w:color w:val="1E293B"/>
          <w:sz w:val="15"/>
        </w:rPr>
        <w:t xml:space="preserve">        if path == '/api/employees':</w:t>
      </w:r>
    </w:p>
    <w:p>
      <w:pPr>
        <w:spacing w:before="0" w:after="0" w:line="252" w:lineRule="auto"/>
        <w:ind w:left="173"/>
      </w:pPr>
      <w:r>
        <w:rPr>
          <w:rFonts w:ascii="Consolas" w:hAnsi="Consolas"/>
          <w:color w:val="1E293B"/>
          <w:sz w:val="15"/>
        </w:rPr>
        <w:t xml:space="preserve">            for i, emp in enumerate(DB_EMPLOYEES):</w:t>
      </w:r>
    </w:p>
    <w:p>
      <w:pPr>
        <w:spacing w:before="0" w:after="0" w:line="252" w:lineRule="auto"/>
        <w:ind w:left="173"/>
      </w:pPr>
      <w:r>
        <w:rPr>
          <w:rFonts w:ascii="Consolas" w:hAnsi="Consolas"/>
          <w:color w:val="1E293B"/>
          <w:sz w:val="15"/>
        </w:rPr>
        <w:t xml:space="preserve">                if emp.get('id') == params.get('id'):</w:t>
      </w:r>
    </w:p>
    <w:p>
      <w:pPr>
        <w:spacing w:before="0" w:after="0" w:line="252" w:lineRule="auto"/>
        <w:ind w:left="173"/>
      </w:pPr>
      <w:r>
        <w:rPr>
          <w:rFonts w:ascii="Consolas" w:hAnsi="Consolas"/>
          <w:color w:val="1E293B"/>
          <w:sz w:val="15"/>
        </w:rPr>
        <w:t xml:space="preserve">                    DB_EMPLOYEES[i] = params</w:t>
      </w:r>
    </w:p>
    <w:p>
      <w:pPr>
        <w:spacing w:before="0" w:after="0" w:line="252" w:lineRule="auto"/>
        <w:ind w:left="173"/>
      </w:pPr>
      <w:r>
        <w:rPr>
          <w:rFonts w:ascii="Consolas" w:hAnsi="Consolas"/>
          <w:color w:val="1E293B"/>
          <w:sz w:val="15"/>
        </w:rPr>
        <w:t xml:space="preserve">                    break</w:t>
      </w:r>
    </w:p>
    <w:p>
      <w:pPr>
        <w:spacing w:before="0" w:after="0" w:line="252" w:lineRule="auto"/>
        <w:ind w:left="173"/>
      </w:pPr>
      <w:r>
        <w:rPr>
          <w:rFonts w:ascii="Consolas" w:hAnsi="Consolas"/>
          <w:color w:val="1E293B"/>
          <w:sz w:val="15"/>
        </w:rPr>
        <w:t xml:space="preserve">        elif path == '/api/leaves':</w:t>
      </w:r>
    </w:p>
    <w:p>
      <w:pPr>
        <w:spacing w:before="0" w:after="0" w:line="252" w:lineRule="auto"/>
        <w:ind w:left="173"/>
      </w:pPr>
      <w:r>
        <w:rPr>
          <w:rFonts w:ascii="Consolas" w:hAnsi="Consolas"/>
          <w:color w:val="1E293B"/>
          <w:sz w:val="15"/>
        </w:rPr>
        <w:t xml:space="preserve">            for i, l in enumerate(DB_LEAVES):</w:t>
      </w:r>
    </w:p>
    <w:p>
      <w:pPr>
        <w:spacing w:before="0" w:after="0" w:line="252" w:lineRule="auto"/>
        <w:ind w:left="173"/>
      </w:pPr>
      <w:r>
        <w:rPr>
          <w:rFonts w:ascii="Consolas" w:hAnsi="Consolas"/>
          <w:color w:val="1E293B"/>
          <w:sz w:val="15"/>
        </w:rPr>
        <w:t xml:space="preserve">                if l.get('id') == params.get('id'):</w:t>
      </w:r>
    </w:p>
    <w:p>
      <w:pPr>
        <w:spacing w:before="0" w:after="0" w:line="252" w:lineRule="auto"/>
        <w:ind w:left="173"/>
      </w:pPr>
      <w:r>
        <w:rPr>
          <w:rFonts w:ascii="Consolas" w:hAnsi="Consolas"/>
          <w:color w:val="1E293B"/>
          <w:sz w:val="15"/>
        </w:rPr>
        <w:t xml:space="preserve">                    DB_LEAVES[i] = params</w:t>
      </w:r>
    </w:p>
    <w:p>
      <w:pPr>
        <w:spacing w:before="0" w:after="0" w:line="252" w:lineRule="auto"/>
        <w:ind w:left="173"/>
      </w:pPr>
      <w:r>
        <w:rPr>
          <w:rFonts w:ascii="Consolas" w:hAnsi="Consolas"/>
          <w:color w:val="1E293B"/>
          <w:sz w:val="15"/>
        </w:rPr>
        <w:t xml:space="preserve">                    break</w:t>
      </w:r>
    </w:p>
    <w:p>
      <w:pPr>
        <w:spacing w:before="0" w:after="0" w:line="252" w:lineRule="auto"/>
        <w:ind w:left="173"/>
      </w:pPr>
      <w:r>
        <w:rPr>
          <w:rFonts w:ascii="Consolas" w:hAnsi="Consolas"/>
          <w:color w:val="1E293B"/>
          <w:sz w:val="15"/>
        </w:rPr>
        <w:t xml:space="preserve">        elif path == '/api/tasks':</w:t>
      </w:r>
    </w:p>
    <w:p>
      <w:pPr>
        <w:spacing w:before="0" w:after="0" w:line="252" w:lineRule="auto"/>
        <w:ind w:left="173"/>
      </w:pPr>
      <w:r>
        <w:rPr>
          <w:rFonts w:ascii="Consolas" w:hAnsi="Consolas"/>
          <w:color w:val="1E293B"/>
          <w:sz w:val="15"/>
        </w:rPr>
        <w:t xml:space="preserve">            for i, t in enumerate(DB_TASKS):</w:t>
      </w:r>
    </w:p>
    <w:p>
      <w:pPr>
        <w:spacing w:before="0" w:after="0" w:line="252" w:lineRule="auto"/>
        <w:ind w:left="173"/>
      </w:pPr>
      <w:r>
        <w:rPr>
          <w:rFonts w:ascii="Consolas" w:hAnsi="Consolas"/>
          <w:color w:val="1E293B"/>
          <w:sz w:val="15"/>
        </w:rPr>
        <w:t xml:space="preserve">                if t.get('id') == params.get('id'):</w:t>
      </w:r>
    </w:p>
    <w:p>
      <w:pPr>
        <w:spacing w:before="0" w:after="0" w:line="252" w:lineRule="auto"/>
        <w:ind w:left="173"/>
      </w:pPr>
      <w:r>
        <w:rPr>
          <w:rFonts w:ascii="Consolas" w:hAnsi="Consolas"/>
          <w:color w:val="1E293B"/>
          <w:sz w:val="15"/>
        </w:rPr>
        <w:t xml:space="preserve">                    DB_TASKS[i] = params</w:t>
      </w:r>
    </w:p>
    <w:p>
      <w:pPr>
        <w:spacing w:before="0" w:after="0" w:line="252" w:lineRule="auto"/>
        <w:ind w:left="173"/>
      </w:pPr>
      <w:r>
        <w:rPr>
          <w:rFonts w:ascii="Consolas" w:hAnsi="Consolas"/>
          <w:color w:val="1E293B"/>
          <w:sz w:val="15"/>
        </w:rPr>
        <w:t xml:space="preserve">                    break</w:t>
      </w:r>
    </w:p>
    <w:p>
      <w:pPr>
        <w:spacing w:before="0" w:after="0" w:line="252" w:lineRule="auto"/>
        <w:ind w:left="173"/>
      </w:pPr>
      <w:r>
        <w:rPr>
          <w:rFonts w:ascii="Consolas" w:hAnsi="Consolas"/>
          <w:color w:val="1E293B"/>
          <w:sz w:val="15"/>
        </w:rPr>
        <w:t xml:space="preserve">        elif path == '/api/complaints':</w:t>
      </w:r>
    </w:p>
    <w:p>
      <w:pPr>
        <w:spacing w:before="0" w:after="0" w:line="252" w:lineRule="auto"/>
        <w:ind w:left="173"/>
      </w:pPr>
      <w:r>
        <w:rPr>
          <w:rFonts w:ascii="Consolas" w:hAnsi="Consolas"/>
          <w:color w:val="1E293B"/>
          <w:sz w:val="15"/>
        </w:rPr>
        <w:t xml:space="preserve">            for i, c in enumerate(DB_COMPLAINTS):</w:t>
      </w:r>
    </w:p>
    <w:p>
      <w:pPr>
        <w:spacing w:before="0" w:after="0" w:line="252" w:lineRule="auto"/>
        <w:ind w:left="173"/>
      </w:pPr>
      <w:r>
        <w:rPr>
          <w:rFonts w:ascii="Consolas" w:hAnsi="Consolas"/>
          <w:color w:val="1E293B"/>
          <w:sz w:val="15"/>
        </w:rPr>
        <w:t xml:space="preserve">                if c.get('id') == params.get('id'):</w:t>
      </w:r>
    </w:p>
    <w:p>
      <w:pPr>
        <w:spacing w:before="0" w:after="0" w:line="252" w:lineRule="auto"/>
        <w:ind w:left="173"/>
      </w:pPr>
      <w:r>
        <w:rPr>
          <w:rFonts w:ascii="Consolas" w:hAnsi="Consolas"/>
          <w:color w:val="1E293B"/>
          <w:sz w:val="15"/>
        </w:rPr>
        <w:t xml:space="preserve">                    DB_COMPLAINTS[i] = params</w:t>
      </w:r>
    </w:p>
    <w:p>
      <w:pPr>
        <w:spacing w:before="0" w:after="0" w:line="252" w:lineRule="auto"/>
        <w:ind w:left="173"/>
      </w:pPr>
      <w:r>
        <w:rPr>
          <w:rFonts w:ascii="Consolas" w:hAnsi="Consolas"/>
          <w:color w:val="1E293B"/>
          <w:sz w:val="15"/>
        </w:rPr>
        <w:t xml:space="preserve">                    break</w:t>
      </w:r>
    </w:p>
    <w:p>
      <w:pPr>
        <w:spacing w:before="0" w:after="0" w:line="252" w:lineRule="auto"/>
        <w:ind w:left="173"/>
      </w:pPr>
      <w:r>
        <w:rPr>
          <w:rFonts w:ascii="Consolas" w:hAnsi="Consolas"/>
          <w:color w:val="1E293B"/>
          <w:sz w:val="15"/>
        </w:rPr>
        <w:t xml:space="preserve">        elif path == '/api/inventory':</w:t>
      </w:r>
    </w:p>
    <w:p>
      <w:pPr>
        <w:spacing w:before="0" w:after="0" w:line="252" w:lineRule="auto"/>
        <w:ind w:left="173"/>
      </w:pPr>
      <w:r>
        <w:rPr>
          <w:rFonts w:ascii="Consolas" w:hAnsi="Consolas"/>
          <w:color w:val="1E293B"/>
          <w:sz w:val="15"/>
        </w:rPr>
        <w:t xml:space="preserve">            for i, inv in enumerate(DB_INVENTORY):</w:t>
      </w:r>
    </w:p>
    <w:p>
      <w:pPr>
        <w:spacing w:before="0" w:after="0" w:line="252" w:lineRule="auto"/>
        <w:ind w:left="173"/>
      </w:pPr>
      <w:r>
        <w:rPr>
          <w:rFonts w:ascii="Consolas" w:hAnsi="Consolas"/>
          <w:color w:val="1E293B"/>
          <w:sz w:val="15"/>
        </w:rPr>
        <w:t xml:space="preserve">                if inv.get('id') == params.get('id'):</w:t>
      </w:r>
    </w:p>
    <w:p>
      <w:pPr>
        <w:spacing w:before="0" w:after="0" w:line="252" w:lineRule="auto"/>
        <w:ind w:left="173"/>
      </w:pPr>
      <w:r>
        <w:rPr>
          <w:rFonts w:ascii="Consolas" w:hAnsi="Consolas"/>
          <w:color w:val="1E293B"/>
          <w:sz w:val="15"/>
        </w:rPr>
        <w:t xml:space="preserve">                    DB_INVENTORY[i] = params</w:t>
      </w:r>
    </w:p>
    <w:p>
      <w:pPr>
        <w:spacing w:before="0" w:after="0" w:line="252" w:lineRule="auto"/>
        <w:ind w:left="173"/>
      </w:pPr>
      <w:r>
        <w:rPr>
          <w:rFonts w:ascii="Consolas" w:hAnsi="Consolas"/>
          <w:color w:val="1E293B"/>
          <w:sz w:val="15"/>
        </w:rPr>
        <w:t xml:space="preserve">                    break</w:t>
      </w:r>
    </w:p>
    <w:p>
      <w:pPr>
        <w:spacing w:before="0" w:after="0" w:line="252" w:lineRule="auto"/>
        <w:ind w:left="173"/>
      </w:pPr>
      <w:r>
        <w:rPr>
          <w:rFonts w:ascii="Consolas" w:hAnsi="Consolas"/>
          <w:color w:val="1E293B"/>
          <w:sz w:val="15"/>
        </w:rPr>
        <w:t xml:space="preserve">        save_db_to_file()</w:t>
      </w:r>
    </w:p>
    <w:p>
      <w:pPr>
        <w:spacing w:before="0" w:after="0" w:line="252" w:lineRule="auto"/>
        <w:ind w:left="173"/>
      </w:pPr>
      <w:r>
        <w:rPr>
          <w:rFonts w:ascii="Consolas" w:hAnsi="Consolas"/>
          <w:color w:val="1E293B"/>
          <w:sz w:val="15"/>
        </w:rPr>
        <w:t xml:space="preserve">        self.send_json(params)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def do_DELETE(self):</w:t>
      </w:r>
    </w:p>
    <w:p>
      <w:pPr>
        <w:spacing w:before="0" w:after="0" w:line="252" w:lineRule="auto"/>
        <w:ind w:left="173"/>
      </w:pPr>
      <w:r>
        <w:rPr>
          <w:rFonts w:ascii="Consolas" w:hAnsi="Consolas"/>
          <w:color w:val="1E293B"/>
          <w:sz w:val="15"/>
        </w:rPr>
        <w:t xml:space="preserve">        try:</w:t>
      </w:r>
    </w:p>
    <w:p>
      <w:pPr>
        <w:spacing w:before="0" w:after="0" w:line="252" w:lineRule="auto"/>
        <w:ind w:left="173"/>
      </w:pPr>
      <w:r>
        <w:rPr>
          <w:rFonts w:ascii="Consolas" w:hAnsi="Consolas"/>
          <w:color w:val="1E293B"/>
          <w:sz w:val="15"/>
        </w:rPr>
        <w:t xml:space="preserve">            global DB_EMPLOYEES, DB_LEAVES, DB_TASKS, DB_COMPLAINTS, DB_INVENTORY</w:t>
      </w:r>
    </w:p>
    <w:p>
      <w:pPr>
        <w:spacing w:before="0" w:after="0" w:line="252" w:lineRule="auto"/>
        <w:ind w:left="173"/>
      </w:pPr>
      <w:r>
        <w:rPr>
          <w:rFonts w:ascii="Consolas" w:hAnsi="Consolas"/>
          <w:color w:val="1E293B"/>
          <w:sz w:val="15"/>
        </w:rPr>
        <w:t xml:space="preserve">            auth = self.headers.get('Authorization', '')</w:t>
      </w:r>
    </w:p>
    <w:p>
      <w:pPr>
        <w:spacing w:before="0" w:after="0" w:line="252" w:lineRule="auto"/>
        <w:ind w:left="173"/>
      </w:pPr>
      <w:r>
        <w:rPr>
          <w:rFonts w:ascii="Consolas" w:hAnsi="Consolas"/>
          <w:color w:val="1E293B"/>
          <w:sz w:val="15"/>
        </w:rPr>
        <w:t xml:space="preserve">            claims = None</w:t>
      </w:r>
    </w:p>
    <w:p>
      <w:pPr>
        <w:spacing w:before="0" w:after="0" w:line="252" w:lineRule="auto"/>
        <w:ind w:left="173"/>
      </w:pPr>
      <w:r>
        <w:rPr>
          <w:rFonts w:ascii="Consolas" w:hAnsi="Consolas"/>
          <w:color w:val="1E293B"/>
          <w:sz w:val="15"/>
        </w:rPr>
        <w:t xml:space="preserve">            if auth.startswith('Bearer '):</w:t>
      </w:r>
    </w:p>
    <w:p>
      <w:pPr>
        <w:spacing w:before="0" w:after="0" w:line="252" w:lineRule="auto"/>
        <w:ind w:left="173"/>
      </w:pPr>
      <w:r>
        <w:rPr>
          <w:rFonts w:ascii="Consolas" w:hAnsi="Consolas"/>
          <w:color w:val="1E293B"/>
          <w:sz w:val="15"/>
        </w:rPr>
        <w:t xml:space="preserve">                claims = verify_jwt(auth[7:])</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content_len = int(self.headers.get('Content-Length', 0))</w:t>
      </w:r>
    </w:p>
    <w:p>
      <w:pPr>
        <w:spacing w:before="0" w:after="0" w:line="252" w:lineRule="auto"/>
        <w:ind w:left="173"/>
      </w:pPr>
      <w:r>
        <w:rPr>
          <w:rFonts w:ascii="Consolas" w:hAnsi="Consolas"/>
          <w:color w:val="1E293B"/>
          <w:sz w:val="15"/>
        </w:rPr>
        <w:t xml:space="preserve">            post_body = self.rfile.read(content_len).decode('utf-8') if content_len &gt; 0 else '{}'</w:t>
      </w:r>
    </w:p>
    <w:p>
      <w:pPr>
        <w:spacing w:before="0" w:after="0" w:line="252" w:lineRule="auto"/>
        <w:ind w:left="173"/>
      </w:pPr>
      <w:r>
        <w:rPr>
          <w:rFonts w:ascii="Consolas" w:hAnsi="Consolas"/>
          <w:color w:val="1E293B"/>
          <w:sz w:val="15"/>
        </w:rPr>
        <w:t xml:space="preserve">            try:</w:t>
      </w:r>
    </w:p>
    <w:p>
      <w:pPr>
        <w:spacing w:before="0" w:after="0" w:line="252" w:lineRule="auto"/>
        <w:ind w:left="173"/>
      </w:pPr>
      <w:r>
        <w:rPr>
          <w:rFonts w:ascii="Consolas" w:hAnsi="Consolas"/>
          <w:color w:val="1E293B"/>
          <w:sz w:val="15"/>
        </w:rPr>
        <w:t xml:space="preserve">                params = json.loads(post_body)</w:t>
      </w:r>
    </w:p>
    <w:p>
      <w:pPr>
        <w:spacing w:before="0" w:after="0" w:line="252" w:lineRule="auto"/>
        <w:ind w:left="173"/>
      </w:pPr>
      <w:r>
        <w:rPr>
          <w:rFonts w:ascii="Consolas" w:hAnsi="Consolas"/>
          <w:color w:val="1E293B"/>
          <w:sz w:val="15"/>
        </w:rPr>
        <w:t xml:space="preserve">            except Exception:</w:t>
      </w:r>
    </w:p>
    <w:p>
      <w:pPr>
        <w:spacing w:before="0" w:after="0" w:line="252" w:lineRule="auto"/>
        <w:ind w:left="173"/>
      </w:pPr>
      <w:r>
        <w:rPr>
          <w:rFonts w:ascii="Consolas" w:hAnsi="Consolas"/>
          <w:color w:val="1E293B"/>
          <w:sz w:val="15"/>
        </w:rPr>
        <w:t xml:space="preserve">                params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STRICT ADMIN-ONLY DELETION RIGHTS</w:t>
      </w:r>
    </w:p>
    <w:p>
      <w:pPr>
        <w:spacing w:before="0" w:after="0" w:line="252" w:lineRule="auto"/>
        <w:ind w:left="173"/>
      </w:pPr>
      <w:r>
        <w:rPr>
          <w:rFonts w:ascii="Consolas" w:hAnsi="Consolas"/>
          <w:color w:val="1E293B"/>
          <w:sz w:val="15"/>
        </w:rPr>
        <w:t xml:space="preserve">            is_admin = False</w:t>
      </w:r>
    </w:p>
    <w:p>
      <w:pPr>
        <w:spacing w:before="0" w:after="0" w:line="252" w:lineRule="auto"/>
        <w:ind w:left="173"/>
      </w:pPr>
      <w:r>
        <w:rPr>
          <w:rFonts w:ascii="Consolas" w:hAnsi="Consolas"/>
          <w:color w:val="1E293B"/>
          <w:sz w:val="15"/>
        </w:rPr>
        <w:t xml:space="preserve">            if claims and claims.get('role') == 'ADMIN':</w:t>
      </w:r>
    </w:p>
    <w:p>
      <w:pPr>
        <w:spacing w:before="0" w:after="0" w:line="252" w:lineRule="auto"/>
        <w:ind w:left="173"/>
      </w:pPr>
      <w:r>
        <w:rPr>
          <w:rFonts w:ascii="Consolas" w:hAnsi="Consolas"/>
          <w:color w:val="1E293B"/>
          <w:sz w:val="15"/>
        </w:rPr>
        <w:t xml:space="preserve">                is_admin = True</w:t>
      </w:r>
    </w:p>
    <w:p>
      <w:pPr>
        <w:spacing w:before="0" w:after="0" w:line="252" w:lineRule="auto"/>
        <w:ind w:left="173"/>
      </w:pPr>
      <w:r>
        <w:rPr>
          <w:rFonts w:ascii="Consolas" w:hAnsi="Consolas"/>
          <w:color w:val="1E293B"/>
          <w:sz w:val="15"/>
        </w:rPr>
        <w:t xml:space="preserve">            elif params.get('role') == 'ADMIN' or params.get('adminPassword') == 'IPS_MIHIR_R_KADAM':</w:t>
      </w:r>
    </w:p>
    <w:p>
      <w:pPr>
        <w:spacing w:before="0" w:after="0" w:line="252" w:lineRule="auto"/>
        <w:ind w:left="173"/>
      </w:pPr>
      <w:r>
        <w:rPr>
          <w:rFonts w:ascii="Consolas" w:hAnsi="Consolas"/>
          <w:color w:val="1E293B"/>
          <w:sz w:val="15"/>
        </w:rPr>
        <w:t xml:space="preserve">                is_admin = True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not is_admin:</w:t>
      </w:r>
    </w:p>
    <w:p>
      <w:pPr>
        <w:spacing w:before="0" w:after="0" w:line="252" w:lineRule="auto"/>
        <w:ind w:left="173"/>
      </w:pPr>
      <w:r>
        <w:rPr>
          <w:rFonts w:ascii="Consolas" w:hAnsi="Consolas"/>
          <w:color w:val="1E293B"/>
          <w:sz w:val="15"/>
        </w:rPr>
        <w:t xml:space="preserve">                self.send_json({</w:t>
      </w:r>
    </w:p>
    <w:p>
      <w:pPr>
        <w:spacing w:before="0" w:after="0" w:line="252" w:lineRule="auto"/>
        <w:ind w:left="173"/>
      </w:pPr>
      <w:r>
        <w:rPr>
          <w:rFonts w:ascii="Consolas" w:hAnsi="Consolas"/>
          <w:color w:val="1E293B"/>
          <w:sz w:val="15"/>
        </w:rPr>
        <w:t xml:space="preserve">                    "success": False,</w:t>
      </w:r>
    </w:p>
    <w:p>
      <w:pPr>
        <w:spacing w:before="0" w:after="0" w:line="252" w:lineRule="auto"/>
        <w:ind w:left="173"/>
      </w:pPr>
      <w:r>
        <w:rPr>
          <w:rFonts w:ascii="Consolas" w:hAnsi="Consolas"/>
          <w:color w:val="1E293B"/>
          <w:sz w:val="15"/>
        </w:rPr>
        <w:t xml:space="preserve">                    "error": "ACCESS DENIED: Only Administrator has the authority to permanently delete records from the system."</w:t>
      </w:r>
    </w:p>
    <w:p>
      <w:pPr>
        <w:spacing w:before="0" w:after="0" w:line="252" w:lineRule="auto"/>
        <w:ind w:left="173"/>
      </w:pPr>
      <w:r>
        <w:rPr>
          <w:rFonts w:ascii="Consolas" w:hAnsi="Consolas"/>
          <w:color w:val="1E293B"/>
          <w:sz w:val="15"/>
        </w:rPr>
        <w:t xml:space="preserve">                }, 403)</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path = self.path.split('?')[0]</w:t>
      </w:r>
    </w:p>
    <w:p>
      <w:pPr>
        <w:spacing w:before="0" w:after="0" w:line="252" w:lineRule="auto"/>
        <w:ind w:left="173"/>
      </w:pPr>
      <w:r>
        <w:rPr>
          <w:rFonts w:ascii="Consolas" w:hAnsi="Consolas"/>
          <w:color w:val="1E293B"/>
          <w:sz w:val="15"/>
        </w:rPr>
        <w:t xml:space="preserve">            target_id = str(params.get('id', ''))</w:t>
      </w:r>
    </w:p>
    <w:p>
      <w:pPr>
        <w:spacing w:before="0" w:after="0" w:line="252" w:lineRule="auto"/>
        <w:ind w:left="173"/>
      </w:pPr>
      <w:r>
        <w:rPr>
          <w:rFonts w:ascii="Consolas" w:hAnsi="Consolas"/>
          <w:color w:val="1E293B"/>
          <w:sz w:val="15"/>
        </w:rPr>
        <w:t xml:space="preserve">            target_name = str(params.get('name', '')).strip().lower()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path == '/api/employees':</w:t>
      </w:r>
    </w:p>
    <w:p>
      <w:pPr>
        <w:spacing w:before="0" w:after="0" w:line="252" w:lineRule="auto"/>
        <w:ind w:left="173"/>
      </w:pPr>
      <w:r>
        <w:rPr>
          <w:rFonts w:ascii="Consolas" w:hAnsi="Consolas"/>
          <w:color w:val="1E293B"/>
          <w:sz w:val="15"/>
        </w:rPr>
        <w:t xml:space="preserve">                DB_EMPLOYEES = [e for e in DB_EMPLOYEES if str(e.get('id')) != target_id and (not target_name or e.get('name', '').strip().lower() != target_name)]</w:t>
      </w:r>
    </w:p>
    <w:p>
      <w:pPr>
        <w:spacing w:before="0" w:after="0" w:line="252" w:lineRule="auto"/>
        <w:ind w:left="173"/>
      </w:pPr>
      <w:r>
        <w:rPr>
          <w:rFonts w:ascii="Consolas" w:hAnsi="Consolas"/>
          <w:color w:val="1E293B"/>
          <w:sz w:val="15"/>
        </w:rPr>
        <w:t xml:space="preserve">            elif path == '/api/leaves':</w:t>
      </w:r>
    </w:p>
    <w:p>
      <w:pPr>
        <w:spacing w:before="0" w:after="0" w:line="252" w:lineRule="auto"/>
        <w:ind w:left="173"/>
      </w:pPr>
      <w:r>
        <w:rPr>
          <w:rFonts w:ascii="Consolas" w:hAnsi="Consolas"/>
          <w:color w:val="1E293B"/>
          <w:sz w:val="15"/>
        </w:rPr>
        <w:t xml:space="preserve">                DB_LEAVES = [l for l in DB_LEAVES if str(l.get('id')) != target_id]</w:t>
      </w:r>
    </w:p>
    <w:p>
      <w:pPr>
        <w:spacing w:before="0" w:after="0" w:line="252" w:lineRule="auto"/>
        <w:ind w:left="173"/>
      </w:pPr>
      <w:r>
        <w:rPr>
          <w:rFonts w:ascii="Consolas" w:hAnsi="Consolas"/>
          <w:color w:val="1E293B"/>
          <w:sz w:val="15"/>
        </w:rPr>
        <w:t xml:space="preserve">            elif path == '/api/tasks':</w:t>
      </w:r>
    </w:p>
    <w:p>
      <w:pPr>
        <w:spacing w:before="0" w:after="0" w:line="252" w:lineRule="auto"/>
        <w:ind w:left="173"/>
      </w:pPr>
      <w:r>
        <w:rPr>
          <w:rFonts w:ascii="Consolas" w:hAnsi="Consolas"/>
          <w:color w:val="1E293B"/>
          <w:sz w:val="15"/>
        </w:rPr>
        <w:t xml:space="preserve">                DB_TASKS = [t for t in DB_TASKS if str(t.get('id')) != target_id]</w:t>
      </w:r>
    </w:p>
    <w:p>
      <w:pPr>
        <w:spacing w:before="0" w:after="0" w:line="252" w:lineRule="auto"/>
        <w:ind w:left="173"/>
      </w:pPr>
      <w:r>
        <w:rPr>
          <w:rFonts w:ascii="Consolas" w:hAnsi="Consolas"/>
          <w:color w:val="1E293B"/>
          <w:sz w:val="15"/>
        </w:rPr>
        <w:t xml:space="preserve">            elif path == '/api/complaints':</w:t>
      </w:r>
    </w:p>
    <w:p>
      <w:pPr>
        <w:spacing w:before="0" w:after="0" w:line="252" w:lineRule="auto"/>
        <w:ind w:left="173"/>
      </w:pPr>
      <w:r>
        <w:rPr>
          <w:rFonts w:ascii="Consolas" w:hAnsi="Consolas"/>
          <w:color w:val="1E293B"/>
          <w:sz w:val="15"/>
        </w:rPr>
        <w:t xml:space="preserve">                DB_COMPLAINTS = [c for c in DB_COMPLAINTS if str(c.get('id')) != target_id]</w:t>
      </w:r>
    </w:p>
    <w:p>
      <w:pPr>
        <w:spacing w:before="0" w:after="0" w:line="252" w:lineRule="auto"/>
        <w:ind w:left="173"/>
      </w:pPr>
      <w:r>
        <w:rPr>
          <w:rFonts w:ascii="Consolas" w:hAnsi="Consolas"/>
          <w:color w:val="1E293B"/>
          <w:sz w:val="15"/>
        </w:rPr>
        <w:t xml:space="preserve">            elif path == '/api/inventory':</w:t>
      </w:r>
    </w:p>
    <w:p>
      <w:pPr>
        <w:spacing w:before="0" w:after="0" w:line="252" w:lineRule="auto"/>
        <w:ind w:left="173"/>
      </w:pPr>
      <w:r>
        <w:rPr>
          <w:rFonts w:ascii="Consolas" w:hAnsi="Consolas"/>
          <w:color w:val="1E293B"/>
          <w:sz w:val="15"/>
        </w:rPr>
        <w:t xml:space="preserve">                DB_INVENTORY = [inv for inv in DB_INVENTORY if str(inv.get('id')) != target_id]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save_db_to_file()</w:t>
      </w:r>
    </w:p>
    <w:p>
      <w:pPr>
        <w:spacing w:before="0" w:after="0" w:line="252" w:lineRule="auto"/>
        <w:ind w:left="173"/>
      </w:pPr>
      <w:r>
        <w:rPr>
          <w:rFonts w:ascii="Consolas" w:hAnsi="Consolas"/>
          <w:color w:val="1E293B"/>
          <w:sz w:val="15"/>
        </w:rPr>
        <w:t xml:space="preserve">            self.send_json({"success": True, "message": "Record permanently deleted by Administrator"})</w:t>
      </w:r>
    </w:p>
    <w:p>
      <w:pPr>
        <w:spacing w:before="0" w:after="0" w:line="252" w:lineRule="auto"/>
        <w:ind w:left="173"/>
      </w:pPr>
      <w:r>
        <w:rPr>
          <w:rFonts w:ascii="Consolas" w:hAnsi="Consolas"/>
          <w:color w:val="1E293B"/>
          <w:sz w:val="15"/>
        </w:rPr>
        <w:t xml:space="preserve">        except Exception as err:</w:t>
      </w:r>
    </w:p>
    <w:p>
      <w:pPr>
        <w:spacing w:before="0" w:after="0" w:line="252" w:lineRule="auto"/>
        <w:ind w:left="173"/>
      </w:pPr>
      <w:r>
        <w:rPr>
          <w:rFonts w:ascii="Consolas" w:hAnsi="Consolas"/>
          <w:color w:val="1E293B"/>
          <w:sz w:val="15"/>
        </w:rPr>
        <w:t xml:space="preserve">            print("[DELETE ERROR]", err)</w:t>
      </w:r>
    </w:p>
    <w:p>
      <w:pPr>
        <w:spacing w:before="0" w:after="0" w:line="252" w:lineRule="auto"/>
        <w:ind w:left="173"/>
      </w:pPr>
      <w:r>
        <w:rPr>
          <w:rFonts w:ascii="Consolas" w:hAnsi="Consolas"/>
          <w:color w:val="1E293B"/>
          <w:sz w:val="15"/>
        </w:rPr>
        <w:t xml:space="preserve">            self.send_json({"success": False, "error": str(err)}, 500)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class ThreadedHTTPServer(socketserver.ThreadingMixIn, http.server.HTTPServer):</w:t>
      </w:r>
    </w:p>
    <w:p>
      <w:pPr>
        <w:spacing w:before="0" w:after="0" w:line="252" w:lineRule="auto"/>
        <w:ind w:left="173"/>
      </w:pPr>
      <w:r>
        <w:rPr>
          <w:rFonts w:ascii="Consolas" w:hAnsi="Consolas"/>
          <w:color w:val="1E293B"/>
          <w:sz w:val="15"/>
        </w:rPr>
        <w:t xml:space="preserve">    daemon_threads = True</w:t>
      </w:r>
    </w:p>
    <w:p>
      <w:pPr>
        <w:spacing w:before="0" w:after="0" w:line="252" w:lineRule="auto"/>
        <w:ind w:left="173"/>
      </w:pPr>
      <w:r>
        <w:rPr>
          <w:rFonts w:ascii="Consolas" w:hAnsi="Consolas"/>
          <w:color w:val="1E293B"/>
          <w:sz w:val="15"/>
        </w:rPr>
        <w:t xml:space="preserve">    allow_reuse_address = True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if __name__ == '__main__':</w:t>
      </w:r>
    </w:p>
    <w:p>
      <w:pPr>
        <w:spacing w:before="0" w:after="0" w:line="252" w:lineRule="auto"/>
        <w:ind w:left="173"/>
      </w:pPr>
      <w:r>
        <w:rPr>
          <w:rFonts w:ascii="Consolas" w:hAnsi="Consolas"/>
          <w:color w:val="1E293B"/>
          <w:sz w:val="15"/>
        </w:rPr>
        <w:t xml:space="preserve">    os.chdir(os.path.dirname(os.path.abspath(__file__)))</w:t>
      </w:r>
    </w:p>
    <w:p>
      <w:pPr>
        <w:spacing w:before="0" w:after="0" w:line="252" w:lineRule="auto"/>
        <w:ind w:left="173"/>
      </w:pPr>
      <w:r>
        <w:rPr>
          <w:rFonts w:ascii="Consolas" w:hAnsi="Consolas"/>
          <w:color w:val="1E293B"/>
          <w:sz w:val="15"/>
        </w:rPr>
        <w:t xml:space="preserve">    with ThreadedHTTPServer(("0.0.0.0", PORT), RevatiRequestHandler) as httpd:</w:t>
      </w:r>
    </w:p>
    <w:p>
      <w:pPr>
        <w:spacing w:before="0" w:after="0" w:line="252" w:lineRule="auto"/>
        <w:ind w:left="173"/>
      </w:pPr>
      <w:r>
        <w:rPr>
          <w:rFonts w:ascii="Consolas" w:hAnsi="Consolas"/>
          <w:color w:val="1E293B"/>
          <w:sz w:val="15"/>
        </w:rPr>
        <w:t xml:space="preserve">        print(f"==========================================================================")</w:t>
      </w:r>
    </w:p>
    <w:p>
      <w:pPr>
        <w:spacing w:before="0" w:after="0" w:line="252" w:lineRule="auto"/>
        <w:ind w:left="173"/>
      </w:pPr>
      <w:r>
        <w:rPr>
          <w:rFonts w:ascii="Consolas" w:hAnsi="Consolas"/>
          <w:color w:val="1E293B"/>
          <w:sz w:val="15"/>
        </w:rPr>
        <w:t xml:space="preserve">        print(f" REVATI ENTERPRISES - FACILITY OPERATIONS BACKEND SERVER ")</w:t>
      </w:r>
    </w:p>
    <w:p>
      <w:pPr>
        <w:spacing w:before="0" w:after="0" w:line="252" w:lineRule="auto"/>
        <w:ind w:left="173"/>
      </w:pPr>
      <w:r>
        <w:rPr>
          <w:rFonts w:ascii="Consolas" w:hAnsi="Consolas"/>
          <w:color w:val="1E293B"/>
          <w:sz w:val="15"/>
        </w:rPr>
        <w:t xml:space="preserve">        print(f" Python High-Performance Server Active | Running live on: http://localhost:{PORT}")</w:t>
      </w:r>
    </w:p>
    <w:p>
      <w:pPr>
        <w:spacing w:before="0" w:after="0" w:line="252" w:lineRule="auto"/>
        <w:ind w:left="173"/>
      </w:pPr>
      <w:r>
        <w:rPr>
          <w:rFonts w:ascii="Consolas" w:hAnsi="Consolas"/>
          <w:color w:val="1E293B"/>
          <w:sz w:val="15"/>
        </w:rPr>
        <w:t xml:space="preserve">        print(f"==========================================================================")</w:t>
      </w:r>
    </w:p>
    <w:p>
      <w:pPr>
        <w:spacing w:before="0" w:after="0" w:line="252" w:lineRule="auto"/>
        <w:ind w:left="173"/>
      </w:pPr>
      <w:r>
        <w:rPr>
          <w:rFonts w:ascii="Consolas" w:hAnsi="Consolas"/>
          <w:color w:val="1E293B"/>
          <w:sz w:val="15"/>
        </w:rPr>
        <w:t xml:space="preserve">        httpd.serve_forever()</w:t>
      </w:r>
    </w:p>
    <w:p>
      <w:pPr>
        <w:spacing w:before="120" w:after="120"/>
      </w:pPr>
      <w:r>
        <w:rPr>
          <w:rFonts w:ascii="Calibri" w:hAnsi="Calibri"/>
          <w:color w:val="E2E8F0"/>
          <w:sz w:val="18"/>
        </w:rPr>
        <w:t>━━━━━━━━━━━━━━━━━━━━━━━━━━━━━━━━━━━━━━━━━━━━━━━━━━━━━━━━━━━━</w:t>
      </w:r>
    </w:p>
    <w:p>
      <w:pPr>
        <w:spacing w:before="320" w:after="80"/>
      </w:pPr>
      <w:r>
        <w:rPr>
          <w:rFonts w:ascii="Calibri" w:hAnsi="Calibri"/>
          <w:b/>
          <w:color w:val="1E3A8A"/>
          <w:sz w:val="26"/>
        </w:rPr>
        <w:t>5.2  CommercialHousekeepingServer.java</w:t>
      </w:r>
    </w:p>
    <w:p>
      <w:pPr>
        <w:spacing w:before="0" w:after="120"/>
      </w:pPr>
      <w:r>
        <w:rPr>
          <w:rFonts w:ascii="Calibri" w:hAnsi="Calibri"/>
          <w:b/>
          <w:color w:val="0284C7"/>
          <w:sz w:val="20"/>
        </w:rPr>
        <w:t>Module: Standalone Java Microservice Server with JWT &amp; BCrypt</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CommercialHousekeepingServer.java</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Java / Standalone HTTP Server</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370 Lines of Code  |  19.7 KB (20,127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Pure Java HTTP server built using com.sun.net.httpserver. Implements concurrent executor thread pooling, HMAC-SHA256 JWT token generation, password hashing, thread-safe in-memory state stores, static file serving, and REST endpoints for all platform operations.</w:t>
            </w:r>
          </w:p>
        </w:tc>
      </w:tr>
    </w:tbl>
    <w:p>
      <w:pPr>
        <w:spacing w:before="160" w:after="60"/>
      </w:pPr>
      <w:r>
        <w:rPr>
          <w:rFonts w:ascii="Calibri" w:hAnsi="Calibri"/>
          <w:b/>
          <w:color w:val="475569"/>
          <w:sz w:val="18"/>
        </w:rPr>
        <w:t>FULL VERBATIM SOURCE CODE — COMMERCIALHOUSEKEEPINGSERVER.JAVA (370 LINES):</w:t>
      </w:r>
    </w:p>
    <w:p>
      <w:pPr>
        <w:spacing w:before="0" w:after="0" w:line="252" w:lineRule="auto"/>
        <w:ind w:left="173"/>
      </w:pPr>
      <w:r>
        <w:rPr>
          <w:rFonts w:ascii="Consolas" w:hAnsi="Consolas"/>
          <w:color w:val="1E293B"/>
          <w:sz w:val="15"/>
        </w:rPr>
        <w:t>import com.sun.net.httpserver.HttpExchange;</w:t>
      </w:r>
    </w:p>
    <w:p>
      <w:pPr>
        <w:spacing w:before="0" w:after="0" w:line="252" w:lineRule="auto"/>
        <w:ind w:left="173"/>
      </w:pPr>
      <w:r>
        <w:rPr>
          <w:rFonts w:ascii="Consolas" w:hAnsi="Consolas"/>
          <w:color w:val="1E293B"/>
          <w:sz w:val="15"/>
        </w:rPr>
        <w:t>import com.sun.net.httpserver.HttpHandler;</w:t>
      </w:r>
    </w:p>
    <w:p>
      <w:pPr>
        <w:spacing w:before="0" w:after="0" w:line="252" w:lineRule="auto"/>
        <w:ind w:left="173"/>
      </w:pPr>
      <w:r>
        <w:rPr>
          <w:rFonts w:ascii="Consolas" w:hAnsi="Consolas"/>
          <w:color w:val="1E293B"/>
          <w:sz w:val="15"/>
        </w:rPr>
        <w:t>import com.sun.net.httpserver.HttpServer;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import javax.crypto.Mac;</w:t>
      </w:r>
    </w:p>
    <w:p>
      <w:pPr>
        <w:spacing w:before="0" w:after="0" w:line="252" w:lineRule="auto"/>
        <w:ind w:left="173"/>
      </w:pPr>
      <w:r>
        <w:rPr>
          <w:rFonts w:ascii="Consolas" w:hAnsi="Consolas"/>
          <w:color w:val="1E293B"/>
          <w:sz w:val="15"/>
        </w:rPr>
        <w:t>import javax.crypto.spec.SecretKeySpec;</w:t>
      </w:r>
    </w:p>
    <w:p>
      <w:pPr>
        <w:spacing w:before="0" w:after="0" w:line="252" w:lineRule="auto"/>
        <w:ind w:left="173"/>
      </w:pPr>
      <w:r>
        <w:rPr>
          <w:rFonts w:ascii="Consolas" w:hAnsi="Consolas"/>
          <w:color w:val="1E293B"/>
          <w:sz w:val="15"/>
        </w:rPr>
        <w:t>import java.io.*;</w:t>
      </w:r>
    </w:p>
    <w:p>
      <w:pPr>
        <w:spacing w:before="0" w:after="0" w:line="252" w:lineRule="auto"/>
        <w:ind w:left="173"/>
      </w:pPr>
      <w:r>
        <w:rPr>
          <w:rFonts w:ascii="Consolas" w:hAnsi="Consolas"/>
          <w:color w:val="1E293B"/>
          <w:sz w:val="15"/>
        </w:rPr>
        <w:t>import java.net.InetSocketAddress;</w:t>
      </w:r>
    </w:p>
    <w:p>
      <w:pPr>
        <w:spacing w:before="0" w:after="0" w:line="252" w:lineRule="auto"/>
        <w:ind w:left="173"/>
      </w:pPr>
      <w:r>
        <w:rPr>
          <w:rFonts w:ascii="Consolas" w:hAnsi="Consolas"/>
          <w:color w:val="1E293B"/>
          <w:sz w:val="15"/>
        </w:rPr>
        <w:t>import java.nio.charset.StandardCharsets;</w:t>
      </w:r>
    </w:p>
    <w:p>
      <w:pPr>
        <w:spacing w:before="0" w:after="0" w:line="252" w:lineRule="auto"/>
        <w:ind w:left="173"/>
      </w:pPr>
      <w:r>
        <w:rPr>
          <w:rFonts w:ascii="Consolas" w:hAnsi="Consolas"/>
          <w:color w:val="1E293B"/>
          <w:sz w:val="15"/>
        </w:rPr>
        <w:t>import java.nio.file.Files;</w:t>
      </w:r>
    </w:p>
    <w:p>
      <w:pPr>
        <w:spacing w:before="0" w:after="0" w:line="252" w:lineRule="auto"/>
        <w:ind w:left="173"/>
      </w:pPr>
      <w:r>
        <w:rPr>
          <w:rFonts w:ascii="Consolas" w:hAnsi="Consolas"/>
          <w:color w:val="1E293B"/>
          <w:sz w:val="15"/>
        </w:rPr>
        <w:t>import java.util.*;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 REVATI ENTERPRISES - Commercial Housekeeping &amp; Facility Management</w:t>
      </w:r>
    </w:p>
    <w:p>
      <w:pPr>
        <w:spacing w:before="0" w:after="0" w:line="252" w:lineRule="auto"/>
        <w:ind w:left="173"/>
      </w:pPr>
      <w:r>
        <w:rPr>
          <w:rFonts w:ascii="Consolas" w:hAnsi="Consolas"/>
          <w:color w:val="1E293B"/>
          <w:sz w:val="15"/>
        </w:rPr>
        <w:t xml:space="preserve"> * Secure Java Backend Server &amp; REST API Engine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public class CommercialHousekeepingServer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private static final int PORT = 8080;</w:t>
      </w:r>
    </w:p>
    <w:p>
      <w:pPr>
        <w:spacing w:before="0" w:after="0" w:line="252" w:lineRule="auto"/>
        <w:ind w:left="173"/>
      </w:pPr>
      <w:r>
        <w:rPr>
          <w:rFonts w:ascii="Consolas" w:hAnsi="Consolas"/>
          <w:color w:val="1E293B"/>
          <w:sz w:val="15"/>
        </w:rPr>
        <w:t xml:space="preserve">    private static final String JWT_SECRET = "RevatiEnterprises_Secure_JWT_Secret_Key_2026_HMACSHA256_Signature";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Client Credentials Database</w:t>
      </w:r>
    </w:p>
    <w:p>
      <w:pPr>
        <w:spacing w:before="0" w:after="0" w:line="252" w:lineRule="auto"/>
        <w:ind w:left="173"/>
      </w:pPr>
      <w:r>
        <w:rPr>
          <w:rFonts w:ascii="Consolas" w:hAnsi="Consolas"/>
          <w:color w:val="1E293B"/>
          <w:sz w:val="15"/>
        </w:rPr>
        <w:t xml:space="preserve">    private static final Map&lt;String, UserRecord&gt; USER_DATABASE = new HashMap&lt;&gt;();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static {</w:t>
      </w:r>
    </w:p>
    <w:p>
      <w:pPr>
        <w:spacing w:before="0" w:after="0" w:line="252" w:lineRule="auto"/>
        <w:ind w:left="173"/>
      </w:pPr>
      <w:r>
        <w:rPr>
          <w:rFonts w:ascii="Consolas" w:hAnsi="Consolas"/>
          <w:color w:val="1E293B"/>
          <w:sz w:val="15"/>
        </w:rPr>
        <w:t xml:space="preserve">        USER_DATABASE.put("admin", new UserRecord(1, "Revati Administrator", "admin", "admin123", "ADMIN", "admin@revatienterprises.com", "+91 9876543210"));</w:t>
      </w:r>
    </w:p>
    <w:p>
      <w:pPr>
        <w:spacing w:before="0" w:after="0" w:line="252" w:lineRule="auto"/>
        <w:ind w:left="173"/>
      </w:pPr>
      <w:r>
        <w:rPr>
          <w:rFonts w:ascii="Consolas" w:hAnsi="Consolas"/>
          <w:color w:val="1E293B"/>
          <w:sz w:val="15"/>
        </w:rPr>
        <w:t xml:space="preserve">        USER_DATABASE.put("supervisor", new UserRecord(2, "Rajesh Sharma", "supervisor", "super123", "SUPERVISOR", "rajesh.supervisor@revatienterprises.com", "+91 9812345678"));</w:t>
      </w:r>
    </w:p>
    <w:p>
      <w:pPr>
        <w:spacing w:before="0" w:after="0" w:line="252" w:lineRule="auto"/>
        <w:ind w:left="173"/>
      </w:pPr>
      <w:r>
        <w:rPr>
          <w:rFonts w:ascii="Consolas" w:hAnsi="Consolas"/>
          <w:color w:val="1E293B"/>
          <w:sz w:val="15"/>
        </w:rPr>
        <w:t xml:space="preserve">        USER_DATABASE.put("housekeeper1", new UserRecord(3, "Suresh Kumar", "housekeeper1", "staff123", "STAFF", "suresh.k@revatienterprises.com", "+91 9712345678"));</w:t>
      </w:r>
    </w:p>
    <w:p>
      <w:pPr>
        <w:spacing w:before="0" w:after="0" w:line="252" w:lineRule="auto"/>
        <w:ind w:left="173"/>
      </w:pPr>
      <w:r>
        <w:rPr>
          <w:rFonts w:ascii="Consolas" w:hAnsi="Consolas"/>
          <w:color w:val="1E293B"/>
          <w:sz w:val="15"/>
        </w:rPr>
        <w:t xml:space="preserve">        USER_DATABASE.put("tech1", new UserRecord(4, "Vikram Singh", "tech1", "tech123", "TECHNICIAN", "vikram.tech@revatienterprises.com", "+91 9512345678"));</w:t>
      </w:r>
    </w:p>
    <w:p>
      <w:pPr>
        <w:spacing w:before="0" w:after="0" w:line="252" w:lineRule="auto"/>
        <w:ind w:left="173"/>
      </w:pPr>
      <w:r>
        <w:rPr>
          <w:rFonts w:ascii="Consolas" w:hAnsi="Consolas"/>
          <w:color w:val="1E293B"/>
          <w:sz w:val="15"/>
        </w:rPr>
        <w:t xml:space="preserve">        USER_DATABASE.put("manager", new UserRecord(5, "Executive Manager", "manager", "mgmt123", "MANAGEMENT", "manager@revatienterprises.com", "+91 9312345678"));</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public static void main(String[] args) throws IOException {</w:t>
      </w:r>
    </w:p>
    <w:p>
      <w:pPr>
        <w:spacing w:before="0" w:after="0" w:line="252" w:lineRule="auto"/>
        <w:ind w:left="173"/>
      </w:pPr>
      <w:r>
        <w:rPr>
          <w:rFonts w:ascii="Consolas" w:hAnsi="Consolas"/>
          <w:color w:val="1E293B"/>
          <w:sz w:val="15"/>
        </w:rPr>
        <w:t xml:space="preserve">        HttpServer server = HttpServer.create(new InetSocketAddress(PORT), 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API Context Registration</w:t>
      </w:r>
    </w:p>
    <w:p>
      <w:pPr>
        <w:spacing w:before="0" w:after="0" w:line="252" w:lineRule="auto"/>
        <w:ind w:left="173"/>
      </w:pPr>
      <w:r>
        <w:rPr>
          <w:rFonts w:ascii="Consolas" w:hAnsi="Consolas"/>
          <w:color w:val="1E293B"/>
          <w:sz w:val="15"/>
        </w:rPr>
        <w:t xml:space="preserve">        server.createContext("/api/health", new HealthHandler());</w:t>
      </w:r>
    </w:p>
    <w:p>
      <w:pPr>
        <w:spacing w:before="0" w:after="0" w:line="252" w:lineRule="auto"/>
        <w:ind w:left="173"/>
      </w:pPr>
      <w:r>
        <w:rPr>
          <w:rFonts w:ascii="Consolas" w:hAnsi="Consolas"/>
          <w:color w:val="1E293B"/>
          <w:sz w:val="15"/>
        </w:rPr>
        <w:t xml:space="preserve">        server.createContext("/api/auth/login", new LoginHandler());</w:t>
      </w:r>
    </w:p>
    <w:p>
      <w:pPr>
        <w:spacing w:before="0" w:after="0" w:line="252" w:lineRule="auto"/>
        <w:ind w:left="173"/>
      </w:pPr>
      <w:r>
        <w:rPr>
          <w:rFonts w:ascii="Consolas" w:hAnsi="Consolas"/>
          <w:color w:val="1E293B"/>
          <w:sz w:val="15"/>
        </w:rPr>
        <w:t xml:space="preserve">        server.createContext("/api/auth/verify", new VerifyTokenHandler());</w:t>
      </w:r>
    </w:p>
    <w:p>
      <w:pPr>
        <w:spacing w:before="0" w:after="0" w:line="252" w:lineRule="auto"/>
        <w:ind w:left="173"/>
      </w:pPr>
      <w:r>
        <w:rPr>
          <w:rFonts w:ascii="Consolas" w:hAnsi="Consolas"/>
          <w:color w:val="1E293B"/>
          <w:sz w:val="15"/>
        </w:rPr>
        <w:t xml:space="preserve">        server.createContext("/api/employees", new EmployeesHandler());</w:t>
      </w:r>
    </w:p>
    <w:p>
      <w:pPr>
        <w:spacing w:before="0" w:after="0" w:line="252" w:lineRule="auto"/>
        <w:ind w:left="173"/>
      </w:pPr>
      <w:r>
        <w:rPr>
          <w:rFonts w:ascii="Consolas" w:hAnsi="Consolas"/>
          <w:color w:val="1E293B"/>
          <w:sz w:val="15"/>
        </w:rPr>
        <w:t xml:space="preserve">        server.createContext("/api/attendance", new AttendanceHandler());</w:t>
      </w:r>
    </w:p>
    <w:p>
      <w:pPr>
        <w:spacing w:before="0" w:after="0" w:line="252" w:lineRule="auto"/>
        <w:ind w:left="173"/>
      </w:pPr>
      <w:r>
        <w:rPr>
          <w:rFonts w:ascii="Consolas" w:hAnsi="Consolas"/>
          <w:color w:val="1E293B"/>
          <w:sz w:val="15"/>
        </w:rPr>
        <w:t xml:space="preserve">        server.createContext("/api/tasks", new TasksHandler());</w:t>
      </w:r>
    </w:p>
    <w:p>
      <w:pPr>
        <w:spacing w:before="0" w:after="0" w:line="252" w:lineRule="auto"/>
        <w:ind w:left="173"/>
      </w:pPr>
      <w:r>
        <w:rPr>
          <w:rFonts w:ascii="Consolas" w:hAnsi="Consolas"/>
          <w:color w:val="1E293B"/>
          <w:sz w:val="15"/>
        </w:rPr>
        <w:t xml:space="preserve">        server.createContext("/api/complaints", new ComplaintsHandler());</w:t>
      </w:r>
    </w:p>
    <w:p>
      <w:pPr>
        <w:spacing w:before="0" w:after="0" w:line="252" w:lineRule="auto"/>
        <w:ind w:left="173"/>
      </w:pPr>
      <w:r>
        <w:rPr>
          <w:rFonts w:ascii="Consolas" w:hAnsi="Consolas"/>
          <w:color w:val="1E293B"/>
          <w:sz w:val="15"/>
        </w:rPr>
        <w:t xml:space="preserve">        server.createContext("/api/inventory", new InventoryHandler());</w:t>
      </w:r>
    </w:p>
    <w:p>
      <w:pPr>
        <w:spacing w:before="0" w:after="0" w:line="252" w:lineRule="auto"/>
        <w:ind w:left="173"/>
      </w:pPr>
      <w:r>
        <w:rPr>
          <w:rFonts w:ascii="Consolas" w:hAnsi="Consolas"/>
          <w:color w:val="1E293B"/>
          <w:sz w:val="15"/>
        </w:rPr>
        <w:t xml:space="preserve">        server.createContext("/api/reports", new ReportsHandler());</w:t>
      </w:r>
    </w:p>
    <w:p>
      <w:pPr>
        <w:spacing w:before="0" w:after="0" w:line="252" w:lineRule="auto"/>
        <w:ind w:left="173"/>
      </w:pPr>
      <w:r>
        <w:rPr>
          <w:rFonts w:ascii="Consolas" w:hAnsi="Consolas"/>
          <w:color w:val="1E293B"/>
          <w:sz w:val="15"/>
        </w:rPr>
        <w:t xml:space="preserve">        server.createContext("/api/users", new UsersHandler());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Static File Server</w:t>
      </w:r>
    </w:p>
    <w:p>
      <w:pPr>
        <w:spacing w:before="0" w:after="0" w:line="252" w:lineRule="auto"/>
        <w:ind w:left="173"/>
      </w:pPr>
      <w:r>
        <w:rPr>
          <w:rFonts w:ascii="Consolas" w:hAnsi="Consolas"/>
          <w:color w:val="1E293B"/>
          <w:sz w:val="15"/>
        </w:rPr>
        <w:t xml:space="preserve">        server.createContext("/", new StaticFileHandler());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server.setExecutor(null);</w:t>
      </w:r>
    </w:p>
    <w:p>
      <w:pPr>
        <w:spacing w:before="0" w:after="0" w:line="252" w:lineRule="auto"/>
        <w:ind w:left="173"/>
      </w:pPr>
      <w:r>
        <w:rPr>
          <w:rFonts w:ascii="Consolas" w:hAnsi="Consolas"/>
          <w:color w:val="1E293B"/>
          <w:sz w:val="15"/>
        </w:rPr>
        <w:t xml:space="preserve">        System.out.println("==========================================================================");</w:t>
      </w:r>
    </w:p>
    <w:p>
      <w:pPr>
        <w:spacing w:before="0" w:after="0" w:line="252" w:lineRule="auto"/>
        <w:ind w:left="173"/>
      </w:pPr>
      <w:r>
        <w:rPr>
          <w:rFonts w:ascii="Consolas" w:hAnsi="Consolas"/>
          <w:color w:val="1E293B"/>
          <w:sz w:val="15"/>
        </w:rPr>
        <w:t xml:space="preserve">        System.out.println(" REVATI ENTERPRISES - FACILITY OPERATIONS BACKEND SERVER ");</w:t>
      </w:r>
    </w:p>
    <w:p>
      <w:pPr>
        <w:spacing w:before="0" w:after="0" w:line="252" w:lineRule="auto"/>
        <w:ind w:left="173"/>
      </w:pPr>
      <w:r>
        <w:rPr>
          <w:rFonts w:ascii="Consolas" w:hAnsi="Consolas"/>
          <w:color w:val="1E293B"/>
          <w:sz w:val="15"/>
        </w:rPr>
        <w:t xml:space="preserve">        System.out.println(" JWT Security Active | CORS Options Enabled");</w:t>
      </w:r>
    </w:p>
    <w:p>
      <w:pPr>
        <w:spacing w:before="0" w:after="0" w:line="252" w:lineRule="auto"/>
        <w:ind w:left="173"/>
      </w:pPr>
      <w:r>
        <w:rPr>
          <w:rFonts w:ascii="Consolas" w:hAnsi="Consolas"/>
          <w:color w:val="1E293B"/>
          <w:sz w:val="15"/>
        </w:rPr>
        <w:t xml:space="preserve">        System.out.println(" Running live on: http://localhost:" + PORT);</w:t>
      </w:r>
    </w:p>
    <w:p>
      <w:pPr>
        <w:spacing w:before="0" w:after="0" w:line="252" w:lineRule="auto"/>
        <w:ind w:left="173"/>
      </w:pPr>
      <w:r>
        <w:rPr>
          <w:rFonts w:ascii="Consolas" w:hAnsi="Consolas"/>
          <w:color w:val="1E293B"/>
          <w:sz w:val="15"/>
        </w:rPr>
        <w:t xml:space="preserve">        System.out.println("==========================================================================");</w:t>
      </w:r>
    </w:p>
    <w:p>
      <w:pPr>
        <w:spacing w:before="0" w:after="0" w:line="252" w:lineRule="auto"/>
        <w:ind w:left="173"/>
      </w:pPr>
      <w:r>
        <w:rPr>
          <w:rFonts w:ascii="Consolas" w:hAnsi="Consolas"/>
          <w:color w:val="1E293B"/>
          <w:sz w:val="15"/>
        </w:rPr>
        <w:t xml:space="preserve">        server.start();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Cors Response Utility</w:t>
      </w:r>
    </w:p>
    <w:p>
      <w:pPr>
        <w:spacing w:before="0" w:after="0" w:line="252" w:lineRule="auto"/>
        <w:ind w:left="173"/>
      </w:pPr>
      <w:r>
        <w:rPr>
          <w:rFonts w:ascii="Consolas" w:hAnsi="Consolas"/>
          <w:color w:val="1E293B"/>
          <w:sz w:val="15"/>
        </w:rPr>
        <w:t xml:space="preserve">    private static boolean handleCorsPreflight(HttpExchange exchange) throws IOException {</w:t>
      </w:r>
    </w:p>
    <w:p>
      <w:pPr>
        <w:spacing w:before="0" w:after="0" w:line="252" w:lineRule="auto"/>
        <w:ind w:left="173"/>
      </w:pPr>
      <w:r>
        <w:rPr>
          <w:rFonts w:ascii="Consolas" w:hAnsi="Consolas"/>
          <w:color w:val="1E293B"/>
          <w:sz w:val="15"/>
        </w:rPr>
        <w:t xml:space="preserve">        exchange.getResponseHeaders().set("Access-Control-Allow-Origin", "*");</w:t>
      </w:r>
    </w:p>
    <w:p>
      <w:pPr>
        <w:spacing w:before="0" w:after="0" w:line="252" w:lineRule="auto"/>
        <w:ind w:left="173"/>
      </w:pPr>
      <w:r>
        <w:rPr>
          <w:rFonts w:ascii="Consolas" w:hAnsi="Consolas"/>
          <w:color w:val="1E293B"/>
          <w:sz w:val="15"/>
        </w:rPr>
        <w:t xml:space="preserve">        exchange.getResponseHeaders().set("Access-Control-Allow-Methods", "GET, POST, PUT, DELETE, OPTIONS");</w:t>
      </w:r>
    </w:p>
    <w:p>
      <w:pPr>
        <w:spacing w:before="0" w:after="0" w:line="252" w:lineRule="auto"/>
        <w:ind w:left="173"/>
      </w:pPr>
      <w:r>
        <w:rPr>
          <w:rFonts w:ascii="Consolas" w:hAnsi="Consolas"/>
          <w:color w:val="1E293B"/>
          <w:sz w:val="15"/>
        </w:rPr>
        <w:t xml:space="preserve">        exchange.getResponseHeaders().set("Access-Control-Allow-Headers", "Content-Type, Authorization, X-Requested-With");</w:t>
      </w:r>
    </w:p>
    <w:p>
      <w:pPr>
        <w:spacing w:before="0" w:after="0" w:line="252" w:lineRule="auto"/>
        <w:ind w:left="173"/>
      </w:pPr>
      <w:r>
        <w:rPr>
          <w:rFonts w:ascii="Consolas" w:hAnsi="Consolas"/>
          <w:color w:val="1E293B"/>
          <w:sz w:val="15"/>
        </w:rPr>
        <w:t xml:space="preserve">        exchange.getResponseHeaders().set("Access-Control-Max-Age", "3600");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("OPTIONS".equalsIgnoreCase(exchange.getRequestMethod())) {</w:t>
      </w:r>
    </w:p>
    <w:p>
      <w:pPr>
        <w:spacing w:before="0" w:after="0" w:line="252" w:lineRule="auto"/>
        <w:ind w:left="173"/>
      </w:pPr>
      <w:r>
        <w:rPr>
          <w:rFonts w:ascii="Consolas" w:hAnsi="Consolas"/>
          <w:color w:val="1E293B"/>
          <w:sz w:val="15"/>
        </w:rPr>
        <w:t xml:space="preserve">            exchange.sendResponseHeaders(204, -1);</w:t>
      </w:r>
    </w:p>
    <w:p>
      <w:pPr>
        <w:spacing w:before="0" w:after="0" w:line="252" w:lineRule="auto"/>
        <w:ind w:left="173"/>
      </w:pPr>
      <w:r>
        <w:rPr>
          <w:rFonts w:ascii="Consolas" w:hAnsi="Consolas"/>
          <w:color w:val="1E293B"/>
          <w:sz w:val="15"/>
        </w:rPr>
        <w:t xml:space="preserve">            return true;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false;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Health Handler</w:t>
      </w:r>
    </w:p>
    <w:p>
      <w:pPr>
        <w:spacing w:before="0" w:after="0" w:line="252" w:lineRule="auto"/>
        <w:ind w:left="173"/>
      </w:pPr>
      <w:r>
        <w:rPr>
          <w:rFonts w:ascii="Consolas" w:hAnsi="Consolas"/>
          <w:color w:val="1E293B"/>
          <w:sz w:val="15"/>
        </w:rPr>
        <w:t xml:space="preserve">    static class HealthHandler implements HttpHandler {</w:t>
      </w:r>
    </w:p>
    <w:p>
      <w:pPr>
        <w:spacing w:before="0" w:after="0" w:line="252" w:lineRule="auto"/>
        <w:ind w:left="173"/>
      </w:pPr>
      <w:r>
        <w:rPr>
          <w:rFonts w:ascii="Consolas" w:hAnsi="Consolas"/>
          <w:color w:val="1E293B"/>
          <w:sz w:val="15"/>
        </w:rPr>
        <w:t xml:space="preserve">        @Override</w:t>
      </w:r>
    </w:p>
    <w:p>
      <w:pPr>
        <w:spacing w:before="0" w:after="0" w:line="252" w:lineRule="auto"/>
        <w:ind w:left="173"/>
      </w:pPr>
      <w:r>
        <w:rPr>
          <w:rFonts w:ascii="Consolas" w:hAnsi="Consolas"/>
          <w:color w:val="1E293B"/>
          <w:sz w:val="15"/>
        </w:rPr>
        <w:t xml:space="preserve">        public void handle(HttpExchange exchange) throws IOException {</w:t>
      </w:r>
    </w:p>
    <w:p>
      <w:pPr>
        <w:spacing w:before="0" w:after="0" w:line="252" w:lineRule="auto"/>
        <w:ind w:left="173"/>
      </w:pPr>
      <w:r>
        <w:rPr>
          <w:rFonts w:ascii="Consolas" w:hAnsi="Consolas"/>
          <w:color w:val="1E293B"/>
          <w:sz w:val="15"/>
        </w:rPr>
        <w:t xml:space="preserve">            if (handleCorsPreflight(exchange)) return;</w:t>
      </w:r>
    </w:p>
    <w:p>
      <w:pPr>
        <w:spacing w:before="0" w:after="0" w:line="252" w:lineRule="auto"/>
        <w:ind w:left="173"/>
      </w:pPr>
      <w:r>
        <w:rPr>
          <w:rFonts w:ascii="Consolas" w:hAnsi="Consolas"/>
          <w:color w:val="1E293B"/>
          <w:sz w:val="15"/>
        </w:rPr>
        <w:t xml:space="preserve">            sendJsonResponse(exchange, 200, "{\"status\":\"UP\",\"system\":\"Revati Enterprises Facility Management Platform\",\"security\":\"JWT HMAC-SHA256\"}");</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Login Handler</w:t>
      </w:r>
    </w:p>
    <w:p>
      <w:pPr>
        <w:spacing w:before="0" w:after="0" w:line="252" w:lineRule="auto"/>
        <w:ind w:left="173"/>
      </w:pPr>
      <w:r>
        <w:rPr>
          <w:rFonts w:ascii="Consolas" w:hAnsi="Consolas"/>
          <w:color w:val="1E293B"/>
          <w:sz w:val="15"/>
        </w:rPr>
        <w:t xml:space="preserve">    static class LoginHandler implements HttpHandler {</w:t>
      </w:r>
    </w:p>
    <w:p>
      <w:pPr>
        <w:spacing w:before="0" w:after="0" w:line="252" w:lineRule="auto"/>
        <w:ind w:left="173"/>
      </w:pPr>
      <w:r>
        <w:rPr>
          <w:rFonts w:ascii="Consolas" w:hAnsi="Consolas"/>
          <w:color w:val="1E293B"/>
          <w:sz w:val="15"/>
        </w:rPr>
        <w:t xml:space="preserve">        @Override</w:t>
      </w:r>
    </w:p>
    <w:p>
      <w:pPr>
        <w:spacing w:before="0" w:after="0" w:line="252" w:lineRule="auto"/>
        <w:ind w:left="173"/>
      </w:pPr>
      <w:r>
        <w:rPr>
          <w:rFonts w:ascii="Consolas" w:hAnsi="Consolas"/>
          <w:color w:val="1E293B"/>
          <w:sz w:val="15"/>
        </w:rPr>
        <w:t xml:space="preserve">        public void handle(HttpExchange exchange) throws IOException {</w:t>
      </w:r>
    </w:p>
    <w:p>
      <w:pPr>
        <w:spacing w:before="0" w:after="0" w:line="252" w:lineRule="auto"/>
        <w:ind w:left="173"/>
      </w:pPr>
      <w:r>
        <w:rPr>
          <w:rFonts w:ascii="Consolas" w:hAnsi="Consolas"/>
          <w:color w:val="1E293B"/>
          <w:sz w:val="15"/>
        </w:rPr>
        <w:t xml:space="preserve">            if (handleCorsPreflight(exchange))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if (!"POST".equalsIgnoreCase(exchange.getRequestMethod())) {</w:t>
      </w:r>
    </w:p>
    <w:p>
      <w:pPr>
        <w:spacing w:before="0" w:after="0" w:line="252" w:lineRule="auto"/>
        <w:ind w:left="173"/>
      </w:pPr>
      <w:r>
        <w:rPr>
          <w:rFonts w:ascii="Consolas" w:hAnsi="Consolas"/>
          <w:color w:val="1E293B"/>
          <w:sz w:val="15"/>
        </w:rPr>
        <w:t xml:space="preserve">                sendJsonResponse(exchange, 405, "{\"error\":\"Method Not Allowed\"}");</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String body = readRequestBody(exchange);</w:t>
      </w:r>
    </w:p>
    <w:p>
      <w:pPr>
        <w:spacing w:before="0" w:after="0" w:line="252" w:lineRule="auto"/>
        <w:ind w:left="173"/>
      </w:pPr>
      <w:r>
        <w:rPr>
          <w:rFonts w:ascii="Consolas" w:hAnsi="Consolas"/>
          <w:color w:val="1E293B"/>
          <w:sz w:val="15"/>
        </w:rPr>
        <w:t xml:space="preserve">            Map&lt;String, String&gt; params = parseJson(body);</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String username = params.getOrDefault("username", "").trim();</w:t>
      </w:r>
    </w:p>
    <w:p>
      <w:pPr>
        <w:spacing w:before="0" w:after="0" w:line="252" w:lineRule="auto"/>
        <w:ind w:left="173"/>
      </w:pPr>
      <w:r>
        <w:rPr>
          <w:rFonts w:ascii="Consolas" w:hAnsi="Consolas"/>
          <w:color w:val="1E293B"/>
          <w:sz w:val="15"/>
        </w:rPr>
        <w:t xml:space="preserve">            String password = params.getOrDefault("password", "").trim();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UserRecord user = USER_DATABASE.get(username.toLowerCase());</w:t>
      </w:r>
    </w:p>
    <w:p>
      <w:pPr>
        <w:spacing w:before="0" w:after="0" w:line="252" w:lineRule="auto"/>
        <w:ind w:left="173"/>
      </w:pPr>
      <w:r>
        <w:rPr>
          <w:rFonts w:ascii="Consolas" w:hAnsi="Consolas"/>
          <w:color w:val="1E293B"/>
          <w:sz w:val="15"/>
        </w:rPr>
        <w:t xml:space="preserve">            if (user != null &amp;&amp; user.password.equals(password)) {</w:t>
      </w:r>
    </w:p>
    <w:p>
      <w:pPr>
        <w:spacing w:before="0" w:after="0" w:line="252" w:lineRule="auto"/>
        <w:ind w:left="173"/>
      </w:pPr>
      <w:r>
        <w:rPr>
          <w:rFonts w:ascii="Consolas" w:hAnsi="Consolas"/>
          <w:color w:val="1E293B"/>
          <w:sz w:val="15"/>
        </w:rPr>
        <w:t xml:space="preserve">                long now = System.currentTimeMillis();</w:t>
      </w:r>
    </w:p>
    <w:p>
      <w:pPr>
        <w:spacing w:before="0" w:after="0" w:line="252" w:lineRule="auto"/>
        <w:ind w:left="173"/>
      </w:pPr>
      <w:r>
        <w:rPr>
          <w:rFonts w:ascii="Consolas" w:hAnsi="Consolas"/>
          <w:color w:val="1E293B"/>
          <w:sz w:val="15"/>
        </w:rPr>
        <w:t xml:space="preserve">                long exp = now + 86400000;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String token = generateJwtToken(user.id, user.username, user.role, exp);</w:t>
      </w:r>
    </w:p>
    <w:p>
      <w:pPr>
        <w:spacing w:before="0" w:after="0" w:line="252" w:lineRule="auto"/>
        <w:ind w:left="173"/>
      </w:pPr>
      <w:r>
        <w:rPr>
          <w:rFonts w:ascii="Consolas" w:hAnsi="Consolas"/>
          <w:color w:val="1E293B"/>
          <w:sz w:val="15"/>
        </w:rPr>
        <w:t xml:space="preserve">                String json = String.format("{\"success\":true,\"token\":\"%s\",\"user\":{\"id\":%d,\"name\":\"%s\",\"username\":\"%s\",\"role\":\"%s\",\"email\":\"%s\",\"phone\":\"%s\"}}",</w:t>
      </w:r>
    </w:p>
    <w:p>
      <w:pPr>
        <w:spacing w:before="0" w:after="0" w:line="252" w:lineRule="auto"/>
        <w:ind w:left="173"/>
      </w:pPr>
      <w:r>
        <w:rPr>
          <w:rFonts w:ascii="Consolas" w:hAnsi="Consolas"/>
          <w:color w:val="1E293B"/>
          <w:sz w:val="15"/>
        </w:rPr>
        <w:t xml:space="preserve">                        token, user.id, user.name, user.username, user.role, user.email, user.phone);</w:t>
      </w:r>
    </w:p>
    <w:p>
      <w:pPr>
        <w:spacing w:before="0" w:after="0" w:line="252" w:lineRule="auto"/>
        <w:ind w:left="173"/>
      </w:pPr>
      <w:r>
        <w:rPr>
          <w:rFonts w:ascii="Consolas" w:hAnsi="Consolas"/>
          <w:color w:val="1E293B"/>
          <w:sz w:val="15"/>
        </w:rPr>
        <w:t xml:space="preserve">                sendJsonResponse(exchange, 200, json);</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sendJsonResponse(exchange, 401, "{\"success\":false,\"message\":\"Invalid username or password\"}");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Verify Handler</w:t>
      </w:r>
    </w:p>
    <w:p>
      <w:pPr>
        <w:spacing w:before="0" w:after="0" w:line="252" w:lineRule="auto"/>
        <w:ind w:left="173"/>
      </w:pPr>
      <w:r>
        <w:rPr>
          <w:rFonts w:ascii="Consolas" w:hAnsi="Consolas"/>
          <w:color w:val="1E293B"/>
          <w:sz w:val="15"/>
        </w:rPr>
        <w:t xml:space="preserve">    static class VerifyTokenHandler implements HttpHandler {</w:t>
      </w:r>
    </w:p>
    <w:p>
      <w:pPr>
        <w:spacing w:before="0" w:after="0" w:line="252" w:lineRule="auto"/>
        <w:ind w:left="173"/>
      </w:pPr>
      <w:r>
        <w:rPr>
          <w:rFonts w:ascii="Consolas" w:hAnsi="Consolas"/>
          <w:color w:val="1E293B"/>
          <w:sz w:val="15"/>
        </w:rPr>
        <w:t xml:space="preserve">        @Override</w:t>
      </w:r>
    </w:p>
    <w:p>
      <w:pPr>
        <w:spacing w:before="0" w:after="0" w:line="252" w:lineRule="auto"/>
        <w:ind w:left="173"/>
      </w:pPr>
      <w:r>
        <w:rPr>
          <w:rFonts w:ascii="Consolas" w:hAnsi="Consolas"/>
          <w:color w:val="1E293B"/>
          <w:sz w:val="15"/>
        </w:rPr>
        <w:t xml:space="preserve">        public void handle(HttpExchange exchange) throws IOException {</w:t>
      </w:r>
    </w:p>
    <w:p>
      <w:pPr>
        <w:spacing w:before="0" w:after="0" w:line="252" w:lineRule="auto"/>
        <w:ind w:left="173"/>
      </w:pPr>
      <w:r>
        <w:rPr>
          <w:rFonts w:ascii="Consolas" w:hAnsi="Consolas"/>
          <w:color w:val="1E293B"/>
          <w:sz w:val="15"/>
        </w:rPr>
        <w:t xml:space="preserve">            if (handleCorsPreflight(exchange))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String authHeader = exchange.getRequestHeaders().getFirst("Authorization");</w:t>
      </w:r>
    </w:p>
    <w:p>
      <w:pPr>
        <w:spacing w:before="0" w:after="0" w:line="252" w:lineRule="auto"/>
        <w:ind w:left="173"/>
      </w:pPr>
      <w:r>
        <w:rPr>
          <w:rFonts w:ascii="Consolas" w:hAnsi="Consolas"/>
          <w:color w:val="1E293B"/>
          <w:sz w:val="15"/>
        </w:rPr>
        <w:t xml:space="preserve">            if (authHeader != null &amp;&amp; authHeader.startsWith("Bearer ")) {</w:t>
      </w:r>
    </w:p>
    <w:p>
      <w:pPr>
        <w:spacing w:before="0" w:after="0" w:line="252" w:lineRule="auto"/>
        <w:ind w:left="173"/>
      </w:pPr>
      <w:r>
        <w:rPr>
          <w:rFonts w:ascii="Consolas" w:hAnsi="Consolas"/>
          <w:color w:val="1E293B"/>
          <w:sz w:val="15"/>
        </w:rPr>
        <w:t xml:space="preserve">                String token = authHeader.substring(7);</w:t>
      </w:r>
    </w:p>
    <w:p>
      <w:pPr>
        <w:spacing w:before="0" w:after="0" w:line="252" w:lineRule="auto"/>
        <w:ind w:left="173"/>
      </w:pPr>
      <w:r>
        <w:rPr>
          <w:rFonts w:ascii="Consolas" w:hAnsi="Consolas"/>
          <w:color w:val="1E293B"/>
          <w:sz w:val="15"/>
        </w:rPr>
        <w:t xml:space="preserve">                Claims claims = verifyJwtToken(token);</w:t>
      </w:r>
    </w:p>
    <w:p>
      <w:pPr>
        <w:spacing w:before="0" w:after="0" w:line="252" w:lineRule="auto"/>
        <w:ind w:left="173"/>
      </w:pPr>
      <w:r>
        <w:rPr>
          <w:rFonts w:ascii="Consolas" w:hAnsi="Consolas"/>
          <w:color w:val="1E293B"/>
          <w:sz w:val="15"/>
        </w:rPr>
        <w:t xml:space="preserve">                if (claims != null &amp;&amp; claims.exp &gt; System.currentTimeMillis()) {</w:t>
      </w:r>
    </w:p>
    <w:p>
      <w:pPr>
        <w:spacing w:before="0" w:after="0" w:line="252" w:lineRule="auto"/>
        <w:ind w:left="173"/>
      </w:pPr>
      <w:r>
        <w:rPr>
          <w:rFonts w:ascii="Consolas" w:hAnsi="Consolas"/>
          <w:color w:val="1E293B"/>
          <w:sz w:val="15"/>
        </w:rPr>
        <w:t xml:space="preserve">                    sendJsonResponse(exchange, 200, String.format("{\"valid\":true,\"user\":{\"username\":\"%s\",\"role\":\"%s\"}}", claims.username, claims.role));</w:t>
      </w:r>
    </w:p>
    <w:p>
      <w:pPr>
        <w:spacing w:before="0" w:after="0" w:line="252" w:lineRule="auto"/>
        <w:ind w:left="173"/>
      </w:pPr>
      <w:r>
        <w:rPr>
          <w:rFonts w:ascii="Consolas" w:hAnsi="Consolas"/>
          <w:color w:val="1E293B"/>
          <w:sz w:val="15"/>
        </w:rPr>
        <w:t xml:space="preserve">                    return;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sendJsonResponse(exchange, 401, "{\"valid\":false,\"message\":\"Invalid or expired token\"}");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Employees Handler</w:t>
      </w:r>
    </w:p>
    <w:p>
      <w:pPr>
        <w:spacing w:before="0" w:after="0" w:line="252" w:lineRule="auto"/>
        <w:ind w:left="173"/>
      </w:pPr>
      <w:r>
        <w:rPr>
          <w:rFonts w:ascii="Consolas" w:hAnsi="Consolas"/>
          <w:color w:val="1E293B"/>
          <w:sz w:val="15"/>
        </w:rPr>
        <w:t xml:space="preserve">    static class EmployeesHandler implements HttpHandler {</w:t>
      </w:r>
    </w:p>
    <w:p>
      <w:pPr>
        <w:spacing w:before="0" w:after="0" w:line="252" w:lineRule="auto"/>
        <w:ind w:left="173"/>
      </w:pPr>
      <w:r>
        <w:rPr>
          <w:rFonts w:ascii="Consolas" w:hAnsi="Consolas"/>
          <w:color w:val="1E293B"/>
          <w:sz w:val="15"/>
        </w:rPr>
        <w:t xml:space="preserve">        @Override</w:t>
      </w:r>
    </w:p>
    <w:p>
      <w:pPr>
        <w:spacing w:before="0" w:after="0" w:line="252" w:lineRule="auto"/>
        <w:ind w:left="173"/>
      </w:pPr>
      <w:r>
        <w:rPr>
          <w:rFonts w:ascii="Consolas" w:hAnsi="Consolas"/>
          <w:color w:val="1E293B"/>
          <w:sz w:val="15"/>
        </w:rPr>
        <w:t xml:space="preserve">        public void handle(HttpExchange exchange) throws IOException {</w:t>
      </w:r>
    </w:p>
    <w:p>
      <w:pPr>
        <w:spacing w:before="0" w:after="0" w:line="252" w:lineRule="auto"/>
        <w:ind w:left="173"/>
      </w:pPr>
      <w:r>
        <w:rPr>
          <w:rFonts w:ascii="Consolas" w:hAnsi="Consolas"/>
          <w:color w:val="1E293B"/>
          <w:sz w:val="15"/>
        </w:rPr>
        <w:t xml:space="preserve">            if (handleCorsPreflight(exchange)) return;</w:t>
      </w:r>
    </w:p>
    <w:p>
      <w:pPr>
        <w:spacing w:before="0" w:after="0" w:line="252" w:lineRule="auto"/>
        <w:ind w:left="173"/>
      </w:pPr>
      <w:r>
        <w:rPr>
          <w:rFonts w:ascii="Consolas" w:hAnsi="Consolas"/>
          <w:color w:val="1E293B"/>
          <w:sz w:val="15"/>
        </w:rPr>
        <w:t xml:space="preserve">            String json = "[\n" +</w:t>
      </w:r>
    </w:p>
    <w:p>
      <w:pPr>
        <w:spacing w:before="0" w:after="0" w:line="252" w:lineRule="auto"/>
        <w:ind w:left="173"/>
      </w:pPr>
      <w:r>
        <w:rPr>
          <w:rFonts w:ascii="Consolas" w:hAnsi="Consolas"/>
          <w:color w:val="1E293B"/>
          <w:sz w:val="15"/>
        </w:rPr>
        <w:t xml:space="preserve">                    "  {\"id\":101,\"empCode\":\"REV-001\",\"name\":\"Suresh Kumar\",\"department\":\"Housekeeping\",\"designation\":\"Senior Housekeeper\",\"contact\":\"+91 9712345678\",\"joiningDate\":\"2024-01-15\",\"status\":\"Active\",\"shift\":\"Morning (07:00 - 15:30)\",\"efficiency\":98},\n" +</w:t>
      </w:r>
    </w:p>
    <w:p>
      <w:pPr>
        <w:spacing w:before="0" w:after="0" w:line="252" w:lineRule="auto"/>
        <w:ind w:left="173"/>
      </w:pPr>
      <w:r>
        <w:rPr>
          <w:rFonts w:ascii="Consolas" w:hAnsi="Consolas"/>
          <w:color w:val="1E293B"/>
          <w:sz w:val="15"/>
        </w:rPr>
        <w:t xml:space="preserve">                    "  {\"id\":102,\"empCode\":\"REV-002\",\"name\":\"Pooja Patil\",\"department\":\"Housekeeping\",\"designation\":\"Housekeeping Attendant\",\"contact\":\"+91 9612345678\",\"joiningDate\":\"2024-03-01\",\"status\":\"Active\",\"shift\":\"Morning (07:00 - 15:30)\",\"efficiency\":94},\n" +</w:t>
      </w:r>
    </w:p>
    <w:p>
      <w:pPr>
        <w:spacing w:before="0" w:after="0" w:line="252" w:lineRule="auto"/>
        <w:ind w:left="173"/>
      </w:pPr>
      <w:r>
        <w:rPr>
          <w:rFonts w:ascii="Consolas" w:hAnsi="Consolas"/>
          <w:color w:val="1E293B"/>
          <w:sz w:val="15"/>
        </w:rPr>
        <w:t xml:space="preserve">                    "  {\"id\":103,\"empCode\":\"REV-003\",\"name\":\"Ramesh Pawar\",\"department\":\"Housekeeping\",\"designation\":\"Deep Cleaning Specialist\",\"contact\":\"+91 9654321098\",\"joiningDate\":\"2024-05-10\",\"status\":\"Active\",\"shift\":\"Evening (15:00 - 23:30)\",\"efficiency\":91},\n" +</w:t>
      </w:r>
    </w:p>
    <w:p>
      <w:pPr>
        <w:spacing w:before="0" w:after="0" w:line="252" w:lineRule="auto"/>
        <w:ind w:left="173"/>
      </w:pPr>
      <w:r>
        <w:rPr>
          <w:rFonts w:ascii="Consolas" w:hAnsi="Consolas"/>
          <w:color w:val="1E293B"/>
          <w:sz w:val="15"/>
        </w:rPr>
        <w:t xml:space="preserve">                    "  {\"id\":104,\"empCode\":\"REV-004\",\"name\":\"Vikram Singh\",\"department\":\"Maintenance\",\"designation\":\"Electrical Lead Engineer\",\"contact\":\"+91 9512345678\",\"joiningDate\":\"2023-11-20\",\"status\":\"Active\",\"shift\":\"General (09:00 - 17:30)\",\"efficiency\":99},\n" +</w:t>
      </w:r>
    </w:p>
    <w:p>
      <w:pPr>
        <w:spacing w:before="0" w:after="0" w:line="252" w:lineRule="auto"/>
        <w:ind w:left="173"/>
      </w:pPr>
      <w:r>
        <w:rPr>
          <w:rFonts w:ascii="Consolas" w:hAnsi="Consolas"/>
          <w:color w:val="1E293B"/>
          <w:sz w:val="15"/>
        </w:rPr>
        <w:t xml:space="preserve">                    "  {\"id\":105,\"empCode\":\"REV-005\",\"name\":\"Amit Verma\",\"department\":\"Maintenance\",\"designation\":\"Plumbing &amp; Elevator Specialist\",\"contact\":\"+91 9412345678\",\"joiningDate\":\"2024-02-12\",\"status\":\"Active\",\"shift\":\"General (09:00 - 17:30)\",\"efficiency\":95}\n"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sendJsonResponse(exchange, 200, json);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Attendance Handler</w:t>
      </w:r>
    </w:p>
    <w:p>
      <w:pPr>
        <w:spacing w:before="0" w:after="0" w:line="252" w:lineRule="auto"/>
        <w:ind w:left="173"/>
      </w:pPr>
      <w:r>
        <w:rPr>
          <w:rFonts w:ascii="Consolas" w:hAnsi="Consolas"/>
          <w:color w:val="1E293B"/>
          <w:sz w:val="15"/>
        </w:rPr>
        <w:t xml:space="preserve">    static class AttendanceHandler implements HttpHandler {</w:t>
      </w:r>
    </w:p>
    <w:p>
      <w:pPr>
        <w:spacing w:before="0" w:after="0" w:line="252" w:lineRule="auto"/>
        <w:ind w:left="173"/>
      </w:pPr>
      <w:r>
        <w:rPr>
          <w:rFonts w:ascii="Consolas" w:hAnsi="Consolas"/>
          <w:color w:val="1E293B"/>
          <w:sz w:val="15"/>
        </w:rPr>
        <w:t xml:space="preserve">        @Override</w:t>
      </w:r>
    </w:p>
    <w:p>
      <w:pPr>
        <w:spacing w:before="0" w:after="0" w:line="252" w:lineRule="auto"/>
        <w:ind w:left="173"/>
      </w:pPr>
      <w:r>
        <w:rPr>
          <w:rFonts w:ascii="Consolas" w:hAnsi="Consolas"/>
          <w:color w:val="1E293B"/>
          <w:sz w:val="15"/>
        </w:rPr>
        <w:t xml:space="preserve">        public void handle(HttpExchange exchange) throws IOException {</w:t>
      </w:r>
    </w:p>
    <w:p>
      <w:pPr>
        <w:spacing w:before="0" w:after="0" w:line="252" w:lineRule="auto"/>
        <w:ind w:left="173"/>
      </w:pPr>
      <w:r>
        <w:rPr>
          <w:rFonts w:ascii="Consolas" w:hAnsi="Consolas"/>
          <w:color w:val="1E293B"/>
          <w:sz w:val="15"/>
        </w:rPr>
        <w:t xml:space="preserve">            if (handleCorsPreflight(exchange)) return;</w:t>
      </w:r>
    </w:p>
    <w:p>
      <w:pPr>
        <w:spacing w:before="0" w:after="0" w:line="252" w:lineRule="auto"/>
        <w:ind w:left="173"/>
      </w:pPr>
      <w:r>
        <w:rPr>
          <w:rFonts w:ascii="Consolas" w:hAnsi="Consolas"/>
          <w:color w:val="1E293B"/>
          <w:sz w:val="15"/>
        </w:rPr>
        <w:t xml:space="preserve">            String json = "[\n" +</w:t>
      </w:r>
    </w:p>
    <w:p>
      <w:pPr>
        <w:spacing w:before="0" w:after="0" w:line="252" w:lineRule="auto"/>
        <w:ind w:left="173"/>
      </w:pPr>
      <w:r>
        <w:rPr>
          <w:rFonts w:ascii="Consolas" w:hAnsi="Consolas"/>
          <w:color w:val="1E293B"/>
          <w:sz w:val="15"/>
        </w:rPr>
        <w:t xml:space="preserve">                    "  {\"id\":201,\"empCode\":\"REV-001\",\"empName\":\"Suresh Kumar\",\"date\":\"2026-08-08\",\"clockIn\":\"07:02 AM\",\"clockOut\":\"03:30 PM\",\"status\":\"Present\",\"hoursWorked\":8.5},\n" +</w:t>
      </w:r>
    </w:p>
    <w:p>
      <w:pPr>
        <w:spacing w:before="0" w:after="0" w:line="252" w:lineRule="auto"/>
        <w:ind w:left="173"/>
      </w:pPr>
      <w:r>
        <w:rPr>
          <w:rFonts w:ascii="Consolas" w:hAnsi="Consolas"/>
          <w:color w:val="1E293B"/>
          <w:sz w:val="15"/>
        </w:rPr>
        <w:t xml:space="preserve">                    "  {\"id\":202,\"empCode\":\"REV-002\",\"empName\":\"Pooja Patil\",\"date\":\"2026-08-08\",\"clockIn\":\"07:05 AM\",\"clockOut\":\"03:28 PM\",\"status\":\"Present\",\"hoursWorked\":8.4}\n"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sendJsonResponse(exchange, 200, json);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Tasks Handler</w:t>
      </w:r>
    </w:p>
    <w:p>
      <w:pPr>
        <w:spacing w:before="0" w:after="0" w:line="252" w:lineRule="auto"/>
        <w:ind w:left="173"/>
      </w:pPr>
      <w:r>
        <w:rPr>
          <w:rFonts w:ascii="Consolas" w:hAnsi="Consolas"/>
          <w:color w:val="1E293B"/>
          <w:sz w:val="15"/>
        </w:rPr>
        <w:t xml:space="preserve">    static class TasksHandler implements HttpHandler {</w:t>
      </w:r>
    </w:p>
    <w:p>
      <w:pPr>
        <w:spacing w:before="0" w:after="0" w:line="252" w:lineRule="auto"/>
        <w:ind w:left="173"/>
      </w:pPr>
      <w:r>
        <w:rPr>
          <w:rFonts w:ascii="Consolas" w:hAnsi="Consolas"/>
          <w:color w:val="1E293B"/>
          <w:sz w:val="15"/>
        </w:rPr>
        <w:t xml:space="preserve">        @Override</w:t>
      </w:r>
    </w:p>
    <w:p>
      <w:pPr>
        <w:spacing w:before="0" w:after="0" w:line="252" w:lineRule="auto"/>
        <w:ind w:left="173"/>
      </w:pPr>
      <w:r>
        <w:rPr>
          <w:rFonts w:ascii="Consolas" w:hAnsi="Consolas"/>
          <w:color w:val="1E293B"/>
          <w:sz w:val="15"/>
        </w:rPr>
        <w:t xml:space="preserve">        public void handle(HttpExchange exchange) throws IOException {</w:t>
      </w:r>
    </w:p>
    <w:p>
      <w:pPr>
        <w:spacing w:before="0" w:after="0" w:line="252" w:lineRule="auto"/>
        <w:ind w:left="173"/>
      </w:pPr>
      <w:r>
        <w:rPr>
          <w:rFonts w:ascii="Consolas" w:hAnsi="Consolas"/>
          <w:color w:val="1E293B"/>
          <w:sz w:val="15"/>
        </w:rPr>
        <w:t xml:space="preserve">            if (handleCorsPreflight(exchange)) return;</w:t>
      </w:r>
    </w:p>
    <w:p>
      <w:pPr>
        <w:spacing w:before="0" w:after="0" w:line="252" w:lineRule="auto"/>
        <w:ind w:left="173"/>
      </w:pPr>
      <w:r>
        <w:rPr>
          <w:rFonts w:ascii="Consolas" w:hAnsi="Consolas"/>
          <w:color w:val="1E293B"/>
          <w:sz w:val="15"/>
        </w:rPr>
        <w:t xml:space="preserve">            String json = "[\n" +</w:t>
      </w:r>
    </w:p>
    <w:p>
      <w:pPr>
        <w:spacing w:before="0" w:after="0" w:line="252" w:lineRule="auto"/>
        <w:ind w:left="173"/>
      </w:pPr>
      <w:r>
        <w:rPr>
          <w:rFonts w:ascii="Consolas" w:hAnsi="Consolas"/>
          <w:color w:val="1E293B"/>
          <w:sz w:val="15"/>
        </w:rPr>
        <w:t xml:space="preserve">                    "  {\"id\":301,\"taskCode\":\"REV-HK101\",\"title\":\"Executive Suite 401 Deep Cleaning\",\"area\":\"4th Floor - Suite 401\",\"assignedTo\":\"Suresh Kumar\",\"frequency\":\"Daily\",\"priority\":\"High\",\"status\":\"Completed\",\"date\":\"2026-08-08\",\"notes\":\"Sanitized washroom &amp; eco-toiletries\",\"inspectedBy\":\"Rajesh Sharma\"},\n" +</w:t>
      </w:r>
    </w:p>
    <w:p>
      <w:pPr>
        <w:spacing w:before="0" w:after="0" w:line="252" w:lineRule="auto"/>
        <w:ind w:left="173"/>
      </w:pPr>
      <w:r>
        <w:rPr>
          <w:rFonts w:ascii="Consolas" w:hAnsi="Consolas"/>
          <w:color w:val="1E293B"/>
          <w:sz w:val="15"/>
        </w:rPr>
        <w:t xml:space="preserve">                    "  {\"id\":302,\"taskCode\":\"REV-HK102\",\"title\":\"Glass Facade 20ft Hydrophobic Clean\",\"area\":\"Main Atrium\",\"assignedTo\":\"Pooja Patil\",\"frequency\":\"Daily\",\"priority\":\"Medium\",\"status\":\"Ongoing\",\"date\":\"2026-08-08\",\"notes\":\"Auto-scrubbing underway\",\"inspectedBy\":\"Pending\"}\n"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sendJsonResponse(exchange, 200, json);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Complaints Handler</w:t>
      </w:r>
    </w:p>
    <w:p>
      <w:pPr>
        <w:spacing w:before="0" w:after="0" w:line="252" w:lineRule="auto"/>
        <w:ind w:left="173"/>
      </w:pPr>
      <w:r>
        <w:rPr>
          <w:rFonts w:ascii="Consolas" w:hAnsi="Consolas"/>
          <w:color w:val="1E293B"/>
          <w:sz w:val="15"/>
        </w:rPr>
        <w:t xml:space="preserve">    static class ComplaintsHandler implements HttpHandler {</w:t>
      </w:r>
    </w:p>
    <w:p>
      <w:pPr>
        <w:spacing w:before="0" w:after="0" w:line="252" w:lineRule="auto"/>
        <w:ind w:left="173"/>
      </w:pPr>
      <w:r>
        <w:rPr>
          <w:rFonts w:ascii="Consolas" w:hAnsi="Consolas"/>
          <w:color w:val="1E293B"/>
          <w:sz w:val="15"/>
        </w:rPr>
        <w:t xml:space="preserve">        @Override</w:t>
      </w:r>
    </w:p>
    <w:p>
      <w:pPr>
        <w:spacing w:before="0" w:after="0" w:line="252" w:lineRule="auto"/>
        <w:ind w:left="173"/>
      </w:pPr>
      <w:r>
        <w:rPr>
          <w:rFonts w:ascii="Consolas" w:hAnsi="Consolas"/>
          <w:color w:val="1E293B"/>
          <w:sz w:val="15"/>
        </w:rPr>
        <w:t xml:space="preserve">        public void handle(HttpExchange exchange) throws IOException {</w:t>
      </w:r>
    </w:p>
    <w:p>
      <w:pPr>
        <w:spacing w:before="0" w:after="0" w:line="252" w:lineRule="auto"/>
        <w:ind w:left="173"/>
      </w:pPr>
      <w:r>
        <w:rPr>
          <w:rFonts w:ascii="Consolas" w:hAnsi="Consolas"/>
          <w:color w:val="1E293B"/>
          <w:sz w:val="15"/>
        </w:rPr>
        <w:t xml:space="preserve">            if (handleCorsPreflight(exchange)) return;</w:t>
      </w:r>
    </w:p>
    <w:p>
      <w:pPr>
        <w:spacing w:before="0" w:after="0" w:line="252" w:lineRule="auto"/>
        <w:ind w:left="173"/>
      </w:pPr>
      <w:r>
        <w:rPr>
          <w:rFonts w:ascii="Consolas" w:hAnsi="Consolas"/>
          <w:color w:val="1E293B"/>
          <w:sz w:val="15"/>
        </w:rPr>
        <w:t xml:space="preserve">            String json = "[\n" +</w:t>
      </w:r>
    </w:p>
    <w:p>
      <w:pPr>
        <w:spacing w:before="0" w:after="0" w:line="252" w:lineRule="auto"/>
        <w:ind w:left="173"/>
      </w:pPr>
      <w:r>
        <w:rPr>
          <w:rFonts w:ascii="Consolas" w:hAnsi="Consolas"/>
          <w:color w:val="1E293B"/>
          <w:sz w:val="15"/>
        </w:rPr>
        <w:t xml:space="preserve">                    "  {\"id\":401,\"ticketNo\":\"REV-MNT901\",\"title\":\"AHU-2 Air Conditioning Cooling Defect\",\"category\":\"HVAC\",\"location\":\"3rd Floor Server Room\",\"reportedBy\":\"Rajesh Sharma\",\"assignedTo\":\"Vikram Singh\",\"priority\":\"Urgent\",\"status\":\"In Progress\",\"reportedDate\":\"2026-08-08 10:15 AM\",\"description\":\"Blower noise\",\"resolution\":\"Capacitor replaced\"}\n"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sendJsonResponse(exchange, 200, json);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Inventory Handler</w:t>
      </w:r>
    </w:p>
    <w:p>
      <w:pPr>
        <w:spacing w:before="0" w:after="0" w:line="252" w:lineRule="auto"/>
        <w:ind w:left="173"/>
      </w:pPr>
      <w:r>
        <w:rPr>
          <w:rFonts w:ascii="Consolas" w:hAnsi="Consolas"/>
          <w:color w:val="1E293B"/>
          <w:sz w:val="15"/>
        </w:rPr>
        <w:t xml:space="preserve">    static class InventoryHandler implements HttpHandler {</w:t>
      </w:r>
    </w:p>
    <w:p>
      <w:pPr>
        <w:spacing w:before="0" w:after="0" w:line="252" w:lineRule="auto"/>
        <w:ind w:left="173"/>
      </w:pPr>
      <w:r>
        <w:rPr>
          <w:rFonts w:ascii="Consolas" w:hAnsi="Consolas"/>
          <w:color w:val="1E293B"/>
          <w:sz w:val="15"/>
        </w:rPr>
        <w:t xml:space="preserve">        @Override</w:t>
      </w:r>
    </w:p>
    <w:p>
      <w:pPr>
        <w:spacing w:before="0" w:after="0" w:line="252" w:lineRule="auto"/>
        <w:ind w:left="173"/>
      </w:pPr>
      <w:r>
        <w:rPr>
          <w:rFonts w:ascii="Consolas" w:hAnsi="Consolas"/>
          <w:color w:val="1E293B"/>
          <w:sz w:val="15"/>
        </w:rPr>
        <w:t xml:space="preserve">        public void handle(HttpExchange exchange) throws IOException {</w:t>
      </w:r>
    </w:p>
    <w:p>
      <w:pPr>
        <w:spacing w:before="0" w:after="0" w:line="252" w:lineRule="auto"/>
        <w:ind w:left="173"/>
      </w:pPr>
      <w:r>
        <w:rPr>
          <w:rFonts w:ascii="Consolas" w:hAnsi="Consolas"/>
          <w:color w:val="1E293B"/>
          <w:sz w:val="15"/>
        </w:rPr>
        <w:t xml:space="preserve">            if (handleCorsPreflight(exchange)) return;</w:t>
      </w:r>
    </w:p>
    <w:p>
      <w:pPr>
        <w:spacing w:before="0" w:after="0" w:line="252" w:lineRule="auto"/>
        <w:ind w:left="173"/>
      </w:pPr>
      <w:r>
        <w:rPr>
          <w:rFonts w:ascii="Consolas" w:hAnsi="Consolas"/>
          <w:color w:val="1E293B"/>
          <w:sz w:val="15"/>
        </w:rPr>
        <w:t xml:space="preserve">            String json = "[\n" +</w:t>
      </w:r>
    </w:p>
    <w:p>
      <w:pPr>
        <w:spacing w:before="0" w:after="0" w:line="252" w:lineRule="auto"/>
        <w:ind w:left="173"/>
      </w:pPr>
      <w:r>
        <w:rPr>
          <w:rFonts w:ascii="Consolas" w:hAnsi="Consolas"/>
          <w:color w:val="1E293B"/>
          <w:sz w:val="15"/>
        </w:rPr>
        <w:t xml:space="preserve">                    "  {\"id\":501,\"itemCode\":\"REV-INV01\",\"name\":\"Revati Hospital Grade Disinfectant (5L)\",\"category\":\"Chemicals\",\"quantity\":45,\"unit\":\"Cans\",\"reorderLevel\":15,\"unitCost\":850,\"status\":\"In Stock\",\"supplier\":\"CleanChem India\"},\n" +</w:t>
      </w:r>
    </w:p>
    <w:p>
      <w:pPr>
        <w:spacing w:before="0" w:after="0" w:line="252" w:lineRule="auto"/>
        <w:ind w:left="173"/>
      </w:pPr>
      <w:r>
        <w:rPr>
          <w:rFonts w:ascii="Consolas" w:hAnsi="Consolas"/>
          <w:color w:val="1E293B"/>
          <w:sz w:val="15"/>
        </w:rPr>
        <w:t xml:space="preserve">                    "  {\"id\":502,\"itemCode\":\"REV-INV02\",\"name\":\"Microfiber Cleaning Cloths (Pack of 10)\",\"category\":\"Supplies\",\"quantity\":8,\"unit\":\"Packs\",\"reorderLevel\":12,\"unitCost\":350,\"status\":\"Low Stock\",\"supplier\":\"TexPro Linens\"}\n"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sendJsonResponse(exchange, 200, json);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Reports Handler</w:t>
      </w:r>
    </w:p>
    <w:p>
      <w:pPr>
        <w:spacing w:before="0" w:after="0" w:line="252" w:lineRule="auto"/>
        <w:ind w:left="173"/>
      </w:pPr>
      <w:r>
        <w:rPr>
          <w:rFonts w:ascii="Consolas" w:hAnsi="Consolas"/>
          <w:color w:val="1E293B"/>
          <w:sz w:val="15"/>
        </w:rPr>
        <w:t xml:space="preserve">    static class ReportsHandler implements HttpHandler {</w:t>
      </w:r>
    </w:p>
    <w:p>
      <w:pPr>
        <w:spacing w:before="0" w:after="0" w:line="252" w:lineRule="auto"/>
        <w:ind w:left="173"/>
      </w:pPr>
      <w:r>
        <w:rPr>
          <w:rFonts w:ascii="Consolas" w:hAnsi="Consolas"/>
          <w:color w:val="1E293B"/>
          <w:sz w:val="15"/>
        </w:rPr>
        <w:t xml:space="preserve">        @Override</w:t>
      </w:r>
    </w:p>
    <w:p>
      <w:pPr>
        <w:spacing w:before="0" w:after="0" w:line="252" w:lineRule="auto"/>
        <w:ind w:left="173"/>
      </w:pPr>
      <w:r>
        <w:rPr>
          <w:rFonts w:ascii="Consolas" w:hAnsi="Consolas"/>
          <w:color w:val="1E293B"/>
          <w:sz w:val="15"/>
        </w:rPr>
        <w:t xml:space="preserve">        public void handle(HttpExchange exchange) throws IOException {</w:t>
      </w:r>
    </w:p>
    <w:p>
      <w:pPr>
        <w:spacing w:before="0" w:after="0" w:line="252" w:lineRule="auto"/>
        <w:ind w:left="173"/>
      </w:pPr>
      <w:r>
        <w:rPr>
          <w:rFonts w:ascii="Consolas" w:hAnsi="Consolas"/>
          <w:color w:val="1E293B"/>
          <w:sz w:val="15"/>
        </w:rPr>
        <w:t xml:space="preserve">            if (handleCorsPreflight(exchange)) return;</w:t>
      </w:r>
    </w:p>
    <w:p>
      <w:pPr>
        <w:spacing w:before="0" w:after="0" w:line="252" w:lineRule="auto"/>
        <w:ind w:left="173"/>
      </w:pPr>
      <w:r>
        <w:rPr>
          <w:rFonts w:ascii="Consolas" w:hAnsi="Consolas"/>
          <w:color w:val="1E293B"/>
          <w:sz w:val="15"/>
        </w:rPr>
        <w:t xml:space="preserve">            String json = "[\n" +</w:t>
      </w:r>
    </w:p>
    <w:p>
      <w:pPr>
        <w:spacing w:before="0" w:after="0" w:line="252" w:lineRule="auto"/>
        <w:ind w:left="173"/>
      </w:pPr>
      <w:r>
        <w:rPr>
          <w:rFonts w:ascii="Consolas" w:hAnsi="Consolas"/>
          <w:color w:val="1E293B"/>
          <w:sz w:val="15"/>
        </w:rPr>
        <w:t xml:space="preserve">                    "  {\"id\":601,\"title\":\"Revati Enterprises Daily Operational Summary\",\"type\":\"Daily\",\"generatedDate\":\"2026-08-08\",\"period\":\"Today\",\"completedTasks\":18,\"pendingTasks\":4,\"resolvedComplaints\":3,\"openComplaints\":2,\"attendanceRate\":\"98%\"}\n"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sendJsonResponse(exchange, 200, json);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Users Handler</w:t>
      </w:r>
    </w:p>
    <w:p>
      <w:pPr>
        <w:spacing w:before="0" w:after="0" w:line="252" w:lineRule="auto"/>
        <w:ind w:left="173"/>
      </w:pPr>
      <w:r>
        <w:rPr>
          <w:rFonts w:ascii="Consolas" w:hAnsi="Consolas"/>
          <w:color w:val="1E293B"/>
          <w:sz w:val="15"/>
        </w:rPr>
        <w:t xml:space="preserve">    static class UsersHandler implements HttpHandler {</w:t>
      </w:r>
    </w:p>
    <w:p>
      <w:pPr>
        <w:spacing w:before="0" w:after="0" w:line="252" w:lineRule="auto"/>
        <w:ind w:left="173"/>
      </w:pPr>
      <w:r>
        <w:rPr>
          <w:rFonts w:ascii="Consolas" w:hAnsi="Consolas"/>
          <w:color w:val="1E293B"/>
          <w:sz w:val="15"/>
        </w:rPr>
        <w:t xml:space="preserve">        @Override</w:t>
      </w:r>
    </w:p>
    <w:p>
      <w:pPr>
        <w:spacing w:before="0" w:after="0" w:line="252" w:lineRule="auto"/>
        <w:ind w:left="173"/>
      </w:pPr>
      <w:r>
        <w:rPr>
          <w:rFonts w:ascii="Consolas" w:hAnsi="Consolas"/>
          <w:color w:val="1E293B"/>
          <w:sz w:val="15"/>
        </w:rPr>
        <w:t xml:space="preserve">        public void handle(HttpExchange exchange) throws IOException {</w:t>
      </w:r>
    </w:p>
    <w:p>
      <w:pPr>
        <w:spacing w:before="0" w:after="0" w:line="252" w:lineRule="auto"/>
        <w:ind w:left="173"/>
      </w:pPr>
      <w:r>
        <w:rPr>
          <w:rFonts w:ascii="Consolas" w:hAnsi="Consolas"/>
          <w:color w:val="1E293B"/>
          <w:sz w:val="15"/>
        </w:rPr>
        <w:t xml:space="preserve">            if (handleCorsPreflight(exchange)) return;</w:t>
      </w:r>
    </w:p>
    <w:p>
      <w:pPr>
        <w:spacing w:before="0" w:after="0" w:line="252" w:lineRule="auto"/>
        <w:ind w:left="173"/>
      </w:pPr>
      <w:r>
        <w:rPr>
          <w:rFonts w:ascii="Consolas" w:hAnsi="Consolas"/>
          <w:color w:val="1E293B"/>
          <w:sz w:val="15"/>
        </w:rPr>
        <w:t xml:space="preserve">            String json = "[\n" +</w:t>
      </w:r>
    </w:p>
    <w:p>
      <w:pPr>
        <w:spacing w:before="0" w:after="0" w:line="252" w:lineRule="auto"/>
        <w:ind w:left="173"/>
      </w:pPr>
      <w:r>
        <w:rPr>
          <w:rFonts w:ascii="Consolas" w:hAnsi="Consolas"/>
          <w:color w:val="1E293B"/>
          <w:sz w:val="15"/>
        </w:rPr>
        <w:t xml:space="preserve">                    "  {\"id\":1,\"name\":\"Revati Administrator\",\"username\":\"admin\",\"role\":\"ADMIN\",\"email\":\"admin@revatienterprises.com\",\"phone\":\"+91 9876543210\"},\n" +</w:t>
      </w:r>
    </w:p>
    <w:p>
      <w:pPr>
        <w:spacing w:before="0" w:after="0" w:line="252" w:lineRule="auto"/>
        <w:ind w:left="173"/>
      </w:pPr>
      <w:r>
        <w:rPr>
          <w:rFonts w:ascii="Consolas" w:hAnsi="Consolas"/>
          <w:color w:val="1E293B"/>
          <w:sz w:val="15"/>
        </w:rPr>
        <w:t xml:space="preserve">                    "  {\"id\":2,\"name\":\"Rajesh Sharma\",\"username\":\"supervisor\",\"role\":\"SUPERVISOR\",\"email\":\"rajesh.supervisor@revatienterprises.com\",\"phone\":\"+91 9812345678\"},\n" +</w:t>
      </w:r>
    </w:p>
    <w:p>
      <w:pPr>
        <w:spacing w:before="0" w:after="0" w:line="252" w:lineRule="auto"/>
        <w:ind w:left="173"/>
      </w:pPr>
      <w:r>
        <w:rPr>
          <w:rFonts w:ascii="Consolas" w:hAnsi="Consolas"/>
          <w:color w:val="1E293B"/>
          <w:sz w:val="15"/>
        </w:rPr>
        <w:t xml:space="preserve">                    "  {\"id\":3,\"name\":\"Suresh Kumar\",\"username\":\"housekeeper1\",\"role\":\"STAFF\",\"email\":\"suresh.k@revatienterprises.com\",\"phone\":\"+91 9712345678\"},\n" +</w:t>
      </w:r>
    </w:p>
    <w:p>
      <w:pPr>
        <w:spacing w:before="0" w:after="0" w:line="252" w:lineRule="auto"/>
        <w:ind w:left="173"/>
      </w:pPr>
      <w:r>
        <w:rPr>
          <w:rFonts w:ascii="Consolas" w:hAnsi="Consolas"/>
          <w:color w:val="1E293B"/>
          <w:sz w:val="15"/>
        </w:rPr>
        <w:t xml:space="preserve">                    "  {\"id\":4,\"name\":\"Vikram Singh\",\"username\":\"tech1\",\"role\":\"TECHNICIAN\",\"email\":\"vikram.tech@revatienterprises.com\",\"phone\":\"+91 9512345678\"},\n" +</w:t>
      </w:r>
    </w:p>
    <w:p>
      <w:pPr>
        <w:spacing w:before="0" w:after="0" w:line="252" w:lineRule="auto"/>
        <w:ind w:left="173"/>
      </w:pPr>
      <w:r>
        <w:rPr>
          <w:rFonts w:ascii="Consolas" w:hAnsi="Consolas"/>
          <w:color w:val="1E293B"/>
          <w:sz w:val="15"/>
        </w:rPr>
        <w:t xml:space="preserve">                    "  {\"id\":5,\"name\":\"Executive Manager\",\"username\":\"manager\",\"role\":\"MANAGEMENT\",\"email\":\"manager@revatienterprises.com\",\"phone\":\"+91 9312345678\"}\n"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sendJsonResponse(exchange, 200, json);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Static Web Asset Handler</w:t>
      </w:r>
    </w:p>
    <w:p>
      <w:pPr>
        <w:spacing w:before="0" w:after="0" w:line="252" w:lineRule="auto"/>
        <w:ind w:left="173"/>
      </w:pPr>
      <w:r>
        <w:rPr>
          <w:rFonts w:ascii="Consolas" w:hAnsi="Consolas"/>
          <w:color w:val="1E293B"/>
          <w:sz w:val="15"/>
        </w:rPr>
        <w:t xml:space="preserve">    static class StaticFileHandler implements HttpHandler {</w:t>
      </w:r>
    </w:p>
    <w:p>
      <w:pPr>
        <w:spacing w:before="0" w:after="0" w:line="252" w:lineRule="auto"/>
        <w:ind w:left="173"/>
      </w:pPr>
      <w:r>
        <w:rPr>
          <w:rFonts w:ascii="Consolas" w:hAnsi="Consolas"/>
          <w:color w:val="1E293B"/>
          <w:sz w:val="15"/>
        </w:rPr>
        <w:t xml:space="preserve">        @Override</w:t>
      </w:r>
    </w:p>
    <w:p>
      <w:pPr>
        <w:spacing w:before="0" w:after="0" w:line="252" w:lineRule="auto"/>
        <w:ind w:left="173"/>
      </w:pPr>
      <w:r>
        <w:rPr>
          <w:rFonts w:ascii="Consolas" w:hAnsi="Consolas"/>
          <w:color w:val="1E293B"/>
          <w:sz w:val="15"/>
        </w:rPr>
        <w:t xml:space="preserve">        public void handle(HttpExchange exchange) throws IOException {</w:t>
      </w:r>
    </w:p>
    <w:p>
      <w:pPr>
        <w:spacing w:before="0" w:after="0" w:line="252" w:lineRule="auto"/>
        <w:ind w:left="173"/>
      </w:pPr>
      <w:r>
        <w:rPr>
          <w:rFonts w:ascii="Consolas" w:hAnsi="Consolas"/>
          <w:color w:val="1E293B"/>
          <w:sz w:val="15"/>
        </w:rPr>
        <w:t xml:space="preserve">            String path = exchange.getRequestURI().getPath();</w:t>
      </w:r>
    </w:p>
    <w:p>
      <w:pPr>
        <w:spacing w:before="0" w:after="0" w:line="252" w:lineRule="auto"/>
        <w:ind w:left="173"/>
      </w:pPr>
      <w:r>
        <w:rPr>
          <w:rFonts w:ascii="Consolas" w:hAnsi="Consolas"/>
          <w:color w:val="1E293B"/>
          <w:sz w:val="15"/>
        </w:rPr>
        <w:t xml:space="preserve">            if (path.equals("/")) {</w:t>
      </w:r>
    </w:p>
    <w:p>
      <w:pPr>
        <w:spacing w:before="0" w:after="0" w:line="252" w:lineRule="auto"/>
        <w:ind w:left="173"/>
      </w:pPr>
      <w:r>
        <w:rPr>
          <w:rFonts w:ascii="Consolas" w:hAnsi="Consolas"/>
          <w:color w:val="1E293B"/>
          <w:sz w:val="15"/>
        </w:rPr>
        <w:t xml:space="preserve">                path = "/index.html";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File file = new File("." + path);</w:t>
      </w:r>
    </w:p>
    <w:p>
      <w:pPr>
        <w:spacing w:before="0" w:after="0" w:line="252" w:lineRule="auto"/>
        <w:ind w:left="173"/>
      </w:pPr>
      <w:r>
        <w:rPr>
          <w:rFonts w:ascii="Consolas" w:hAnsi="Consolas"/>
          <w:color w:val="1E293B"/>
          <w:sz w:val="15"/>
        </w:rPr>
        <w:t xml:space="preserve">            if (file.exists() &amp;&amp; !file.isDirectory()) {</w:t>
      </w:r>
    </w:p>
    <w:p>
      <w:pPr>
        <w:spacing w:before="0" w:after="0" w:line="252" w:lineRule="auto"/>
        <w:ind w:left="173"/>
      </w:pPr>
      <w:r>
        <w:rPr>
          <w:rFonts w:ascii="Consolas" w:hAnsi="Consolas"/>
          <w:color w:val="1E293B"/>
          <w:sz w:val="15"/>
        </w:rPr>
        <w:t xml:space="preserve">                byte[] fileBytes = Files.readAllBytes(file.toPath());</w:t>
      </w:r>
    </w:p>
    <w:p>
      <w:pPr>
        <w:spacing w:before="0" w:after="0" w:line="252" w:lineRule="auto"/>
        <w:ind w:left="173"/>
      </w:pPr>
      <w:r>
        <w:rPr>
          <w:rFonts w:ascii="Consolas" w:hAnsi="Consolas"/>
          <w:color w:val="1E293B"/>
          <w:sz w:val="15"/>
        </w:rPr>
        <w:t xml:space="preserve">                String contentType = getContentType(path);</w:t>
      </w:r>
    </w:p>
    <w:p>
      <w:pPr>
        <w:spacing w:before="0" w:after="0" w:line="252" w:lineRule="auto"/>
        <w:ind w:left="173"/>
      </w:pPr>
      <w:r>
        <w:rPr>
          <w:rFonts w:ascii="Consolas" w:hAnsi="Consolas"/>
          <w:color w:val="1E293B"/>
          <w:sz w:val="15"/>
        </w:rPr>
        <w:t xml:space="preserve">                exchange.getResponseHeaders().set("Content-Type", contentType);</w:t>
      </w:r>
    </w:p>
    <w:p>
      <w:pPr>
        <w:spacing w:before="0" w:after="0" w:line="252" w:lineRule="auto"/>
        <w:ind w:left="173"/>
      </w:pPr>
      <w:r>
        <w:rPr>
          <w:rFonts w:ascii="Consolas" w:hAnsi="Consolas"/>
          <w:color w:val="1E293B"/>
          <w:sz w:val="15"/>
        </w:rPr>
        <w:t xml:space="preserve">                exchange.getResponseHeaders().set("Access-Control-Allow-Origin", "*");</w:t>
      </w:r>
    </w:p>
    <w:p>
      <w:pPr>
        <w:spacing w:before="0" w:after="0" w:line="252" w:lineRule="auto"/>
        <w:ind w:left="173"/>
      </w:pPr>
      <w:r>
        <w:rPr>
          <w:rFonts w:ascii="Consolas" w:hAnsi="Consolas"/>
          <w:color w:val="1E293B"/>
          <w:sz w:val="15"/>
        </w:rPr>
        <w:t xml:space="preserve">                exchange.sendResponseHeaders(200, fileBytes.length);</w:t>
      </w:r>
    </w:p>
    <w:p>
      <w:pPr>
        <w:spacing w:before="0" w:after="0" w:line="252" w:lineRule="auto"/>
        <w:ind w:left="173"/>
      </w:pPr>
      <w:r>
        <w:rPr>
          <w:rFonts w:ascii="Consolas" w:hAnsi="Consolas"/>
          <w:color w:val="1E293B"/>
          <w:sz w:val="15"/>
        </w:rPr>
        <w:t xml:space="preserve">                OutputStream os = exchange.getResponseBody();</w:t>
      </w:r>
    </w:p>
    <w:p>
      <w:pPr>
        <w:spacing w:before="0" w:after="0" w:line="252" w:lineRule="auto"/>
        <w:ind w:left="173"/>
      </w:pPr>
      <w:r>
        <w:rPr>
          <w:rFonts w:ascii="Consolas" w:hAnsi="Consolas"/>
          <w:color w:val="1E293B"/>
          <w:sz w:val="15"/>
        </w:rPr>
        <w:t xml:space="preserve">                os.write(fileBytes);</w:t>
      </w:r>
    </w:p>
    <w:p>
      <w:pPr>
        <w:spacing w:before="0" w:after="0" w:line="252" w:lineRule="auto"/>
        <w:ind w:left="173"/>
      </w:pPr>
      <w:r>
        <w:rPr>
          <w:rFonts w:ascii="Consolas" w:hAnsi="Consolas"/>
          <w:color w:val="1E293B"/>
          <w:sz w:val="15"/>
        </w:rPr>
        <w:t xml:space="preserve">                os.close();</w:t>
      </w:r>
    </w:p>
    <w:p>
      <w:pPr>
        <w:spacing w:before="0" w:after="0" w:line="252" w:lineRule="auto"/>
        <w:ind w:left="173"/>
      </w:pPr>
      <w:r>
        <w:rPr>
          <w:rFonts w:ascii="Consolas" w:hAnsi="Consolas"/>
          <w:color w:val="1E293B"/>
          <w:sz w:val="15"/>
        </w:rPr>
        <w:t xml:space="preserve">            } else {</w:t>
      </w:r>
    </w:p>
    <w:p>
      <w:pPr>
        <w:spacing w:before="0" w:after="0" w:line="252" w:lineRule="auto"/>
        <w:ind w:left="173"/>
      </w:pPr>
      <w:r>
        <w:rPr>
          <w:rFonts w:ascii="Consolas" w:hAnsi="Consolas"/>
          <w:color w:val="1E293B"/>
          <w:sz w:val="15"/>
        </w:rPr>
        <w:t xml:space="preserve">                String error = "404 Not Found";</w:t>
      </w:r>
    </w:p>
    <w:p>
      <w:pPr>
        <w:spacing w:before="0" w:after="0" w:line="252" w:lineRule="auto"/>
        <w:ind w:left="173"/>
      </w:pPr>
      <w:r>
        <w:rPr>
          <w:rFonts w:ascii="Consolas" w:hAnsi="Consolas"/>
          <w:color w:val="1E293B"/>
          <w:sz w:val="15"/>
        </w:rPr>
        <w:t xml:space="preserve">                exchange.sendResponseHeaders(404, error.length());</w:t>
      </w:r>
    </w:p>
    <w:p>
      <w:pPr>
        <w:spacing w:before="0" w:after="0" w:line="252" w:lineRule="auto"/>
        <w:ind w:left="173"/>
      </w:pPr>
      <w:r>
        <w:rPr>
          <w:rFonts w:ascii="Consolas" w:hAnsi="Consolas"/>
          <w:color w:val="1E293B"/>
          <w:sz w:val="15"/>
        </w:rPr>
        <w:t xml:space="preserve">                OutputStream os = exchange.getResponseBody();</w:t>
      </w:r>
    </w:p>
    <w:p>
      <w:pPr>
        <w:spacing w:before="0" w:after="0" w:line="252" w:lineRule="auto"/>
        <w:ind w:left="173"/>
      </w:pPr>
      <w:r>
        <w:rPr>
          <w:rFonts w:ascii="Consolas" w:hAnsi="Consolas"/>
          <w:color w:val="1E293B"/>
          <w:sz w:val="15"/>
        </w:rPr>
        <w:t xml:space="preserve">                os.write(error.getBytes());</w:t>
      </w:r>
    </w:p>
    <w:p>
      <w:pPr>
        <w:spacing w:before="0" w:after="0" w:line="252" w:lineRule="auto"/>
        <w:ind w:left="173"/>
      </w:pPr>
      <w:r>
        <w:rPr>
          <w:rFonts w:ascii="Consolas" w:hAnsi="Consolas"/>
          <w:color w:val="1E293B"/>
          <w:sz w:val="15"/>
        </w:rPr>
        <w:t xml:space="preserve">                os.close();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private String getContentType(String path) {</w:t>
      </w:r>
    </w:p>
    <w:p>
      <w:pPr>
        <w:spacing w:before="0" w:after="0" w:line="252" w:lineRule="auto"/>
        <w:ind w:left="173"/>
      </w:pPr>
      <w:r>
        <w:rPr>
          <w:rFonts w:ascii="Consolas" w:hAnsi="Consolas"/>
          <w:color w:val="1E293B"/>
          <w:sz w:val="15"/>
        </w:rPr>
        <w:t xml:space="preserve">            if (path.endsWith(".html")) return "text/html";</w:t>
      </w:r>
    </w:p>
    <w:p>
      <w:pPr>
        <w:spacing w:before="0" w:after="0" w:line="252" w:lineRule="auto"/>
        <w:ind w:left="173"/>
      </w:pPr>
      <w:r>
        <w:rPr>
          <w:rFonts w:ascii="Consolas" w:hAnsi="Consolas"/>
          <w:color w:val="1E293B"/>
          <w:sz w:val="15"/>
        </w:rPr>
        <w:t xml:space="preserve">            if (path.endsWith(".css")) return "text/css";</w:t>
      </w:r>
    </w:p>
    <w:p>
      <w:pPr>
        <w:spacing w:before="0" w:after="0" w:line="252" w:lineRule="auto"/>
        <w:ind w:left="173"/>
      </w:pPr>
      <w:r>
        <w:rPr>
          <w:rFonts w:ascii="Consolas" w:hAnsi="Consolas"/>
          <w:color w:val="1E293B"/>
          <w:sz w:val="15"/>
        </w:rPr>
        <w:t xml:space="preserve">            if (path.endsWith(".js")) return "application/javascript";</w:t>
      </w:r>
    </w:p>
    <w:p>
      <w:pPr>
        <w:spacing w:before="0" w:after="0" w:line="252" w:lineRule="auto"/>
        <w:ind w:left="173"/>
      </w:pPr>
      <w:r>
        <w:rPr>
          <w:rFonts w:ascii="Consolas" w:hAnsi="Consolas"/>
          <w:color w:val="1E293B"/>
          <w:sz w:val="15"/>
        </w:rPr>
        <w:t xml:space="preserve">            if (path.endsWith(".png")) return "image/png";</w:t>
      </w:r>
    </w:p>
    <w:p>
      <w:pPr>
        <w:spacing w:before="0" w:after="0" w:line="252" w:lineRule="auto"/>
        <w:ind w:left="173"/>
      </w:pPr>
      <w:r>
        <w:rPr>
          <w:rFonts w:ascii="Consolas" w:hAnsi="Consolas"/>
          <w:color w:val="1E293B"/>
          <w:sz w:val="15"/>
        </w:rPr>
        <w:t xml:space="preserve">            if (path.endsWith(".jpg") || path.endsWith(".jpeg")) return "image/jpeg";</w:t>
      </w:r>
    </w:p>
    <w:p>
      <w:pPr>
        <w:spacing w:before="0" w:after="0" w:line="252" w:lineRule="auto"/>
        <w:ind w:left="173"/>
      </w:pPr>
      <w:r>
        <w:rPr>
          <w:rFonts w:ascii="Consolas" w:hAnsi="Consolas"/>
          <w:color w:val="1E293B"/>
          <w:sz w:val="15"/>
        </w:rPr>
        <w:t xml:space="preserve">            return "text/plain";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HMAC-SHA256 JWT Token Helpers</w:t>
      </w:r>
    </w:p>
    <w:p>
      <w:pPr>
        <w:spacing w:before="0" w:after="0" w:line="252" w:lineRule="auto"/>
        <w:ind w:left="173"/>
      </w:pPr>
      <w:r>
        <w:rPr>
          <w:rFonts w:ascii="Consolas" w:hAnsi="Consolas"/>
          <w:color w:val="1E293B"/>
          <w:sz w:val="15"/>
        </w:rPr>
        <w:t xml:space="preserve">    private static String generateJwtToken(int userId, String username, String role, long exp) {</w:t>
      </w:r>
    </w:p>
    <w:p>
      <w:pPr>
        <w:spacing w:before="0" w:after="0" w:line="252" w:lineRule="auto"/>
        <w:ind w:left="173"/>
      </w:pPr>
      <w:r>
        <w:rPr>
          <w:rFonts w:ascii="Consolas" w:hAnsi="Consolas"/>
          <w:color w:val="1E293B"/>
          <w:sz w:val="15"/>
        </w:rPr>
        <w:t xml:space="preserve">        String header = Base64.getUrlEncoder().withoutPadding().encodeToString("{\"alg\":\"HS256\",\"typ\":\"JWT\"}".getBytes(StandardCharsets.UTF_8));</w:t>
      </w:r>
    </w:p>
    <w:p>
      <w:pPr>
        <w:spacing w:before="0" w:after="0" w:line="252" w:lineRule="auto"/>
        <w:ind w:left="173"/>
      </w:pPr>
      <w:r>
        <w:rPr>
          <w:rFonts w:ascii="Consolas" w:hAnsi="Consolas"/>
          <w:color w:val="1E293B"/>
          <w:sz w:val="15"/>
        </w:rPr>
        <w:t xml:space="preserve">        String payloadJson = String.format("{\"sub\":%d,\"username\":\"%s\",\"role\":\"%s\",\"exp\":%d}", userId, username, role, exp);</w:t>
      </w:r>
    </w:p>
    <w:p>
      <w:pPr>
        <w:spacing w:before="0" w:after="0" w:line="252" w:lineRule="auto"/>
        <w:ind w:left="173"/>
      </w:pPr>
      <w:r>
        <w:rPr>
          <w:rFonts w:ascii="Consolas" w:hAnsi="Consolas"/>
          <w:color w:val="1E293B"/>
          <w:sz w:val="15"/>
        </w:rPr>
        <w:t xml:space="preserve">        String payload = Base64.getUrlEncoder().withoutPadding().encodeToString(payloadJson.getBytes(StandardCharsets.UTF_8));</w:t>
      </w:r>
    </w:p>
    <w:p>
      <w:pPr>
        <w:spacing w:before="0" w:after="0" w:line="252" w:lineRule="auto"/>
        <w:ind w:left="173"/>
      </w:pPr>
      <w:r>
        <w:rPr>
          <w:rFonts w:ascii="Consolas" w:hAnsi="Consolas"/>
          <w:color w:val="1E293B"/>
          <w:sz w:val="15"/>
        </w:rPr>
        <w:t xml:space="preserve">        String signature = hmacSha256(header + "." + payload, JWT_SECRET);</w:t>
      </w:r>
    </w:p>
    <w:p>
      <w:pPr>
        <w:spacing w:before="0" w:after="0" w:line="252" w:lineRule="auto"/>
        <w:ind w:left="173"/>
      </w:pPr>
      <w:r>
        <w:rPr>
          <w:rFonts w:ascii="Consolas" w:hAnsi="Consolas"/>
          <w:color w:val="1E293B"/>
          <w:sz w:val="15"/>
        </w:rPr>
        <w:t xml:space="preserve">        return header + "." + payload + "." + signature;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private static Claims verifyJwtToken(String token)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String[] parts = token.split("\\.");</w:t>
      </w:r>
    </w:p>
    <w:p>
      <w:pPr>
        <w:spacing w:before="0" w:after="0" w:line="252" w:lineRule="auto"/>
        <w:ind w:left="173"/>
      </w:pPr>
      <w:r>
        <w:rPr>
          <w:rFonts w:ascii="Consolas" w:hAnsi="Consolas"/>
          <w:color w:val="1E293B"/>
          <w:sz w:val="15"/>
        </w:rPr>
        <w:t xml:space="preserve">            if (parts.length != 3) return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String signature = hmacSha256(parts[0] + "." + parts[1], JWT_SECRET);</w:t>
      </w:r>
    </w:p>
    <w:p>
      <w:pPr>
        <w:spacing w:before="0" w:after="0" w:line="252" w:lineRule="auto"/>
        <w:ind w:left="173"/>
      </w:pPr>
      <w:r>
        <w:rPr>
          <w:rFonts w:ascii="Consolas" w:hAnsi="Consolas"/>
          <w:color w:val="1E293B"/>
          <w:sz w:val="15"/>
        </w:rPr>
        <w:t xml:space="preserve">            if (!signature.equals(parts[2])) return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String payloadJson = new String(Base64.getUrlDecoder().decode(parts[1]), StandardCharsets.UTF_8);</w:t>
      </w:r>
    </w:p>
    <w:p>
      <w:pPr>
        <w:spacing w:before="0" w:after="0" w:line="252" w:lineRule="auto"/>
        <w:ind w:left="173"/>
      </w:pPr>
      <w:r>
        <w:rPr>
          <w:rFonts w:ascii="Consolas" w:hAnsi="Consolas"/>
          <w:color w:val="1E293B"/>
          <w:sz w:val="15"/>
        </w:rPr>
        <w:t xml:space="preserve">            Map&lt;String, String&gt; map = parseJson(payloadJson);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Claims claims = new Claims();</w:t>
      </w:r>
    </w:p>
    <w:p>
      <w:pPr>
        <w:spacing w:before="0" w:after="0" w:line="252" w:lineRule="auto"/>
        <w:ind w:left="173"/>
      </w:pPr>
      <w:r>
        <w:rPr>
          <w:rFonts w:ascii="Consolas" w:hAnsi="Consolas"/>
          <w:color w:val="1E293B"/>
          <w:sz w:val="15"/>
        </w:rPr>
        <w:t xml:space="preserve">            claims.userId = Integer.parseInt(map.getOrDefault("sub", "0"));</w:t>
      </w:r>
    </w:p>
    <w:p>
      <w:pPr>
        <w:spacing w:before="0" w:after="0" w:line="252" w:lineRule="auto"/>
        <w:ind w:left="173"/>
      </w:pPr>
      <w:r>
        <w:rPr>
          <w:rFonts w:ascii="Consolas" w:hAnsi="Consolas"/>
          <w:color w:val="1E293B"/>
          <w:sz w:val="15"/>
        </w:rPr>
        <w:t xml:space="preserve">            claims.username = map.getOrDefault("username", "");</w:t>
      </w:r>
    </w:p>
    <w:p>
      <w:pPr>
        <w:spacing w:before="0" w:after="0" w:line="252" w:lineRule="auto"/>
        <w:ind w:left="173"/>
      </w:pPr>
      <w:r>
        <w:rPr>
          <w:rFonts w:ascii="Consolas" w:hAnsi="Consolas"/>
          <w:color w:val="1E293B"/>
          <w:sz w:val="15"/>
        </w:rPr>
        <w:t xml:space="preserve">            claims.role = map.getOrDefault("role", "");</w:t>
      </w:r>
    </w:p>
    <w:p>
      <w:pPr>
        <w:spacing w:before="0" w:after="0" w:line="252" w:lineRule="auto"/>
        <w:ind w:left="173"/>
      </w:pPr>
      <w:r>
        <w:rPr>
          <w:rFonts w:ascii="Consolas" w:hAnsi="Consolas"/>
          <w:color w:val="1E293B"/>
          <w:sz w:val="15"/>
        </w:rPr>
        <w:t xml:space="preserve">            claims.exp = Long.parseLong(map.getOrDefault("exp", "0"));</w:t>
      </w:r>
    </w:p>
    <w:p>
      <w:pPr>
        <w:spacing w:before="0" w:after="0" w:line="252" w:lineRule="auto"/>
        <w:ind w:left="173"/>
      </w:pPr>
      <w:r>
        <w:rPr>
          <w:rFonts w:ascii="Consolas" w:hAnsi="Consolas"/>
          <w:color w:val="1E293B"/>
          <w:sz w:val="15"/>
        </w:rPr>
        <w:t xml:space="preserve">            return claims;</w:t>
      </w:r>
    </w:p>
    <w:p>
      <w:pPr>
        <w:spacing w:before="0" w:after="0" w:line="252" w:lineRule="auto"/>
        <w:ind w:left="173"/>
      </w:pPr>
      <w:r>
        <w:rPr>
          <w:rFonts w:ascii="Consolas" w:hAnsi="Consolas"/>
          <w:color w:val="1E293B"/>
          <w:sz w:val="15"/>
        </w:rPr>
        <w:t xml:space="preserve">        } catch (Exception e) {</w:t>
      </w:r>
    </w:p>
    <w:p>
      <w:pPr>
        <w:spacing w:before="0" w:after="0" w:line="252" w:lineRule="auto"/>
        <w:ind w:left="173"/>
      </w:pPr>
      <w:r>
        <w:rPr>
          <w:rFonts w:ascii="Consolas" w:hAnsi="Consolas"/>
          <w:color w:val="1E293B"/>
          <w:sz w:val="15"/>
        </w:rPr>
        <w:t xml:space="preserve">            return null;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private static String hmacSha256(String data, String secret) {</w:t>
      </w:r>
    </w:p>
    <w:p>
      <w:pPr>
        <w:spacing w:before="0" w:after="0" w:line="252" w:lineRule="auto"/>
        <w:ind w:left="173"/>
      </w:pPr>
      <w:r>
        <w:rPr>
          <w:rFonts w:ascii="Consolas" w:hAnsi="Consolas"/>
          <w:color w:val="1E293B"/>
          <w:sz w:val="15"/>
        </w:rPr>
        <w:t xml:space="preserve">        try {</w:t>
      </w:r>
    </w:p>
    <w:p>
      <w:pPr>
        <w:spacing w:before="0" w:after="0" w:line="252" w:lineRule="auto"/>
        <w:ind w:left="173"/>
      </w:pPr>
      <w:r>
        <w:rPr>
          <w:rFonts w:ascii="Consolas" w:hAnsi="Consolas"/>
          <w:color w:val="1E293B"/>
          <w:sz w:val="15"/>
        </w:rPr>
        <w:t xml:space="preserve">            Mac mac = Mac.getInstance("HmacSHA256");</w:t>
      </w:r>
    </w:p>
    <w:p>
      <w:pPr>
        <w:spacing w:before="0" w:after="0" w:line="252" w:lineRule="auto"/>
        <w:ind w:left="173"/>
      </w:pPr>
      <w:r>
        <w:rPr>
          <w:rFonts w:ascii="Consolas" w:hAnsi="Consolas"/>
          <w:color w:val="1E293B"/>
          <w:sz w:val="15"/>
        </w:rPr>
        <w:t xml:space="preserve">            SecretKeySpec secretKey = new SecretKeySpec(secret.getBytes(StandardCharsets.UTF_8), "HmacSHA256");</w:t>
      </w:r>
    </w:p>
    <w:p>
      <w:pPr>
        <w:spacing w:before="0" w:after="0" w:line="252" w:lineRule="auto"/>
        <w:ind w:left="173"/>
      </w:pPr>
      <w:r>
        <w:rPr>
          <w:rFonts w:ascii="Consolas" w:hAnsi="Consolas"/>
          <w:color w:val="1E293B"/>
          <w:sz w:val="15"/>
        </w:rPr>
        <w:t xml:space="preserve">            mac.init(secretKey);</w:t>
      </w:r>
    </w:p>
    <w:p>
      <w:pPr>
        <w:spacing w:before="0" w:after="0" w:line="252" w:lineRule="auto"/>
        <w:ind w:left="173"/>
      </w:pPr>
      <w:r>
        <w:rPr>
          <w:rFonts w:ascii="Consolas" w:hAnsi="Consolas"/>
          <w:color w:val="1E293B"/>
          <w:sz w:val="15"/>
        </w:rPr>
        <w:t xml:space="preserve">            byte[] rawHmac = mac.doFinal(data.getBytes(StandardCharsets.UTF_8));</w:t>
      </w:r>
    </w:p>
    <w:p>
      <w:pPr>
        <w:spacing w:before="0" w:after="0" w:line="252" w:lineRule="auto"/>
        <w:ind w:left="173"/>
      </w:pPr>
      <w:r>
        <w:rPr>
          <w:rFonts w:ascii="Consolas" w:hAnsi="Consolas"/>
          <w:color w:val="1E293B"/>
          <w:sz w:val="15"/>
        </w:rPr>
        <w:t xml:space="preserve">            return Base64.getUrlEncoder().withoutPadding().encodeToString(rawHmac);</w:t>
      </w:r>
    </w:p>
    <w:p>
      <w:pPr>
        <w:spacing w:before="0" w:after="0" w:line="252" w:lineRule="auto"/>
        <w:ind w:left="173"/>
      </w:pPr>
      <w:r>
        <w:rPr>
          <w:rFonts w:ascii="Consolas" w:hAnsi="Consolas"/>
          <w:color w:val="1E293B"/>
          <w:sz w:val="15"/>
        </w:rPr>
        <w:t xml:space="preserve">        } catch (Exception e) {</w:t>
      </w:r>
    </w:p>
    <w:p>
      <w:pPr>
        <w:spacing w:before="0" w:after="0" w:line="252" w:lineRule="auto"/>
        <w:ind w:left="173"/>
      </w:pPr>
      <w:r>
        <w:rPr>
          <w:rFonts w:ascii="Consolas" w:hAnsi="Consolas"/>
          <w:color w:val="1E293B"/>
          <w:sz w:val="15"/>
        </w:rPr>
        <w:t xml:space="preserve">            throw new RuntimeException(e);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private static void sendJsonResponse(HttpExchange exchange, int statusCode, String jsonResponse) throws IOException {</w:t>
      </w:r>
    </w:p>
    <w:p>
      <w:pPr>
        <w:spacing w:before="0" w:after="0" w:line="252" w:lineRule="auto"/>
        <w:ind w:left="173"/>
      </w:pPr>
      <w:r>
        <w:rPr>
          <w:rFonts w:ascii="Consolas" w:hAnsi="Consolas"/>
          <w:color w:val="1E293B"/>
          <w:sz w:val="15"/>
        </w:rPr>
        <w:t xml:space="preserve">        byte[] responseBytes = jsonResponse.getBytes(StandardCharsets.UTF_8);</w:t>
      </w:r>
    </w:p>
    <w:p>
      <w:pPr>
        <w:spacing w:before="0" w:after="0" w:line="252" w:lineRule="auto"/>
        <w:ind w:left="173"/>
      </w:pPr>
      <w:r>
        <w:rPr>
          <w:rFonts w:ascii="Consolas" w:hAnsi="Consolas"/>
          <w:color w:val="1E293B"/>
          <w:sz w:val="15"/>
        </w:rPr>
        <w:t xml:space="preserve">        exchange.getResponseHeaders().set("Access-Control-Allow-Origin", "*");</w:t>
      </w:r>
    </w:p>
    <w:p>
      <w:pPr>
        <w:spacing w:before="0" w:after="0" w:line="252" w:lineRule="auto"/>
        <w:ind w:left="173"/>
      </w:pPr>
      <w:r>
        <w:rPr>
          <w:rFonts w:ascii="Consolas" w:hAnsi="Consolas"/>
          <w:color w:val="1E293B"/>
          <w:sz w:val="15"/>
        </w:rPr>
        <w:t xml:space="preserve">        exchange.getResponseHeaders().set("Access-Control-Allow-Methods", "GET, POST, PUT, DELETE, OPTIONS");</w:t>
      </w:r>
    </w:p>
    <w:p>
      <w:pPr>
        <w:spacing w:before="0" w:after="0" w:line="252" w:lineRule="auto"/>
        <w:ind w:left="173"/>
      </w:pPr>
      <w:r>
        <w:rPr>
          <w:rFonts w:ascii="Consolas" w:hAnsi="Consolas"/>
          <w:color w:val="1E293B"/>
          <w:sz w:val="15"/>
        </w:rPr>
        <w:t xml:space="preserve">        exchange.getResponseHeaders().set("Access-Control-Allow-Headers", "Content-Type, Authorization, X-Requested-With");</w:t>
      </w:r>
    </w:p>
    <w:p>
      <w:pPr>
        <w:spacing w:before="0" w:after="0" w:line="252" w:lineRule="auto"/>
        <w:ind w:left="173"/>
      </w:pPr>
      <w:r>
        <w:rPr>
          <w:rFonts w:ascii="Consolas" w:hAnsi="Consolas"/>
          <w:color w:val="1E293B"/>
          <w:sz w:val="15"/>
        </w:rPr>
        <w:t xml:space="preserve">        exchange.getResponseHeaders().set("Content-Type", "application/json");</w:t>
      </w:r>
    </w:p>
    <w:p>
      <w:pPr>
        <w:spacing w:before="0" w:after="0" w:line="252" w:lineRule="auto"/>
        <w:ind w:left="173"/>
      </w:pPr>
      <w:r>
        <w:rPr>
          <w:rFonts w:ascii="Consolas" w:hAnsi="Consolas"/>
          <w:color w:val="1E293B"/>
          <w:sz w:val="15"/>
        </w:rPr>
        <w:t xml:space="preserve">        exchange.sendResponseHeaders(statusCode, responseBytes.length);</w:t>
      </w:r>
    </w:p>
    <w:p>
      <w:pPr>
        <w:spacing w:before="0" w:after="0" w:line="252" w:lineRule="auto"/>
        <w:ind w:left="173"/>
      </w:pPr>
      <w:r>
        <w:rPr>
          <w:rFonts w:ascii="Consolas" w:hAnsi="Consolas"/>
          <w:color w:val="1E293B"/>
          <w:sz w:val="15"/>
        </w:rPr>
        <w:t xml:space="preserve">        OutputStream os = exchange.getResponseBody();</w:t>
      </w:r>
    </w:p>
    <w:p>
      <w:pPr>
        <w:spacing w:before="0" w:after="0" w:line="252" w:lineRule="auto"/>
        <w:ind w:left="173"/>
      </w:pPr>
      <w:r>
        <w:rPr>
          <w:rFonts w:ascii="Consolas" w:hAnsi="Consolas"/>
          <w:color w:val="1E293B"/>
          <w:sz w:val="15"/>
        </w:rPr>
        <w:t xml:space="preserve">        os.write(responseBytes);</w:t>
      </w:r>
    </w:p>
    <w:p>
      <w:pPr>
        <w:spacing w:before="0" w:after="0" w:line="252" w:lineRule="auto"/>
        <w:ind w:left="173"/>
      </w:pPr>
      <w:r>
        <w:rPr>
          <w:rFonts w:ascii="Consolas" w:hAnsi="Consolas"/>
          <w:color w:val="1E293B"/>
          <w:sz w:val="15"/>
        </w:rPr>
        <w:t xml:space="preserve">        os.close();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private static String readRequestBody(HttpExchange exchange) throws IOException {</w:t>
      </w:r>
    </w:p>
    <w:p>
      <w:pPr>
        <w:spacing w:before="0" w:after="0" w:line="252" w:lineRule="auto"/>
        <w:ind w:left="173"/>
      </w:pPr>
      <w:r>
        <w:rPr>
          <w:rFonts w:ascii="Consolas" w:hAnsi="Consolas"/>
          <w:color w:val="1E293B"/>
          <w:sz w:val="15"/>
        </w:rPr>
        <w:t xml:space="preserve">        InputStream is = exchange.getRequestBody();</w:t>
      </w:r>
    </w:p>
    <w:p>
      <w:pPr>
        <w:spacing w:before="0" w:after="0" w:line="252" w:lineRule="auto"/>
        <w:ind w:left="173"/>
      </w:pPr>
      <w:r>
        <w:rPr>
          <w:rFonts w:ascii="Consolas" w:hAnsi="Consolas"/>
          <w:color w:val="1E293B"/>
          <w:sz w:val="15"/>
        </w:rPr>
        <w:t xml:space="preserve">        Scanner scanner = new Scanner(is, StandardCharsets.UTF_8.name()).useDelimiter("\\A");</w:t>
      </w:r>
    </w:p>
    <w:p>
      <w:pPr>
        <w:spacing w:before="0" w:after="0" w:line="252" w:lineRule="auto"/>
        <w:ind w:left="173"/>
      </w:pPr>
      <w:r>
        <w:rPr>
          <w:rFonts w:ascii="Consolas" w:hAnsi="Consolas"/>
          <w:color w:val="1E293B"/>
          <w:sz w:val="15"/>
        </w:rPr>
        <w:t xml:space="preserve">        return scanner.hasNext() ? scanner.next()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private static Map&lt;String, String&gt; parseJson(String json) {</w:t>
      </w:r>
    </w:p>
    <w:p>
      <w:pPr>
        <w:spacing w:before="0" w:after="0" w:line="252" w:lineRule="auto"/>
        <w:ind w:left="173"/>
      </w:pPr>
      <w:r>
        <w:rPr>
          <w:rFonts w:ascii="Consolas" w:hAnsi="Consolas"/>
          <w:color w:val="1E293B"/>
          <w:sz w:val="15"/>
        </w:rPr>
        <w:t xml:space="preserve">        Map&lt;String, String&gt; map = new HashMap&lt;&gt;();</w:t>
      </w:r>
    </w:p>
    <w:p>
      <w:pPr>
        <w:spacing w:before="0" w:after="0" w:line="252" w:lineRule="auto"/>
        <w:ind w:left="173"/>
      </w:pPr>
      <w:r>
        <w:rPr>
          <w:rFonts w:ascii="Consolas" w:hAnsi="Consolas"/>
          <w:color w:val="1E293B"/>
          <w:sz w:val="15"/>
        </w:rPr>
        <w:t xml:space="preserve">        if (json == null || json.trim().isEmpty()) return map;</w:t>
      </w:r>
    </w:p>
    <w:p>
      <w:pPr>
        <w:spacing w:before="0" w:after="0" w:line="252" w:lineRule="auto"/>
        <w:ind w:left="173"/>
      </w:pPr>
      <w:r>
        <w:rPr>
          <w:rFonts w:ascii="Consolas" w:hAnsi="Consolas"/>
          <w:color w:val="1E293B"/>
          <w:sz w:val="15"/>
        </w:rPr>
        <w:t xml:space="preserve">        json = json.trim().replaceAll("^\\{|\\}$", "");</w:t>
      </w:r>
    </w:p>
    <w:p>
      <w:pPr>
        <w:spacing w:before="0" w:after="0" w:line="252" w:lineRule="auto"/>
        <w:ind w:left="173"/>
      </w:pPr>
      <w:r>
        <w:rPr>
          <w:rFonts w:ascii="Consolas" w:hAnsi="Consolas"/>
          <w:color w:val="1E293B"/>
          <w:sz w:val="15"/>
        </w:rPr>
        <w:t xml:space="preserve">        String[] pairs = json.split(",");</w:t>
      </w:r>
    </w:p>
    <w:p>
      <w:pPr>
        <w:spacing w:before="0" w:after="0" w:line="252" w:lineRule="auto"/>
        <w:ind w:left="173"/>
      </w:pPr>
      <w:r>
        <w:rPr>
          <w:rFonts w:ascii="Consolas" w:hAnsi="Consolas"/>
          <w:color w:val="1E293B"/>
          <w:sz w:val="15"/>
        </w:rPr>
        <w:t xml:space="preserve">        for (String pair : pairs) {</w:t>
      </w:r>
    </w:p>
    <w:p>
      <w:pPr>
        <w:spacing w:before="0" w:after="0" w:line="252" w:lineRule="auto"/>
        <w:ind w:left="173"/>
      </w:pPr>
      <w:r>
        <w:rPr>
          <w:rFonts w:ascii="Consolas" w:hAnsi="Consolas"/>
          <w:color w:val="1E293B"/>
          <w:sz w:val="15"/>
        </w:rPr>
        <w:t xml:space="preserve">            String[] kv = pair.split(":", 2);</w:t>
      </w:r>
    </w:p>
    <w:p>
      <w:pPr>
        <w:spacing w:before="0" w:after="0" w:line="252" w:lineRule="auto"/>
        <w:ind w:left="173"/>
      </w:pPr>
      <w:r>
        <w:rPr>
          <w:rFonts w:ascii="Consolas" w:hAnsi="Consolas"/>
          <w:color w:val="1E293B"/>
          <w:sz w:val="15"/>
        </w:rPr>
        <w:t xml:space="preserve">            if (kv.length == 2) {</w:t>
      </w:r>
    </w:p>
    <w:p>
      <w:pPr>
        <w:spacing w:before="0" w:after="0" w:line="252" w:lineRule="auto"/>
        <w:ind w:left="173"/>
      </w:pPr>
      <w:r>
        <w:rPr>
          <w:rFonts w:ascii="Consolas" w:hAnsi="Consolas"/>
          <w:color w:val="1E293B"/>
          <w:sz w:val="15"/>
        </w:rPr>
        <w:t xml:space="preserve">                String k = kv[0].trim().replaceAll("^\"|\"$", "");</w:t>
      </w:r>
    </w:p>
    <w:p>
      <w:pPr>
        <w:spacing w:before="0" w:after="0" w:line="252" w:lineRule="auto"/>
        <w:ind w:left="173"/>
      </w:pPr>
      <w:r>
        <w:rPr>
          <w:rFonts w:ascii="Consolas" w:hAnsi="Consolas"/>
          <w:color w:val="1E293B"/>
          <w:sz w:val="15"/>
        </w:rPr>
        <w:t xml:space="preserve">                String v = kv[1].trim().replaceAll("^\"|\"$", "");</w:t>
      </w:r>
    </w:p>
    <w:p>
      <w:pPr>
        <w:spacing w:before="0" w:after="0" w:line="252" w:lineRule="auto"/>
        <w:ind w:left="173"/>
      </w:pPr>
      <w:r>
        <w:rPr>
          <w:rFonts w:ascii="Consolas" w:hAnsi="Consolas"/>
          <w:color w:val="1E293B"/>
          <w:sz w:val="15"/>
        </w:rPr>
        <w:t xml:space="preserve">                map.put(k, v);</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map;</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static class UserRecord {</w:t>
      </w:r>
    </w:p>
    <w:p>
      <w:pPr>
        <w:spacing w:before="0" w:after="0" w:line="252" w:lineRule="auto"/>
        <w:ind w:left="173"/>
      </w:pPr>
      <w:r>
        <w:rPr>
          <w:rFonts w:ascii="Consolas" w:hAnsi="Consolas"/>
          <w:color w:val="1E293B"/>
          <w:sz w:val="15"/>
        </w:rPr>
        <w:t xml:space="preserve">        int id;</w:t>
      </w:r>
    </w:p>
    <w:p>
      <w:pPr>
        <w:spacing w:before="0" w:after="0" w:line="252" w:lineRule="auto"/>
        <w:ind w:left="173"/>
      </w:pPr>
      <w:r>
        <w:rPr>
          <w:rFonts w:ascii="Consolas" w:hAnsi="Consolas"/>
          <w:color w:val="1E293B"/>
          <w:sz w:val="15"/>
        </w:rPr>
        <w:t xml:space="preserve">        String name;</w:t>
      </w:r>
    </w:p>
    <w:p>
      <w:pPr>
        <w:spacing w:before="0" w:after="0" w:line="252" w:lineRule="auto"/>
        <w:ind w:left="173"/>
      </w:pPr>
      <w:r>
        <w:rPr>
          <w:rFonts w:ascii="Consolas" w:hAnsi="Consolas"/>
          <w:color w:val="1E293B"/>
          <w:sz w:val="15"/>
        </w:rPr>
        <w:t xml:space="preserve">        String username;</w:t>
      </w:r>
    </w:p>
    <w:p>
      <w:pPr>
        <w:spacing w:before="0" w:after="0" w:line="252" w:lineRule="auto"/>
        <w:ind w:left="173"/>
      </w:pPr>
      <w:r>
        <w:rPr>
          <w:rFonts w:ascii="Consolas" w:hAnsi="Consolas"/>
          <w:color w:val="1E293B"/>
          <w:sz w:val="15"/>
        </w:rPr>
        <w:t xml:space="preserve">        String password;</w:t>
      </w:r>
    </w:p>
    <w:p>
      <w:pPr>
        <w:spacing w:before="0" w:after="0" w:line="252" w:lineRule="auto"/>
        <w:ind w:left="173"/>
      </w:pPr>
      <w:r>
        <w:rPr>
          <w:rFonts w:ascii="Consolas" w:hAnsi="Consolas"/>
          <w:color w:val="1E293B"/>
          <w:sz w:val="15"/>
        </w:rPr>
        <w:t xml:space="preserve">        String role;</w:t>
      </w:r>
    </w:p>
    <w:p>
      <w:pPr>
        <w:spacing w:before="0" w:after="0" w:line="252" w:lineRule="auto"/>
        <w:ind w:left="173"/>
      </w:pPr>
      <w:r>
        <w:rPr>
          <w:rFonts w:ascii="Consolas" w:hAnsi="Consolas"/>
          <w:color w:val="1E293B"/>
          <w:sz w:val="15"/>
        </w:rPr>
        <w:t xml:space="preserve">        String email;</w:t>
      </w:r>
    </w:p>
    <w:p>
      <w:pPr>
        <w:spacing w:before="0" w:after="0" w:line="252" w:lineRule="auto"/>
        <w:ind w:left="173"/>
      </w:pPr>
      <w:r>
        <w:rPr>
          <w:rFonts w:ascii="Consolas" w:hAnsi="Consolas"/>
          <w:color w:val="1E293B"/>
          <w:sz w:val="15"/>
        </w:rPr>
        <w:t xml:space="preserve">        String phone;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UserRecord(int id, String name, String username, String password, String role, String email, String phone) {</w:t>
      </w:r>
    </w:p>
    <w:p>
      <w:pPr>
        <w:spacing w:before="0" w:after="0" w:line="252" w:lineRule="auto"/>
        <w:ind w:left="173"/>
      </w:pPr>
      <w:r>
        <w:rPr>
          <w:rFonts w:ascii="Consolas" w:hAnsi="Consolas"/>
          <w:color w:val="1E293B"/>
          <w:sz w:val="15"/>
        </w:rPr>
        <w:t xml:space="preserve">            this.id = id;</w:t>
      </w:r>
    </w:p>
    <w:p>
      <w:pPr>
        <w:spacing w:before="0" w:after="0" w:line="252" w:lineRule="auto"/>
        <w:ind w:left="173"/>
      </w:pPr>
      <w:r>
        <w:rPr>
          <w:rFonts w:ascii="Consolas" w:hAnsi="Consolas"/>
          <w:color w:val="1E293B"/>
          <w:sz w:val="15"/>
        </w:rPr>
        <w:t xml:space="preserve">            this.name = name;</w:t>
      </w:r>
    </w:p>
    <w:p>
      <w:pPr>
        <w:spacing w:before="0" w:after="0" w:line="252" w:lineRule="auto"/>
        <w:ind w:left="173"/>
      </w:pPr>
      <w:r>
        <w:rPr>
          <w:rFonts w:ascii="Consolas" w:hAnsi="Consolas"/>
          <w:color w:val="1E293B"/>
          <w:sz w:val="15"/>
        </w:rPr>
        <w:t xml:space="preserve">            this.username = username;</w:t>
      </w:r>
    </w:p>
    <w:p>
      <w:pPr>
        <w:spacing w:before="0" w:after="0" w:line="252" w:lineRule="auto"/>
        <w:ind w:left="173"/>
      </w:pPr>
      <w:r>
        <w:rPr>
          <w:rFonts w:ascii="Consolas" w:hAnsi="Consolas"/>
          <w:color w:val="1E293B"/>
          <w:sz w:val="15"/>
        </w:rPr>
        <w:t xml:space="preserve">            this.password = password;</w:t>
      </w:r>
    </w:p>
    <w:p>
      <w:pPr>
        <w:spacing w:before="0" w:after="0" w:line="252" w:lineRule="auto"/>
        <w:ind w:left="173"/>
      </w:pPr>
      <w:r>
        <w:rPr>
          <w:rFonts w:ascii="Consolas" w:hAnsi="Consolas"/>
          <w:color w:val="1E293B"/>
          <w:sz w:val="15"/>
        </w:rPr>
        <w:t xml:space="preserve">            this.role = role;</w:t>
      </w:r>
    </w:p>
    <w:p>
      <w:pPr>
        <w:spacing w:before="0" w:after="0" w:line="252" w:lineRule="auto"/>
        <w:ind w:left="173"/>
      </w:pPr>
      <w:r>
        <w:rPr>
          <w:rFonts w:ascii="Consolas" w:hAnsi="Consolas"/>
          <w:color w:val="1E293B"/>
          <w:sz w:val="15"/>
        </w:rPr>
        <w:t xml:space="preserve">            this.email = email;</w:t>
      </w:r>
    </w:p>
    <w:p>
      <w:pPr>
        <w:spacing w:before="0" w:after="0" w:line="252" w:lineRule="auto"/>
        <w:ind w:left="173"/>
      </w:pPr>
      <w:r>
        <w:rPr>
          <w:rFonts w:ascii="Consolas" w:hAnsi="Consolas"/>
          <w:color w:val="1E293B"/>
          <w:sz w:val="15"/>
        </w:rPr>
        <w:t xml:space="preserve">            this.phone = phone;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static class Claims {</w:t>
      </w:r>
    </w:p>
    <w:p>
      <w:pPr>
        <w:spacing w:before="0" w:after="0" w:line="252" w:lineRule="auto"/>
        <w:ind w:left="173"/>
      </w:pPr>
      <w:r>
        <w:rPr>
          <w:rFonts w:ascii="Consolas" w:hAnsi="Consolas"/>
          <w:color w:val="1E293B"/>
          <w:sz w:val="15"/>
        </w:rPr>
        <w:t xml:space="preserve">        int userId;</w:t>
      </w:r>
    </w:p>
    <w:p>
      <w:pPr>
        <w:spacing w:before="0" w:after="0" w:line="252" w:lineRule="auto"/>
        <w:ind w:left="173"/>
      </w:pPr>
      <w:r>
        <w:rPr>
          <w:rFonts w:ascii="Consolas" w:hAnsi="Consolas"/>
          <w:color w:val="1E293B"/>
          <w:sz w:val="15"/>
        </w:rPr>
        <w:t xml:space="preserve">        String username;</w:t>
      </w:r>
    </w:p>
    <w:p>
      <w:pPr>
        <w:spacing w:before="0" w:after="0" w:line="252" w:lineRule="auto"/>
        <w:ind w:left="173"/>
      </w:pPr>
      <w:r>
        <w:rPr>
          <w:rFonts w:ascii="Consolas" w:hAnsi="Consolas"/>
          <w:color w:val="1E293B"/>
          <w:sz w:val="15"/>
        </w:rPr>
        <w:t xml:space="preserve">        String role;</w:t>
      </w:r>
    </w:p>
    <w:p>
      <w:pPr>
        <w:spacing w:before="0" w:after="0" w:line="252" w:lineRule="auto"/>
        <w:ind w:left="173"/>
      </w:pPr>
      <w:r>
        <w:rPr>
          <w:rFonts w:ascii="Consolas" w:hAnsi="Consolas"/>
          <w:color w:val="1E293B"/>
          <w:sz w:val="15"/>
        </w:rPr>
        <w:t xml:space="preserve">        long exp;</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120" w:after="120"/>
      </w:pPr>
      <w:r>
        <w:rPr>
          <w:rFonts w:ascii="Calibri" w:hAnsi="Calibri"/>
          <w:color w:val="E2E8F0"/>
          <w:sz w:val="18"/>
        </w:rPr>
        <w:t>━━━━━━━━━━━━━━━━━━━━━━━━━━━━━━━━━━━━━━━━━━━━━━━━━━━━━━━━━━━━</w:t>
      </w:r>
    </w:p>
    <w:p>
      <w:pPr>
        <w:spacing w:before="320" w:after="80"/>
      </w:pPr>
      <w:r>
        <w:rPr>
          <w:rFonts w:ascii="Calibri" w:hAnsi="Calibri"/>
          <w:b/>
          <w:color w:val="1E3A8A"/>
          <w:sz w:val="26"/>
        </w:rPr>
        <w:t>5.3  src/main/java/com/housekeeping/HousekeepingApplication.java</w:t>
      </w:r>
    </w:p>
    <w:p>
      <w:pPr>
        <w:spacing w:before="0" w:after="120"/>
      </w:pPr>
      <w:r>
        <w:rPr>
          <w:rFonts w:ascii="Calibri" w:hAnsi="Calibri"/>
          <w:b/>
          <w:color w:val="0284C7"/>
          <w:sz w:val="20"/>
        </w:rPr>
        <w:t>Module: Spring Boot Application Entry Point</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src/main/java/com/housekeeping/HousekeepingApplication.java</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Java / Spring Boot</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21 Lines of Code  |  0.8 KB (792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Spring Boot application entry point annotated with @SpringBootApplication, initializing the embedded Tomcat container, auto-configuration, and dependency injection context.</w:t>
            </w:r>
          </w:p>
        </w:tc>
      </w:tr>
    </w:tbl>
    <w:p>
      <w:pPr>
        <w:spacing w:before="160" w:after="60"/>
      </w:pPr>
      <w:r>
        <w:rPr>
          <w:rFonts w:ascii="Calibri" w:hAnsi="Calibri"/>
          <w:b/>
          <w:color w:val="475569"/>
          <w:sz w:val="18"/>
        </w:rPr>
        <w:t>FULL VERBATIM SOURCE CODE — SRC/MAIN/JAVA/COM/HOUSEKEEPING/HOUSEKEEPINGAPPLICATION.JAVA (21 LINES):</w:t>
      </w:r>
    </w:p>
    <w:p>
      <w:pPr>
        <w:spacing w:before="0" w:after="0" w:line="252" w:lineRule="auto"/>
        <w:ind w:left="173"/>
      </w:pPr>
      <w:r>
        <w:rPr>
          <w:rFonts w:ascii="Consolas" w:hAnsi="Consolas"/>
          <w:color w:val="1E293B"/>
          <w:sz w:val="15"/>
        </w:rPr>
        <w:t>package com.housekeeping;</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import org.springframework.boot.SpringApplication;</w:t>
      </w:r>
    </w:p>
    <w:p>
      <w:pPr>
        <w:spacing w:before="0" w:after="0" w:line="252" w:lineRule="auto"/>
        <w:ind w:left="173"/>
      </w:pPr>
      <w:r>
        <w:rPr>
          <w:rFonts w:ascii="Consolas" w:hAnsi="Consolas"/>
          <w:color w:val="1E293B"/>
          <w:sz w:val="15"/>
        </w:rPr>
        <w:t>import org.springframework.boot.autoconfigure.SpringBootApplication;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 Main Spring Boot Application Entry Point</w:t>
      </w:r>
    </w:p>
    <w:p>
      <w:pPr>
        <w:spacing w:before="0" w:after="0" w:line="252" w:lineRule="auto"/>
        <w:ind w:left="173"/>
      </w:pPr>
      <w:r>
        <w:rPr>
          <w:rFonts w:ascii="Consolas" w:hAnsi="Consolas"/>
          <w:color w:val="1E293B"/>
          <w:sz w:val="15"/>
        </w:rPr>
        <w:t xml:space="preserve"> * Commercial Housekeeping and Maintenance System</w:t>
      </w:r>
    </w:p>
    <w:p>
      <w:pPr>
        <w:spacing w:before="0" w:after="0" w:line="252" w:lineRule="auto"/>
        <w:ind w:left="173"/>
      </w:pPr>
      <w:r>
        <w:rPr>
          <w:rFonts w:ascii="Consolas" w:hAnsi="Consolas"/>
          <w:color w:val="1E293B"/>
          <w:sz w:val="15"/>
        </w:rPr>
        <w:t xml:space="preserve"> * College: SHETH L.U.J. &amp; SIR M.V. COLLEGE OF SCIENCE</w:t>
      </w:r>
    </w:p>
    <w:p>
      <w:pPr>
        <w:spacing w:before="0" w:after="0" w:line="252" w:lineRule="auto"/>
        <w:ind w:left="173"/>
      </w:pPr>
      <w:r>
        <w:rPr>
          <w:rFonts w:ascii="Consolas" w:hAnsi="Consolas"/>
          <w:color w:val="1E293B"/>
          <w:sz w:val="15"/>
        </w:rPr>
        <w:t xml:space="preserve"> * Author: Mihir R. Kadam (T082)</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@SpringBootApplication</w:t>
      </w:r>
    </w:p>
    <w:p>
      <w:pPr>
        <w:spacing w:before="0" w:after="0" w:line="252" w:lineRule="auto"/>
        <w:ind w:left="173"/>
      </w:pPr>
      <w:r>
        <w:rPr>
          <w:rFonts w:ascii="Consolas" w:hAnsi="Consolas"/>
          <w:color w:val="1E293B"/>
          <w:sz w:val="15"/>
        </w:rPr>
        <w:t>public class HousekeepingApplication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public static void main(String[] args) {</w:t>
      </w:r>
    </w:p>
    <w:p>
      <w:pPr>
        <w:spacing w:before="0" w:after="0" w:line="252" w:lineRule="auto"/>
        <w:ind w:left="173"/>
      </w:pPr>
      <w:r>
        <w:rPr>
          <w:rFonts w:ascii="Consolas" w:hAnsi="Consolas"/>
          <w:color w:val="1E293B"/>
          <w:sz w:val="15"/>
        </w:rPr>
        <w:t xml:space="preserve">        SpringApplication.run(HousekeepingApplication.class, args);</w:t>
      </w:r>
    </w:p>
    <w:p>
      <w:pPr>
        <w:spacing w:before="0" w:after="0" w:line="252" w:lineRule="auto"/>
        <w:ind w:left="173"/>
      </w:pPr>
      <w:r>
        <w:rPr>
          <w:rFonts w:ascii="Consolas" w:hAnsi="Consolas"/>
          <w:color w:val="1E293B"/>
          <w:sz w:val="15"/>
        </w:rPr>
        <w:t xml:space="preserve">        System.out.println("==========================================================");</w:t>
      </w:r>
    </w:p>
    <w:p>
      <w:pPr>
        <w:spacing w:before="0" w:after="0" w:line="252" w:lineRule="auto"/>
        <w:ind w:left="173"/>
      </w:pPr>
      <w:r>
        <w:rPr>
          <w:rFonts w:ascii="Consolas" w:hAnsi="Consolas"/>
          <w:color w:val="1E293B"/>
          <w:sz w:val="15"/>
        </w:rPr>
        <w:t xml:space="preserve">        System.out.println("  Spring Boot Commercial Housekeeping Server Running!     ");</w:t>
      </w:r>
    </w:p>
    <w:p>
      <w:pPr>
        <w:spacing w:before="0" w:after="0" w:line="252" w:lineRule="auto"/>
        <w:ind w:left="173"/>
      </w:pPr>
      <w:r>
        <w:rPr>
          <w:rFonts w:ascii="Consolas" w:hAnsi="Consolas"/>
          <w:color w:val="1E293B"/>
          <w:sz w:val="15"/>
        </w:rPr>
        <w:t xml:space="preserve">        System.out.println("==========================================================");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120" w:after="120"/>
      </w:pPr>
      <w:r>
        <w:rPr>
          <w:rFonts w:ascii="Calibri" w:hAnsi="Calibri"/>
          <w:color w:val="E2E8F0"/>
          <w:sz w:val="18"/>
        </w:rPr>
        <w:t>━━━━━━━━━━━━━━━━━━━━━━━━━━━━━━━━━━━━━━━━━━━━━━━━━━━━━━━━━━━━</w:t>
      </w:r>
    </w:p>
    <w:p>
      <w:pPr>
        <w:spacing w:before="320" w:after="80"/>
      </w:pPr>
      <w:r>
        <w:rPr>
          <w:rFonts w:ascii="Calibri" w:hAnsi="Calibri"/>
          <w:b/>
          <w:color w:val="1E3A8A"/>
          <w:sz w:val="26"/>
        </w:rPr>
        <w:t>5.4  src/main/java/com/housekeeping/controller/HousekeepingController.java</w:t>
      </w:r>
    </w:p>
    <w:p>
      <w:pPr>
        <w:spacing w:before="0" w:after="120"/>
      </w:pPr>
      <w:r>
        <w:rPr>
          <w:rFonts w:ascii="Calibri" w:hAnsi="Calibri"/>
          <w:b/>
          <w:color w:val="0284C7"/>
          <w:sz w:val="20"/>
        </w:rPr>
        <w:t>Module: Spring MVC REST Operations Controller</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src/main/java/com/housekeeping/controller/HousekeepingController.java</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Java / Spring Boot REST Controller</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92 Lines of Code  |  3.3 KB (3,374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Spring @RestController exposing enterprise REST endpoints for service catalog, client inquiries, operations health check, and system status with @CrossOrigin support.</w:t>
            </w:r>
          </w:p>
        </w:tc>
      </w:tr>
    </w:tbl>
    <w:p>
      <w:pPr>
        <w:spacing w:before="160" w:after="60"/>
      </w:pPr>
      <w:r>
        <w:rPr>
          <w:rFonts w:ascii="Calibri" w:hAnsi="Calibri"/>
          <w:b/>
          <w:color w:val="475569"/>
          <w:sz w:val="18"/>
        </w:rPr>
        <w:t>FULL VERBATIM SOURCE CODE — SRC/MAIN/JAVA/COM/HOUSEKEEPING/CONTROLLER/HOUSEKEEPINGCONTROLLER.JAVA (92 LINES):</w:t>
      </w:r>
    </w:p>
    <w:p>
      <w:pPr>
        <w:spacing w:before="0" w:after="0" w:line="252" w:lineRule="auto"/>
        <w:ind w:left="173"/>
      </w:pPr>
      <w:r>
        <w:rPr>
          <w:rFonts w:ascii="Consolas" w:hAnsi="Consolas"/>
          <w:color w:val="1E293B"/>
          <w:sz w:val="15"/>
        </w:rPr>
        <w:t>package com.housekeeping.controller;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import org.springframework.http.ResponseEntity;</w:t>
      </w:r>
    </w:p>
    <w:p>
      <w:pPr>
        <w:spacing w:before="0" w:after="0" w:line="252" w:lineRule="auto"/>
        <w:ind w:left="173"/>
      </w:pPr>
      <w:r>
        <w:rPr>
          <w:rFonts w:ascii="Consolas" w:hAnsi="Consolas"/>
          <w:color w:val="1E293B"/>
          <w:sz w:val="15"/>
        </w:rPr>
        <w:t>import org.springframework.web.bind.annotation.*;</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import java.util.*;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 Spring Boot REST Controller</w:t>
      </w:r>
    </w:p>
    <w:p>
      <w:pPr>
        <w:spacing w:before="0" w:after="0" w:line="252" w:lineRule="auto"/>
        <w:ind w:left="173"/>
      </w:pPr>
      <w:r>
        <w:rPr>
          <w:rFonts w:ascii="Consolas" w:hAnsi="Consolas"/>
          <w:color w:val="1E293B"/>
          <w:sz w:val="15"/>
        </w:rPr>
        <w:t xml:space="preserve"> * Commercial Housekeeping and Maintenance System</w:t>
      </w:r>
    </w:p>
    <w:p>
      <w:pPr>
        <w:spacing w:before="0" w:after="0" w:line="252" w:lineRule="auto"/>
        <w:ind w:left="173"/>
      </w:pPr>
      <w:r>
        <w:rPr>
          <w:rFonts w:ascii="Consolas" w:hAnsi="Consolas"/>
          <w:color w:val="1E293B"/>
          <w:sz w:val="15"/>
        </w:rPr>
        <w:t xml:space="preserve"> * Exposes API endpoints for Users, Employees, Attendance, Tasks, Complaints, Inventory, and Reports.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@RestController</w:t>
      </w:r>
    </w:p>
    <w:p>
      <w:pPr>
        <w:spacing w:before="0" w:after="0" w:line="252" w:lineRule="auto"/>
        <w:ind w:left="173"/>
      </w:pPr>
      <w:r>
        <w:rPr>
          <w:rFonts w:ascii="Consolas" w:hAnsi="Consolas"/>
          <w:color w:val="1E293B"/>
          <w:sz w:val="15"/>
        </w:rPr>
        <w:t>@RequestMapping("/api")</w:t>
      </w:r>
    </w:p>
    <w:p>
      <w:pPr>
        <w:spacing w:before="0" w:after="0" w:line="252" w:lineRule="auto"/>
        <w:ind w:left="173"/>
      </w:pPr>
      <w:r>
        <w:rPr>
          <w:rFonts w:ascii="Consolas" w:hAnsi="Consolas"/>
          <w:color w:val="1E293B"/>
          <w:sz w:val="15"/>
        </w:rPr>
        <w:t>@CrossOrigin(origins = "*")</w:t>
      </w:r>
    </w:p>
    <w:p>
      <w:pPr>
        <w:spacing w:before="0" w:after="0" w:line="252" w:lineRule="auto"/>
        <w:ind w:left="173"/>
      </w:pPr>
      <w:r>
        <w:rPr>
          <w:rFonts w:ascii="Consolas" w:hAnsi="Consolas"/>
          <w:color w:val="1E293B"/>
          <w:sz w:val="15"/>
        </w:rPr>
        <w:t>public class HousekeepingController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@GetMapping("/health")</w:t>
      </w:r>
    </w:p>
    <w:p>
      <w:pPr>
        <w:spacing w:before="0" w:after="0" w:line="252" w:lineRule="auto"/>
        <w:ind w:left="173"/>
      </w:pPr>
      <w:r>
        <w:rPr>
          <w:rFonts w:ascii="Consolas" w:hAnsi="Consolas"/>
          <w:color w:val="1E293B"/>
          <w:sz w:val="15"/>
        </w:rPr>
        <w:t xml:space="preserve">    public ResponseEntity&lt;Map&lt;String, String&gt;&gt; healthCheck() {</w:t>
      </w:r>
    </w:p>
    <w:p>
      <w:pPr>
        <w:spacing w:before="0" w:after="0" w:line="252" w:lineRule="auto"/>
        <w:ind w:left="173"/>
      </w:pPr>
      <w:r>
        <w:rPr>
          <w:rFonts w:ascii="Consolas" w:hAnsi="Consolas"/>
          <w:color w:val="1E293B"/>
          <w:sz w:val="15"/>
        </w:rPr>
        <w:t xml:space="preserve">        Map&lt;String, String&gt; status = new HashMap&lt;&gt;();</w:t>
      </w:r>
    </w:p>
    <w:p>
      <w:pPr>
        <w:spacing w:before="0" w:after="0" w:line="252" w:lineRule="auto"/>
        <w:ind w:left="173"/>
      </w:pPr>
      <w:r>
        <w:rPr>
          <w:rFonts w:ascii="Consolas" w:hAnsi="Consolas"/>
          <w:color w:val="1E293B"/>
          <w:sz w:val="15"/>
        </w:rPr>
        <w:t xml:space="preserve">        status.put("status", "UP");</w:t>
      </w:r>
    </w:p>
    <w:p>
      <w:pPr>
        <w:spacing w:before="0" w:after="0" w:line="252" w:lineRule="auto"/>
        <w:ind w:left="173"/>
      </w:pPr>
      <w:r>
        <w:rPr>
          <w:rFonts w:ascii="Consolas" w:hAnsi="Consolas"/>
          <w:color w:val="1E293B"/>
          <w:sz w:val="15"/>
        </w:rPr>
        <w:t xml:space="preserve">        status.put("framework", "Spring Boot 2.7");</w:t>
      </w:r>
    </w:p>
    <w:p>
      <w:pPr>
        <w:spacing w:before="0" w:after="0" w:line="252" w:lineRule="auto"/>
        <w:ind w:left="173"/>
      </w:pPr>
      <w:r>
        <w:rPr>
          <w:rFonts w:ascii="Consolas" w:hAnsi="Consolas"/>
          <w:color w:val="1E293B"/>
          <w:sz w:val="15"/>
        </w:rPr>
        <w:t xml:space="preserve">        status.put("project", "Commercial Housekeeping and Maintenance System");</w:t>
      </w:r>
    </w:p>
    <w:p>
      <w:pPr>
        <w:spacing w:before="0" w:after="0" w:line="252" w:lineRule="auto"/>
        <w:ind w:left="173"/>
      </w:pPr>
      <w:r>
        <w:rPr>
          <w:rFonts w:ascii="Consolas" w:hAnsi="Consolas"/>
          <w:color w:val="1E293B"/>
          <w:sz w:val="15"/>
        </w:rPr>
        <w:t xml:space="preserve">        status.put("author", "Mihir R. Kadam (T082)");</w:t>
      </w:r>
    </w:p>
    <w:p>
      <w:pPr>
        <w:spacing w:before="0" w:after="0" w:line="252" w:lineRule="auto"/>
        <w:ind w:left="173"/>
      </w:pPr>
      <w:r>
        <w:rPr>
          <w:rFonts w:ascii="Consolas" w:hAnsi="Consolas"/>
          <w:color w:val="1E293B"/>
          <w:sz w:val="15"/>
        </w:rPr>
        <w:t xml:space="preserve">        return ResponseEntity.ok(status);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@PostMapping("/auth/login")</w:t>
      </w:r>
    </w:p>
    <w:p>
      <w:pPr>
        <w:spacing w:before="0" w:after="0" w:line="252" w:lineRule="auto"/>
        <w:ind w:left="173"/>
      </w:pPr>
      <w:r>
        <w:rPr>
          <w:rFonts w:ascii="Consolas" w:hAnsi="Consolas"/>
          <w:color w:val="1E293B"/>
          <w:sz w:val="15"/>
        </w:rPr>
        <w:t xml:space="preserve">    public ResponseEntity&lt;Map&lt;String, Object&gt;&gt; login(@RequestBody Map&lt;String, String&gt; credentials) {</w:t>
      </w:r>
    </w:p>
    <w:p>
      <w:pPr>
        <w:spacing w:before="0" w:after="0" w:line="252" w:lineRule="auto"/>
        <w:ind w:left="173"/>
      </w:pPr>
      <w:r>
        <w:rPr>
          <w:rFonts w:ascii="Consolas" w:hAnsi="Consolas"/>
          <w:color w:val="1E293B"/>
          <w:sz w:val="15"/>
        </w:rPr>
        <w:t xml:space="preserve">        Map&lt;String, Object&gt; response = new HashMap&lt;&gt;();</w:t>
      </w:r>
    </w:p>
    <w:p>
      <w:pPr>
        <w:spacing w:before="0" w:after="0" w:line="252" w:lineRule="auto"/>
        <w:ind w:left="173"/>
      </w:pPr>
      <w:r>
        <w:rPr>
          <w:rFonts w:ascii="Consolas" w:hAnsi="Consolas"/>
          <w:color w:val="1E293B"/>
          <w:sz w:val="15"/>
        </w:rPr>
        <w:t xml:space="preserve">        response.put("success", true);</w:t>
      </w:r>
    </w:p>
    <w:p>
      <w:pPr>
        <w:spacing w:before="0" w:after="0" w:line="252" w:lineRule="auto"/>
        <w:ind w:left="173"/>
      </w:pPr>
      <w:r>
        <w:rPr>
          <w:rFonts w:ascii="Consolas" w:hAnsi="Consolas"/>
          <w:color w:val="1E293B"/>
          <w:sz w:val="15"/>
        </w:rPr>
        <w:t xml:space="preserve">        response.put("message", "User authenticated successfully");</w:t>
      </w:r>
    </w:p>
    <w:p>
      <w:pPr>
        <w:spacing w:before="0" w:after="0" w:line="252" w:lineRule="auto"/>
        <w:ind w:left="173"/>
      </w:pPr>
      <w:r>
        <w:rPr>
          <w:rFonts w:ascii="Consolas" w:hAnsi="Consolas"/>
          <w:color w:val="1E293B"/>
          <w:sz w:val="15"/>
        </w:rPr>
        <w:t xml:space="preserve">        response.put("role", credentials.getOrDefault("role", "ADMIN"));</w:t>
      </w:r>
    </w:p>
    <w:p>
      <w:pPr>
        <w:spacing w:before="0" w:after="0" w:line="252" w:lineRule="auto"/>
        <w:ind w:left="173"/>
      </w:pPr>
      <w:r>
        <w:rPr>
          <w:rFonts w:ascii="Consolas" w:hAnsi="Consolas"/>
          <w:color w:val="1E293B"/>
          <w:sz w:val="15"/>
        </w:rPr>
        <w:t xml:space="preserve">        return ResponseEntity.ok(response);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@GetMapping("/employees")</w:t>
      </w:r>
    </w:p>
    <w:p>
      <w:pPr>
        <w:spacing w:before="0" w:after="0" w:line="252" w:lineRule="auto"/>
        <w:ind w:left="173"/>
      </w:pPr>
      <w:r>
        <w:rPr>
          <w:rFonts w:ascii="Consolas" w:hAnsi="Consolas"/>
          <w:color w:val="1E293B"/>
          <w:sz w:val="15"/>
        </w:rPr>
        <w:t xml:space="preserve">    public ResponseEntity&lt;List&lt;Map&lt;String, Object&gt;&gt;&gt; getEmployees() {</w:t>
      </w:r>
    </w:p>
    <w:p>
      <w:pPr>
        <w:spacing w:before="0" w:after="0" w:line="252" w:lineRule="auto"/>
        <w:ind w:left="173"/>
      </w:pPr>
      <w:r>
        <w:rPr>
          <w:rFonts w:ascii="Consolas" w:hAnsi="Consolas"/>
          <w:color w:val="1E293B"/>
          <w:sz w:val="15"/>
        </w:rPr>
        <w:t xml:space="preserve">        List&lt;Map&lt;String, Object&gt;&gt; employees = new ArrayList&lt;&gt;();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Map&lt;String, Object&gt; e1 = new HashMap&lt;&gt;();</w:t>
      </w:r>
    </w:p>
    <w:p>
      <w:pPr>
        <w:spacing w:before="0" w:after="0" w:line="252" w:lineRule="auto"/>
        <w:ind w:left="173"/>
      </w:pPr>
      <w:r>
        <w:rPr>
          <w:rFonts w:ascii="Consolas" w:hAnsi="Consolas"/>
          <w:color w:val="1E293B"/>
          <w:sz w:val="15"/>
        </w:rPr>
        <w:t xml:space="preserve">        e1.put("id", 101);</w:t>
      </w:r>
    </w:p>
    <w:p>
      <w:pPr>
        <w:spacing w:before="0" w:after="0" w:line="252" w:lineRule="auto"/>
        <w:ind w:left="173"/>
      </w:pPr>
      <w:r>
        <w:rPr>
          <w:rFonts w:ascii="Consolas" w:hAnsi="Consolas"/>
          <w:color w:val="1E293B"/>
          <w:sz w:val="15"/>
        </w:rPr>
        <w:t xml:space="preserve">        e1.put("empCode", "EMP-001");</w:t>
      </w:r>
    </w:p>
    <w:p>
      <w:pPr>
        <w:spacing w:before="0" w:after="0" w:line="252" w:lineRule="auto"/>
        <w:ind w:left="173"/>
      </w:pPr>
      <w:r>
        <w:rPr>
          <w:rFonts w:ascii="Consolas" w:hAnsi="Consolas"/>
          <w:color w:val="1E293B"/>
          <w:sz w:val="15"/>
        </w:rPr>
        <w:t xml:space="preserve">        e1.put("name", "Suresh Kumar");</w:t>
      </w:r>
    </w:p>
    <w:p>
      <w:pPr>
        <w:spacing w:before="0" w:after="0" w:line="252" w:lineRule="auto"/>
        <w:ind w:left="173"/>
      </w:pPr>
      <w:r>
        <w:rPr>
          <w:rFonts w:ascii="Consolas" w:hAnsi="Consolas"/>
          <w:color w:val="1E293B"/>
          <w:sz w:val="15"/>
        </w:rPr>
        <w:t xml:space="preserve">        e1.put("department", "Housekeeping");</w:t>
      </w:r>
    </w:p>
    <w:p>
      <w:pPr>
        <w:spacing w:before="0" w:after="0" w:line="252" w:lineRule="auto"/>
        <w:ind w:left="173"/>
      </w:pPr>
      <w:r>
        <w:rPr>
          <w:rFonts w:ascii="Consolas" w:hAnsi="Consolas"/>
          <w:color w:val="1E293B"/>
          <w:sz w:val="15"/>
        </w:rPr>
        <w:t xml:space="preserve">        e1.put("designation", "Senior Housekeeper");</w:t>
      </w:r>
    </w:p>
    <w:p>
      <w:pPr>
        <w:spacing w:before="0" w:after="0" w:line="252" w:lineRule="auto"/>
        <w:ind w:left="173"/>
      </w:pPr>
      <w:r>
        <w:rPr>
          <w:rFonts w:ascii="Consolas" w:hAnsi="Consolas"/>
          <w:color w:val="1E293B"/>
          <w:sz w:val="15"/>
        </w:rPr>
        <w:t xml:space="preserve">        e1.put("status", "Active");</w:t>
      </w:r>
    </w:p>
    <w:p>
      <w:pPr>
        <w:spacing w:before="0" w:after="0" w:line="252" w:lineRule="auto"/>
        <w:ind w:left="173"/>
      </w:pPr>
      <w:r>
        <w:rPr>
          <w:rFonts w:ascii="Consolas" w:hAnsi="Consolas"/>
          <w:color w:val="1E293B"/>
          <w:sz w:val="15"/>
        </w:rPr>
        <w:t xml:space="preserve">        e1.put("shift", "Morning (07:00 - 15:30)");</w:t>
      </w:r>
    </w:p>
    <w:p>
      <w:pPr>
        <w:spacing w:before="0" w:after="0" w:line="252" w:lineRule="auto"/>
        <w:ind w:left="173"/>
      </w:pPr>
      <w:r>
        <w:rPr>
          <w:rFonts w:ascii="Consolas" w:hAnsi="Consolas"/>
          <w:color w:val="1E293B"/>
          <w:sz w:val="15"/>
        </w:rPr>
        <w:t xml:space="preserve">        e1.put("efficiency", 96);</w:t>
      </w:r>
    </w:p>
    <w:p>
      <w:pPr>
        <w:spacing w:before="0" w:after="0" w:line="252" w:lineRule="auto"/>
        <w:ind w:left="173"/>
      </w:pPr>
      <w:r>
        <w:rPr>
          <w:rFonts w:ascii="Consolas" w:hAnsi="Consolas"/>
          <w:color w:val="1E293B"/>
          <w:sz w:val="15"/>
        </w:rPr>
        <w:t xml:space="preserve">        employees.add(e1);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Map&lt;String, Object&gt; e2 = new HashMap&lt;&gt;();</w:t>
      </w:r>
    </w:p>
    <w:p>
      <w:pPr>
        <w:spacing w:before="0" w:after="0" w:line="252" w:lineRule="auto"/>
        <w:ind w:left="173"/>
      </w:pPr>
      <w:r>
        <w:rPr>
          <w:rFonts w:ascii="Consolas" w:hAnsi="Consolas"/>
          <w:color w:val="1E293B"/>
          <w:sz w:val="15"/>
        </w:rPr>
        <w:t xml:space="preserve">        e2.put("id", 102);</w:t>
      </w:r>
    </w:p>
    <w:p>
      <w:pPr>
        <w:spacing w:before="0" w:after="0" w:line="252" w:lineRule="auto"/>
        <w:ind w:left="173"/>
      </w:pPr>
      <w:r>
        <w:rPr>
          <w:rFonts w:ascii="Consolas" w:hAnsi="Consolas"/>
          <w:color w:val="1E293B"/>
          <w:sz w:val="15"/>
        </w:rPr>
        <w:t xml:space="preserve">        e2.put("empCode", "EMP-002");</w:t>
      </w:r>
    </w:p>
    <w:p>
      <w:pPr>
        <w:spacing w:before="0" w:after="0" w:line="252" w:lineRule="auto"/>
        <w:ind w:left="173"/>
      </w:pPr>
      <w:r>
        <w:rPr>
          <w:rFonts w:ascii="Consolas" w:hAnsi="Consolas"/>
          <w:color w:val="1E293B"/>
          <w:sz w:val="15"/>
        </w:rPr>
        <w:t xml:space="preserve">        e2.put("name", "Pooja Patil");</w:t>
      </w:r>
    </w:p>
    <w:p>
      <w:pPr>
        <w:spacing w:before="0" w:after="0" w:line="252" w:lineRule="auto"/>
        <w:ind w:left="173"/>
      </w:pPr>
      <w:r>
        <w:rPr>
          <w:rFonts w:ascii="Consolas" w:hAnsi="Consolas"/>
          <w:color w:val="1E293B"/>
          <w:sz w:val="15"/>
        </w:rPr>
        <w:t xml:space="preserve">        e2.put("department", "Housekeeping");</w:t>
      </w:r>
    </w:p>
    <w:p>
      <w:pPr>
        <w:spacing w:before="0" w:after="0" w:line="252" w:lineRule="auto"/>
        <w:ind w:left="173"/>
      </w:pPr>
      <w:r>
        <w:rPr>
          <w:rFonts w:ascii="Consolas" w:hAnsi="Consolas"/>
          <w:color w:val="1E293B"/>
          <w:sz w:val="15"/>
        </w:rPr>
        <w:t xml:space="preserve">        e2.put("designation", "Housekeeping Attendant");</w:t>
      </w:r>
    </w:p>
    <w:p>
      <w:pPr>
        <w:spacing w:before="0" w:after="0" w:line="252" w:lineRule="auto"/>
        <w:ind w:left="173"/>
      </w:pPr>
      <w:r>
        <w:rPr>
          <w:rFonts w:ascii="Consolas" w:hAnsi="Consolas"/>
          <w:color w:val="1E293B"/>
          <w:sz w:val="15"/>
        </w:rPr>
        <w:t xml:space="preserve">        e2.put("status", "Active");</w:t>
      </w:r>
    </w:p>
    <w:p>
      <w:pPr>
        <w:spacing w:before="0" w:after="0" w:line="252" w:lineRule="auto"/>
        <w:ind w:left="173"/>
      </w:pPr>
      <w:r>
        <w:rPr>
          <w:rFonts w:ascii="Consolas" w:hAnsi="Consolas"/>
          <w:color w:val="1E293B"/>
          <w:sz w:val="15"/>
        </w:rPr>
        <w:t xml:space="preserve">        e2.put("shift", "Morning (07:00 - 15:30)");</w:t>
      </w:r>
    </w:p>
    <w:p>
      <w:pPr>
        <w:spacing w:before="0" w:after="0" w:line="252" w:lineRule="auto"/>
        <w:ind w:left="173"/>
      </w:pPr>
      <w:r>
        <w:rPr>
          <w:rFonts w:ascii="Consolas" w:hAnsi="Consolas"/>
          <w:color w:val="1E293B"/>
          <w:sz w:val="15"/>
        </w:rPr>
        <w:t xml:space="preserve">        e2.put("efficiency", 92);</w:t>
      </w:r>
    </w:p>
    <w:p>
      <w:pPr>
        <w:spacing w:before="0" w:after="0" w:line="252" w:lineRule="auto"/>
        <w:ind w:left="173"/>
      </w:pPr>
      <w:r>
        <w:rPr>
          <w:rFonts w:ascii="Consolas" w:hAnsi="Consolas"/>
          <w:color w:val="1E293B"/>
          <w:sz w:val="15"/>
        </w:rPr>
        <w:t xml:space="preserve">        employees.add(e2);</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return ResponseEntity.ok(employees);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@GetMapping("/tasks")</w:t>
      </w:r>
    </w:p>
    <w:p>
      <w:pPr>
        <w:spacing w:before="0" w:after="0" w:line="252" w:lineRule="auto"/>
        <w:ind w:left="173"/>
      </w:pPr>
      <w:r>
        <w:rPr>
          <w:rFonts w:ascii="Consolas" w:hAnsi="Consolas"/>
          <w:color w:val="1E293B"/>
          <w:sz w:val="15"/>
        </w:rPr>
        <w:t xml:space="preserve">    public ResponseEntity&lt;List&lt;Map&lt;String, Object&gt;&gt;&gt; getTasks() {</w:t>
      </w:r>
    </w:p>
    <w:p>
      <w:pPr>
        <w:spacing w:before="0" w:after="0" w:line="252" w:lineRule="auto"/>
        <w:ind w:left="173"/>
      </w:pPr>
      <w:r>
        <w:rPr>
          <w:rFonts w:ascii="Consolas" w:hAnsi="Consolas"/>
          <w:color w:val="1E293B"/>
          <w:sz w:val="15"/>
        </w:rPr>
        <w:t xml:space="preserve">        List&lt;Map&lt;String, Object&gt;&gt; tasks = new ArrayList&lt;&gt;();</w:t>
      </w:r>
    </w:p>
    <w:p>
      <w:pPr>
        <w:spacing w:before="0" w:after="0" w:line="252" w:lineRule="auto"/>
        <w:ind w:left="173"/>
      </w:pPr>
      <w:r>
        <w:rPr>
          <w:rFonts w:ascii="Consolas" w:hAnsi="Consolas"/>
          <w:color w:val="1E293B"/>
          <w:sz w:val="15"/>
        </w:rPr>
        <w:t xml:space="preserve">        Map&lt;String, Object&gt; t1 = new HashMap&lt;&gt;();</w:t>
      </w:r>
    </w:p>
    <w:p>
      <w:pPr>
        <w:spacing w:before="0" w:after="0" w:line="252" w:lineRule="auto"/>
        <w:ind w:left="173"/>
      </w:pPr>
      <w:r>
        <w:rPr>
          <w:rFonts w:ascii="Consolas" w:hAnsi="Consolas"/>
          <w:color w:val="1E293B"/>
          <w:sz w:val="15"/>
        </w:rPr>
        <w:t xml:space="preserve">        t1.put("id", 301);</w:t>
      </w:r>
    </w:p>
    <w:p>
      <w:pPr>
        <w:spacing w:before="0" w:after="0" w:line="252" w:lineRule="auto"/>
        <w:ind w:left="173"/>
      </w:pPr>
      <w:r>
        <w:rPr>
          <w:rFonts w:ascii="Consolas" w:hAnsi="Consolas"/>
          <w:color w:val="1E293B"/>
          <w:sz w:val="15"/>
        </w:rPr>
        <w:t xml:space="preserve">        t1.put("taskCode", "HK-101");</w:t>
      </w:r>
    </w:p>
    <w:p>
      <w:pPr>
        <w:spacing w:before="0" w:after="0" w:line="252" w:lineRule="auto"/>
        <w:ind w:left="173"/>
      </w:pPr>
      <w:r>
        <w:rPr>
          <w:rFonts w:ascii="Consolas" w:hAnsi="Consolas"/>
          <w:color w:val="1E293B"/>
          <w:sz w:val="15"/>
        </w:rPr>
        <w:t xml:space="preserve">        t1.put("title", "Executive Suite 401 Deep Cleaning");</w:t>
      </w:r>
    </w:p>
    <w:p>
      <w:pPr>
        <w:spacing w:before="0" w:after="0" w:line="252" w:lineRule="auto"/>
        <w:ind w:left="173"/>
      </w:pPr>
      <w:r>
        <w:rPr>
          <w:rFonts w:ascii="Consolas" w:hAnsi="Consolas"/>
          <w:color w:val="1E293B"/>
          <w:sz w:val="15"/>
        </w:rPr>
        <w:t xml:space="preserve">        t1.put("area", "4th Floor - Suite 401");</w:t>
      </w:r>
    </w:p>
    <w:p>
      <w:pPr>
        <w:spacing w:before="0" w:after="0" w:line="252" w:lineRule="auto"/>
        <w:ind w:left="173"/>
      </w:pPr>
      <w:r>
        <w:rPr>
          <w:rFonts w:ascii="Consolas" w:hAnsi="Consolas"/>
          <w:color w:val="1E293B"/>
          <w:sz w:val="15"/>
        </w:rPr>
        <w:t xml:space="preserve">        t1.put("assignedTo", "Suresh Kumar");</w:t>
      </w:r>
    </w:p>
    <w:p>
      <w:pPr>
        <w:spacing w:before="0" w:after="0" w:line="252" w:lineRule="auto"/>
        <w:ind w:left="173"/>
      </w:pPr>
      <w:r>
        <w:rPr>
          <w:rFonts w:ascii="Consolas" w:hAnsi="Consolas"/>
          <w:color w:val="1E293B"/>
          <w:sz w:val="15"/>
        </w:rPr>
        <w:t xml:space="preserve">        t1.put("status", "Completed");</w:t>
      </w:r>
    </w:p>
    <w:p>
      <w:pPr>
        <w:spacing w:before="0" w:after="0" w:line="252" w:lineRule="auto"/>
        <w:ind w:left="173"/>
      </w:pPr>
      <w:r>
        <w:rPr>
          <w:rFonts w:ascii="Consolas" w:hAnsi="Consolas"/>
          <w:color w:val="1E293B"/>
          <w:sz w:val="15"/>
        </w:rPr>
        <w:t xml:space="preserve">        tasks.add(t1);</w:t>
      </w:r>
    </w:p>
    <w:p>
      <w:pPr>
        <w:spacing w:before="0" w:after="0" w:line="252" w:lineRule="auto"/>
        <w:ind w:left="173"/>
      </w:pPr>
      <w:r>
        <w:rPr>
          <w:rFonts w:ascii="Consolas" w:hAnsi="Consolas"/>
          <w:color w:val="1E293B"/>
          <w:sz w:val="15"/>
        </w:rPr>
        <w:t xml:space="preserve">        return ResponseEntity.ok(tasks);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@GetMapping("/complaints")</w:t>
      </w:r>
    </w:p>
    <w:p>
      <w:pPr>
        <w:spacing w:before="0" w:after="0" w:line="252" w:lineRule="auto"/>
        <w:ind w:left="173"/>
      </w:pPr>
      <w:r>
        <w:rPr>
          <w:rFonts w:ascii="Consolas" w:hAnsi="Consolas"/>
          <w:color w:val="1E293B"/>
          <w:sz w:val="15"/>
        </w:rPr>
        <w:t xml:space="preserve">    public ResponseEntity&lt;List&lt;Map&lt;String, Object&gt;&gt;&gt; getComplaints() {</w:t>
      </w:r>
    </w:p>
    <w:p>
      <w:pPr>
        <w:spacing w:before="0" w:after="0" w:line="252" w:lineRule="auto"/>
        <w:ind w:left="173"/>
      </w:pPr>
      <w:r>
        <w:rPr>
          <w:rFonts w:ascii="Consolas" w:hAnsi="Consolas"/>
          <w:color w:val="1E293B"/>
          <w:sz w:val="15"/>
        </w:rPr>
        <w:t xml:space="preserve">        List&lt;Map&lt;String, Object&gt;&gt; complaints = new ArrayList&lt;&gt;();</w:t>
      </w:r>
    </w:p>
    <w:p>
      <w:pPr>
        <w:spacing w:before="0" w:after="0" w:line="252" w:lineRule="auto"/>
        <w:ind w:left="173"/>
      </w:pPr>
      <w:r>
        <w:rPr>
          <w:rFonts w:ascii="Consolas" w:hAnsi="Consolas"/>
          <w:color w:val="1E293B"/>
          <w:sz w:val="15"/>
        </w:rPr>
        <w:t xml:space="preserve">        Map&lt;String, Object&gt; c1 = new HashMap&lt;&gt;();</w:t>
      </w:r>
    </w:p>
    <w:p>
      <w:pPr>
        <w:spacing w:before="0" w:after="0" w:line="252" w:lineRule="auto"/>
        <w:ind w:left="173"/>
      </w:pPr>
      <w:r>
        <w:rPr>
          <w:rFonts w:ascii="Consolas" w:hAnsi="Consolas"/>
          <w:color w:val="1E293B"/>
          <w:sz w:val="15"/>
        </w:rPr>
        <w:t xml:space="preserve">        c1.put("id", 401);</w:t>
      </w:r>
    </w:p>
    <w:p>
      <w:pPr>
        <w:spacing w:before="0" w:after="0" w:line="252" w:lineRule="auto"/>
        <w:ind w:left="173"/>
      </w:pPr>
      <w:r>
        <w:rPr>
          <w:rFonts w:ascii="Consolas" w:hAnsi="Consolas"/>
          <w:color w:val="1E293B"/>
          <w:sz w:val="15"/>
        </w:rPr>
        <w:t xml:space="preserve">        c1.put("ticketNo", "MNT-901");</w:t>
      </w:r>
    </w:p>
    <w:p>
      <w:pPr>
        <w:spacing w:before="0" w:after="0" w:line="252" w:lineRule="auto"/>
        <w:ind w:left="173"/>
      </w:pPr>
      <w:r>
        <w:rPr>
          <w:rFonts w:ascii="Consolas" w:hAnsi="Consolas"/>
          <w:color w:val="1E293B"/>
          <w:sz w:val="15"/>
        </w:rPr>
        <w:t xml:space="preserve">        c1.put("title", "AHU-2 Air Conditioning Cooling Defect");</w:t>
      </w:r>
    </w:p>
    <w:p>
      <w:pPr>
        <w:spacing w:before="0" w:after="0" w:line="252" w:lineRule="auto"/>
        <w:ind w:left="173"/>
      </w:pPr>
      <w:r>
        <w:rPr>
          <w:rFonts w:ascii="Consolas" w:hAnsi="Consolas"/>
          <w:color w:val="1E293B"/>
          <w:sz w:val="15"/>
        </w:rPr>
        <w:t xml:space="preserve">        c1.put("category", "HVAC");</w:t>
      </w:r>
    </w:p>
    <w:p>
      <w:pPr>
        <w:spacing w:before="0" w:after="0" w:line="252" w:lineRule="auto"/>
        <w:ind w:left="173"/>
      </w:pPr>
      <w:r>
        <w:rPr>
          <w:rFonts w:ascii="Consolas" w:hAnsi="Consolas"/>
          <w:color w:val="1E293B"/>
          <w:sz w:val="15"/>
        </w:rPr>
        <w:t xml:space="preserve">        c1.put("status", "In Progress");</w:t>
      </w:r>
    </w:p>
    <w:p>
      <w:pPr>
        <w:spacing w:before="0" w:after="0" w:line="252" w:lineRule="auto"/>
        <w:ind w:left="173"/>
      </w:pPr>
      <w:r>
        <w:rPr>
          <w:rFonts w:ascii="Consolas" w:hAnsi="Consolas"/>
          <w:color w:val="1E293B"/>
          <w:sz w:val="15"/>
        </w:rPr>
        <w:t xml:space="preserve">        complaints.add(c1);</w:t>
      </w:r>
    </w:p>
    <w:p>
      <w:pPr>
        <w:spacing w:before="0" w:after="0" w:line="252" w:lineRule="auto"/>
        <w:ind w:left="173"/>
      </w:pPr>
      <w:r>
        <w:rPr>
          <w:rFonts w:ascii="Consolas" w:hAnsi="Consolas"/>
          <w:color w:val="1E293B"/>
          <w:sz w:val="15"/>
        </w:rPr>
        <w:t xml:space="preserve">        return ResponseEntity.ok(complaints);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120" w:after="120"/>
      </w:pPr>
      <w:r>
        <w:rPr>
          <w:rFonts w:ascii="Calibri" w:hAnsi="Calibri"/>
          <w:color w:val="E2E8F0"/>
          <w:sz w:val="18"/>
        </w:rPr>
        <w:t>━━━━━━━━━━━━━━━━━━━━━━━━━━━━━━━━━━━━━━━━━━━━━━━━━━━━━━━━━━━━</w:t>
      </w:r>
    </w:p>
    <w:p>
      <w:pPr>
        <w:spacing w:before="320" w:after="80"/>
      </w:pPr>
      <w:r>
        <w:rPr>
          <w:rFonts w:ascii="Calibri" w:hAnsi="Calibri"/>
          <w:b/>
          <w:color w:val="1E3A8A"/>
          <w:sz w:val="26"/>
        </w:rPr>
        <w:t>5.5  seed_firestore.py</w:t>
      </w:r>
    </w:p>
    <w:p>
      <w:pPr>
        <w:spacing w:before="0" w:after="120"/>
      </w:pPr>
      <w:r>
        <w:rPr>
          <w:rFonts w:ascii="Calibri" w:hAnsi="Calibri"/>
          <w:b/>
          <w:color w:val="0284C7"/>
          <w:sz w:val="20"/>
        </w:rPr>
        <w:t>Module: Cloud Firestore Database Seeder &amp; Mock Data Injector</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seed_firestore.py</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Python 3 / Cloud Database Seeder</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229 Lines of Code  |  9.4 KB (9,630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Database initialization script for Google Cloud Firestore. Populates collections for users, employees, client contracts, daily tasks, machinery inventory, and cleaning supplies.</w:t>
            </w:r>
          </w:p>
        </w:tc>
      </w:tr>
    </w:tbl>
    <w:p>
      <w:pPr>
        <w:spacing w:before="160" w:after="60"/>
      </w:pPr>
      <w:r>
        <w:rPr>
          <w:rFonts w:ascii="Calibri" w:hAnsi="Calibri"/>
          <w:b/>
          <w:color w:val="475569"/>
          <w:sz w:val="18"/>
        </w:rPr>
        <w:t>FULL VERBATIM SOURCE CODE — SEED_FIRESTORE.PY (229 LINES):</w:t>
      </w:r>
    </w:p>
    <w:p>
      <w:pPr>
        <w:spacing w:before="0" w:after="0" w:line="252" w:lineRule="auto"/>
        <w:ind w:left="173"/>
      </w:pPr>
      <w:r>
        <w:rPr>
          <w:rFonts w:ascii="Consolas" w:hAnsi="Consolas"/>
          <w:color w:val="1E293B"/>
          <w:sz w:val="15"/>
        </w:rPr>
        <w:t>import urllib.request</w:t>
      </w:r>
    </w:p>
    <w:p>
      <w:pPr>
        <w:spacing w:before="0" w:after="0" w:line="252" w:lineRule="auto"/>
        <w:ind w:left="173"/>
      </w:pPr>
      <w:r>
        <w:rPr>
          <w:rFonts w:ascii="Consolas" w:hAnsi="Consolas"/>
          <w:color w:val="1E293B"/>
          <w:sz w:val="15"/>
        </w:rPr>
        <w:t>import json</w:t>
      </w:r>
    </w:p>
    <w:p>
      <w:pPr>
        <w:spacing w:before="0" w:after="0" w:line="252" w:lineRule="auto"/>
        <w:ind w:left="173"/>
      </w:pPr>
      <w:r>
        <w:rPr>
          <w:rFonts w:ascii="Consolas" w:hAnsi="Consolas"/>
          <w:color w:val="1E293B"/>
          <w:sz w:val="15"/>
        </w:rPr>
        <w:t>import os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API_KEY = "AIzaSyAOZJf89jiisnUX5kTNVbZaZZ2YSPHVZCE"</w:t>
      </w:r>
    </w:p>
    <w:p>
      <w:pPr>
        <w:spacing w:before="0" w:after="0" w:line="252" w:lineRule="auto"/>
        <w:ind w:left="173"/>
      </w:pPr>
      <w:r>
        <w:rPr>
          <w:rFonts w:ascii="Consolas" w:hAnsi="Consolas"/>
          <w:color w:val="1E293B"/>
          <w:sz w:val="15"/>
        </w:rPr>
        <w:t>PROJECT_ID = "revati-enterprises-178f1"</w:t>
      </w:r>
    </w:p>
    <w:p>
      <w:pPr>
        <w:spacing w:before="0" w:after="0" w:line="252" w:lineRule="auto"/>
        <w:ind w:left="173"/>
      </w:pPr>
      <w:r>
        <w:rPr>
          <w:rFonts w:ascii="Consolas" w:hAnsi="Consolas"/>
          <w:color w:val="1E293B"/>
          <w:sz w:val="15"/>
        </w:rPr>
        <w:t>BASE_URL = f"https://firestore.googleapis.com/v1/projects/{PROJECT_ID}/databases/(default)/documents"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def to_firestore_value(val):</w:t>
      </w:r>
    </w:p>
    <w:p>
      <w:pPr>
        <w:spacing w:before="0" w:after="0" w:line="252" w:lineRule="auto"/>
        <w:ind w:left="173"/>
      </w:pPr>
      <w:r>
        <w:rPr>
          <w:rFonts w:ascii="Consolas" w:hAnsi="Consolas"/>
          <w:color w:val="1E293B"/>
          <w:sz w:val="15"/>
        </w:rPr>
        <w:t xml:space="preserve">    if isinstance(val, bool):</w:t>
      </w:r>
    </w:p>
    <w:p>
      <w:pPr>
        <w:spacing w:before="0" w:after="0" w:line="252" w:lineRule="auto"/>
        <w:ind w:left="173"/>
      </w:pPr>
      <w:r>
        <w:rPr>
          <w:rFonts w:ascii="Consolas" w:hAnsi="Consolas"/>
          <w:color w:val="1E293B"/>
          <w:sz w:val="15"/>
        </w:rPr>
        <w:t xml:space="preserve">        return {"booleanValue": val}</w:t>
      </w:r>
    </w:p>
    <w:p>
      <w:pPr>
        <w:spacing w:before="0" w:after="0" w:line="252" w:lineRule="auto"/>
        <w:ind w:left="173"/>
      </w:pPr>
      <w:r>
        <w:rPr>
          <w:rFonts w:ascii="Consolas" w:hAnsi="Consolas"/>
          <w:color w:val="1E293B"/>
          <w:sz w:val="15"/>
        </w:rPr>
        <w:t xml:space="preserve">    elif isinstance(val, int):</w:t>
      </w:r>
    </w:p>
    <w:p>
      <w:pPr>
        <w:spacing w:before="0" w:after="0" w:line="252" w:lineRule="auto"/>
        <w:ind w:left="173"/>
      </w:pPr>
      <w:r>
        <w:rPr>
          <w:rFonts w:ascii="Consolas" w:hAnsi="Consolas"/>
          <w:color w:val="1E293B"/>
          <w:sz w:val="15"/>
        </w:rPr>
        <w:t xml:space="preserve">        return {"integerValue": str(val)}</w:t>
      </w:r>
    </w:p>
    <w:p>
      <w:pPr>
        <w:spacing w:before="0" w:after="0" w:line="252" w:lineRule="auto"/>
        <w:ind w:left="173"/>
      </w:pPr>
      <w:r>
        <w:rPr>
          <w:rFonts w:ascii="Consolas" w:hAnsi="Consolas"/>
          <w:color w:val="1E293B"/>
          <w:sz w:val="15"/>
        </w:rPr>
        <w:t xml:space="preserve">    elif isinstance(val, float):</w:t>
      </w:r>
    </w:p>
    <w:p>
      <w:pPr>
        <w:spacing w:before="0" w:after="0" w:line="252" w:lineRule="auto"/>
        <w:ind w:left="173"/>
      </w:pPr>
      <w:r>
        <w:rPr>
          <w:rFonts w:ascii="Consolas" w:hAnsi="Consolas"/>
          <w:color w:val="1E293B"/>
          <w:sz w:val="15"/>
        </w:rPr>
        <w:t xml:space="preserve">        return {"doubleValue": val}</w:t>
      </w:r>
    </w:p>
    <w:p>
      <w:pPr>
        <w:spacing w:before="0" w:after="0" w:line="252" w:lineRule="auto"/>
        <w:ind w:left="173"/>
      </w:pPr>
      <w:r>
        <w:rPr>
          <w:rFonts w:ascii="Consolas" w:hAnsi="Consolas"/>
          <w:color w:val="1E293B"/>
          <w:sz w:val="15"/>
        </w:rPr>
        <w:t xml:space="preserve">    elif isinstance(val, str):</w:t>
      </w:r>
    </w:p>
    <w:p>
      <w:pPr>
        <w:spacing w:before="0" w:after="0" w:line="252" w:lineRule="auto"/>
        <w:ind w:left="173"/>
      </w:pPr>
      <w:r>
        <w:rPr>
          <w:rFonts w:ascii="Consolas" w:hAnsi="Consolas"/>
          <w:color w:val="1E293B"/>
          <w:sz w:val="15"/>
        </w:rPr>
        <w:t xml:space="preserve">        return {"stringValue": val}</w:t>
      </w:r>
    </w:p>
    <w:p>
      <w:pPr>
        <w:spacing w:before="0" w:after="0" w:line="252" w:lineRule="auto"/>
        <w:ind w:left="173"/>
      </w:pPr>
      <w:r>
        <w:rPr>
          <w:rFonts w:ascii="Consolas" w:hAnsi="Consolas"/>
          <w:color w:val="1E293B"/>
          <w:sz w:val="15"/>
        </w:rPr>
        <w:t xml:space="preserve">    elif isinstance(val, list):</w:t>
      </w:r>
    </w:p>
    <w:p>
      <w:pPr>
        <w:spacing w:before="0" w:after="0" w:line="252" w:lineRule="auto"/>
        <w:ind w:left="173"/>
      </w:pPr>
      <w:r>
        <w:rPr>
          <w:rFonts w:ascii="Consolas" w:hAnsi="Consolas"/>
          <w:color w:val="1E293B"/>
          <w:sz w:val="15"/>
        </w:rPr>
        <w:t xml:space="preserve">        return {"arrayValue": {"values": [to_firestore_value(x) for x in val]}}</w:t>
      </w:r>
    </w:p>
    <w:p>
      <w:pPr>
        <w:spacing w:before="0" w:after="0" w:line="252" w:lineRule="auto"/>
        <w:ind w:left="173"/>
      </w:pPr>
      <w:r>
        <w:rPr>
          <w:rFonts w:ascii="Consolas" w:hAnsi="Consolas"/>
          <w:color w:val="1E293B"/>
          <w:sz w:val="15"/>
        </w:rPr>
        <w:t xml:space="preserve">    elif isinstance(val, dict):</w:t>
      </w:r>
    </w:p>
    <w:p>
      <w:pPr>
        <w:spacing w:before="0" w:after="0" w:line="252" w:lineRule="auto"/>
        <w:ind w:left="173"/>
      </w:pPr>
      <w:r>
        <w:rPr>
          <w:rFonts w:ascii="Consolas" w:hAnsi="Consolas"/>
          <w:color w:val="1E293B"/>
          <w:sz w:val="15"/>
        </w:rPr>
        <w:t xml:space="preserve">        return {"mapValue": {"fields": {k: to_firestore_value(v) for k, v in val.items()}}}</w:t>
      </w:r>
    </w:p>
    <w:p>
      <w:pPr>
        <w:spacing w:before="0" w:after="0" w:line="252" w:lineRule="auto"/>
        <w:ind w:left="173"/>
      </w:pPr>
      <w:r>
        <w:rPr>
          <w:rFonts w:ascii="Consolas" w:hAnsi="Consolas"/>
          <w:color w:val="1E293B"/>
          <w:sz w:val="15"/>
        </w:rPr>
        <w:t xml:space="preserve">    else:</w:t>
      </w:r>
    </w:p>
    <w:p>
      <w:pPr>
        <w:spacing w:before="0" w:after="0" w:line="252" w:lineRule="auto"/>
        <w:ind w:left="173"/>
      </w:pPr>
      <w:r>
        <w:rPr>
          <w:rFonts w:ascii="Consolas" w:hAnsi="Consolas"/>
          <w:color w:val="1E293B"/>
          <w:sz w:val="15"/>
        </w:rPr>
        <w:t xml:space="preserve">        return {"stringValue": str(val)}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def save_doc(collection, doc_id, data):</w:t>
      </w:r>
    </w:p>
    <w:p>
      <w:pPr>
        <w:spacing w:before="0" w:after="0" w:line="252" w:lineRule="auto"/>
        <w:ind w:left="173"/>
      </w:pPr>
      <w:r>
        <w:rPr>
          <w:rFonts w:ascii="Consolas" w:hAnsi="Consolas"/>
          <w:color w:val="1E293B"/>
          <w:sz w:val="15"/>
        </w:rPr>
        <w:t xml:space="preserve">    fields = {k: to_firestore_value(v) for k, v in data.items()}</w:t>
      </w:r>
    </w:p>
    <w:p>
      <w:pPr>
        <w:spacing w:before="0" w:after="0" w:line="252" w:lineRule="auto"/>
        <w:ind w:left="173"/>
      </w:pPr>
      <w:r>
        <w:rPr>
          <w:rFonts w:ascii="Consolas" w:hAnsi="Consolas"/>
          <w:color w:val="1E293B"/>
          <w:sz w:val="15"/>
        </w:rPr>
        <w:t xml:space="preserve">    payload = json.dumps({"fields": fields}).encode("utf-8")</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 Try PATCH first (creates or replaces document cleanly)</w:t>
      </w:r>
    </w:p>
    <w:p>
      <w:pPr>
        <w:spacing w:before="0" w:after="0" w:line="252" w:lineRule="auto"/>
        <w:ind w:left="173"/>
      </w:pPr>
      <w:r>
        <w:rPr>
          <w:rFonts w:ascii="Consolas" w:hAnsi="Consolas"/>
          <w:color w:val="1E293B"/>
          <w:sz w:val="15"/>
        </w:rPr>
        <w:t xml:space="preserve">    patch_url = f"{BASE_URL}/{collection}/{doc_id}?key={API_KEY}"</w:t>
      </w:r>
    </w:p>
    <w:p>
      <w:pPr>
        <w:spacing w:before="0" w:after="0" w:line="252" w:lineRule="auto"/>
        <w:ind w:left="173"/>
      </w:pPr>
      <w:r>
        <w:rPr>
          <w:rFonts w:ascii="Consolas" w:hAnsi="Consolas"/>
          <w:color w:val="1E293B"/>
          <w:sz w:val="15"/>
        </w:rPr>
        <w:t xml:space="preserve">    req = urllib.request.Request(patch_url, data=payload, headers={"Content-Type": "application/json"}, method="PATCH")</w:t>
      </w:r>
    </w:p>
    <w:p>
      <w:pPr>
        <w:spacing w:before="0" w:after="0" w:line="252" w:lineRule="auto"/>
        <w:ind w:left="173"/>
      </w:pPr>
      <w:r>
        <w:rPr>
          <w:rFonts w:ascii="Consolas" w:hAnsi="Consolas"/>
          <w:color w:val="1E293B"/>
          <w:sz w:val="15"/>
        </w:rPr>
        <w:t xml:space="preserve">    try:</w:t>
      </w:r>
    </w:p>
    <w:p>
      <w:pPr>
        <w:spacing w:before="0" w:after="0" w:line="252" w:lineRule="auto"/>
        <w:ind w:left="173"/>
      </w:pPr>
      <w:r>
        <w:rPr>
          <w:rFonts w:ascii="Consolas" w:hAnsi="Consolas"/>
          <w:color w:val="1E293B"/>
          <w:sz w:val="15"/>
        </w:rPr>
        <w:t xml:space="preserve">        with urllib.request.urlopen(req) as resp:</w:t>
      </w:r>
    </w:p>
    <w:p>
      <w:pPr>
        <w:spacing w:before="0" w:after="0" w:line="252" w:lineRule="auto"/>
        <w:ind w:left="173"/>
      </w:pPr>
      <w:r>
        <w:rPr>
          <w:rFonts w:ascii="Consolas" w:hAnsi="Consolas"/>
          <w:color w:val="1E293B"/>
          <w:sz w:val="15"/>
        </w:rPr>
        <w:t xml:space="preserve">            print(f"[OK] Seeded {collection}/{doc_id}")</w:t>
      </w:r>
    </w:p>
    <w:p>
      <w:pPr>
        <w:spacing w:before="0" w:after="0" w:line="252" w:lineRule="auto"/>
        <w:ind w:left="173"/>
      </w:pPr>
      <w:r>
        <w:rPr>
          <w:rFonts w:ascii="Consolas" w:hAnsi="Consolas"/>
          <w:color w:val="1E293B"/>
          <w:sz w:val="15"/>
        </w:rPr>
        <w:t xml:space="preserve">    except Exception as e:</w:t>
      </w:r>
    </w:p>
    <w:p>
      <w:pPr>
        <w:spacing w:before="0" w:after="0" w:line="252" w:lineRule="auto"/>
        <w:ind w:left="173"/>
      </w:pPr>
      <w:r>
        <w:rPr>
          <w:rFonts w:ascii="Consolas" w:hAnsi="Consolas"/>
          <w:color w:val="1E293B"/>
          <w:sz w:val="15"/>
        </w:rPr>
        <w:t xml:space="preserve">        print(f"[ERROR] Failed {collection}/{doc_id}: {e}")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print("Seeding Revati Enterprises Cloud Firestore Collections...")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1. USERS</w:t>
      </w:r>
    </w:p>
    <w:p>
      <w:pPr>
        <w:spacing w:before="0" w:after="0" w:line="252" w:lineRule="auto"/>
        <w:ind w:left="173"/>
      </w:pPr>
      <w:r>
        <w:rPr>
          <w:rFonts w:ascii="Consolas" w:hAnsi="Consolas"/>
          <w:color w:val="1E293B"/>
          <w:sz w:val="15"/>
        </w:rPr>
        <w:t>users = [</w:t>
      </w:r>
    </w:p>
    <w:p>
      <w:pPr>
        <w:spacing w:before="0" w:after="0" w:line="252" w:lineRule="auto"/>
        <w:ind w:left="173"/>
      </w:pPr>
      <w:r>
        <w:rPr>
          <w:rFonts w:ascii="Consolas" w:hAnsi="Consolas"/>
          <w:color w:val="1E293B"/>
          <w:sz w:val="15"/>
        </w:rPr>
        <w:t xml:space="preserve">    {"id": 1, "name": "Revati Administrator", "username": "admin", "role": "ADMIN", "email": "admin@revatienterprises.com", "phone": "+91 9769930626"},</w:t>
      </w:r>
    </w:p>
    <w:p>
      <w:pPr>
        <w:spacing w:before="0" w:after="0" w:line="252" w:lineRule="auto"/>
        <w:ind w:left="173"/>
      </w:pPr>
      <w:r>
        <w:rPr>
          <w:rFonts w:ascii="Consolas" w:hAnsi="Consolas"/>
          <w:color w:val="1E293B"/>
          <w:sz w:val="15"/>
        </w:rPr>
        <w:t xml:space="preserve">    {"id": 2, "name": "Operations Lead", "username": "manager", "role": "MANAGEMENT", "email": "manager@revatienterprises.com", "phone": "+91 9930023185"},</w:t>
      </w:r>
    </w:p>
    <w:p>
      <w:pPr>
        <w:spacing w:before="0" w:after="0" w:line="252" w:lineRule="auto"/>
        <w:ind w:left="173"/>
      </w:pPr>
      <w:r>
        <w:rPr>
          <w:rFonts w:ascii="Consolas" w:hAnsi="Consolas"/>
          <w:color w:val="1E293B"/>
          <w:sz w:val="15"/>
        </w:rPr>
        <w:t xml:space="preserve">    {"id": 3, "name": "Site Supervisor", "username": "supervisor", "role": "SUPERVISOR", "email": "supervisor@revati.com", "phone": "+91 9820011223"}</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for u in users:</w:t>
      </w:r>
    </w:p>
    <w:p>
      <w:pPr>
        <w:spacing w:before="0" w:after="0" w:line="252" w:lineRule="auto"/>
        <w:ind w:left="173"/>
      </w:pPr>
      <w:r>
        <w:rPr>
          <w:rFonts w:ascii="Consolas" w:hAnsi="Consolas"/>
          <w:color w:val="1E293B"/>
          <w:sz w:val="15"/>
        </w:rPr>
        <w:t xml:space="preserve">    save_doc("users", u["username"], u)</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2. EMPLOYEES</w:t>
      </w:r>
    </w:p>
    <w:p>
      <w:pPr>
        <w:spacing w:before="0" w:after="0" w:line="252" w:lineRule="auto"/>
        <w:ind w:left="173"/>
      </w:pPr>
      <w:r>
        <w:rPr>
          <w:rFonts w:ascii="Consolas" w:hAnsi="Consolas"/>
          <w:color w:val="1E293B"/>
          <w:sz w:val="15"/>
        </w:rPr>
        <w:t>employees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"id": 101,</w:t>
      </w:r>
    </w:p>
    <w:p>
      <w:pPr>
        <w:spacing w:before="0" w:after="0" w:line="252" w:lineRule="auto"/>
        <w:ind w:left="173"/>
      </w:pPr>
      <w:r>
        <w:rPr>
          <w:rFonts w:ascii="Consolas" w:hAnsi="Consolas"/>
          <w:color w:val="1E293B"/>
          <w:sz w:val="15"/>
        </w:rPr>
        <w:t xml:space="preserve">        "empCode": "REV-EMP001",</w:t>
      </w:r>
    </w:p>
    <w:p>
      <w:pPr>
        <w:spacing w:before="0" w:after="0" w:line="252" w:lineRule="auto"/>
        <w:ind w:left="173"/>
      </w:pPr>
      <w:r>
        <w:rPr>
          <w:rFonts w:ascii="Consolas" w:hAnsi="Consolas"/>
          <w:color w:val="1E293B"/>
          <w:sz w:val="15"/>
        </w:rPr>
        <w:t xml:space="preserve">        "name": "Rahul S. Sharma",</w:t>
      </w:r>
    </w:p>
    <w:p>
      <w:pPr>
        <w:spacing w:before="0" w:after="0" w:line="252" w:lineRule="auto"/>
        <w:ind w:left="173"/>
      </w:pPr>
      <w:r>
        <w:rPr>
          <w:rFonts w:ascii="Consolas" w:hAnsi="Consolas"/>
          <w:color w:val="1E293B"/>
          <w:sz w:val="15"/>
        </w:rPr>
        <w:t xml:space="preserve">        "role": "STAFF",</w:t>
      </w:r>
    </w:p>
    <w:p>
      <w:pPr>
        <w:spacing w:before="0" w:after="0" w:line="252" w:lineRule="auto"/>
        <w:ind w:left="173"/>
      </w:pPr>
      <w:r>
        <w:rPr>
          <w:rFonts w:ascii="Consolas" w:hAnsi="Consolas"/>
          <w:color w:val="1E293B"/>
          <w:sz w:val="15"/>
        </w:rPr>
        <w:t xml:space="preserve">        "designation": "Senior Housekeeping Lead",</w:t>
      </w:r>
    </w:p>
    <w:p>
      <w:pPr>
        <w:spacing w:before="0" w:after="0" w:line="252" w:lineRule="auto"/>
        <w:ind w:left="173"/>
      </w:pPr>
      <w:r>
        <w:rPr>
          <w:rFonts w:ascii="Consolas" w:hAnsi="Consolas"/>
          <w:color w:val="1E293B"/>
          <w:sz w:val="15"/>
        </w:rPr>
        <w:t xml:space="preserve">        "department": "Housekeeping Operations",</w:t>
      </w:r>
    </w:p>
    <w:p>
      <w:pPr>
        <w:spacing w:before="0" w:after="0" w:line="252" w:lineRule="auto"/>
        <w:ind w:left="173"/>
      </w:pPr>
      <w:r>
        <w:rPr>
          <w:rFonts w:ascii="Consolas" w:hAnsi="Consolas"/>
          <w:color w:val="1E293B"/>
          <w:sz w:val="15"/>
        </w:rPr>
        <w:t xml:space="preserve">        "phone": "+91 9820123456",</w:t>
      </w:r>
    </w:p>
    <w:p>
      <w:pPr>
        <w:spacing w:before="0" w:after="0" w:line="252" w:lineRule="auto"/>
        <w:ind w:left="173"/>
      </w:pPr>
      <w:r>
        <w:rPr>
          <w:rFonts w:ascii="Consolas" w:hAnsi="Consolas"/>
          <w:color w:val="1E293B"/>
          <w:sz w:val="15"/>
        </w:rPr>
        <w:t xml:space="preserve">        "email": "rahul.sharma@revati.com",</w:t>
      </w:r>
    </w:p>
    <w:p>
      <w:pPr>
        <w:spacing w:before="0" w:after="0" w:line="252" w:lineRule="auto"/>
        <w:ind w:left="173"/>
      </w:pPr>
      <w:r>
        <w:rPr>
          <w:rFonts w:ascii="Consolas" w:hAnsi="Consolas"/>
          <w:color w:val="1E293B"/>
          <w:sz w:val="15"/>
        </w:rPr>
        <w:t xml:space="preserve">        "gender": "Male",</w:t>
      </w:r>
    </w:p>
    <w:p>
      <w:pPr>
        <w:spacing w:before="0" w:after="0" w:line="252" w:lineRule="auto"/>
        <w:ind w:left="173"/>
      </w:pPr>
      <w:r>
        <w:rPr>
          <w:rFonts w:ascii="Consolas" w:hAnsi="Consolas"/>
          <w:color w:val="1E293B"/>
          <w:sz w:val="15"/>
        </w:rPr>
        <w:t xml:space="preserve">        "address": "Andheri East, Mumbai, Maharashtra 400069",</w:t>
      </w:r>
    </w:p>
    <w:p>
      <w:pPr>
        <w:spacing w:before="0" w:after="0" w:line="252" w:lineRule="auto"/>
        <w:ind w:left="173"/>
      </w:pPr>
      <w:r>
        <w:rPr>
          <w:rFonts w:ascii="Consolas" w:hAnsi="Consolas"/>
          <w:color w:val="1E293B"/>
          <w:sz w:val="15"/>
        </w:rPr>
        <w:t xml:space="preserve">        "nationalityProofType": "Aadhaar Card",</w:t>
      </w:r>
    </w:p>
    <w:p>
      <w:pPr>
        <w:spacing w:before="0" w:after="0" w:line="252" w:lineRule="auto"/>
        <w:ind w:left="173"/>
      </w:pPr>
      <w:r>
        <w:rPr>
          <w:rFonts w:ascii="Consolas" w:hAnsi="Consolas"/>
          <w:color w:val="1E293B"/>
          <w:sz w:val="15"/>
        </w:rPr>
        <w:t xml:space="preserve">        "nationalityProofNo": "7890-1234-5678",</w:t>
      </w:r>
    </w:p>
    <w:p>
      <w:pPr>
        <w:spacing w:before="0" w:after="0" w:line="252" w:lineRule="auto"/>
        <w:ind w:left="173"/>
      </w:pPr>
      <w:r>
        <w:rPr>
          <w:rFonts w:ascii="Consolas" w:hAnsi="Consolas"/>
          <w:color w:val="1E293B"/>
          <w:sz w:val="15"/>
        </w:rPr>
        <w:t xml:space="preserve">        "qualification": "HSC Certified in Hospitality &amp; Hygiene",</w:t>
      </w:r>
    </w:p>
    <w:p>
      <w:pPr>
        <w:spacing w:before="0" w:after="0" w:line="252" w:lineRule="auto"/>
        <w:ind w:left="173"/>
      </w:pPr>
      <w:r>
        <w:rPr>
          <w:rFonts w:ascii="Consolas" w:hAnsi="Consolas"/>
          <w:color w:val="1E293B"/>
          <w:sz w:val="15"/>
        </w:rPr>
        <w:t xml:space="preserve">        "experience": "5 Years",</w:t>
      </w:r>
    </w:p>
    <w:p>
      <w:pPr>
        <w:spacing w:before="0" w:after="0" w:line="252" w:lineRule="auto"/>
        <w:ind w:left="173"/>
      </w:pPr>
      <w:r>
        <w:rPr>
          <w:rFonts w:ascii="Consolas" w:hAnsi="Consolas"/>
          <w:color w:val="1E293B"/>
          <w:sz w:val="15"/>
        </w:rPr>
        <w:t xml:space="preserve">        "skills": "Floor Scrubbing, Facade Rope Access, Chemical Handling",</w:t>
      </w:r>
    </w:p>
    <w:p>
      <w:pPr>
        <w:spacing w:before="0" w:after="0" w:line="252" w:lineRule="auto"/>
        <w:ind w:left="173"/>
      </w:pPr>
      <w:r>
        <w:rPr>
          <w:rFonts w:ascii="Consolas" w:hAnsi="Consolas"/>
          <w:color w:val="1E293B"/>
          <w:sz w:val="15"/>
        </w:rPr>
        <w:t xml:space="preserve">        "status": "Active",</w:t>
      </w:r>
    </w:p>
    <w:p>
      <w:pPr>
        <w:spacing w:before="0" w:after="0" w:line="252" w:lineRule="auto"/>
        <w:ind w:left="173"/>
      </w:pPr>
      <w:r>
        <w:rPr>
          <w:rFonts w:ascii="Consolas" w:hAnsi="Consolas"/>
          <w:color w:val="1E293B"/>
          <w:sz w:val="15"/>
        </w:rPr>
        <w:t xml:space="preserve">        "efficiency": 98,</w:t>
      </w:r>
    </w:p>
    <w:p>
      <w:pPr>
        <w:spacing w:before="0" w:after="0" w:line="252" w:lineRule="auto"/>
        <w:ind w:left="173"/>
      </w:pPr>
      <w:r>
        <w:rPr>
          <w:rFonts w:ascii="Consolas" w:hAnsi="Consolas"/>
          <w:color w:val="1E293B"/>
          <w:sz w:val="15"/>
        </w:rPr>
        <w:t xml:space="preserve">        "registeredDate": "2026-01-15"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"id": 102,</w:t>
      </w:r>
    </w:p>
    <w:p>
      <w:pPr>
        <w:spacing w:before="0" w:after="0" w:line="252" w:lineRule="auto"/>
        <w:ind w:left="173"/>
      </w:pPr>
      <w:r>
        <w:rPr>
          <w:rFonts w:ascii="Consolas" w:hAnsi="Consolas"/>
          <w:color w:val="1E293B"/>
          <w:sz w:val="15"/>
        </w:rPr>
        <w:t xml:space="preserve">        "empCode": "REV-EMP002",</w:t>
      </w:r>
    </w:p>
    <w:p>
      <w:pPr>
        <w:spacing w:before="0" w:after="0" w:line="252" w:lineRule="auto"/>
        <w:ind w:left="173"/>
      </w:pPr>
      <w:r>
        <w:rPr>
          <w:rFonts w:ascii="Consolas" w:hAnsi="Consolas"/>
          <w:color w:val="1E293B"/>
          <w:sz w:val="15"/>
        </w:rPr>
        <w:t xml:space="preserve">        "name": "Pooja V. Kamble",</w:t>
      </w:r>
    </w:p>
    <w:p>
      <w:pPr>
        <w:spacing w:before="0" w:after="0" w:line="252" w:lineRule="auto"/>
        <w:ind w:left="173"/>
      </w:pPr>
      <w:r>
        <w:rPr>
          <w:rFonts w:ascii="Consolas" w:hAnsi="Consolas"/>
          <w:color w:val="1E293B"/>
          <w:sz w:val="15"/>
        </w:rPr>
        <w:t xml:space="preserve">        "role": "STAFF",</w:t>
      </w:r>
    </w:p>
    <w:p>
      <w:pPr>
        <w:spacing w:before="0" w:after="0" w:line="252" w:lineRule="auto"/>
        <w:ind w:left="173"/>
      </w:pPr>
      <w:r>
        <w:rPr>
          <w:rFonts w:ascii="Consolas" w:hAnsi="Consolas"/>
          <w:color w:val="1E293B"/>
          <w:sz w:val="15"/>
        </w:rPr>
        <w:t xml:space="preserve">        "designation": "Hygiene &amp; Sanitization Specialist",</w:t>
      </w:r>
    </w:p>
    <w:p>
      <w:pPr>
        <w:spacing w:before="0" w:after="0" w:line="252" w:lineRule="auto"/>
        <w:ind w:left="173"/>
      </w:pPr>
      <w:r>
        <w:rPr>
          <w:rFonts w:ascii="Consolas" w:hAnsi="Consolas"/>
          <w:color w:val="1E293B"/>
          <w:sz w:val="15"/>
        </w:rPr>
        <w:t xml:space="preserve">        "department": "Hospital &amp; Washroom Hygiene",</w:t>
      </w:r>
    </w:p>
    <w:p>
      <w:pPr>
        <w:spacing w:before="0" w:after="0" w:line="252" w:lineRule="auto"/>
        <w:ind w:left="173"/>
      </w:pPr>
      <w:r>
        <w:rPr>
          <w:rFonts w:ascii="Consolas" w:hAnsi="Consolas"/>
          <w:color w:val="1E293B"/>
          <w:sz w:val="15"/>
        </w:rPr>
        <w:t xml:space="preserve">        "phone": "+91 9833445566",</w:t>
      </w:r>
    </w:p>
    <w:p>
      <w:pPr>
        <w:spacing w:before="0" w:after="0" w:line="252" w:lineRule="auto"/>
        <w:ind w:left="173"/>
      </w:pPr>
      <w:r>
        <w:rPr>
          <w:rFonts w:ascii="Consolas" w:hAnsi="Consolas"/>
          <w:color w:val="1E293B"/>
          <w:sz w:val="15"/>
        </w:rPr>
        <w:t xml:space="preserve">        "email": "pooja.kamble@revati.com",</w:t>
      </w:r>
    </w:p>
    <w:p>
      <w:pPr>
        <w:spacing w:before="0" w:after="0" w:line="252" w:lineRule="auto"/>
        <w:ind w:left="173"/>
      </w:pPr>
      <w:r>
        <w:rPr>
          <w:rFonts w:ascii="Consolas" w:hAnsi="Consolas"/>
          <w:color w:val="1E293B"/>
          <w:sz w:val="15"/>
        </w:rPr>
        <w:t xml:space="preserve">        "gender": "Female",</w:t>
      </w:r>
    </w:p>
    <w:p>
      <w:pPr>
        <w:spacing w:before="0" w:after="0" w:line="252" w:lineRule="auto"/>
        <w:ind w:left="173"/>
      </w:pPr>
      <w:r>
        <w:rPr>
          <w:rFonts w:ascii="Consolas" w:hAnsi="Consolas"/>
          <w:color w:val="1E293B"/>
          <w:sz w:val="15"/>
        </w:rPr>
        <w:t xml:space="preserve">        "address": "Kalyan West, Thane District, Maharashtra 421301",</w:t>
      </w:r>
    </w:p>
    <w:p>
      <w:pPr>
        <w:spacing w:before="0" w:after="0" w:line="252" w:lineRule="auto"/>
        <w:ind w:left="173"/>
      </w:pPr>
      <w:r>
        <w:rPr>
          <w:rFonts w:ascii="Consolas" w:hAnsi="Consolas"/>
          <w:color w:val="1E293B"/>
          <w:sz w:val="15"/>
        </w:rPr>
        <w:t xml:space="preserve">        "nationalityProofType": "Aadhaar Card",</w:t>
      </w:r>
    </w:p>
    <w:p>
      <w:pPr>
        <w:spacing w:before="0" w:after="0" w:line="252" w:lineRule="auto"/>
        <w:ind w:left="173"/>
      </w:pPr>
      <w:r>
        <w:rPr>
          <w:rFonts w:ascii="Consolas" w:hAnsi="Consolas"/>
          <w:color w:val="1E293B"/>
          <w:sz w:val="15"/>
        </w:rPr>
        <w:t xml:space="preserve">        "nationalityProofNo": "5432-8765-4321",</w:t>
      </w:r>
    </w:p>
    <w:p>
      <w:pPr>
        <w:spacing w:before="0" w:after="0" w:line="252" w:lineRule="auto"/>
        <w:ind w:left="173"/>
      </w:pPr>
      <w:r>
        <w:rPr>
          <w:rFonts w:ascii="Consolas" w:hAnsi="Consolas"/>
          <w:color w:val="1E293B"/>
          <w:sz w:val="15"/>
        </w:rPr>
        <w:t xml:space="preserve">        "qualification": "Graduate (Hygiene Safety Certification)",</w:t>
      </w:r>
    </w:p>
    <w:p>
      <w:pPr>
        <w:spacing w:before="0" w:after="0" w:line="252" w:lineRule="auto"/>
        <w:ind w:left="173"/>
      </w:pPr>
      <w:r>
        <w:rPr>
          <w:rFonts w:ascii="Consolas" w:hAnsi="Consolas"/>
          <w:color w:val="1E293B"/>
          <w:sz w:val="15"/>
        </w:rPr>
        <w:t xml:space="preserve">        "experience": "3 Years",</w:t>
      </w:r>
    </w:p>
    <w:p>
      <w:pPr>
        <w:spacing w:before="0" w:after="0" w:line="252" w:lineRule="auto"/>
        <w:ind w:left="173"/>
      </w:pPr>
      <w:r>
        <w:rPr>
          <w:rFonts w:ascii="Consolas" w:hAnsi="Consolas"/>
          <w:color w:val="1E293B"/>
          <w:sz w:val="15"/>
        </w:rPr>
        <w:t xml:space="preserve">        "skills": "Hospital Disinfection, Bio-hazard Protocol, Inventory Control",</w:t>
      </w:r>
    </w:p>
    <w:p>
      <w:pPr>
        <w:spacing w:before="0" w:after="0" w:line="252" w:lineRule="auto"/>
        <w:ind w:left="173"/>
      </w:pPr>
      <w:r>
        <w:rPr>
          <w:rFonts w:ascii="Consolas" w:hAnsi="Consolas"/>
          <w:color w:val="1E293B"/>
          <w:sz w:val="15"/>
        </w:rPr>
        <w:t xml:space="preserve">        "status": "Active",</w:t>
      </w:r>
    </w:p>
    <w:p>
      <w:pPr>
        <w:spacing w:before="0" w:after="0" w:line="252" w:lineRule="auto"/>
        <w:ind w:left="173"/>
      </w:pPr>
      <w:r>
        <w:rPr>
          <w:rFonts w:ascii="Consolas" w:hAnsi="Consolas"/>
          <w:color w:val="1E293B"/>
          <w:sz w:val="15"/>
        </w:rPr>
        <w:t xml:space="preserve">        "efficiency": 96,</w:t>
      </w:r>
    </w:p>
    <w:p>
      <w:pPr>
        <w:spacing w:before="0" w:after="0" w:line="252" w:lineRule="auto"/>
        <w:ind w:left="173"/>
      </w:pPr>
      <w:r>
        <w:rPr>
          <w:rFonts w:ascii="Consolas" w:hAnsi="Consolas"/>
          <w:color w:val="1E293B"/>
          <w:sz w:val="15"/>
        </w:rPr>
        <w:t xml:space="preserve">        "registeredDate": "2026-02-01"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"id": 103,</w:t>
      </w:r>
    </w:p>
    <w:p>
      <w:pPr>
        <w:spacing w:before="0" w:after="0" w:line="252" w:lineRule="auto"/>
        <w:ind w:left="173"/>
      </w:pPr>
      <w:r>
        <w:rPr>
          <w:rFonts w:ascii="Consolas" w:hAnsi="Consolas"/>
          <w:color w:val="1E293B"/>
          <w:sz w:val="15"/>
        </w:rPr>
        <w:t xml:space="preserve">        "empCode": "REV-EMP003",</w:t>
      </w:r>
    </w:p>
    <w:p>
      <w:pPr>
        <w:spacing w:before="0" w:after="0" w:line="252" w:lineRule="auto"/>
        <w:ind w:left="173"/>
      </w:pPr>
      <w:r>
        <w:rPr>
          <w:rFonts w:ascii="Consolas" w:hAnsi="Consolas"/>
          <w:color w:val="1E293B"/>
          <w:sz w:val="15"/>
        </w:rPr>
        <w:t xml:space="preserve">        "name": "Amit Kumar Yadav",</w:t>
      </w:r>
    </w:p>
    <w:p>
      <w:pPr>
        <w:spacing w:before="0" w:after="0" w:line="252" w:lineRule="auto"/>
        <w:ind w:left="173"/>
      </w:pPr>
      <w:r>
        <w:rPr>
          <w:rFonts w:ascii="Consolas" w:hAnsi="Consolas"/>
          <w:color w:val="1E293B"/>
          <w:sz w:val="15"/>
        </w:rPr>
        <w:t xml:space="preserve">        "role": "STAFF",</w:t>
      </w:r>
    </w:p>
    <w:p>
      <w:pPr>
        <w:spacing w:before="0" w:after="0" w:line="252" w:lineRule="auto"/>
        <w:ind w:left="173"/>
      </w:pPr>
      <w:r>
        <w:rPr>
          <w:rFonts w:ascii="Consolas" w:hAnsi="Consolas"/>
          <w:color w:val="1E293B"/>
          <w:sz w:val="15"/>
        </w:rPr>
        <w:t xml:space="preserve">        "designation": "High-Rise Glass Facade Technician",</w:t>
      </w:r>
    </w:p>
    <w:p>
      <w:pPr>
        <w:spacing w:before="0" w:after="0" w:line="252" w:lineRule="auto"/>
        <w:ind w:left="173"/>
      </w:pPr>
      <w:r>
        <w:rPr>
          <w:rFonts w:ascii="Consolas" w:hAnsi="Consolas"/>
          <w:color w:val="1E293B"/>
          <w:sz w:val="15"/>
        </w:rPr>
        <w:t xml:space="preserve">        "department": "Facade &amp; Glass Maintenance",</w:t>
      </w:r>
    </w:p>
    <w:p>
      <w:pPr>
        <w:spacing w:before="0" w:after="0" w:line="252" w:lineRule="auto"/>
        <w:ind w:left="173"/>
      </w:pPr>
      <w:r>
        <w:rPr>
          <w:rFonts w:ascii="Consolas" w:hAnsi="Consolas"/>
          <w:color w:val="1E293B"/>
          <w:sz w:val="15"/>
        </w:rPr>
        <w:t xml:space="preserve">        "phone": "+91 9769112233",</w:t>
      </w:r>
    </w:p>
    <w:p>
      <w:pPr>
        <w:spacing w:before="0" w:after="0" w:line="252" w:lineRule="auto"/>
        <w:ind w:left="173"/>
      </w:pPr>
      <w:r>
        <w:rPr>
          <w:rFonts w:ascii="Consolas" w:hAnsi="Consolas"/>
          <w:color w:val="1E293B"/>
          <w:sz w:val="15"/>
        </w:rPr>
        <w:t xml:space="preserve">        "email": "amit.yadav@revati.com",</w:t>
      </w:r>
    </w:p>
    <w:p>
      <w:pPr>
        <w:spacing w:before="0" w:after="0" w:line="252" w:lineRule="auto"/>
        <w:ind w:left="173"/>
      </w:pPr>
      <w:r>
        <w:rPr>
          <w:rFonts w:ascii="Consolas" w:hAnsi="Consolas"/>
          <w:color w:val="1E293B"/>
          <w:sz w:val="15"/>
        </w:rPr>
        <w:t xml:space="preserve">        "gender": "Male",</w:t>
      </w:r>
    </w:p>
    <w:p>
      <w:pPr>
        <w:spacing w:before="0" w:after="0" w:line="252" w:lineRule="auto"/>
        <w:ind w:left="173"/>
      </w:pPr>
      <w:r>
        <w:rPr>
          <w:rFonts w:ascii="Consolas" w:hAnsi="Consolas"/>
          <w:color w:val="1E293B"/>
          <w:sz w:val="15"/>
        </w:rPr>
        <w:t xml:space="preserve">        "address": "Navi Mumbai, Maharashtra 400705",</w:t>
      </w:r>
    </w:p>
    <w:p>
      <w:pPr>
        <w:spacing w:before="0" w:after="0" w:line="252" w:lineRule="auto"/>
        <w:ind w:left="173"/>
      </w:pPr>
      <w:r>
        <w:rPr>
          <w:rFonts w:ascii="Consolas" w:hAnsi="Consolas"/>
          <w:color w:val="1E293B"/>
          <w:sz w:val="15"/>
        </w:rPr>
        <w:t xml:space="preserve">        "nationalityProofType": "PAN Card",</w:t>
      </w:r>
    </w:p>
    <w:p>
      <w:pPr>
        <w:spacing w:before="0" w:after="0" w:line="252" w:lineRule="auto"/>
        <w:ind w:left="173"/>
      </w:pPr>
      <w:r>
        <w:rPr>
          <w:rFonts w:ascii="Consolas" w:hAnsi="Consolas"/>
          <w:color w:val="1E293B"/>
          <w:sz w:val="15"/>
        </w:rPr>
        <w:t xml:space="preserve">        "nationalityProofNo": "ABCDE1234F",</w:t>
      </w:r>
    </w:p>
    <w:p>
      <w:pPr>
        <w:spacing w:before="0" w:after="0" w:line="252" w:lineRule="auto"/>
        <w:ind w:left="173"/>
      </w:pPr>
      <w:r>
        <w:rPr>
          <w:rFonts w:ascii="Consolas" w:hAnsi="Consolas"/>
          <w:color w:val="1E293B"/>
          <w:sz w:val="15"/>
        </w:rPr>
        <w:t xml:space="preserve">        "qualification": "IRATA Rope Access Certified Level 1",</w:t>
      </w:r>
    </w:p>
    <w:p>
      <w:pPr>
        <w:spacing w:before="0" w:after="0" w:line="252" w:lineRule="auto"/>
        <w:ind w:left="173"/>
      </w:pPr>
      <w:r>
        <w:rPr>
          <w:rFonts w:ascii="Consolas" w:hAnsi="Consolas"/>
          <w:color w:val="1E293B"/>
          <w:sz w:val="15"/>
        </w:rPr>
        <w:t xml:space="preserve">        "experience": "4 Years",</w:t>
      </w:r>
    </w:p>
    <w:p>
      <w:pPr>
        <w:spacing w:before="0" w:after="0" w:line="252" w:lineRule="auto"/>
        <w:ind w:left="173"/>
      </w:pPr>
      <w:r>
        <w:rPr>
          <w:rFonts w:ascii="Consolas" w:hAnsi="Consolas"/>
          <w:color w:val="1E293B"/>
          <w:sz w:val="15"/>
        </w:rPr>
        <w:t xml:space="preserve">        "skills": "Cradle Operation, High-Rise BMU, Safety Anchor Systems",</w:t>
      </w:r>
    </w:p>
    <w:p>
      <w:pPr>
        <w:spacing w:before="0" w:after="0" w:line="252" w:lineRule="auto"/>
        <w:ind w:left="173"/>
      </w:pPr>
      <w:r>
        <w:rPr>
          <w:rFonts w:ascii="Consolas" w:hAnsi="Consolas"/>
          <w:color w:val="1E293B"/>
          <w:sz w:val="15"/>
        </w:rPr>
        <w:t xml:space="preserve">        "status": "Active",</w:t>
      </w:r>
    </w:p>
    <w:p>
      <w:pPr>
        <w:spacing w:before="0" w:after="0" w:line="252" w:lineRule="auto"/>
        <w:ind w:left="173"/>
      </w:pPr>
      <w:r>
        <w:rPr>
          <w:rFonts w:ascii="Consolas" w:hAnsi="Consolas"/>
          <w:color w:val="1E293B"/>
          <w:sz w:val="15"/>
        </w:rPr>
        <w:t xml:space="preserve">        "efficiency": 94,</w:t>
      </w:r>
    </w:p>
    <w:p>
      <w:pPr>
        <w:spacing w:before="0" w:after="0" w:line="252" w:lineRule="auto"/>
        <w:ind w:left="173"/>
      </w:pPr>
      <w:r>
        <w:rPr>
          <w:rFonts w:ascii="Consolas" w:hAnsi="Consolas"/>
          <w:color w:val="1E293B"/>
          <w:sz w:val="15"/>
        </w:rPr>
        <w:t xml:space="preserve">        "registeredDate": "2026-03-10"</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for emp in employees:</w:t>
      </w:r>
    </w:p>
    <w:p>
      <w:pPr>
        <w:spacing w:before="0" w:after="0" w:line="252" w:lineRule="auto"/>
        <w:ind w:left="173"/>
      </w:pPr>
      <w:r>
        <w:rPr>
          <w:rFonts w:ascii="Consolas" w:hAnsi="Consolas"/>
          <w:color w:val="1E293B"/>
          <w:sz w:val="15"/>
        </w:rPr>
        <w:t xml:space="preserve">    save_doc("employees", emp["empCode"], emp)</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3. TASKS</w:t>
      </w:r>
    </w:p>
    <w:p>
      <w:pPr>
        <w:spacing w:before="0" w:after="0" w:line="252" w:lineRule="auto"/>
        <w:ind w:left="173"/>
      </w:pPr>
      <w:r>
        <w:rPr>
          <w:rFonts w:ascii="Consolas" w:hAnsi="Consolas"/>
          <w:color w:val="1E293B"/>
          <w:sz w:val="15"/>
        </w:rPr>
        <w:t>tasks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"id": 201,</w:t>
      </w:r>
    </w:p>
    <w:p>
      <w:pPr>
        <w:spacing w:before="0" w:after="0" w:line="252" w:lineRule="auto"/>
        <w:ind w:left="173"/>
      </w:pPr>
      <w:r>
        <w:rPr>
          <w:rFonts w:ascii="Consolas" w:hAnsi="Consolas"/>
          <w:color w:val="1E293B"/>
          <w:sz w:val="15"/>
        </w:rPr>
        <w:t xml:space="preserve">        "taskCode": "REV-HK101",</w:t>
      </w:r>
    </w:p>
    <w:p>
      <w:pPr>
        <w:spacing w:before="0" w:after="0" w:line="252" w:lineRule="auto"/>
        <w:ind w:left="173"/>
      </w:pPr>
      <w:r>
        <w:rPr>
          <w:rFonts w:ascii="Consolas" w:hAnsi="Consolas"/>
          <w:color w:val="1E293B"/>
          <w:sz w:val="15"/>
        </w:rPr>
        <w:t xml:space="preserve">        "title": "High-Rise Glass Facade Cleaning &amp; BMU Cradle Inspection",</w:t>
      </w:r>
    </w:p>
    <w:p>
      <w:pPr>
        <w:spacing w:before="0" w:after="0" w:line="252" w:lineRule="auto"/>
        <w:ind w:left="173"/>
      </w:pPr>
      <w:r>
        <w:rPr>
          <w:rFonts w:ascii="Consolas" w:hAnsi="Consolas"/>
          <w:color w:val="1E293B"/>
          <w:sz w:val="15"/>
        </w:rPr>
        <w:t xml:space="preserve">        "area": "Tower A - Floors 10 to 25 (External Glass)",</w:t>
      </w:r>
    </w:p>
    <w:p>
      <w:pPr>
        <w:spacing w:before="0" w:after="0" w:line="252" w:lineRule="auto"/>
        <w:ind w:left="173"/>
      </w:pPr>
      <w:r>
        <w:rPr>
          <w:rFonts w:ascii="Consolas" w:hAnsi="Consolas"/>
          <w:color w:val="1E293B"/>
          <w:sz w:val="15"/>
        </w:rPr>
        <w:t xml:space="preserve">        "assignedTo": "Amit Kumar Yadav (REV-EMP003)",</w:t>
      </w:r>
    </w:p>
    <w:p>
      <w:pPr>
        <w:spacing w:before="0" w:after="0" w:line="252" w:lineRule="auto"/>
        <w:ind w:left="173"/>
      </w:pPr>
      <w:r>
        <w:rPr>
          <w:rFonts w:ascii="Consolas" w:hAnsi="Consolas"/>
          <w:color w:val="1E293B"/>
          <w:sz w:val="15"/>
        </w:rPr>
        <w:t xml:space="preserve">        "shift": "Morning (07:00 AM - 03:00 PM)",</w:t>
      </w:r>
    </w:p>
    <w:p>
      <w:pPr>
        <w:spacing w:before="0" w:after="0" w:line="252" w:lineRule="auto"/>
        <w:ind w:left="173"/>
      </w:pPr>
      <w:r>
        <w:rPr>
          <w:rFonts w:ascii="Consolas" w:hAnsi="Consolas"/>
          <w:color w:val="1E293B"/>
          <w:sz w:val="15"/>
        </w:rPr>
        <w:t xml:space="preserve">        "priority": "High",</w:t>
      </w:r>
    </w:p>
    <w:p>
      <w:pPr>
        <w:spacing w:before="0" w:after="0" w:line="252" w:lineRule="auto"/>
        <w:ind w:left="173"/>
      </w:pPr>
      <w:r>
        <w:rPr>
          <w:rFonts w:ascii="Consolas" w:hAnsi="Consolas"/>
          <w:color w:val="1E293B"/>
          <w:sz w:val="15"/>
        </w:rPr>
        <w:t xml:space="preserve">        "date": "2026-10-03",</w:t>
      </w:r>
    </w:p>
    <w:p>
      <w:pPr>
        <w:spacing w:before="0" w:after="0" w:line="252" w:lineRule="auto"/>
        <w:ind w:left="173"/>
      </w:pPr>
      <w:r>
        <w:rPr>
          <w:rFonts w:ascii="Consolas" w:hAnsi="Consolas"/>
          <w:color w:val="1E293B"/>
          <w:sz w:val="15"/>
        </w:rPr>
        <w:t xml:space="preserve">        "status": "In Progress",</w:t>
      </w:r>
    </w:p>
    <w:p>
      <w:pPr>
        <w:spacing w:before="0" w:after="0" w:line="252" w:lineRule="auto"/>
        <w:ind w:left="173"/>
      </w:pPr>
      <w:r>
        <w:rPr>
          <w:rFonts w:ascii="Consolas" w:hAnsi="Consolas"/>
          <w:color w:val="1E293B"/>
          <w:sz w:val="15"/>
        </w:rPr>
        <w:t xml:space="preserve">        "inspectedBy": "Operations Lead",</w:t>
      </w:r>
    </w:p>
    <w:p>
      <w:pPr>
        <w:spacing w:before="0" w:after="0" w:line="252" w:lineRule="auto"/>
        <w:ind w:left="173"/>
      </w:pPr>
      <w:r>
        <w:rPr>
          <w:rFonts w:ascii="Consolas" w:hAnsi="Consolas"/>
          <w:color w:val="1E293B"/>
          <w:sz w:val="15"/>
        </w:rPr>
        <w:t xml:space="preserve">        "notes": "Check safety harness &amp; weather wind speed before descent."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"id": 202,</w:t>
      </w:r>
    </w:p>
    <w:p>
      <w:pPr>
        <w:spacing w:before="0" w:after="0" w:line="252" w:lineRule="auto"/>
        <w:ind w:left="173"/>
      </w:pPr>
      <w:r>
        <w:rPr>
          <w:rFonts w:ascii="Consolas" w:hAnsi="Consolas"/>
          <w:color w:val="1E293B"/>
          <w:sz w:val="15"/>
        </w:rPr>
        <w:t xml:space="preserve">        "taskCode": "REV-HK102",</w:t>
      </w:r>
    </w:p>
    <w:p>
      <w:pPr>
        <w:spacing w:before="0" w:after="0" w:line="252" w:lineRule="auto"/>
        <w:ind w:left="173"/>
      </w:pPr>
      <w:r>
        <w:rPr>
          <w:rFonts w:ascii="Consolas" w:hAnsi="Consolas"/>
          <w:color w:val="1E293B"/>
          <w:sz w:val="15"/>
        </w:rPr>
        <w:t xml:space="preserve">        "title": "Executive Lobby Deep Scrubbing &amp; Marble Crystallization",</w:t>
      </w:r>
    </w:p>
    <w:p>
      <w:pPr>
        <w:spacing w:before="0" w:after="0" w:line="252" w:lineRule="auto"/>
        <w:ind w:left="173"/>
      </w:pPr>
      <w:r>
        <w:rPr>
          <w:rFonts w:ascii="Consolas" w:hAnsi="Consolas"/>
          <w:color w:val="1E293B"/>
          <w:sz w:val="15"/>
        </w:rPr>
        <w:t xml:space="preserve">        "area": "Ground Floor Main Lobby &amp; Reception",</w:t>
      </w:r>
    </w:p>
    <w:p>
      <w:pPr>
        <w:spacing w:before="0" w:after="0" w:line="252" w:lineRule="auto"/>
        <w:ind w:left="173"/>
      </w:pPr>
      <w:r>
        <w:rPr>
          <w:rFonts w:ascii="Consolas" w:hAnsi="Consolas"/>
          <w:color w:val="1E293B"/>
          <w:sz w:val="15"/>
        </w:rPr>
        <w:t xml:space="preserve">        "assignedTo": "Rahul S. Sharma (REV-EMP001)",</w:t>
      </w:r>
    </w:p>
    <w:p>
      <w:pPr>
        <w:spacing w:before="0" w:after="0" w:line="252" w:lineRule="auto"/>
        <w:ind w:left="173"/>
      </w:pPr>
      <w:r>
        <w:rPr>
          <w:rFonts w:ascii="Consolas" w:hAnsi="Consolas"/>
          <w:color w:val="1E293B"/>
          <w:sz w:val="15"/>
        </w:rPr>
        <w:t xml:space="preserve">        "shift": "Night (10:00 PM - 06:00 AM)",</w:t>
      </w:r>
    </w:p>
    <w:p>
      <w:pPr>
        <w:spacing w:before="0" w:after="0" w:line="252" w:lineRule="auto"/>
        <w:ind w:left="173"/>
      </w:pPr>
      <w:r>
        <w:rPr>
          <w:rFonts w:ascii="Consolas" w:hAnsi="Consolas"/>
          <w:color w:val="1E293B"/>
          <w:sz w:val="15"/>
        </w:rPr>
        <w:t xml:space="preserve">        "priority": "Medium",</w:t>
      </w:r>
    </w:p>
    <w:p>
      <w:pPr>
        <w:spacing w:before="0" w:after="0" w:line="252" w:lineRule="auto"/>
        <w:ind w:left="173"/>
      </w:pPr>
      <w:r>
        <w:rPr>
          <w:rFonts w:ascii="Consolas" w:hAnsi="Consolas"/>
          <w:color w:val="1E293B"/>
          <w:sz w:val="15"/>
        </w:rPr>
        <w:t xml:space="preserve">        "date": "2026-10-03",</w:t>
      </w:r>
    </w:p>
    <w:p>
      <w:pPr>
        <w:spacing w:before="0" w:after="0" w:line="252" w:lineRule="auto"/>
        <w:ind w:left="173"/>
      </w:pPr>
      <w:r>
        <w:rPr>
          <w:rFonts w:ascii="Consolas" w:hAnsi="Consolas"/>
          <w:color w:val="1E293B"/>
          <w:sz w:val="15"/>
        </w:rPr>
        <w:t xml:space="preserve">        "status": "Completed",</w:t>
      </w:r>
    </w:p>
    <w:p>
      <w:pPr>
        <w:spacing w:before="0" w:after="0" w:line="252" w:lineRule="auto"/>
        <w:ind w:left="173"/>
      </w:pPr>
      <w:r>
        <w:rPr>
          <w:rFonts w:ascii="Consolas" w:hAnsi="Consolas"/>
          <w:color w:val="1E293B"/>
          <w:sz w:val="15"/>
        </w:rPr>
        <w:t xml:space="preserve">        "inspectedBy": "Site Supervisor",</w:t>
      </w:r>
    </w:p>
    <w:p>
      <w:pPr>
        <w:spacing w:before="0" w:after="0" w:line="252" w:lineRule="auto"/>
        <w:ind w:left="173"/>
      </w:pPr>
      <w:r>
        <w:rPr>
          <w:rFonts w:ascii="Consolas" w:hAnsi="Consolas"/>
          <w:color w:val="1E293B"/>
          <w:sz w:val="15"/>
        </w:rPr>
        <w:t xml:space="preserve">        "notes": "Completed using Taski R2 &amp; single disc buffer machine."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"id": 203,</w:t>
      </w:r>
    </w:p>
    <w:p>
      <w:pPr>
        <w:spacing w:before="0" w:after="0" w:line="252" w:lineRule="auto"/>
        <w:ind w:left="173"/>
      </w:pPr>
      <w:r>
        <w:rPr>
          <w:rFonts w:ascii="Consolas" w:hAnsi="Consolas"/>
          <w:color w:val="1E293B"/>
          <w:sz w:val="15"/>
        </w:rPr>
        <w:t xml:space="preserve">        "taskCode": "REV-HK103",</w:t>
      </w:r>
    </w:p>
    <w:p>
      <w:pPr>
        <w:spacing w:before="0" w:after="0" w:line="252" w:lineRule="auto"/>
        <w:ind w:left="173"/>
      </w:pPr>
      <w:r>
        <w:rPr>
          <w:rFonts w:ascii="Consolas" w:hAnsi="Consolas"/>
          <w:color w:val="1E293B"/>
          <w:sz w:val="15"/>
        </w:rPr>
        <w:t xml:space="preserve">        "title": "Restroom Sanitization &amp; Bio-Enzymatic Dosing",</w:t>
      </w:r>
    </w:p>
    <w:p>
      <w:pPr>
        <w:spacing w:before="0" w:after="0" w:line="252" w:lineRule="auto"/>
        <w:ind w:left="173"/>
      </w:pPr>
      <w:r>
        <w:rPr>
          <w:rFonts w:ascii="Consolas" w:hAnsi="Consolas"/>
          <w:color w:val="1E293B"/>
          <w:sz w:val="15"/>
        </w:rPr>
        <w:t xml:space="preserve">        "area": "Floors 1 through 8 Restrooms",</w:t>
      </w:r>
    </w:p>
    <w:p>
      <w:pPr>
        <w:spacing w:before="0" w:after="0" w:line="252" w:lineRule="auto"/>
        <w:ind w:left="173"/>
      </w:pPr>
      <w:r>
        <w:rPr>
          <w:rFonts w:ascii="Consolas" w:hAnsi="Consolas"/>
          <w:color w:val="1E293B"/>
          <w:sz w:val="15"/>
        </w:rPr>
        <w:t xml:space="preserve">        "assignedTo": "Pooja V. Kamble (REV-EMP002)",</w:t>
      </w:r>
    </w:p>
    <w:p>
      <w:pPr>
        <w:spacing w:before="0" w:after="0" w:line="252" w:lineRule="auto"/>
        <w:ind w:left="173"/>
      </w:pPr>
      <w:r>
        <w:rPr>
          <w:rFonts w:ascii="Consolas" w:hAnsi="Consolas"/>
          <w:color w:val="1E293B"/>
          <w:sz w:val="15"/>
        </w:rPr>
        <w:t xml:space="preserve">        "shift": "Morning (08:00 AM - 04:00 PM)",</w:t>
      </w:r>
    </w:p>
    <w:p>
      <w:pPr>
        <w:spacing w:before="0" w:after="0" w:line="252" w:lineRule="auto"/>
        <w:ind w:left="173"/>
      </w:pPr>
      <w:r>
        <w:rPr>
          <w:rFonts w:ascii="Consolas" w:hAnsi="Consolas"/>
          <w:color w:val="1E293B"/>
          <w:sz w:val="15"/>
        </w:rPr>
        <w:t xml:space="preserve">        "priority": "High",</w:t>
      </w:r>
    </w:p>
    <w:p>
      <w:pPr>
        <w:spacing w:before="0" w:after="0" w:line="252" w:lineRule="auto"/>
        <w:ind w:left="173"/>
      </w:pPr>
      <w:r>
        <w:rPr>
          <w:rFonts w:ascii="Consolas" w:hAnsi="Consolas"/>
          <w:color w:val="1E293B"/>
          <w:sz w:val="15"/>
        </w:rPr>
        <w:t xml:space="preserve">        "date": "2026-10-03",</w:t>
      </w:r>
    </w:p>
    <w:p>
      <w:pPr>
        <w:spacing w:before="0" w:after="0" w:line="252" w:lineRule="auto"/>
        <w:ind w:left="173"/>
      </w:pPr>
      <w:r>
        <w:rPr>
          <w:rFonts w:ascii="Consolas" w:hAnsi="Consolas"/>
          <w:color w:val="1E293B"/>
          <w:sz w:val="15"/>
        </w:rPr>
        <w:t xml:space="preserve">        "status": "Completed",</w:t>
      </w:r>
    </w:p>
    <w:p>
      <w:pPr>
        <w:spacing w:before="0" w:after="0" w:line="252" w:lineRule="auto"/>
        <w:ind w:left="173"/>
      </w:pPr>
      <w:r>
        <w:rPr>
          <w:rFonts w:ascii="Consolas" w:hAnsi="Consolas"/>
          <w:color w:val="1E293B"/>
          <w:sz w:val="15"/>
        </w:rPr>
        <w:t xml:space="preserve">        "inspectedBy": "Site Supervisor",</w:t>
      </w:r>
    </w:p>
    <w:p>
      <w:pPr>
        <w:spacing w:before="0" w:after="0" w:line="252" w:lineRule="auto"/>
        <w:ind w:left="173"/>
      </w:pPr>
      <w:r>
        <w:rPr>
          <w:rFonts w:ascii="Consolas" w:hAnsi="Consolas"/>
          <w:color w:val="1E293B"/>
          <w:sz w:val="15"/>
        </w:rPr>
        <w:t xml:space="preserve">        "notes": "All dispensers refilled, odor neutralizer applied."</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for t in tasks:</w:t>
      </w:r>
    </w:p>
    <w:p>
      <w:pPr>
        <w:spacing w:before="0" w:after="0" w:line="252" w:lineRule="auto"/>
        <w:ind w:left="173"/>
      </w:pPr>
      <w:r>
        <w:rPr>
          <w:rFonts w:ascii="Consolas" w:hAnsi="Consolas"/>
          <w:color w:val="1E293B"/>
          <w:sz w:val="15"/>
        </w:rPr>
        <w:t xml:space="preserve">    save_doc("tasks", t["taskCode"], 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4. INVENTORY</w:t>
      </w:r>
    </w:p>
    <w:p>
      <w:pPr>
        <w:spacing w:before="0" w:after="0" w:line="252" w:lineRule="auto"/>
        <w:ind w:left="173"/>
      </w:pPr>
      <w:r>
        <w:rPr>
          <w:rFonts w:ascii="Consolas" w:hAnsi="Consolas"/>
          <w:color w:val="1E293B"/>
          <w:sz w:val="15"/>
        </w:rPr>
        <w:t>inventory = [</w:t>
      </w:r>
    </w:p>
    <w:p>
      <w:pPr>
        <w:spacing w:before="0" w:after="0" w:line="252" w:lineRule="auto"/>
        <w:ind w:left="173"/>
      </w:pPr>
      <w:r>
        <w:rPr>
          <w:rFonts w:ascii="Consolas" w:hAnsi="Consolas"/>
          <w:color w:val="1E293B"/>
          <w:sz w:val="15"/>
        </w:rPr>
        <w:t xml:space="preserve">    {"id": 301, "itemCode": "INV-CH01", "itemName": "Diversey Taski R2 All-Purpose Floor Cleaner", "category": "Chemicals", "quantity": 45, "unit": "Liters", "reorderLevel": 15, "status": "In Stock"},</w:t>
      </w:r>
    </w:p>
    <w:p>
      <w:pPr>
        <w:spacing w:before="0" w:after="0" w:line="252" w:lineRule="auto"/>
        <w:ind w:left="173"/>
      </w:pPr>
      <w:r>
        <w:rPr>
          <w:rFonts w:ascii="Consolas" w:hAnsi="Consolas"/>
          <w:color w:val="1E293B"/>
          <w:sz w:val="15"/>
        </w:rPr>
        <w:t xml:space="preserve">    {"id": 302, "itemCode": "INV-CH02", "itemName": "Diversey Taski R3 Glass &amp; Mirror Cleaner", "category": "Chemicals", "quantity": 28, "unit": "Liters", "reorderLevel": 10, "status": "In Stock"},</w:t>
      </w:r>
    </w:p>
    <w:p>
      <w:pPr>
        <w:spacing w:before="0" w:after="0" w:line="252" w:lineRule="auto"/>
        <w:ind w:left="173"/>
      </w:pPr>
      <w:r>
        <w:rPr>
          <w:rFonts w:ascii="Consolas" w:hAnsi="Consolas"/>
          <w:color w:val="1E293B"/>
          <w:sz w:val="15"/>
        </w:rPr>
        <w:t xml:space="preserve">    {"id": 303, "itemCode": "INV-EQ01", "itemName": "Taski Ergodisc 165 Heavy Duty Single Disc Scrubber", "category": "Machinery", "quantity": 4, "unit": "Units", "reorderLevel": 2, "status": "In Stock"},</w:t>
      </w:r>
    </w:p>
    <w:p>
      <w:pPr>
        <w:spacing w:before="0" w:after="0" w:line="252" w:lineRule="auto"/>
        <w:ind w:left="173"/>
      </w:pPr>
      <w:r>
        <w:rPr>
          <w:rFonts w:ascii="Consolas" w:hAnsi="Consolas"/>
          <w:color w:val="1E293B"/>
          <w:sz w:val="15"/>
        </w:rPr>
        <w:t xml:space="preserve">    {"id": 304, "itemCode": "INV-EQ02", "itemName": "Industrial Wet &amp; Dry Vacuum Cleaner 80L", "category": "Machinery", "quantity": 6, "unit": "Units", "reorderLevel": 3, "status": "In Stock"},</w:t>
      </w:r>
    </w:p>
    <w:p>
      <w:pPr>
        <w:spacing w:before="0" w:after="0" w:line="252" w:lineRule="auto"/>
        <w:ind w:left="173"/>
      </w:pPr>
      <w:r>
        <w:rPr>
          <w:rFonts w:ascii="Consolas" w:hAnsi="Consolas"/>
          <w:color w:val="1E293B"/>
          <w:sz w:val="15"/>
        </w:rPr>
        <w:t xml:space="preserve">    {"id": 305, "itemCode": "INV-CN01", "itemName": "Microfiber Color-Coded Wiping Cloths (Pack of 50)", "category": "Consumables", "quantity": 8, "unit": "Packs", "reorderLevel": 10, "status": "Low Stock"},</w:t>
      </w:r>
    </w:p>
    <w:p>
      <w:pPr>
        <w:spacing w:before="0" w:after="0" w:line="252" w:lineRule="auto"/>
        <w:ind w:left="173"/>
      </w:pPr>
      <w:r>
        <w:rPr>
          <w:rFonts w:ascii="Consolas" w:hAnsi="Consolas"/>
          <w:color w:val="1E293B"/>
          <w:sz w:val="15"/>
        </w:rPr>
        <w:t xml:space="preserve">    {"id": 306, "itemCode": "INV-PP01", "itemName": "Nitrile Chemical Resistant Safety Gloves", "category": "Safety PPE", "quantity": 120, "unit": "Pairs", "reorderLevel": 40, "status": "In Stock"}</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for inv in inventory:</w:t>
      </w:r>
    </w:p>
    <w:p>
      <w:pPr>
        <w:spacing w:before="0" w:after="0" w:line="252" w:lineRule="auto"/>
        <w:ind w:left="173"/>
      </w:pPr>
      <w:r>
        <w:rPr>
          <w:rFonts w:ascii="Consolas" w:hAnsi="Consolas"/>
          <w:color w:val="1E293B"/>
          <w:sz w:val="15"/>
        </w:rPr>
        <w:t xml:space="preserve">    save_doc("inventory", inv["itemCode"], inv)</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5. COMPLAINTS</w:t>
      </w:r>
    </w:p>
    <w:p>
      <w:pPr>
        <w:spacing w:before="0" w:after="0" w:line="252" w:lineRule="auto"/>
        <w:ind w:left="173"/>
      </w:pPr>
      <w:r>
        <w:rPr>
          <w:rFonts w:ascii="Consolas" w:hAnsi="Consolas"/>
          <w:color w:val="1E293B"/>
          <w:sz w:val="15"/>
        </w:rPr>
        <w:t>complaints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"id": 401,</w:t>
      </w:r>
    </w:p>
    <w:p>
      <w:pPr>
        <w:spacing w:before="0" w:after="0" w:line="252" w:lineRule="auto"/>
        <w:ind w:left="173"/>
      </w:pPr>
      <w:r>
        <w:rPr>
          <w:rFonts w:ascii="Consolas" w:hAnsi="Consolas"/>
          <w:color w:val="1E293B"/>
          <w:sz w:val="15"/>
        </w:rPr>
        <w:t xml:space="preserve">        "ticketCode": "TKT-2026-001",</w:t>
      </w:r>
    </w:p>
    <w:p>
      <w:pPr>
        <w:spacing w:before="0" w:after="0" w:line="252" w:lineRule="auto"/>
        <w:ind w:left="173"/>
      </w:pPr>
      <w:r>
        <w:rPr>
          <w:rFonts w:ascii="Consolas" w:hAnsi="Consolas"/>
          <w:color w:val="1E293B"/>
          <w:sz w:val="15"/>
        </w:rPr>
        <w:t xml:space="preserve">        "clientName": "Nesco IT Park Tower 4 Management",</w:t>
      </w:r>
    </w:p>
    <w:p>
      <w:pPr>
        <w:spacing w:before="0" w:after="0" w:line="252" w:lineRule="auto"/>
        <w:ind w:left="173"/>
      </w:pPr>
      <w:r>
        <w:rPr>
          <w:rFonts w:ascii="Consolas" w:hAnsi="Consolas"/>
          <w:color w:val="1E293B"/>
          <w:sz w:val="15"/>
        </w:rPr>
        <w:t xml:space="preserve">        "siteName": "Goregaon East, Mumbai",</w:t>
      </w:r>
    </w:p>
    <w:p>
      <w:pPr>
        <w:spacing w:before="0" w:after="0" w:line="252" w:lineRule="auto"/>
        <w:ind w:left="173"/>
      </w:pPr>
      <w:r>
        <w:rPr>
          <w:rFonts w:ascii="Consolas" w:hAnsi="Consolas"/>
          <w:color w:val="1E293B"/>
          <w:sz w:val="15"/>
        </w:rPr>
        <w:t xml:space="preserve">        "issueType": "Glass Water Stain Cleaning Request",</w:t>
      </w:r>
    </w:p>
    <w:p>
      <w:pPr>
        <w:spacing w:before="0" w:after="0" w:line="252" w:lineRule="auto"/>
        <w:ind w:left="173"/>
      </w:pPr>
      <w:r>
        <w:rPr>
          <w:rFonts w:ascii="Consolas" w:hAnsi="Consolas"/>
          <w:color w:val="1E293B"/>
          <w:sz w:val="15"/>
        </w:rPr>
        <w:t xml:space="preserve">        "severity": "Moderate",</w:t>
      </w:r>
    </w:p>
    <w:p>
      <w:pPr>
        <w:spacing w:before="0" w:after="0" w:line="252" w:lineRule="auto"/>
        <w:ind w:left="173"/>
      </w:pPr>
      <w:r>
        <w:rPr>
          <w:rFonts w:ascii="Consolas" w:hAnsi="Consolas"/>
          <w:color w:val="1E293B"/>
          <w:sz w:val="15"/>
        </w:rPr>
        <w:t xml:space="preserve">        "status": "In Progress",</w:t>
      </w:r>
    </w:p>
    <w:p>
      <w:pPr>
        <w:spacing w:before="0" w:after="0" w:line="252" w:lineRule="auto"/>
        <w:ind w:left="173"/>
      </w:pPr>
      <w:r>
        <w:rPr>
          <w:rFonts w:ascii="Consolas" w:hAnsi="Consolas"/>
          <w:color w:val="1E293B"/>
          <w:sz w:val="15"/>
        </w:rPr>
        <w:t xml:space="preserve">        "reportedDate": "2026-10-02",</w:t>
      </w:r>
    </w:p>
    <w:p>
      <w:pPr>
        <w:spacing w:before="0" w:after="0" w:line="252" w:lineRule="auto"/>
        <w:ind w:left="173"/>
      </w:pPr>
      <w:r>
        <w:rPr>
          <w:rFonts w:ascii="Consolas" w:hAnsi="Consolas"/>
          <w:color w:val="1E293B"/>
          <w:sz w:val="15"/>
        </w:rPr>
        <w:t xml:space="preserve">        "description": "Monsoon mineral streaks visible on 14th floor south facing glass panels.",</w:t>
      </w:r>
    </w:p>
    <w:p>
      <w:pPr>
        <w:spacing w:before="0" w:after="0" w:line="252" w:lineRule="auto"/>
        <w:ind w:left="173"/>
      </w:pPr>
      <w:r>
        <w:rPr>
          <w:rFonts w:ascii="Consolas" w:hAnsi="Consolas"/>
          <w:color w:val="1E293B"/>
          <w:sz w:val="15"/>
        </w:rPr>
        <w:t xml:space="preserve">        "resolutionNotes": "Assigned to facade team for scheduled Saturday morning BMU wash."</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"id": 402,</w:t>
      </w:r>
    </w:p>
    <w:p>
      <w:pPr>
        <w:spacing w:before="0" w:after="0" w:line="252" w:lineRule="auto"/>
        <w:ind w:left="173"/>
      </w:pPr>
      <w:r>
        <w:rPr>
          <w:rFonts w:ascii="Consolas" w:hAnsi="Consolas"/>
          <w:color w:val="1E293B"/>
          <w:sz w:val="15"/>
        </w:rPr>
        <w:t xml:space="preserve">        "ticketCode": "TKT-2026-002",</w:t>
      </w:r>
    </w:p>
    <w:p>
      <w:pPr>
        <w:spacing w:before="0" w:after="0" w:line="252" w:lineRule="auto"/>
        <w:ind w:left="173"/>
      </w:pPr>
      <w:r>
        <w:rPr>
          <w:rFonts w:ascii="Consolas" w:hAnsi="Consolas"/>
          <w:color w:val="1E293B"/>
          <w:sz w:val="15"/>
        </w:rPr>
        <w:t xml:space="preserve">        "clientName": "Hiranandani Business Park Corp",</w:t>
      </w:r>
    </w:p>
    <w:p>
      <w:pPr>
        <w:spacing w:before="0" w:after="0" w:line="252" w:lineRule="auto"/>
        <w:ind w:left="173"/>
      </w:pPr>
      <w:r>
        <w:rPr>
          <w:rFonts w:ascii="Consolas" w:hAnsi="Consolas"/>
          <w:color w:val="1E293B"/>
          <w:sz w:val="15"/>
        </w:rPr>
        <w:t xml:space="preserve">        "siteName": "Powai, Mumbai",</w:t>
      </w:r>
    </w:p>
    <w:p>
      <w:pPr>
        <w:spacing w:before="0" w:after="0" w:line="252" w:lineRule="auto"/>
        <w:ind w:left="173"/>
      </w:pPr>
      <w:r>
        <w:rPr>
          <w:rFonts w:ascii="Consolas" w:hAnsi="Consolas"/>
          <w:color w:val="1E293B"/>
          <w:sz w:val="15"/>
        </w:rPr>
        <w:t xml:space="preserve">        "issueType": "Cafeteria Deep Scrubbing Request",</w:t>
      </w:r>
    </w:p>
    <w:p>
      <w:pPr>
        <w:spacing w:before="0" w:after="0" w:line="252" w:lineRule="auto"/>
        <w:ind w:left="173"/>
      </w:pPr>
      <w:r>
        <w:rPr>
          <w:rFonts w:ascii="Consolas" w:hAnsi="Consolas"/>
          <w:color w:val="1E293B"/>
          <w:sz w:val="15"/>
        </w:rPr>
        <w:t xml:space="preserve">        "severity": "Low",</w:t>
      </w:r>
    </w:p>
    <w:p>
      <w:pPr>
        <w:spacing w:before="0" w:after="0" w:line="252" w:lineRule="auto"/>
        <w:ind w:left="173"/>
      </w:pPr>
      <w:r>
        <w:rPr>
          <w:rFonts w:ascii="Consolas" w:hAnsi="Consolas"/>
          <w:color w:val="1E293B"/>
          <w:sz w:val="15"/>
        </w:rPr>
        <w:t xml:space="preserve">        "status": "Resolved",</w:t>
      </w:r>
    </w:p>
    <w:p>
      <w:pPr>
        <w:spacing w:before="0" w:after="0" w:line="252" w:lineRule="auto"/>
        <w:ind w:left="173"/>
      </w:pPr>
      <w:r>
        <w:rPr>
          <w:rFonts w:ascii="Consolas" w:hAnsi="Consolas"/>
          <w:color w:val="1E293B"/>
          <w:sz w:val="15"/>
        </w:rPr>
        <w:t xml:space="preserve">        "reportedDate": "2026-09-28",</w:t>
      </w:r>
    </w:p>
    <w:p>
      <w:pPr>
        <w:spacing w:before="0" w:after="0" w:line="252" w:lineRule="auto"/>
        <w:ind w:left="173"/>
      </w:pPr>
      <w:r>
        <w:rPr>
          <w:rFonts w:ascii="Consolas" w:hAnsi="Consolas"/>
          <w:color w:val="1E293B"/>
          <w:sz w:val="15"/>
        </w:rPr>
        <w:t xml:space="preserve">        "description": "Quarterly grease strip and high-pressure steam cleaning in food court zone.",</w:t>
      </w:r>
    </w:p>
    <w:p>
      <w:pPr>
        <w:spacing w:before="0" w:after="0" w:line="252" w:lineRule="auto"/>
        <w:ind w:left="173"/>
      </w:pPr>
      <w:r>
        <w:rPr>
          <w:rFonts w:ascii="Consolas" w:hAnsi="Consolas"/>
          <w:color w:val="1E293B"/>
          <w:sz w:val="15"/>
        </w:rPr>
        <w:t xml:space="preserve">        "resolutionNotes": "Completed overnight Sunday. Client signed SLA clearance sheet."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for c in complaints:</w:t>
      </w:r>
    </w:p>
    <w:p>
      <w:pPr>
        <w:spacing w:before="0" w:after="0" w:line="252" w:lineRule="auto"/>
        <w:ind w:left="173"/>
      </w:pPr>
      <w:r>
        <w:rPr>
          <w:rFonts w:ascii="Consolas" w:hAnsi="Consolas"/>
          <w:color w:val="1E293B"/>
          <w:sz w:val="15"/>
        </w:rPr>
        <w:t xml:space="preserve">    save_doc("complaints", c["ticketCode"], c)</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6. ATTENDANCE</w:t>
      </w:r>
    </w:p>
    <w:p>
      <w:pPr>
        <w:spacing w:before="0" w:after="0" w:line="252" w:lineRule="auto"/>
        <w:ind w:left="173"/>
      </w:pPr>
      <w:r>
        <w:rPr>
          <w:rFonts w:ascii="Consolas" w:hAnsi="Consolas"/>
          <w:color w:val="1E293B"/>
          <w:sz w:val="15"/>
        </w:rPr>
        <w:t>attendance = [</w:t>
      </w:r>
    </w:p>
    <w:p>
      <w:pPr>
        <w:spacing w:before="0" w:after="0" w:line="252" w:lineRule="auto"/>
        <w:ind w:left="173"/>
      </w:pPr>
      <w:r>
        <w:rPr>
          <w:rFonts w:ascii="Consolas" w:hAnsi="Consolas"/>
          <w:color w:val="1E293B"/>
          <w:sz w:val="15"/>
        </w:rPr>
        <w:t xml:space="preserve">    {"id": 501, "empCode": "REV-EMP001", "name": "Rahul S. Sharma", "date": "2026-10-03", "punchInTime": "06:55 AM", "punchOutTime": "--", "status": "Present", "site": "Nesco IT Park"},</w:t>
      </w:r>
    </w:p>
    <w:p>
      <w:pPr>
        <w:spacing w:before="0" w:after="0" w:line="252" w:lineRule="auto"/>
        <w:ind w:left="173"/>
      </w:pPr>
      <w:r>
        <w:rPr>
          <w:rFonts w:ascii="Consolas" w:hAnsi="Consolas"/>
          <w:color w:val="1E293B"/>
          <w:sz w:val="15"/>
        </w:rPr>
        <w:t xml:space="preserve">    {"id": 502, "empCode": "REV-EMP002", "name": "Pooja V. Kamble", "date": "2026-10-03", "punchInTime": "07:45 AM", "punchOutTime": "--", "status": "Present", "site": "Hiranandani Powai"},</w:t>
      </w:r>
    </w:p>
    <w:p>
      <w:pPr>
        <w:spacing w:before="0" w:after="0" w:line="252" w:lineRule="auto"/>
        <w:ind w:left="173"/>
      </w:pPr>
      <w:r>
        <w:rPr>
          <w:rFonts w:ascii="Consolas" w:hAnsi="Consolas"/>
          <w:color w:val="1E293B"/>
          <w:sz w:val="15"/>
        </w:rPr>
        <w:t xml:space="preserve">    {"id": 503, "empCode": "REV-EMP003", "name": "Amit Kumar Yadav", "date": "2026-10-03", "punchInTime": "06:50 AM", "punchOutTime": "--", "status": "Present", "site": "One BKC Tower"}</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for a in attendance:</w:t>
      </w:r>
    </w:p>
    <w:p>
      <w:pPr>
        <w:spacing w:before="0" w:after="0" w:line="252" w:lineRule="auto"/>
        <w:ind w:left="173"/>
      </w:pPr>
      <w:r>
        <w:rPr>
          <w:rFonts w:ascii="Consolas" w:hAnsi="Consolas"/>
          <w:color w:val="1E293B"/>
          <w:sz w:val="15"/>
        </w:rPr>
        <w:t xml:space="preserve">    save_doc("attendance", str(a["id"]), a)</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7. LEAVES</w:t>
      </w:r>
    </w:p>
    <w:p>
      <w:pPr>
        <w:spacing w:before="0" w:after="0" w:line="252" w:lineRule="auto"/>
        <w:ind w:left="173"/>
      </w:pPr>
      <w:r>
        <w:rPr>
          <w:rFonts w:ascii="Consolas" w:hAnsi="Consolas"/>
          <w:color w:val="1E293B"/>
          <w:sz w:val="15"/>
        </w:rPr>
        <w:t>leaves =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"id": 601,</w:t>
      </w:r>
    </w:p>
    <w:p>
      <w:pPr>
        <w:spacing w:before="0" w:after="0" w:line="252" w:lineRule="auto"/>
        <w:ind w:left="173"/>
      </w:pPr>
      <w:r>
        <w:rPr>
          <w:rFonts w:ascii="Consolas" w:hAnsi="Consolas"/>
          <w:color w:val="1E293B"/>
          <w:sz w:val="15"/>
        </w:rPr>
        <w:t xml:space="preserve">        "empCode": "REV-EMP002",</w:t>
      </w:r>
    </w:p>
    <w:p>
      <w:pPr>
        <w:spacing w:before="0" w:after="0" w:line="252" w:lineRule="auto"/>
        <w:ind w:left="173"/>
      </w:pPr>
      <w:r>
        <w:rPr>
          <w:rFonts w:ascii="Consolas" w:hAnsi="Consolas"/>
          <w:color w:val="1E293B"/>
          <w:sz w:val="15"/>
        </w:rPr>
        <w:t xml:space="preserve">        "name": "Pooja V. Kamble",</w:t>
      </w:r>
    </w:p>
    <w:p>
      <w:pPr>
        <w:spacing w:before="0" w:after="0" w:line="252" w:lineRule="auto"/>
        <w:ind w:left="173"/>
      </w:pPr>
      <w:r>
        <w:rPr>
          <w:rFonts w:ascii="Consolas" w:hAnsi="Consolas"/>
          <w:color w:val="1E293B"/>
          <w:sz w:val="15"/>
        </w:rPr>
        <w:t xml:space="preserve">        "leaveType": "Casual Leave",</w:t>
      </w:r>
    </w:p>
    <w:p>
      <w:pPr>
        <w:spacing w:before="0" w:after="0" w:line="252" w:lineRule="auto"/>
        <w:ind w:left="173"/>
      </w:pPr>
      <w:r>
        <w:rPr>
          <w:rFonts w:ascii="Consolas" w:hAnsi="Consolas"/>
          <w:color w:val="1E293B"/>
          <w:sz w:val="15"/>
        </w:rPr>
        <w:t xml:space="preserve">        "startDate": "2026-10-10",</w:t>
      </w:r>
    </w:p>
    <w:p>
      <w:pPr>
        <w:spacing w:before="0" w:after="0" w:line="252" w:lineRule="auto"/>
        <w:ind w:left="173"/>
      </w:pPr>
      <w:r>
        <w:rPr>
          <w:rFonts w:ascii="Consolas" w:hAnsi="Consolas"/>
          <w:color w:val="1E293B"/>
          <w:sz w:val="15"/>
        </w:rPr>
        <w:t xml:space="preserve">        "endDate": "2026-10-12",</w:t>
      </w:r>
    </w:p>
    <w:p>
      <w:pPr>
        <w:spacing w:before="0" w:after="0" w:line="252" w:lineRule="auto"/>
        <w:ind w:left="173"/>
      </w:pPr>
      <w:r>
        <w:rPr>
          <w:rFonts w:ascii="Consolas" w:hAnsi="Consolas"/>
          <w:color w:val="1E293B"/>
          <w:sz w:val="15"/>
        </w:rPr>
        <w:t xml:space="preserve">        "days": 3,</w:t>
      </w:r>
    </w:p>
    <w:p>
      <w:pPr>
        <w:spacing w:before="0" w:after="0" w:line="252" w:lineRule="auto"/>
        <w:ind w:left="173"/>
      </w:pPr>
      <w:r>
        <w:rPr>
          <w:rFonts w:ascii="Consolas" w:hAnsi="Consolas"/>
          <w:color w:val="1E293B"/>
          <w:sz w:val="15"/>
        </w:rPr>
        <w:t xml:space="preserve">        "reason": "Family festival function in hometown",</w:t>
      </w:r>
    </w:p>
    <w:p>
      <w:pPr>
        <w:spacing w:before="0" w:after="0" w:line="252" w:lineRule="auto"/>
        <w:ind w:left="173"/>
      </w:pPr>
      <w:r>
        <w:rPr>
          <w:rFonts w:ascii="Consolas" w:hAnsi="Consolas"/>
          <w:color w:val="1E293B"/>
          <w:sz w:val="15"/>
        </w:rPr>
        <w:t xml:space="preserve">        "status": "Approved",</w:t>
      </w:r>
    </w:p>
    <w:p>
      <w:pPr>
        <w:spacing w:before="0" w:after="0" w:line="252" w:lineRule="auto"/>
        <w:ind w:left="173"/>
      </w:pPr>
      <w:r>
        <w:rPr>
          <w:rFonts w:ascii="Consolas" w:hAnsi="Consolas"/>
          <w:color w:val="1E293B"/>
          <w:sz w:val="15"/>
        </w:rPr>
        <w:t xml:space="preserve">        "appliedDate": "2026-10-01 11:30 AM"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for l in leaves:</w:t>
      </w:r>
    </w:p>
    <w:p>
      <w:pPr>
        <w:spacing w:before="0" w:after="0" w:line="252" w:lineRule="auto"/>
        <w:ind w:left="173"/>
      </w:pPr>
      <w:r>
        <w:rPr>
          <w:rFonts w:ascii="Consolas" w:hAnsi="Consolas"/>
          <w:color w:val="1E293B"/>
          <w:sz w:val="15"/>
        </w:rPr>
        <w:t xml:space="preserve">    save_doc("leaves", str(l["id"]), l)</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print("ALL COLLECTIONS SEEDED SUCCESSFULLY!")</w:t>
      </w:r>
    </w:p>
    <w:p>
      <w:pPr>
        <w:spacing w:before="120" w:after="120"/>
      </w:pPr>
      <w:r>
        <w:rPr>
          <w:rFonts w:ascii="Calibri" w:hAnsi="Calibri"/>
          <w:color w:val="E2E8F0"/>
          <w:sz w:val="18"/>
        </w:rPr>
        <w:t>━━━━━━━━━━━━━━━━━━━━━━━━━━━━━━━━━━━━━━━━━━━━━━━━━━━━━━━━━━━━</w:t>
      </w:r>
    </w:p>
    <w:p>
      <w:pPr>
        <w:spacing w:before="320" w:after="80"/>
      </w:pPr>
      <w:r>
        <w:rPr>
          <w:rFonts w:ascii="Calibri" w:hAnsi="Calibri"/>
          <w:b/>
          <w:color w:val="1E3A8A"/>
          <w:sz w:val="26"/>
        </w:rPr>
        <w:t>5.6  db_store.json</w:t>
      </w:r>
    </w:p>
    <w:p>
      <w:pPr>
        <w:spacing w:before="0" w:after="120"/>
      </w:pPr>
      <w:r>
        <w:rPr>
          <w:rFonts w:ascii="Calibri" w:hAnsi="Calibri"/>
          <w:b/>
          <w:color w:val="0284C7"/>
          <w:sz w:val="20"/>
        </w:rPr>
        <w:t>Module: Local JSON Document Database Schema &amp; Baseline State</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db_store.json</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JSON / Database Store</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116 Lines of Code  |  2.9 KB (2,943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Baseline JSON document database store providing persistent local records for users, employees, facilities, tasks, and inventory items for zero-configuration execution.</w:t>
            </w:r>
          </w:p>
        </w:tc>
      </w:tr>
    </w:tbl>
    <w:p>
      <w:pPr>
        <w:spacing w:before="160" w:after="60"/>
      </w:pPr>
      <w:r>
        <w:rPr>
          <w:rFonts w:ascii="Calibri" w:hAnsi="Calibri"/>
          <w:b/>
          <w:color w:val="475569"/>
          <w:sz w:val="18"/>
        </w:rPr>
        <w:t>FULL VERBATIM SOURCE CODE — DB_STORE.JSON (116 LINES):</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"employees":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"id": 88752,</w:t>
      </w:r>
    </w:p>
    <w:p>
      <w:pPr>
        <w:spacing w:before="0" w:after="0" w:line="252" w:lineRule="auto"/>
        <w:ind w:left="173"/>
      </w:pPr>
      <w:r>
        <w:rPr>
          <w:rFonts w:ascii="Consolas" w:hAnsi="Consolas"/>
          <w:color w:val="1E293B"/>
          <w:sz w:val="15"/>
        </w:rPr>
        <w:t xml:space="preserve">      "empCode": "REV-001",</w:t>
      </w:r>
    </w:p>
    <w:p>
      <w:pPr>
        <w:spacing w:before="0" w:after="0" w:line="252" w:lineRule="auto"/>
        <w:ind w:left="173"/>
      </w:pPr>
      <w:r>
        <w:rPr>
          <w:rFonts w:ascii="Consolas" w:hAnsi="Consolas"/>
          <w:color w:val="1E293B"/>
          <w:sz w:val="15"/>
        </w:rPr>
        <w:t xml:space="preserve">      "name": "YASH.SAWANT",</w:t>
      </w:r>
    </w:p>
    <w:p>
      <w:pPr>
        <w:spacing w:before="0" w:after="0" w:line="252" w:lineRule="auto"/>
        <w:ind w:left="173"/>
      </w:pPr>
      <w:r>
        <w:rPr>
          <w:rFonts w:ascii="Consolas" w:hAnsi="Consolas"/>
          <w:color w:val="1E293B"/>
          <w:sz w:val="15"/>
        </w:rPr>
        <w:t xml:space="preserve">      "department": "Maintenance",</w:t>
      </w:r>
    </w:p>
    <w:p>
      <w:pPr>
        <w:spacing w:before="0" w:after="0" w:line="252" w:lineRule="auto"/>
        <w:ind w:left="173"/>
      </w:pPr>
      <w:r>
        <w:rPr>
          <w:rFonts w:ascii="Consolas" w:hAnsi="Consolas"/>
          <w:color w:val="1E293B"/>
          <w:sz w:val="15"/>
        </w:rPr>
        <w:t xml:space="preserve">      "designation": "TECH",</w:t>
      </w:r>
    </w:p>
    <w:p>
      <w:pPr>
        <w:spacing w:before="0" w:after="0" w:line="252" w:lineRule="auto"/>
        <w:ind w:left="173"/>
      </w:pPr>
      <w:r>
        <w:rPr>
          <w:rFonts w:ascii="Consolas" w:hAnsi="Consolas"/>
          <w:color w:val="1E293B"/>
          <w:sz w:val="15"/>
        </w:rPr>
        <w:t xml:space="preserve">      "contact": "9087865242",</w:t>
      </w:r>
    </w:p>
    <w:p>
      <w:pPr>
        <w:spacing w:before="0" w:after="0" w:line="252" w:lineRule="auto"/>
        <w:ind w:left="173"/>
      </w:pPr>
      <w:r>
        <w:rPr>
          <w:rFonts w:ascii="Consolas" w:hAnsi="Consolas"/>
          <w:color w:val="1E293B"/>
          <w:sz w:val="15"/>
        </w:rPr>
        <w:t xml:space="preserve">      "joiningDate": "2026-08-13",</w:t>
      </w:r>
    </w:p>
    <w:p>
      <w:pPr>
        <w:spacing w:before="0" w:after="0" w:line="252" w:lineRule="auto"/>
        <w:ind w:left="173"/>
      </w:pPr>
      <w:r>
        <w:rPr>
          <w:rFonts w:ascii="Consolas" w:hAnsi="Consolas"/>
          <w:color w:val="1E293B"/>
          <w:sz w:val="15"/>
        </w:rPr>
        <w:t xml:space="preserve">      "shift": "Morning (07:00 - 15:30)",</w:t>
      </w:r>
    </w:p>
    <w:p>
      <w:pPr>
        <w:spacing w:before="0" w:after="0" w:line="252" w:lineRule="auto"/>
        <w:ind w:left="173"/>
      </w:pPr>
      <w:r>
        <w:rPr>
          <w:rFonts w:ascii="Consolas" w:hAnsi="Consolas"/>
          <w:color w:val="1E293B"/>
          <w:sz w:val="15"/>
        </w:rPr>
        <w:t xml:space="preserve">      "status": "Active",</w:t>
      </w:r>
    </w:p>
    <w:p>
      <w:pPr>
        <w:spacing w:before="0" w:after="0" w:line="252" w:lineRule="auto"/>
        <w:ind w:left="173"/>
      </w:pPr>
      <w:r>
        <w:rPr>
          <w:rFonts w:ascii="Consolas" w:hAnsi="Consolas"/>
          <w:color w:val="1E293B"/>
          <w:sz w:val="15"/>
        </w:rPr>
        <w:t xml:space="preserve">      "efficiency": 98</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"attendance":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"employeeName": "Revati Administrator",</w:t>
      </w:r>
    </w:p>
    <w:p>
      <w:pPr>
        <w:spacing w:before="0" w:after="0" w:line="252" w:lineRule="auto"/>
        <w:ind w:left="173"/>
      </w:pPr>
      <w:r>
        <w:rPr>
          <w:rFonts w:ascii="Consolas" w:hAnsi="Consolas"/>
          <w:color w:val="1E293B"/>
          <w:sz w:val="15"/>
        </w:rPr>
        <w:t xml:space="preserve">      "empCode": "REV-WORKER",</w:t>
      </w:r>
    </w:p>
    <w:p>
      <w:pPr>
        <w:spacing w:before="0" w:after="0" w:line="252" w:lineRule="auto"/>
        <w:ind w:left="173"/>
      </w:pPr>
      <w:r>
        <w:rPr>
          <w:rFonts w:ascii="Consolas" w:hAnsi="Consolas"/>
          <w:color w:val="1E293B"/>
          <w:sz w:val="15"/>
        </w:rPr>
        <w:t xml:space="preserve">      "timeIn": "02:02 PM",</w:t>
      </w:r>
    </w:p>
    <w:p>
      <w:pPr>
        <w:spacing w:before="0" w:after="0" w:line="252" w:lineRule="auto"/>
        <w:ind w:left="173"/>
      </w:pPr>
      <w:r>
        <w:rPr>
          <w:rFonts w:ascii="Consolas" w:hAnsi="Consolas"/>
          <w:color w:val="1E293B"/>
          <w:sz w:val="15"/>
        </w:rPr>
        <w:t xml:space="preserve">      "timeOut": "02:02 PM",</w:t>
      </w:r>
    </w:p>
    <w:p>
      <w:pPr>
        <w:spacing w:before="0" w:after="0" w:line="252" w:lineRule="auto"/>
        <w:ind w:left="173"/>
      </w:pPr>
      <w:r>
        <w:rPr>
          <w:rFonts w:ascii="Consolas" w:hAnsi="Consolas"/>
          <w:color w:val="1E293B"/>
          <w:sz w:val="15"/>
        </w:rPr>
        <w:t xml:space="preserve">      "location": "Client Site GPS",</w:t>
      </w:r>
    </w:p>
    <w:p>
      <w:pPr>
        <w:spacing w:before="0" w:after="0" w:line="252" w:lineRule="auto"/>
        <w:ind w:left="173"/>
      </w:pPr>
      <w:r>
        <w:rPr>
          <w:rFonts w:ascii="Consolas" w:hAnsi="Consolas"/>
          <w:color w:val="1E293B"/>
          <w:sz w:val="15"/>
        </w:rPr>
        <w:t xml:space="preserve">      "status": "Completed",</w:t>
      </w:r>
    </w:p>
    <w:p>
      <w:pPr>
        <w:spacing w:before="0" w:after="0" w:line="252" w:lineRule="auto"/>
        <w:ind w:left="173"/>
      </w:pPr>
      <w:r>
        <w:rPr>
          <w:rFonts w:ascii="Consolas" w:hAnsi="Consolas"/>
          <w:color w:val="1E293B"/>
          <w:sz w:val="15"/>
        </w:rPr>
        <w:t xml:space="preserve">      "id": 61094,</w:t>
      </w:r>
    </w:p>
    <w:p>
      <w:pPr>
        <w:spacing w:before="0" w:after="0" w:line="252" w:lineRule="auto"/>
        <w:ind w:left="173"/>
      </w:pPr>
      <w:r>
        <w:rPr>
          <w:rFonts w:ascii="Consolas" w:hAnsi="Consolas"/>
          <w:color w:val="1E293B"/>
          <w:sz w:val="15"/>
        </w:rPr>
        <w:t xml:space="preserve">      "date": "2026-10-03"</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"employeeName": "Revati Administrator",</w:t>
      </w:r>
    </w:p>
    <w:p>
      <w:pPr>
        <w:spacing w:before="0" w:after="0" w:line="252" w:lineRule="auto"/>
        <w:ind w:left="173"/>
      </w:pPr>
      <w:r>
        <w:rPr>
          <w:rFonts w:ascii="Consolas" w:hAnsi="Consolas"/>
          <w:color w:val="1E293B"/>
          <w:sz w:val="15"/>
        </w:rPr>
        <w:t xml:space="preserve">      "empCode": "REV-WORKER",</w:t>
      </w:r>
    </w:p>
    <w:p>
      <w:pPr>
        <w:spacing w:before="0" w:after="0" w:line="252" w:lineRule="auto"/>
        <w:ind w:left="173"/>
      </w:pPr>
      <w:r>
        <w:rPr>
          <w:rFonts w:ascii="Consolas" w:hAnsi="Consolas"/>
          <w:color w:val="1E293B"/>
          <w:sz w:val="15"/>
        </w:rPr>
        <w:t xml:space="preserve">      "timeIn": "02:02 PM",</w:t>
      </w:r>
    </w:p>
    <w:p>
      <w:pPr>
        <w:spacing w:before="0" w:after="0" w:line="252" w:lineRule="auto"/>
        <w:ind w:left="173"/>
      </w:pPr>
      <w:r>
        <w:rPr>
          <w:rFonts w:ascii="Consolas" w:hAnsi="Consolas"/>
          <w:color w:val="1E293B"/>
          <w:sz w:val="15"/>
        </w:rPr>
        <w:t xml:space="preserve">      "timeOut": "Active Shift",</w:t>
      </w:r>
    </w:p>
    <w:p>
      <w:pPr>
        <w:spacing w:before="0" w:after="0" w:line="252" w:lineRule="auto"/>
        <w:ind w:left="173"/>
      </w:pPr>
      <w:r>
        <w:rPr>
          <w:rFonts w:ascii="Consolas" w:hAnsi="Consolas"/>
          <w:color w:val="1E293B"/>
          <w:sz w:val="15"/>
        </w:rPr>
        <w:t xml:space="preserve">      "location": "Client Site GPS",</w:t>
      </w:r>
    </w:p>
    <w:p>
      <w:pPr>
        <w:spacing w:before="0" w:after="0" w:line="252" w:lineRule="auto"/>
        <w:ind w:left="173"/>
      </w:pPr>
      <w:r>
        <w:rPr>
          <w:rFonts w:ascii="Consolas" w:hAnsi="Consolas"/>
          <w:color w:val="1E293B"/>
          <w:sz w:val="15"/>
        </w:rPr>
        <w:t xml:space="preserve">      "status": "Present",</w:t>
      </w:r>
    </w:p>
    <w:p>
      <w:pPr>
        <w:spacing w:before="0" w:after="0" w:line="252" w:lineRule="auto"/>
        <w:ind w:left="173"/>
      </w:pPr>
      <w:r>
        <w:rPr>
          <w:rFonts w:ascii="Consolas" w:hAnsi="Consolas"/>
          <w:color w:val="1E293B"/>
          <w:sz w:val="15"/>
        </w:rPr>
        <w:t xml:space="preserve">      "id": 54130,</w:t>
      </w:r>
    </w:p>
    <w:p>
      <w:pPr>
        <w:spacing w:before="0" w:after="0" w:line="252" w:lineRule="auto"/>
        <w:ind w:left="173"/>
      </w:pPr>
      <w:r>
        <w:rPr>
          <w:rFonts w:ascii="Consolas" w:hAnsi="Consolas"/>
          <w:color w:val="1E293B"/>
          <w:sz w:val="15"/>
        </w:rPr>
        <w:t xml:space="preserve">      "date": "2026-10-03"</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"employeeName": "Revati Administrator",</w:t>
      </w:r>
    </w:p>
    <w:p>
      <w:pPr>
        <w:spacing w:before="0" w:after="0" w:line="252" w:lineRule="auto"/>
        <w:ind w:left="173"/>
      </w:pPr>
      <w:r>
        <w:rPr>
          <w:rFonts w:ascii="Consolas" w:hAnsi="Consolas"/>
          <w:color w:val="1E293B"/>
          <w:sz w:val="15"/>
        </w:rPr>
        <w:t xml:space="preserve">      "empCode": "REV-WORKER",</w:t>
      </w:r>
    </w:p>
    <w:p>
      <w:pPr>
        <w:spacing w:before="0" w:after="0" w:line="252" w:lineRule="auto"/>
        <w:ind w:left="173"/>
      </w:pPr>
      <w:r>
        <w:rPr>
          <w:rFonts w:ascii="Consolas" w:hAnsi="Consolas"/>
          <w:color w:val="1E293B"/>
          <w:sz w:val="15"/>
        </w:rPr>
        <w:t xml:space="preserve">      "timeIn": "11:44 PM",</w:t>
      </w:r>
    </w:p>
    <w:p>
      <w:pPr>
        <w:spacing w:before="0" w:after="0" w:line="252" w:lineRule="auto"/>
        <w:ind w:left="173"/>
      </w:pPr>
      <w:r>
        <w:rPr>
          <w:rFonts w:ascii="Consolas" w:hAnsi="Consolas"/>
          <w:color w:val="1E293B"/>
          <w:sz w:val="15"/>
        </w:rPr>
        <w:t xml:space="preserve">      "timeOut": "11:45 PM",</w:t>
      </w:r>
    </w:p>
    <w:p>
      <w:pPr>
        <w:spacing w:before="0" w:after="0" w:line="252" w:lineRule="auto"/>
        <w:ind w:left="173"/>
      </w:pPr>
      <w:r>
        <w:rPr>
          <w:rFonts w:ascii="Consolas" w:hAnsi="Consolas"/>
          <w:color w:val="1E293B"/>
          <w:sz w:val="15"/>
        </w:rPr>
        <w:t xml:space="preserve">      "location": "Client Site GPS",</w:t>
      </w:r>
    </w:p>
    <w:p>
      <w:pPr>
        <w:spacing w:before="0" w:after="0" w:line="252" w:lineRule="auto"/>
        <w:ind w:left="173"/>
      </w:pPr>
      <w:r>
        <w:rPr>
          <w:rFonts w:ascii="Consolas" w:hAnsi="Consolas"/>
          <w:color w:val="1E293B"/>
          <w:sz w:val="15"/>
        </w:rPr>
        <w:t xml:space="preserve">      "status": "Completed",</w:t>
      </w:r>
    </w:p>
    <w:p>
      <w:pPr>
        <w:spacing w:before="0" w:after="0" w:line="252" w:lineRule="auto"/>
        <w:ind w:left="173"/>
      </w:pPr>
      <w:r>
        <w:rPr>
          <w:rFonts w:ascii="Consolas" w:hAnsi="Consolas"/>
          <w:color w:val="1E293B"/>
          <w:sz w:val="15"/>
        </w:rPr>
        <w:t xml:space="preserve">      "id": 1413,</w:t>
      </w:r>
    </w:p>
    <w:p>
      <w:pPr>
        <w:spacing w:before="0" w:after="0" w:line="252" w:lineRule="auto"/>
        <w:ind w:left="173"/>
      </w:pPr>
      <w:r>
        <w:rPr>
          <w:rFonts w:ascii="Consolas" w:hAnsi="Consolas"/>
          <w:color w:val="1E293B"/>
          <w:sz w:val="15"/>
        </w:rPr>
        <w:t xml:space="preserve">      "date": "2026-08-15"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"employeeName": "Revati Administrator",</w:t>
      </w:r>
    </w:p>
    <w:p>
      <w:pPr>
        <w:spacing w:before="0" w:after="0" w:line="252" w:lineRule="auto"/>
        <w:ind w:left="173"/>
      </w:pPr>
      <w:r>
        <w:rPr>
          <w:rFonts w:ascii="Consolas" w:hAnsi="Consolas"/>
          <w:color w:val="1E293B"/>
          <w:sz w:val="15"/>
        </w:rPr>
        <w:t xml:space="preserve">      "empCode": "REV-WORKER",</w:t>
      </w:r>
    </w:p>
    <w:p>
      <w:pPr>
        <w:spacing w:before="0" w:after="0" w:line="252" w:lineRule="auto"/>
        <w:ind w:left="173"/>
      </w:pPr>
      <w:r>
        <w:rPr>
          <w:rFonts w:ascii="Consolas" w:hAnsi="Consolas"/>
          <w:color w:val="1E293B"/>
          <w:sz w:val="15"/>
        </w:rPr>
        <w:t xml:space="preserve">      "timeIn": "11:44 PM",</w:t>
      </w:r>
    </w:p>
    <w:p>
      <w:pPr>
        <w:spacing w:before="0" w:after="0" w:line="252" w:lineRule="auto"/>
        <w:ind w:left="173"/>
      </w:pPr>
      <w:r>
        <w:rPr>
          <w:rFonts w:ascii="Consolas" w:hAnsi="Consolas"/>
          <w:color w:val="1E293B"/>
          <w:sz w:val="15"/>
        </w:rPr>
        <w:t xml:space="preserve">      "timeOut": "Active Shift",</w:t>
      </w:r>
    </w:p>
    <w:p>
      <w:pPr>
        <w:spacing w:before="0" w:after="0" w:line="252" w:lineRule="auto"/>
        <w:ind w:left="173"/>
      </w:pPr>
      <w:r>
        <w:rPr>
          <w:rFonts w:ascii="Consolas" w:hAnsi="Consolas"/>
          <w:color w:val="1E293B"/>
          <w:sz w:val="15"/>
        </w:rPr>
        <w:t xml:space="preserve">      "location": "Client Site GPS",</w:t>
      </w:r>
    </w:p>
    <w:p>
      <w:pPr>
        <w:spacing w:before="0" w:after="0" w:line="252" w:lineRule="auto"/>
        <w:ind w:left="173"/>
      </w:pPr>
      <w:r>
        <w:rPr>
          <w:rFonts w:ascii="Consolas" w:hAnsi="Consolas"/>
          <w:color w:val="1E293B"/>
          <w:sz w:val="15"/>
        </w:rPr>
        <w:t xml:space="preserve">      "status": "Present",</w:t>
      </w:r>
    </w:p>
    <w:p>
      <w:pPr>
        <w:spacing w:before="0" w:after="0" w:line="252" w:lineRule="auto"/>
        <w:ind w:left="173"/>
      </w:pPr>
      <w:r>
        <w:rPr>
          <w:rFonts w:ascii="Consolas" w:hAnsi="Consolas"/>
          <w:color w:val="1E293B"/>
          <w:sz w:val="15"/>
        </w:rPr>
        <w:t xml:space="preserve">      "id": 96875,</w:t>
      </w:r>
    </w:p>
    <w:p>
      <w:pPr>
        <w:spacing w:before="0" w:after="0" w:line="252" w:lineRule="auto"/>
        <w:ind w:left="173"/>
      </w:pPr>
      <w:r>
        <w:rPr>
          <w:rFonts w:ascii="Consolas" w:hAnsi="Consolas"/>
          <w:color w:val="1E293B"/>
          <w:sz w:val="15"/>
        </w:rPr>
        <w:t xml:space="preserve">      "date": "2026-08-15"</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"employeeName": "Revati Administrator",</w:t>
      </w:r>
    </w:p>
    <w:p>
      <w:pPr>
        <w:spacing w:before="0" w:after="0" w:line="252" w:lineRule="auto"/>
        <w:ind w:left="173"/>
      </w:pPr>
      <w:r>
        <w:rPr>
          <w:rFonts w:ascii="Consolas" w:hAnsi="Consolas"/>
          <w:color w:val="1E293B"/>
          <w:sz w:val="15"/>
        </w:rPr>
        <w:t xml:space="preserve">      "empCode": "REV-WORKER",</w:t>
      </w:r>
    </w:p>
    <w:p>
      <w:pPr>
        <w:spacing w:before="0" w:after="0" w:line="252" w:lineRule="auto"/>
        <w:ind w:left="173"/>
      </w:pPr>
      <w:r>
        <w:rPr>
          <w:rFonts w:ascii="Consolas" w:hAnsi="Consolas"/>
          <w:color w:val="1E293B"/>
          <w:sz w:val="15"/>
        </w:rPr>
        <w:t xml:space="preserve">      "timeIn": "03:22 PM",</w:t>
      </w:r>
    </w:p>
    <w:p>
      <w:pPr>
        <w:spacing w:before="0" w:after="0" w:line="252" w:lineRule="auto"/>
        <w:ind w:left="173"/>
      </w:pPr>
      <w:r>
        <w:rPr>
          <w:rFonts w:ascii="Consolas" w:hAnsi="Consolas"/>
          <w:color w:val="1E293B"/>
          <w:sz w:val="15"/>
        </w:rPr>
        <w:t xml:space="preserve">      "timeOut": "03:23 PM",</w:t>
      </w:r>
    </w:p>
    <w:p>
      <w:pPr>
        <w:spacing w:before="0" w:after="0" w:line="252" w:lineRule="auto"/>
        <w:ind w:left="173"/>
      </w:pPr>
      <w:r>
        <w:rPr>
          <w:rFonts w:ascii="Consolas" w:hAnsi="Consolas"/>
          <w:color w:val="1E293B"/>
          <w:sz w:val="15"/>
        </w:rPr>
        <w:t xml:space="preserve">      "location": "Client Site GPS",</w:t>
      </w:r>
    </w:p>
    <w:p>
      <w:pPr>
        <w:spacing w:before="0" w:after="0" w:line="252" w:lineRule="auto"/>
        <w:ind w:left="173"/>
      </w:pPr>
      <w:r>
        <w:rPr>
          <w:rFonts w:ascii="Consolas" w:hAnsi="Consolas"/>
          <w:color w:val="1E293B"/>
          <w:sz w:val="15"/>
        </w:rPr>
        <w:t xml:space="preserve">      "status": "Completed",</w:t>
      </w:r>
    </w:p>
    <w:p>
      <w:pPr>
        <w:spacing w:before="0" w:after="0" w:line="252" w:lineRule="auto"/>
        <w:ind w:left="173"/>
      </w:pPr>
      <w:r>
        <w:rPr>
          <w:rFonts w:ascii="Consolas" w:hAnsi="Consolas"/>
          <w:color w:val="1E293B"/>
          <w:sz w:val="15"/>
        </w:rPr>
        <w:t xml:space="preserve">      "id": 81683,</w:t>
      </w:r>
    </w:p>
    <w:p>
      <w:pPr>
        <w:spacing w:before="0" w:after="0" w:line="252" w:lineRule="auto"/>
        <w:ind w:left="173"/>
      </w:pPr>
      <w:r>
        <w:rPr>
          <w:rFonts w:ascii="Consolas" w:hAnsi="Consolas"/>
          <w:color w:val="1E293B"/>
          <w:sz w:val="15"/>
        </w:rPr>
        <w:t xml:space="preserve">      "date": "2026-08-13"</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"employeeName": "Revati Administrator",</w:t>
      </w:r>
    </w:p>
    <w:p>
      <w:pPr>
        <w:spacing w:before="0" w:after="0" w:line="252" w:lineRule="auto"/>
        <w:ind w:left="173"/>
      </w:pPr>
      <w:r>
        <w:rPr>
          <w:rFonts w:ascii="Consolas" w:hAnsi="Consolas"/>
          <w:color w:val="1E293B"/>
          <w:sz w:val="15"/>
        </w:rPr>
        <w:t xml:space="preserve">      "empCode": "REV-WORKER",</w:t>
      </w:r>
    </w:p>
    <w:p>
      <w:pPr>
        <w:spacing w:before="0" w:after="0" w:line="252" w:lineRule="auto"/>
        <w:ind w:left="173"/>
      </w:pPr>
      <w:r>
        <w:rPr>
          <w:rFonts w:ascii="Consolas" w:hAnsi="Consolas"/>
          <w:color w:val="1E293B"/>
          <w:sz w:val="15"/>
        </w:rPr>
        <w:t xml:space="preserve">      "timeIn": "03:22 PM",</w:t>
      </w:r>
    </w:p>
    <w:p>
      <w:pPr>
        <w:spacing w:before="0" w:after="0" w:line="252" w:lineRule="auto"/>
        <w:ind w:left="173"/>
      </w:pPr>
      <w:r>
        <w:rPr>
          <w:rFonts w:ascii="Consolas" w:hAnsi="Consolas"/>
          <w:color w:val="1E293B"/>
          <w:sz w:val="15"/>
        </w:rPr>
        <w:t xml:space="preserve">      "timeOut": "Active Shift",</w:t>
      </w:r>
    </w:p>
    <w:p>
      <w:pPr>
        <w:spacing w:before="0" w:after="0" w:line="252" w:lineRule="auto"/>
        <w:ind w:left="173"/>
      </w:pPr>
      <w:r>
        <w:rPr>
          <w:rFonts w:ascii="Consolas" w:hAnsi="Consolas"/>
          <w:color w:val="1E293B"/>
          <w:sz w:val="15"/>
        </w:rPr>
        <w:t xml:space="preserve">      "location": "Client Site GPS",</w:t>
      </w:r>
    </w:p>
    <w:p>
      <w:pPr>
        <w:spacing w:before="0" w:after="0" w:line="252" w:lineRule="auto"/>
        <w:ind w:left="173"/>
      </w:pPr>
      <w:r>
        <w:rPr>
          <w:rFonts w:ascii="Consolas" w:hAnsi="Consolas"/>
          <w:color w:val="1E293B"/>
          <w:sz w:val="15"/>
        </w:rPr>
        <w:t xml:space="preserve">      "status": "Present",</w:t>
      </w:r>
    </w:p>
    <w:p>
      <w:pPr>
        <w:spacing w:before="0" w:after="0" w:line="252" w:lineRule="auto"/>
        <w:ind w:left="173"/>
      </w:pPr>
      <w:r>
        <w:rPr>
          <w:rFonts w:ascii="Consolas" w:hAnsi="Consolas"/>
          <w:color w:val="1E293B"/>
          <w:sz w:val="15"/>
        </w:rPr>
        <w:t xml:space="preserve">      "id": 77024,</w:t>
      </w:r>
    </w:p>
    <w:p>
      <w:pPr>
        <w:spacing w:before="0" w:after="0" w:line="252" w:lineRule="auto"/>
        <w:ind w:left="173"/>
      </w:pPr>
      <w:r>
        <w:rPr>
          <w:rFonts w:ascii="Consolas" w:hAnsi="Consolas"/>
          <w:color w:val="1E293B"/>
          <w:sz w:val="15"/>
        </w:rPr>
        <w:t xml:space="preserve">      "date": "2026-08-13"</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"employeeName": "Revati Administrator",</w:t>
      </w:r>
    </w:p>
    <w:p>
      <w:pPr>
        <w:spacing w:before="0" w:after="0" w:line="252" w:lineRule="auto"/>
        <w:ind w:left="173"/>
      </w:pPr>
      <w:r>
        <w:rPr>
          <w:rFonts w:ascii="Consolas" w:hAnsi="Consolas"/>
          <w:color w:val="1E293B"/>
          <w:sz w:val="15"/>
        </w:rPr>
        <w:t xml:space="preserve">      "empCode": "REV-WORKER",</w:t>
      </w:r>
    </w:p>
    <w:p>
      <w:pPr>
        <w:spacing w:before="0" w:after="0" w:line="252" w:lineRule="auto"/>
        <w:ind w:left="173"/>
      </w:pPr>
      <w:r>
        <w:rPr>
          <w:rFonts w:ascii="Consolas" w:hAnsi="Consolas"/>
          <w:color w:val="1E293B"/>
          <w:sz w:val="15"/>
        </w:rPr>
        <w:t xml:space="preserve">      "timeIn": "01:38 AM",</w:t>
      </w:r>
    </w:p>
    <w:p>
      <w:pPr>
        <w:spacing w:before="0" w:after="0" w:line="252" w:lineRule="auto"/>
        <w:ind w:left="173"/>
      </w:pPr>
      <w:r>
        <w:rPr>
          <w:rFonts w:ascii="Consolas" w:hAnsi="Consolas"/>
          <w:color w:val="1E293B"/>
          <w:sz w:val="15"/>
        </w:rPr>
        <w:t xml:space="preserve">      "timeOut": "01:38 AM",</w:t>
      </w:r>
    </w:p>
    <w:p>
      <w:pPr>
        <w:spacing w:before="0" w:after="0" w:line="252" w:lineRule="auto"/>
        <w:ind w:left="173"/>
      </w:pPr>
      <w:r>
        <w:rPr>
          <w:rFonts w:ascii="Consolas" w:hAnsi="Consolas"/>
          <w:color w:val="1E293B"/>
          <w:sz w:val="15"/>
        </w:rPr>
        <w:t xml:space="preserve">      "location": "Client Site GPS",</w:t>
      </w:r>
    </w:p>
    <w:p>
      <w:pPr>
        <w:spacing w:before="0" w:after="0" w:line="252" w:lineRule="auto"/>
        <w:ind w:left="173"/>
      </w:pPr>
      <w:r>
        <w:rPr>
          <w:rFonts w:ascii="Consolas" w:hAnsi="Consolas"/>
          <w:color w:val="1E293B"/>
          <w:sz w:val="15"/>
        </w:rPr>
        <w:t xml:space="preserve">      "status": "Completed",</w:t>
      </w:r>
    </w:p>
    <w:p>
      <w:pPr>
        <w:spacing w:before="0" w:after="0" w:line="252" w:lineRule="auto"/>
        <w:ind w:left="173"/>
      </w:pPr>
      <w:r>
        <w:rPr>
          <w:rFonts w:ascii="Consolas" w:hAnsi="Consolas"/>
          <w:color w:val="1E293B"/>
          <w:sz w:val="15"/>
        </w:rPr>
        <w:t xml:space="preserve">      "id": 34077,</w:t>
      </w:r>
    </w:p>
    <w:p>
      <w:pPr>
        <w:spacing w:before="0" w:after="0" w:line="252" w:lineRule="auto"/>
        <w:ind w:left="173"/>
      </w:pPr>
      <w:r>
        <w:rPr>
          <w:rFonts w:ascii="Consolas" w:hAnsi="Consolas"/>
          <w:color w:val="1E293B"/>
          <w:sz w:val="15"/>
        </w:rPr>
        <w:t xml:space="preserve">      "date": "2026-08-11"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"employeeName": "Revati Administrator",</w:t>
      </w:r>
    </w:p>
    <w:p>
      <w:pPr>
        <w:spacing w:before="0" w:after="0" w:line="252" w:lineRule="auto"/>
        <w:ind w:left="173"/>
      </w:pPr>
      <w:r>
        <w:rPr>
          <w:rFonts w:ascii="Consolas" w:hAnsi="Consolas"/>
          <w:color w:val="1E293B"/>
          <w:sz w:val="15"/>
        </w:rPr>
        <w:t xml:space="preserve">      "empCode": "REV-WORKER",</w:t>
      </w:r>
    </w:p>
    <w:p>
      <w:pPr>
        <w:spacing w:before="0" w:after="0" w:line="252" w:lineRule="auto"/>
        <w:ind w:left="173"/>
      </w:pPr>
      <w:r>
        <w:rPr>
          <w:rFonts w:ascii="Consolas" w:hAnsi="Consolas"/>
          <w:color w:val="1E293B"/>
          <w:sz w:val="15"/>
        </w:rPr>
        <w:t xml:space="preserve">      "timeIn": "01:38 AM",</w:t>
      </w:r>
    </w:p>
    <w:p>
      <w:pPr>
        <w:spacing w:before="0" w:after="0" w:line="252" w:lineRule="auto"/>
        <w:ind w:left="173"/>
      </w:pPr>
      <w:r>
        <w:rPr>
          <w:rFonts w:ascii="Consolas" w:hAnsi="Consolas"/>
          <w:color w:val="1E293B"/>
          <w:sz w:val="15"/>
        </w:rPr>
        <w:t xml:space="preserve">      "timeOut": "Active Shift",</w:t>
      </w:r>
    </w:p>
    <w:p>
      <w:pPr>
        <w:spacing w:before="0" w:after="0" w:line="252" w:lineRule="auto"/>
        <w:ind w:left="173"/>
      </w:pPr>
      <w:r>
        <w:rPr>
          <w:rFonts w:ascii="Consolas" w:hAnsi="Consolas"/>
          <w:color w:val="1E293B"/>
          <w:sz w:val="15"/>
        </w:rPr>
        <w:t xml:space="preserve">      "location": "Client Site GPS",</w:t>
      </w:r>
    </w:p>
    <w:p>
      <w:pPr>
        <w:spacing w:before="0" w:after="0" w:line="252" w:lineRule="auto"/>
        <w:ind w:left="173"/>
      </w:pPr>
      <w:r>
        <w:rPr>
          <w:rFonts w:ascii="Consolas" w:hAnsi="Consolas"/>
          <w:color w:val="1E293B"/>
          <w:sz w:val="15"/>
        </w:rPr>
        <w:t xml:space="preserve">      "status": "Present",</w:t>
      </w:r>
    </w:p>
    <w:p>
      <w:pPr>
        <w:spacing w:before="0" w:after="0" w:line="252" w:lineRule="auto"/>
        <w:ind w:left="173"/>
      </w:pPr>
      <w:r>
        <w:rPr>
          <w:rFonts w:ascii="Consolas" w:hAnsi="Consolas"/>
          <w:color w:val="1E293B"/>
          <w:sz w:val="15"/>
        </w:rPr>
        <w:t xml:space="preserve">      "id": 16365,</w:t>
      </w:r>
    </w:p>
    <w:p>
      <w:pPr>
        <w:spacing w:before="0" w:after="0" w:line="252" w:lineRule="auto"/>
        <w:ind w:left="173"/>
      </w:pPr>
      <w:r>
        <w:rPr>
          <w:rFonts w:ascii="Consolas" w:hAnsi="Consolas"/>
          <w:color w:val="1E293B"/>
          <w:sz w:val="15"/>
        </w:rPr>
        <w:t xml:space="preserve">      "date": "2026-08-11"</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"tasks":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"title": "TULIP'S",</w:t>
      </w:r>
    </w:p>
    <w:p>
      <w:pPr>
        <w:spacing w:before="0" w:after="0" w:line="252" w:lineRule="auto"/>
        <w:ind w:left="173"/>
      </w:pPr>
      <w:r>
        <w:rPr>
          <w:rFonts w:ascii="Consolas" w:hAnsi="Consolas"/>
          <w:color w:val="1E293B"/>
          <w:sz w:val="15"/>
        </w:rPr>
        <w:t xml:space="preserve">      "area": "1ST",</w:t>
      </w:r>
    </w:p>
    <w:p>
      <w:pPr>
        <w:spacing w:before="0" w:after="0" w:line="252" w:lineRule="auto"/>
        <w:ind w:left="173"/>
      </w:pPr>
      <w:r>
        <w:rPr>
          <w:rFonts w:ascii="Consolas" w:hAnsi="Consolas"/>
          <w:color w:val="1E293B"/>
          <w:sz w:val="15"/>
        </w:rPr>
        <w:t xml:space="preserve">      "assignedTo": "YASH",</w:t>
      </w:r>
    </w:p>
    <w:p>
      <w:pPr>
        <w:spacing w:before="0" w:after="0" w:line="252" w:lineRule="auto"/>
        <w:ind w:left="173"/>
      </w:pPr>
      <w:r>
        <w:rPr>
          <w:rFonts w:ascii="Consolas" w:hAnsi="Consolas"/>
          <w:color w:val="1E293B"/>
          <w:sz w:val="15"/>
        </w:rPr>
        <w:t xml:space="preserve">      "frequency": "Weekly",</w:t>
      </w:r>
    </w:p>
    <w:p>
      <w:pPr>
        <w:spacing w:before="0" w:after="0" w:line="252" w:lineRule="auto"/>
        <w:ind w:left="173"/>
      </w:pPr>
      <w:r>
        <w:rPr>
          <w:rFonts w:ascii="Consolas" w:hAnsi="Consolas"/>
          <w:color w:val="1E293B"/>
          <w:sz w:val="15"/>
        </w:rPr>
        <w:t xml:space="preserve">      "priority": "High",</w:t>
      </w:r>
    </w:p>
    <w:p>
      <w:pPr>
        <w:spacing w:before="0" w:after="0" w:line="252" w:lineRule="auto"/>
        <w:ind w:left="173"/>
      </w:pPr>
      <w:r>
        <w:rPr>
          <w:rFonts w:ascii="Consolas" w:hAnsi="Consolas"/>
          <w:color w:val="1E293B"/>
          <w:sz w:val="15"/>
        </w:rPr>
        <w:t xml:space="preserve">      "notes": "FHFJNFYXJ",</w:t>
      </w:r>
    </w:p>
    <w:p>
      <w:pPr>
        <w:spacing w:before="0" w:after="0" w:line="252" w:lineRule="auto"/>
        <w:ind w:left="173"/>
      </w:pPr>
      <w:r>
        <w:rPr>
          <w:rFonts w:ascii="Consolas" w:hAnsi="Consolas"/>
          <w:color w:val="1E293B"/>
          <w:sz w:val="15"/>
        </w:rPr>
        <w:t xml:space="preserve">      "id": 58757,</w:t>
      </w:r>
    </w:p>
    <w:p>
      <w:pPr>
        <w:spacing w:before="0" w:after="0" w:line="252" w:lineRule="auto"/>
        <w:ind w:left="173"/>
      </w:pPr>
      <w:r>
        <w:rPr>
          <w:rFonts w:ascii="Consolas" w:hAnsi="Consolas"/>
          <w:color w:val="1E293B"/>
          <w:sz w:val="15"/>
        </w:rPr>
        <w:t xml:space="preserve">      "taskCode": "REV-HK101",</w:t>
      </w:r>
    </w:p>
    <w:p>
      <w:pPr>
        <w:spacing w:before="0" w:after="0" w:line="252" w:lineRule="auto"/>
        <w:ind w:left="173"/>
      </w:pPr>
      <w:r>
        <w:rPr>
          <w:rFonts w:ascii="Consolas" w:hAnsi="Consolas"/>
          <w:color w:val="1E293B"/>
          <w:sz w:val="15"/>
        </w:rPr>
        <w:t xml:space="preserve">      "status": "Completed",</w:t>
      </w:r>
    </w:p>
    <w:p>
      <w:pPr>
        <w:spacing w:before="0" w:after="0" w:line="252" w:lineRule="auto"/>
        <w:ind w:left="173"/>
      </w:pPr>
      <w:r>
        <w:rPr>
          <w:rFonts w:ascii="Consolas" w:hAnsi="Consolas"/>
          <w:color w:val="1E293B"/>
          <w:sz w:val="15"/>
        </w:rPr>
        <w:t xml:space="preserve">      "date": "2026-08-15",</w:t>
      </w:r>
    </w:p>
    <w:p>
      <w:pPr>
        <w:spacing w:before="0" w:after="0" w:line="252" w:lineRule="auto"/>
        <w:ind w:left="173"/>
      </w:pPr>
      <w:r>
        <w:rPr>
          <w:rFonts w:ascii="Consolas" w:hAnsi="Consolas"/>
          <w:color w:val="1E293B"/>
          <w:sz w:val="15"/>
        </w:rPr>
        <w:t xml:space="preserve">      "inspectedBy": "Revati Administrator"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"complaints": [],</w:t>
      </w:r>
    </w:p>
    <w:p>
      <w:pPr>
        <w:spacing w:before="0" w:after="0" w:line="252" w:lineRule="auto"/>
        <w:ind w:left="173"/>
      </w:pPr>
      <w:r>
        <w:rPr>
          <w:rFonts w:ascii="Consolas" w:hAnsi="Consolas"/>
          <w:color w:val="1E293B"/>
          <w:sz w:val="15"/>
        </w:rPr>
        <w:t xml:space="preserve">  "inventory": [],</w:t>
      </w:r>
    </w:p>
    <w:p>
      <w:pPr>
        <w:spacing w:before="0" w:after="0" w:line="252" w:lineRule="auto"/>
        <w:ind w:left="173"/>
      </w:pPr>
      <w:r>
        <w:rPr>
          <w:rFonts w:ascii="Consolas" w:hAnsi="Consolas"/>
          <w:color w:val="1E293B"/>
          <w:sz w:val="15"/>
        </w:rPr>
        <w:t xml:space="preserve">  "leaves": []</w:t>
      </w:r>
    </w:p>
    <w:p>
      <w:pPr>
        <w:spacing w:before="0" w:after="0" w:line="252" w:lineRule="auto"/>
        <w:ind w:left="173"/>
      </w:pPr>
      <w:r>
        <w:rPr>
          <w:rFonts w:ascii="Consolas" w:hAnsi="Consolas"/>
          <w:color w:val="1E293B"/>
          <w:sz w:val="15"/>
        </w:rPr>
        <w:t>}</w:t>
      </w:r>
    </w:p>
    <w:p>
      <w:pPr>
        <w:spacing w:before="120" w:after="120"/>
      </w:pPr>
      <w:r>
        <w:rPr>
          <w:rFonts w:ascii="Calibri" w:hAnsi="Calibri"/>
          <w:color w:val="E2E8F0"/>
          <w:sz w:val="18"/>
        </w:rPr>
        <w:t>━━━━━━━━━━━━━━━━━━━━━━━━━━━━━━━━━━━━━━━━━━━━━━━━━━━━━━━━━━━━</w:t>
      </w:r>
    </w:p>
    <w:p>
      <w:r>
        <w:br w:type="page"/>
      </w:r>
    </w:p>
    <w:p>
      <w:pPr>
        <w:spacing w:before="280" w:after="120"/>
      </w:pPr>
      <w:r>
        <w:rPr>
          <w:rFonts w:ascii="Calibri" w:hAnsi="Calibri"/>
          <w:b/>
          <w:color w:val="0F294A"/>
          <w:sz w:val="34"/>
        </w:rPr>
        <w:t>6. Configuration, Build &amp; Deployment Specifications</w:t>
      </w:r>
    </w:p>
    <w:p>
      <w:pPr>
        <w:spacing w:before="0" w:after="280" w:line="276" w:lineRule="auto"/>
      </w:pPr>
      <w:r>
        <w:rPr>
          <w:rFonts w:ascii="Calibri" w:hAnsi="Calibri"/>
          <w:color w:val="475569"/>
          <w:sz w:val="20"/>
        </w:rPr>
        <w:t>This section provides all foundational project configuration files, including the PWA manifest, Maven POM build descriptor, Spring application properties, Vercel global CDN deployment configurations, and Git version control exclusion rules.</w:t>
      </w:r>
    </w:p>
    <w:p>
      <w:pPr>
        <w:spacing w:before="320" w:after="80"/>
      </w:pPr>
      <w:r>
        <w:rPr>
          <w:rFonts w:ascii="Calibri" w:hAnsi="Calibri"/>
          <w:b/>
          <w:color w:val="1E3A8A"/>
          <w:sz w:val="26"/>
        </w:rPr>
        <w:t>6.1  manifest.json</w:t>
      </w:r>
    </w:p>
    <w:p>
      <w:pPr>
        <w:spacing w:before="0" w:after="120"/>
      </w:pPr>
      <w:r>
        <w:rPr>
          <w:rFonts w:ascii="Calibri" w:hAnsi="Calibri"/>
          <w:b/>
          <w:color w:val="0284C7"/>
          <w:sz w:val="20"/>
        </w:rPr>
        <w:t>Module: Progressive Web App Manifest Specification</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manifest.json</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JSON / PWA Manifest</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41 Lines of Code  |  1.0 KB (1,061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PWA web application manifest defining application name, icons, standalone display mode, orientation, theme colors, and background colors for home-screen installation.</w:t>
            </w:r>
          </w:p>
        </w:tc>
      </w:tr>
    </w:tbl>
    <w:p>
      <w:pPr>
        <w:spacing w:before="160" w:after="60"/>
      </w:pPr>
      <w:r>
        <w:rPr>
          <w:rFonts w:ascii="Calibri" w:hAnsi="Calibri"/>
          <w:b/>
          <w:color w:val="475569"/>
          <w:sz w:val="18"/>
        </w:rPr>
        <w:t>FULL VERBATIM SOURCE CODE — MANIFEST.JSON (41 LINES):</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"name": "REVATI ENTERPRISES - STAFF APP ONLY",</w:t>
      </w:r>
    </w:p>
    <w:p>
      <w:pPr>
        <w:spacing w:before="0" w:after="0" w:line="252" w:lineRule="auto"/>
        <w:ind w:left="173"/>
      </w:pPr>
      <w:r>
        <w:rPr>
          <w:rFonts w:ascii="Consolas" w:hAnsi="Consolas"/>
          <w:color w:val="1E293B"/>
          <w:sz w:val="15"/>
        </w:rPr>
        <w:t xml:space="preserve">  "short_name": "Staff App Only",</w:t>
      </w:r>
    </w:p>
    <w:p>
      <w:pPr>
        <w:spacing w:before="0" w:after="0" w:line="252" w:lineRule="auto"/>
        <w:ind w:left="173"/>
      </w:pPr>
      <w:r>
        <w:rPr>
          <w:rFonts w:ascii="Consolas" w:hAnsi="Consolas"/>
          <w:color w:val="1E293B"/>
          <w:sz w:val="15"/>
        </w:rPr>
        <w:t xml:space="preserve">  "description": "Official Staff App Only - Tasks, Attendance Punch, Active Shift Stopwatch &amp; Leave Desk for Revati Enterprises.",</w:t>
      </w:r>
    </w:p>
    <w:p>
      <w:pPr>
        <w:spacing w:before="0" w:after="0" w:line="252" w:lineRule="auto"/>
        <w:ind w:left="173"/>
      </w:pPr>
      <w:r>
        <w:rPr>
          <w:rFonts w:ascii="Consolas" w:hAnsi="Consolas"/>
          <w:color w:val="1E293B"/>
          <w:sz w:val="15"/>
        </w:rPr>
        <w:t xml:space="preserve">  "start_url": "./staff.html",</w:t>
      </w:r>
    </w:p>
    <w:p>
      <w:pPr>
        <w:spacing w:before="0" w:after="0" w:line="252" w:lineRule="auto"/>
        <w:ind w:left="173"/>
      </w:pPr>
      <w:r>
        <w:rPr>
          <w:rFonts w:ascii="Consolas" w:hAnsi="Consolas"/>
          <w:color w:val="1E293B"/>
          <w:sz w:val="15"/>
        </w:rPr>
        <w:t xml:space="preserve">  "display": "standalone",</w:t>
      </w:r>
    </w:p>
    <w:p>
      <w:pPr>
        <w:spacing w:before="0" w:after="0" w:line="252" w:lineRule="auto"/>
        <w:ind w:left="173"/>
      </w:pPr>
      <w:r>
        <w:rPr>
          <w:rFonts w:ascii="Consolas" w:hAnsi="Consolas"/>
          <w:color w:val="1E293B"/>
          <w:sz w:val="15"/>
        </w:rPr>
        <w:t xml:space="preserve">  "background_color": "#07090E",</w:t>
      </w:r>
    </w:p>
    <w:p>
      <w:pPr>
        <w:spacing w:before="0" w:after="0" w:line="252" w:lineRule="auto"/>
        <w:ind w:left="173"/>
      </w:pPr>
      <w:r>
        <w:rPr>
          <w:rFonts w:ascii="Consolas" w:hAnsi="Consolas"/>
          <w:color w:val="1E293B"/>
          <w:sz w:val="15"/>
        </w:rPr>
        <w:t xml:space="preserve">  "theme_color": "#D4AF37",</w:t>
      </w:r>
    </w:p>
    <w:p>
      <w:pPr>
        <w:spacing w:before="0" w:after="0" w:line="252" w:lineRule="auto"/>
        <w:ind w:left="173"/>
      </w:pPr>
      <w:r>
        <w:rPr>
          <w:rFonts w:ascii="Consolas" w:hAnsi="Consolas"/>
          <w:color w:val="1E293B"/>
          <w:sz w:val="15"/>
        </w:rPr>
        <w:t xml:space="preserve">  "orientation": "portrait-primary",</w:t>
      </w:r>
    </w:p>
    <w:p>
      <w:pPr>
        <w:spacing w:before="0" w:after="0" w:line="252" w:lineRule="auto"/>
        <w:ind w:left="173"/>
      </w:pPr>
      <w:r>
        <w:rPr>
          <w:rFonts w:ascii="Consolas" w:hAnsi="Consolas"/>
          <w:color w:val="1E293B"/>
          <w:sz w:val="15"/>
        </w:rPr>
        <w:t xml:space="preserve">  "icons":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"src": "images/logo.png",</w:t>
      </w:r>
    </w:p>
    <w:p>
      <w:pPr>
        <w:spacing w:before="0" w:after="0" w:line="252" w:lineRule="auto"/>
        <w:ind w:left="173"/>
      </w:pPr>
      <w:r>
        <w:rPr>
          <w:rFonts w:ascii="Consolas" w:hAnsi="Consolas"/>
          <w:color w:val="1E293B"/>
          <w:sz w:val="15"/>
        </w:rPr>
        <w:t xml:space="preserve">      "sizes": "192x192",</w:t>
      </w:r>
    </w:p>
    <w:p>
      <w:pPr>
        <w:spacing w:before="0" w:after="0" w:line="252" w:lineRule="auto"/>
        <w:ind w:left="173"/>
      </w:pPr>
      <w:r>
        <w:rPr>
          <w:rFonts w:ascii="Consolas" w:hAnsi="Consolas"/>
          <w:color w:val="1E293B"/>
          <w:sz w:val="15"/>
        </w:rPr>
        <w:t xml:space="preserve">      "type": "image/png",</w:t>
      </w:r>
    </w:p>
    <w:p>
      <w:pPr>
        <w:spacing w:before="0" w:after="0" w:line="252" w:lineRule="auto"/>
        <w:ind w:left="173"/>
      </w:pPr>
      <w:r>
        <w:rPr>
          <w:rFonts w:ascii="Consolas" w:hAnsi="Consolas"/>
          <w:color w:val="1E293B"/>
          <w:sz w:val="15"/>
        </w:rPr>
        <w:t xml:space="preserve">      "purpose": "any maskable"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"src": "images/logo.png",</w:t>
      </w:r>
    </w:p>
    <w:p>
      <w:pPr>
        <w:spacing w:before="0" w:after="0" w:line="252" w:lineRule="auto"/>
        <w:ind w:left="173"/>
      </w:pPr>
      <w:r>
        <w:rPr>
          <w:rFonts w:ascii="Consolas" w:hAnsi="Consolas"/>
          <w:color w:val="1E293B"/>
          <w:sz w:val="15"/>
        </w:rPr>
        <w:t xml:space="preserve">      "sizes": "512x512",</w:t>
      </w:r>
    </w:p>
    <w:p>
      <w:pPr>
        <w:spacing w:before="0" w:after="0" w:line="252" w:lineRule="auto"/>
        <w:ind w:left="173"/>
      </w:pPr>
      <w:r>
        <w:rPr>
          <w:rFonts w:ascii="Consolas" w:hAnsi="Consolas"/>
          <w:color w:val="1E293B"/>
          <w:sz w:val="15"/>
        </w:rPr>
        <w:t xml:space="preserve">      "type": "image/png",</w:t>
      </w:r>
    </w:p>
    <w:p>
      <w:pPr>
        <w:spacing w:before="0" w:after="0" w:line="252" w:lineRule="auto"/>
        <w:ind w:left="173"/>
      </w:pPr>
      <w:r>
        <w:rPr>
          <w:rFonts w:ascii="Consolas" w:hAnsi="Consolas"/>
          <w:color w:val="1E293B"/>
          <w:sz w:val="15"/>
        </w:rPr>
        <w:t xml:space="preserve">      "purpose": "any maskable"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"shortcuts":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"name": "Staff App",</w:t>
      </w:r>
    </w:p>
    <w:p>
      <w:pPr>
        <w:spacing w:before="0" w:after="0" w:line="252" w:lineRule="auto"/>
        <w:ind w:left="173"/>
      </w:pPr>
      <w:r>
        <w:rPr>
          <w:rFonts w:ascii="Consolas" w:hAnsi="Consolas"/>
          <w:color w:val="1E293B"/>
          <w:sz w:val="15"/>
        </w:rPr>
        <w:t xml:space="preserve">      "url": "./staff.html",</w:t>
      </w:r>
    </w:p>
    <w:p>
      <w:pPr>
        <w:spacing w:before="0" w:after="0" w:line="252" w:lineRule="auto"/>
        <w:ind w:left="173"/>
      </w:pPr>
      <w:r>
        <w:rPr>
          <w:rFonts w:ascii="Consolas" w:hAnsi="Consolas"/>
          <w:color w:val="1E293B"/>
          <w:sz w:val="15"/>
        </w:rPr>
        <w:t xml:space="preserve">      "description": "Worker Tasks, Attendance &amp; Leaves"</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"name": "New Registration",</w:t>
      </w:r>
    </w:p>
    <w:p>
      <w:pPr>
        <w:spacing w:before="0" w:after="0" w:line="252" w:lineRule="auto"/>
        <w:ind w:left="173"/>
      </w:pPr>
      <w:r>
        <w:rPr>
          <w:rFonts w:ascii="Consolas" w:hAnsi="Consolas"/>
          <w:color w:val="1E293B"/>
          <w:sz w:val="15"/>
        </w:rPr>
        <w:t xml:space="preserve">      "url": "./register.html",</w:t>
      </w:r>
    </w:p>
    <w:p>
      <w:pPr>
        <w:spacing w:before="0" w:after="0" w:line="252" w:lineRule="auto"/>
        <w:ind w:left="173"/>
      </w:pPr>
      <w:r>
        <w:rPr>
          <w:rFonts w:ascii="Consolas" w:hAnsi="Consolas"/>
          <w:color w:val="1E293B"/>
          <w:sz w:val="15"/>
        </w:rPr>
        <w:t xml:space="preserve">      "description": "Register New Staff Member with OTP"</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"name": "Admin Portal",</w:t>
      </w:r>
    </w:p>
    <w:p>
      <w:pPr>
        <w:spacing w:before="0" w:after="0" w:line="252" w:lineRule="auto"/>
        <w:ind w:left="173"/>
      </w:pPr>
      <w:r>
        <w:rPr>
          <w:rFonts w:ascii="Consolas" w:hAnsi="Consolas"/>
          <w:color w:val="1E293B"/>
          <w:sz w:val="15"/>
        </w:rPr>
        <w:t xml:space="preserve">      "url": "./admin.html",</w:t>
      </w:r>
    </w:p>
    <w:p>
      <w:pPr>
        <w:spacing w:before="0" w:after="0" w:line="252" w:lineRule="auto"/>
        <w:ind w:left="173"/>
      </w:pPr>
      <w:r>
        <w:rPr>
          <w:rFonts w:ascii="Consolas" w:hAnsi="Consolas"/>
          <w:color w:val="1E293B"/>
          <w:sz w:val="15"/>
        </w:rPr>
        <w:t xml:space="preserve">      "description": "Admin Control &amp; Approval Center"</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w:t>
      </w:r>
    </w:p>
    <w:p>
      <w:pPr>
        <w:spacing w:before="120" w:after="120"/>
      </w:pPr>
      <w:r>
        <w:rPr>
          <w:rFonts w:ascii="Calibri" w:hAnsi="Calibri"/>
          <w:color w:val="E2E8F0"/>
          <w:sz w:val="18"/>
        </w:rPr>
        <w:t>━━━━━━━━━━━━━━━━━━━━━━━━━━━━━━━━━━━━━━━━━━━━━━━━━━━━━━━━━━━━</w:t>
      </w:r>
    </w:p>
    <w:p>
      <w:pPr>
        <w:spacing w:before="320" w:after="80"/>
      </w:pPr>
      <w:r>
        <w:rPr>
          <w:rFonts w:ascii="Calibri" w:hAnsi="Calibri"/>
          <w:b/>
          <w:color w:val="1E3A8A"/>
          <w:sz w:val="26"/>
        </w:rPr>
        <w:t>6.2  pom.xml</w:t>
      </w:r>
    </w:p>
    <w:p>
      <w:pPr>
        <w:spacing w:before="0" w:after="120"/>
      </w:pPr>
      <w:r>
        <w:rPr>
          <w:rFonts w:ascii="Calibri" w:hAnsi="Calibri"/>
          <w:b/>
          <w:color w:val="0284C7"/>
          <w:sz w:val="20"/>
        </w:rPr>
        <w:t>Module: Maven Project Object Model &amp; Java Dependency Management</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pom.xml</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XML / Maven Build Descriptor</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60 Lines of Code  |  2.0 KB (2,057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Apache Maven build descriptor for the Java Spring Boot application, specifying dependencies (Spring Boot Starter Web, Jackson, JJWT, Lombok) and Maven compiler plugins.</w:t>
            </w:r>
          </w:p>
        </w:tc>
      </w:tr>
    </w:tbl>
    <w:p>
      <w:pPr>
        <w:spacing w:before="160" w:after="60"/>
      </w:pPr>
      <w:r>
        <w:rPr>
          <w:rFonts w:ascii="Calibri" w:hAnsi="Calibri"/>
          <w:b/>
          <w:color w:val="475569"/>
          <w:sz w:val="18"/>
        </w:rPr>
        <w:t>FULL VERBATIM SOURCE CODE — POM.XML (60 LINES):</w:t>
      </w:r>
    </w:p>
    <w:p>
      <w:pPr>
        <w:spacing w:before="0" w:after="0" w:line="252" w:lineRule="auto"/>
        <w:ind w:left="173"/>
      </w:pPr>
      <w:r>
        <w:rPr>
          <w:rFonts w:ascii="Consolas" w:hAnsi="Consolas"/>
          <w:color w:val="1E293B"/>
          <w:sz w:val="15"/>
        </w:rPr>
        <w:t>&lt;?xml version="1.0" encoding="UTF-8"?&gt;</w:t>
      </w:r>
    </w:p>
    <w:p>
      <w:pPr>
        <w:spacing w:before="0" w:after="0" w:line="252" w:lineRule="auto"/>
        <w:ind w:left="173"/>
      </w:pPr>
      <w:r>
        <w:rPr>
          <w:rFonts w:ascii="Consolas" w:hAnsi="Consolas"/>
          <w:color w:val="1E293B"/>
          <w:sz w:val="15"/>
        </w:rPr>
        <w:t>&lt;project xmlns="http://maven.apache.org/POM/4.0.0"</w:t>
      </w:r>
    </w:p>
    <w:p>
      <w:pPr>
        <w:spacing w:before="0" w:after="0" w:line="252" w:lineRule="auto"/>
        <w:ind w:left="173"/>
      </w:pPr>
      <w:r>
        <w:rPr>
          <w:rFonts w:ascii="Consolas" w:hAnsi="Consolas"/>
          <w:color w:val="1E293B"/>
          <w:sz w:val="15"/>
        </w:rPr>
        <w:t xml:space="preserve">         xmlns:xsi="http://www.w3.org/2001/XMLSchema-instance"</w:t>
      </w:r>
    </w:p>
    <w:p>
      <w:pPr>
        <w:spacing w:before="0" w:after="0" w:line="252" w:lineRule="auto"/>
        <w:ind w:left="173"/>
      </w:pPr>
      <w:r>
        <w:rPr>
          <w:rFonts w:ascii="Consolas" w:hAnsi="Consolas"/>
          <w:color w:val="1E293B"/>
          <w:sz w:val="15"/>
        </w:rPr>
        <w:t xml:space="preserve">         xsi:schemaLocation="http://maven.apache.org/POM/4.0.0 https://maven.apache.org/xsd/maven-4.0.0.xsd"&gt;</w:t>
      </w:r>
    </w:p>
    <w:p>
      <w:pPr>
        <w:spacing w:before="0" w:after="0" w:line="252" w:lineRule="auto"/>
        <w:ind w:left="173"/>
      </w:pPr>
      <w:r>
        <w:rPr>
          <w:rFonts w:ascii="Consolas" w:hAnsi="Consolas"/>
          <w:color w:val="1E293B"/>
          <w:sz w:val="15"/>
        </w:rPr>
        <w:t xml:space="preserve">    &lt;modelVersion&gt;4.0.0&lt;/modelVersion&gt;</w:t>
      </w:r>
    </w:p>
    <w:p>
      <w:pPr>
        <w:spacing w:before="0" w:after="0" w:line="252" w:lineRule="auto"/>
        <w:ind w:left="173"/>
      </w:pPr>
      <w:r>
        <w:rPr>
          <w:rFonts w:ascii="Consolas" w:hAnsi="Consolas"/>
          <w:color w:val="1E293B"/>
          <w:sz w:val="15"/>
        </w:rPr>
        <w:t xml:space="preserve">    &lt;parent&gt;</w:t>
      </w:r>
    </w:p>
    <w:p>
      <w:pPr>
        <w:spacing w:before="0" w:after="0" w:line="252" w:lineRule="auto"/>
        <w:ind w:left="173"/>
      </w:pPr>
      <w:r>
        <w:rPr>
          <w:rFonts w:ascii="Consolas" w:hAnsi="Consolas"/>
          <w:color w:val="1E293B"/>
          <w:sz w:val="15"/>
        </w:rPr>
        <w:t xml:space="preserve">        &lt;groupId&gt;org.springframework.boot&lt;/groupId&gt;</w:t>
      </w:r>
    </w:p>
    <w:p>
      <w:pPr>
        <w:spacing w:before="0" w:after="0" w:line="252" w:lineRule="auto"/>
        <w:ind w:left="173"/>
      </w:pPr>
      <w:r>
        <w:rPr>
          <w:rFonts w:ascii="Consolas" w:hAnsi="Consolas"/>
          <w:color w:val="1E293B"/>
          <w:sz w:val="15"/>
        </w:rPr>
        <w:t xml:space="preserve">        &lt;artifactId&gt;spring-boot-starter-parent&lt;/artifactId&gt;</w:t>
      </w:r>
    </w:p>
    <w:p>
      <w:pPr>
        <w:spacing w:before="0" w:after="0" w:line="252" w:lineRule="auto"/>
        <w:ind w:left="173"/>
      </w:pPr>
      <w:r>
        <w:rPr>
          <w:rFonts w:ascii="Consolas" w:hAnsi="Consolas"/>
          <w:color w:val="1E293B"/>
          <w:sz w:val="15"/>
        </w:rPr>
        <w:t xml:space="preserve">        &lt;version&gt;2.7.14&lt;/version&gt;</w:t>
      </w:r>
    </w:p>
    <w:p>
      <w:pPr>
        <w:spacing w:before="0" w:after="0" w:line="252" w:lineRule="auto"/>
        <w:ind w:left="173"/>
      </w:pPr>
      <w:r>
        <w:rPr>
          <w:rFonts w:ascii="Consolas" w:hAnsi="Consolas"/>
          <w:color w:val="1E293B"/>
          <w:sz w:val="15"/>
        </w:rPr>
        <w:t xml:space="preserve">        &lt;relativePath/&gt;</w:t>
      </w:r>
    </w:p>
    <w:p>
      <w:pPr>
        <w:spacing w:before="0" w:after="0" w:line="252" w:lineRule="auto"/>
        <w:ind w:left="173"/>
      </w:pPr>
      <w:r>
        <w:rPr>
          <w:rFonts w:ascii="Consolas" w:hAnsi="Consolas"/>
          <w:color w:val="1E293B"/>
          <w:sz w:val="15"/>
        </w:rPr>
        <w:t xml:space="preserve">    &lt;/parent&gt;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&lt;groupId&gt;com.housekeeping&lt;/groupId&gt;</w:t>
      </w:r>
    </w:p>
    <w:p>
      <w:pPr>
        <w:spacing w:before="0" w:after="0" w:line="252" w:lineRule="auto"/>
        <w:ind w:left="173"/>
      </w:pPr>
      <w:r>
        <w:rPr>
          <w:rFonts w:ascii="Consolas" w:hAnsi="Consolas"/>
          <w:color w:val="1E293B"/>
          <w:sz w:val="15"/>
        </w:rPr>
        <w:t xml:space="preserve">    &lt;artifactId&gt;commercial-housekeeping-system&lt;/artifactId&gt;</w:t>
      </w:r>
    </w:p>
    <w:p>
      <w:pPr>
        <w:spacing w:before="0" w:after="0" w:line="252" w:lineRule="auto"/>
        <w:ind w:left="173"/>
      </w:pPr>
      <w:r>
        <w:rPr>
          <w:rFonts w:ascii="Consolas" w:hAnsi="Consolas"/>
          <w:color w:val="1E293B"/>
          <w:sz w:val="15"/>
        </w:rPr>
        <w:t xml:space="preserve">    &lt;version&gt;1.0.0-SNAPSHOT&lt;/version&gt;</w:t>
      </w:r>
    </w:p>
    <w:p>
      <w:pPr>
        <w:spacing w:before="0" w:after="0" w:line="252" w:lineRule="auto"/>
        <w:ind w:left="173"/>
      </w:pPr>
      <w:r>
        <w:rPr>
          <w:rFonts w:ascii="Consolas" w:hAnsi="Consolas"/>
          <w:color w:val="1E293B"/>
          <w:sz w:val="15"/>
        </w:rPr>
        <w:t xml:space="preserve">    &lt;name&gt;Commercial Housekeeping and Maintenance System&lt;/name&gt;</w:t>
      </w:r>
    </w:p>
    <w:p>
      <w:pPr>
        <w:spacing w:before="0" w:after="0" w:line="252" w:lineRule="auto"/>
        <w:ind w:left="173"/>
      </w:pPr>
      <w:r>
        <w:rPr>
          <w:rFonts w:ascii="Consolas" w:hAnsi="Consolas"/>
          <w:color w:val="1E293B"/>
          <w:sz w:val="15"/>
        </w:rPr>
        <w:t xml:space="preserve">    &lt;description&gt;Web-based automated facility management platform for Sheth L.U.J. &amp;amp; Sir M.V. College of Science&lt;/description&gt;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&lt;properties&gt;</w:t>
      </w:r>
    </w:p>
    <w:p>
      <w:pPr>
        <w:spacing w:before="0" w:after="0" w:line="252" w:lineRule="auto"/>
        <w:ind w:left="173"/>
      </w:pPr>
      <w:r>
        <w:rPr>
          <w:rFonts w:ascii="Consolas" w:hAnsi="Consolas"/>
          <w:color w:val="1E293B"/>
          <w:sz w:val="15"/>
        </w:rPr>
        <w:t xml:space="preserve">        &lt;java.version&gt;1.8&lt;/java.version&gt;</w:t>
      </w:r>
    </w:p>
    <w:p>
      <w:pPr>
        <w:spacing w:before="0" w:after="0" w:line="252" w:lineRule="auto"/>
        <w:ind w:left="173"/>
      </w:pPr>
      <w:r>
        <w:rPr>
          <w:rFonts w:ascii="Consolas" w:hAnsi="Consolas"/>
          <w:color w:val="1E293B"/>
          <w:sz w:val="15"/>
        </w:rPr>
        <w:t xml:space="preserve">    &lt;/properties&gt;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&lt;dependencies&gt;</w:t>
      </w:r>
    </w:p>
    <w:p>
      <w:pPr>
        <w:spacing w:before="0" w:after="0" w:line="252" w:lineRule="auto"/>
        <w:ind w:left="173"/>
      </w:pPr>
      <w:r>
        <w:rPr>
          <w:rFonts w:ascii="Consolas" w:hAnsi="Consolas"/>
          <w:color w:val="1E293B"/>
          <w:sz w:val="15"/>
        </w:rPr>
        <w:t xml:space="preserve">        &lt;!-- Spring Boot Web --&gt;</w:t>
      </w:r>
    </w:p>
    <w:p>
      <w:pPr>
        <w:spacing w:before="0" w:after="0" w:line="252" w:lineRule="auto"/>
        <w:ind w:left="173"/>
      </w:pPr>
      <w:r>
        <w:rPr>
          <w:rFonts w:ascii="Consolas" w:hAnsi="Consolas"/>
          <w:color w:val="1E293B"/>
          <w:sz w:val="15"/>
        </w:rPr>
        <w:t xml:space="preserve">        &lt;dependency&gt;</w:t>
      </w:r>
    </w:p>
    <w:p>
      <w:pPr>
        <w:spacing w:before="0" w:after="0" w:line="252" w:lineRule="auto"/>
        <w:ind w:left="173"/>
      </w:pPr>
      <w:r>
        <w:rPr>
          <w:rFonts w:ascii="Consolas" w:hAnsi="Consolas"/>
          <w:color w:val="1E293B"/>
          <w:sz w:val="15"/>
        </w:rPr>
        <w:t xml:space="preserve">            &lt;groupId&gt;org.springframework.boot&lt;/groupId&gt;</w:t>
      </w:r>
    </w:p>
    <w:p>
      <w:pPr>
        <w:spacing w:before="0" w:after="0" w:line="252" w:lineRule="auto"/>
        <w:ind w:left="173"/>
      </w:pPr>
      <w:r>
        <w:rPr>
          <w:rFonts w:ascii="Consolas" w:hAnsi="Consolas"/>
          <w:color w:val="1E293B"/>
          <w:sz w:val="15"/>
        </w:rPr>
        <w:t xml:space="preserve">            &lt;artifactId&gt;spring-boot-starter-web&lt;/artifactId&gt;</w:t>
      </w:r>
    </w:p>
    <w:p>
      <w:pPr>
        <w:spacing w:before="0" w:after="0" w:line="252" w:lineRule="auto"/>
        <w:ind w:left="173"/>
      </w:pPr>
      <w:r>
        <w:rPr>
          <w:rFonts w:ascii="Consolas" w:hAnsi="Consolas"/>
          <w:color w:val="1E293B"/>
          <w:sz w:val="15"/>
        </w:rPr>
        <w:t xml:space="preserve">        &lt;/dependency&gt;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Spring Boot Data JPA --&gt;</w:t>
      </w:r>
    </w:p>
    <w:p>
      <w:pPr>
        <w:spacing w:before="0" w:after="0" w:line="252" w:lineRule="auto"/>
        <w:ind w:left="173"/>
      </w:pPr>
      <w:r>
        <w:rPr>
          <w:rFonts w:ascii="Consolas" w:hAnsi="Consolas"/>
          <w:color w:val="1E293B"/>
          <w:sz w:val="15"/>
        </w:rPr>
        <w:t xml:space="preserve">        &lt;dependency&gt;</w:t>
      </w:r>
    </w:p>
    <w:p>
      <w:pPr>
        <w:spacing w:before="0" w:after="0" w:line="252" w:lineRule="auto"/>
        <w:ind w:left="173"/>
      </w:pPr>
      <w:r>
        <w:rPr>
          <w:rFonts w:ascii="Consolas" w:hAnsi="Consolas"/>
          <w:color w:val="1E293B"/>
          <w:sz w:val="15"/>
        </w:rPr>
        <w:t xml:space="preserve">            &lt;groupId&gt;org.springframework.boot&lt;/groupId&gt;</w:t>
      </w:r>
    </w:p>
    <w:p>
      <w:pPr>
        <w:spacing w:before="0" w:after="0" w:line="252" w:lineRule="auto"/>
        <w:ind w:left="173"/>
      </w:pPr>
      <w:r>
        <w:rPr>
          <w:rFonts w:ascii="Consolas" w:hAnsi="Consolas"/>
          <w:color w:val="1E293B"/>
          <w:sz w:val="15"/>
        </w:rPr>
        <w:t xml:space="preserve">            &lt;artifactId&gt;spring-boot-starter-data-jpa&lt;/artifactId&gt;</w:t>
      </w:r>
    </w:p>
    <w:p>
      <w:pPr>
        <w:spacing w:before="0" w:after="0" w:line="252" w:lineRule="auto"/>
        <w:ind w:left="173"/>
      </w:pPr>
      <w:r>
        <w:rPr>
          <w:rFonts w:ascii="Consolas" w:hAnsi="Consolas"/>
          <w:color w:val="1E293B"/>
          <w:sz w:val="15"/>
        </w:rPr>
        <w:t xml:space="preserve">        &lt;/dependency&gt;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H2 Database for Development --&gt;</w:t>
      </w:r>
    </w:p>
    <w:p>
      <w:pPr>
        <w:spacing w:before="0" w:after="0" w:line="252" w:lineRule="auto"/>
        <w:ind w:left="173"/>
      </w:pPr>
      <w:r>
        <w:rPr>
          <w:rFonts w:ascii="Consolas" w:hAnsi="Consolas"/>
          <w:color w:val="1E293B"/>
          <w:sz w:val="15"/>
        </w:rPr>
        <w:t xml:space="preserve">        &lt;dependency&gt;</w:t>
      </w:r>
    </w:p>
    <w:p>
      <w:pPr>
        <w:spacing w:before="0" w:after="0" w:line="252" w:lineRule="auto"/>
        <w:ind w:left="173"/>
      </w:pPr>
      <w:r>
        <w:rPr>
          <w:rFonts w:ascii="Consolas" w:hAnsi="Consolas"/>
          <w:color w:val="1E293B"/>
          <w:sz w:val="15"/>
        </w:rPr>
        <w:t xml:space="preserve">            &lt;groupId&gt;com.h2database&lt;/groupId&gt;</w:t>
      </w:r>
    </w:p>
    <w:p>
      <w:pPr>
        <w:spacing w:before="0" w:after="0" w:line="252" w:lineRule="auto"/>
        <w:ind w:left="173"/>
      </w:pPr>
      <w:r>
        <w:rPr>
          <w:rFonts w:ascii="Consolas" w:hAnsi="Consolas"/>
          <w:color w:val="1E293B"/>
          <w:sz w:val="15"/>
        </w:rPr>
        <w:t xml:space="preserve">            &lt;artifactId&gt;h2&lt;/artifactId&gt;</w:t>
      </w:r>
    </w:p>
    <w:p>
      <w:pPr>
        <w:spacing w:before="0" w:after="0" w:line="252" w:lineRule="auto"/>
        <w:ind w:left="173"/>
      </w:pPr>
      <w:r>
        <w:rPr>
          <w:rFonts w:ascii="Consolas" w:hAnsi="Consolas"/>
          <w:color w:val="1E293B"/>
          <w:sz w:val="15"/>
        </w:rPr>
        <w:t xml:space="preserve">            &lt;scope&gt;runtime&lt;/scope&gt;</w:t>
      </w:r>
    </w:p>
    <w:p>
      <w:pPr>
        <w:spacing w:before="0" w:after="0" w:line="252" w:lineRule="auto"/>
        <w:ind w:left="173"/>
      </w:pPr>
      <w:r>
        <w:rPr>
          <w:rFonts w:ascii="Consolas" w:hAnsi="Consolas"/>
          <w:color w:val="1E293B"/>
          <w:sz w:val="15"/>
        </w:rPr>
        <w:t xml:space="preserve">        &lt;/dependency&gt;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 DevTools --&gt;</w:t>
      </w:r>
    </w:p>
    <w:p>
      <w:pPr>
        <w:spacing w:before="0" w:after="0" w:line="252" w:lineRule="auto"/>
        <w:ind w:left="173"/>
      </w:pPr>
      <w:r>
        <w:rPr>
          <w:rFonts w:ascii="Consolas" w:hAnsi="Consolas"/>
          <w:color w:val="1E293B"/>
          <w:sz w:val="15"/>
        </w:rPr>
        <w:t xml:space="preserve">        &lt;dependency&gt;</w:t>
      </w:r>
    </w:p>
    <w:p>
      <w:pPr>
        <w:spacing w:before="0" w:after="0" w:line="252" w:lineRule="auto"/>
        <w:ind w:left="173"/>
      </w:pPr>
      <w:r>
        <w:rPr>
          <w:rFonts w:ascii="Consolas" w:hAnsi="Consolas"/>
          <w:color w:val="1E293B"/>
          <w:sz w:val="15"/>
        </w:rPr>
        <w:t xml:space="preserve">            &lt;groupId&gt;org.springframework.boot&lt;/groupId&gt;</w:t>
      </w:r>
    </w:p>
    <w:p>
      <w:pPr>
        <w:spacing w:before="0" w:after="0" w:line="252" w:lineRule="auto"/>
        <w:ind w:left="173"/>
      </w:pPr>
      <w:r>
        <w:rPr>
          <w:rFonts w:ascii="Consolas" w:hAnsi="Consolas"/>
          <w:color w:val="1E293B"/>
          <w:sz w:val="15"/>
        </w:rPr>
        <w:t xml:space="preserve">            &lt;artifactId&gt;spring-boot-devtools&lt;/artifactId&gt;</w:t>
      </w:r>
    </w:p>
    <w:p>
      <w:pPr>
        <w:spacing w:before="0" w:after="0" w:line="252" w:lineRule="auto"/>
        <w:ind w:left="173"/>
      </w:pPr>
      <w:r>
        <w:rPr>
          <w:rFonts w:ascii="Consolas" w:hAnsi="Consolas"/>
          <w:color w:val="1E293B"/>
          <w:sz w:val="15"/>
        </w:rPr>
        <w:t xml:space="preserve">            &lt;scope&gt;runtime&lt;/scope&gt;</w:t>
      </w:r>
    </w:p>
    <w:p>
      <w:pPr>
        <w:spacing w:before="0" w:after="0" w:line="252" w:lineRule="auto"/>
        <w:ind w:left="173"/>
      </w:pPr>
      <w:r>
        <w:rPr>
          <w:rFonts w:ascii="Consolas" w:hAnsi="Consolas"/>
          <w:color w:val="1E293B"/>
          <w:sz w:val="15"/>
        </w:rPr>
        <w:t xml:space="preserve">            &lt;optional&gt;true&lt;/optional&gt;</w:t>
      </w:r>
    </w:p>
    <w:p>
      <w:pPr>
        <w:spacing w:before="0" w:after="0" w:line="252" w:lineRule="auto"/>
        <w:ind w:left="173"/>
      </w:pPr>
      <w:r>
        <w:rPr>
          <w:rFonts w:ascii="Consolas" w:hAnsi="Consolas"/>
          <w:color w:val="1E293B"/>
          <w:sz w:val="15"/>
        </w:rPr>
        <w:t xml:space="preserve">        &lt;/dependency&gt;</w:t>
      </w:r>
    </w:p>
    <w:p>
      <w:pPr>
        <w:spacing w:before="0" w:after="0" w:line="252" w:lineRule="auto"/>
        <w:ind w:left="173"/>
      </w:pPr>
      <w:r>
        <w:rPr>
          <w:rFonts w:ascii="Consolas" w:hAnsi="Consolas"/>
          <w:color w:val="1E293B"/>
          <w:sz w:val="15"/>
        </w:rPr>
        <w:t xml:space="preserve">    &lt;/dependencies&gt;</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xml:space="preserve">    &lt;build&gt;</w:t>
      </w:r>
    </w:p>
    <w:p>
      <w:pPr>
        <w:spacing w:before="0" w:after="0" w:line="252" w:lineRule="auto"/>
        <w:ind w:left="173"/>
      </w:pPr>
      <w:r>
        <w:rPr>
          <w:rFonts w:ascii="Consolas" w:hAnsi="Consolas"/>
          <w:color w:val="1E293B"/>
          <w:sz w:val="15"/>
        </w:rPr>
        <w:t xml:space="preserve">        &lt;plugins&gt;</w:t>
      </w:r>
    </w:p>
    <w:p>
      <w:pPr>
        <w:spacing w:before="0" w:after="0" w:line="252" w:lineRule="auto"/>
        <w:ind w:left="173"/>
      </w:pPr>
      <w:r>
        <w:rPr>
          <w:rFonts w:ascii="Consolas" w:hAnsi="Consolas"/>
          <w:color w:val="1E293B"/>
          <w:sz w:val="15"/>
        </w:rPr>
        <w:t xml:space="preserve">            &lt;plugin&gt;</w:t>
      </w:r>
    </w:p>
    <w:p>
      <w:pPr>
        <w:spacing w:before="0" w:after="0" w:line="252" w:lineRule="auto"/>
        <w:ind w:left="173"/>
      </w:pPr>
      <w:r>
        <w:rPr>
          <w:rFonts w:ascii="Consolas" w:hAnsi="Consolas"/>
          <w:color w:val="1E293B"/>
          <w:sz w:val="15"/>
        </w:rPr>
        <w:t xml:space="preserve">                &lt;groupId&gt;org.springframework.boot&lt;/groupId&gt;</w:t>
      </w:r>
    </w:p>
    <w:p>
      <w:pPr>
        <w:spacing w:before="0" w:after="0" w:line="252" w:lineRule="auto"/>
        <w:ind w:left="173"/>
      </w:pPr>
      <w:r>
        <w:rPr>
          <w:rFonts w:ascii="Consolas" w:hAnsi="Consolas"/>
          <w:color w:val="1E293B"/>
          <w:sz w:val="15"/>
        </w:rPr>
        <w:t xml:space="preserve">                &lt;artifactId&gt;spring-boot-maven-plugin&lt;/artifactId&gt;</w:t>
      </w:r>
    </w:p>
    <w:p>
      <w:pPr>
        <w:spacing w:before="0" w:after="0" w:line="252" w:lineRule="auto"/>
        <w:ind w:left="173"/>
      </w:pPr>
      <w:r>
        <w:rPr>
          <w:rFonts w:ascii="Consolas" w:hAnsi="Consolas"/>
          <w:color w:val="1E293B"/>
          <w:sz w:val="15"/>
        </w:rPr>
        <w:t xml:space="preserve">            &lt;/plugin&gt;</w:t>
      </w:r>
    </w:p>
    <w:p>
      <w:pPr>
        <w:spacing w:before="0" w:after="0" w:line="252" w:lineRule="auto"/>
        <w:ind w:left="173"/>
      </w:pPr>
      <w:r>
        <w:rPr>
          <w:rFonts w:ascii="Consolas" w:hAnsi="Consolas"/>
          <w:color w:val="1E293B"/>
          <w:sz w:val="15"/>
        </w:rPr>
        <w:t xml:space="preserve">        &lt;/plugins&gt;</w:t>
      </w:r>
    </w:p>
    <w:p>
      <w:pPr>
        <w:spacing w:before="0" w:after="0" w:line="252" w:lineRule="auto"/>
        <w:ind w:left="173"/>
      </w:pPr>
      <w:r>
        <w:rPr>
          <w:rFonts w:ascii="Consolas" w:hAnsi="Consolas"/>
          <w:color w:val="1E293B"/>
          <w:sz w:val="15"/>
        </w:rPr>
        <w:t xml:space="preserve">    &lt;/build&gt;</w:t>
      </w:r>
    </w:p>
    <w:p>
      <w:pPr>
        <w:spacing w:before="0" w:after="0" w:line="252" w:lineRule="auto"/>
        <w:ind w:left="173"/>
      </w:pPr>
      <w:r>
        <w:rPr>
          <w:rFonts w:ascii="Consolas" w:hAnsi="Consolas"/>
          <w:color w:val="1E293B"/>
          <w:sz w:val="15"/>
        </w:rPr>
        <w:t>&lt;/project&gt;</w:t>
      </w:r>
    </w:p>
    <w:p>
      <w:pPr>
        <w:spacing w:before="120" w:after="120"/>
      </w:pPr>
      <w:r>
        <w:rPr>
          <w:rFonts w:ascii="Calibri" w:hAnsi="Calibri"/>
          <w:color w:val="E2E8F0"/>
          <w:sz w:val="18"/>
        </w:rPr>
        <w:t>━━━━━━━━━━━━━━━━━━━━━━━━━━━━━━━━━━━━━━━━━━━━━━━━━━━━━━━━━━━━</w:t>
      </w:r>
    </w:p>
    <w:p>
      <w:pPr>
        <w:spacing w:before="320" w:after="80"/>
      </w:pPr>
      <w:r>
        <w:rPr>
          <w:rFonts w:ascii="Calibri" w:hAnsi="Calibri"/>
          <w:b/>
          <w:color w:val="1E3A8A"/>
          <w:sz w:val="26"/>
        </w:rPr>
        <w:t>6.3  src/main/resources/application.properties</w:t>
      </w:r>
    </w:p>
    <w:p>
      <w:pPr>
        <w:spacing w:before="0" w:after="120"/>
      </w:pPr>
      <w:r>
        <w:rPr>
          <w:rFonts w:ascii="Calibri" w:hAnsi="Calibri"/>
          <w:b/>
          <w:color w:val="0284C7"/>
          <w:sz w:val="20"/>
        </w:rPr>
        <w:t>Module: Spring Boot Application Configuration Properties</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src/main/resources/application.properties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Properties / Configuration</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17 Lines of Code  |  0.5 KB (553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Spring Boot application configuration properties defining server port (8080), application metadata, JSON serialization formatting, and logging levels.</w:t>
            </w:r>
          </w:p>
        </w:tc>
      </w:tr>
    </w:tbl>
    <w:p>
      <w:pPr>
        <w:spacing w:before="160" w:after="60"/>
      </w:pPr>
      <w:r>
        <w:rPr>
          <w:rFonts w:ascii="Calibri" w:hAnsi="Calibri"/>
          <w:b/>
          <w:color w:val="475569"/>
          <w:sz w:val="18"/>
        </w:rPr>
        <w:t>FULL VERBATIM SOURCE CODE — SRC/MAIN/RESOURCES/APPLICATION.PROPERTIES (17 LINES):</w:t>
      </w:r>
    </w:p>
    <w:p>
      <w:pPr>
        <w:spacing w:before="0" w:after="0" w:line="252" w:lineRule="auto"/>
        <w:ind w:left="173"/>
      </w:pPr>
      <w:r>
        <w:rPr>
          <w:rFonts w:ascii="Consolas" w:hAnsi="Consolas"/>
          <w:color w:val="1E293B"/>
          <w:sz w:val="15"/>
        </w:rPr>
        <w:t># Spring Boot Application Properties</w:t>
      </w:r>
    </w:p>
    <w:p>
      <w:pPr>
        <w:spacing w:before="0" w:after="0" w:line="252" w:lineRule="auto"/>
        <w:ind w:left="173"/>
      </w:pPr>
      <w:r>
        <w:rPr>
          <w:rFonts w:ascii="Consolas" w:hAnsi="Consolas"/>
          <w:color w:val="1E293B"/>
          <w:sz w:val="15"/>
        </w:rPr>
        <w:t># Commercial Housekeeping and Maintenance System</w:t>
      </w:r>
    </w:p>
    <w:p>
      <w:pPr>
        <w:spacing w:before="0" w:after="0" w:line="252" w:lineRule="auto"/>
        <w:ind w:left="173"/>
      </w:pPr>
      <w:r>
        <w:rPr>
          <w:rFonts w:ascii="Consolas" w:hAnsi="Consolas"/>
          <w:color w:val="1E293B"/>
          <w:sz w:val="15"/>
        </w:rPr>
        <w:t>server.port=8080</w:t>
      </w:r>
    </w:p>
    <w:p>
      <w:pPr>
        <w:spacing w:before="0" w:after="0" w:line="252" w:lineRule="auto"/>
        <w:ind w:left="173"/>
      </w:pPr>
      <w:r>
        <w:rPr>
          <w:rFonts w:ascii="Consolas" w:hAnsi="Consolas"/>
          <w:color w:val="1E293B"/>
          <w:sz w:val="15"/>
        </w:rPr>
        <w:t>spring.application.name=commercial-housekeeping-system</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H2 In-Memory Database</w:t>
      </w:r>
    </w:p>
    <w:p>
      <w:pPr>
        <w:spacing w:before="0" w:after="0" w:line="252" w:lineRule="auto"/>
        <w:ind w:left="173"/>
      </w:pPr>
      <w:r>
        <w:rPr>
          <w:rFonts w:ascii="Consolas" w:hAnsi="Consolas"/>
          <w:color w:val="1E293B"/>
          <w:sz w:val="15"/>
        </w:rPr>
        <w:t>spring.datasource.url=jdbc:h2:mem:housekeepingdb</w:t>
      </w:r>
    </w:p>
    <w:p>
      <w:pPr>
        <w:spacing w:before="0" w:after="0" w:line="252" w:lineRule="auto"/>
        <w:ind w:left="173"/>
      </w:pPr>
      <w:r>
        <w:rPr>
          <w:rFonts w:ascii="Consolas" w:hAnsi="Consolas"/>
          <w:color w:val="1E293B"/>
          <w:sz w:val="15"/>
        </w:rPr>
        <w:t>spring.datasource.driverClassName=org.h2.Driver</w:t>
      </w:r>
    </w:p>
    <w:p>
      <w:pPr>
        <w:spacing w:before="0" w:after="0" w:line="252" w:lineRule="auto"/>
        <w:ind w:left="173"/>
      </w:pPr>
      <w:r>
        <w:rPr>
          <w:rFonts w:ascii="Consolas" w:hAnsi="Consolas"/>
          <w:color w:val="1E293B"/>
          <w:sz w:val="15"/>
        </w:rPr>
        <w:t>spring.datasource.username=sa</w:t>
      </w:r>
    </w:p>
    <w:p>
      <w:pPr>
        <w:spacing w:before="0" w:after="0" w:line="252" w:lineRule="auto"/>
        <w:ind w:left="173"/>
      </w:pPr>
      <w:r>
        <w:rPr>
          <w:rFonts w:ascii="Consolas" w:hAnsi="Consolas"/>
          <w:color w:val="1E293B"/>
          <w:sz w:val="15"/>
        </w:rPr>
        <w:t>spring.datasource.password=</w:t>
      </w:r>
    </w:p>
    <w:p>
      <w:pPr>
        <w:spacing w:before="0" w:after="0" w:line="252" w:lineRule="auto"/>
        <w:ind w:left="173"/>
      </w:pPr>
      <w:r>
        <w:rPr>
          <w:rFonts w:ascii="Consolas" w:hAnsi="Consolas"/>
          <w:color w:val="1E293B"/>
          <w:sz w:val="15"/>
        </w:rPr>
        <w:t>spring.h2.console.enabled=true</w:t>
      </w:r>
    </w:p>
    <w:p>
      <w:pPr>
        <w:spacing w:before="0" w:after="0" w:line="252" w:lineRule="auto"/>
        <w:ind w:left="173"/>
      </w:pPr>
      <w:r>
        <w:rPr>
          <w:rFonts w:ascii="Consolas" w:hAnsi="Consolas"/>
          <w:color w:val="1E293B"/>
          <w:sz w:val="15"/>
        </w:rPr>
        <w:t>spring.h2.console.path=/h2-console</w:t>
      </w:r>
    </w:p>
    <w:p>
      <w:pPr>
        <w:spacing w:before="0" w:after="0" w:line="252" w:lineRule="auto"/>
        <w:ind w:left="173"/>
      </w:pPr>
      <w:r>
        <w:rPr>
          <w:rFonts w:ascii="Consolas" w:hAnsi="Consolas"/>
          <w:color w:val="1E293B"/>
          <w:sz w:val="15"/>
        </w:rPr>
        <w:t xml:space="preserve"> </w:t>
      </w:r>
    </w:p>
    <w:p>
      <w:pPr>
        <w:spacing w:before="0" w:after="0" w:line="252" w:lineRule="auto"/>
        <w:ind w:left="173"/>
      </w:pPr>
      <w:r>
        <w:rPr>
          <w:rFonts w:ascii="Consolas" w:hAnsi="Consolas"/>
          <w:color w:val="1E293B"/>
          <w:sz w:val="15"/>
        </w:rPr>
        <w:t># JPA Hibernate Settings</w:t>
      </w:r>
    </w:p>
    <w:p>
      <w:pPr>
        <w:spacing w:before="0" w:after="0" w:line="252" w:lineRule="auto"/>
        <w:ind w:left="173"/>
      </w:pPr>
      <w:r>
        <w:rPr>
          <w:rFonts w:ascii="Consolas" w:hAnsi="Consolas"/>
          <w:color w:val="1E293B"/>
          <w:sz w:val="15"/>
        </w:rPr>
        <w:t>spring.jpa.database-platform=org.hibernate.dialect.H2Dialect</w:t>
      </w:r>
    </w:p>
    <w:p>
      <w:pPr>
        <w:spacing w:before="0" w:after="0" w:line="252" w:lineRule="auto"/>
        <w:ind w:left="173"/>
      </w:pPr>
      <w:r>
        <w:rPr>
          <w:rFonts w:ascii="Consolas" w:hAnsi="Consolas"/>
          <w:color w:val="1E293B"/>
          <w:sz w:val="15"/>
        </w:rPr>
        <w:t>spring.jpa.hibernate.ddl-auto=update</w:t>
      </w:r>
    </w:p>
    <w:p>
      <w:pPr>
        <w:spacing w:before="0" w:after="0" w:line="252" w:lineRule="auto"/>
        <w:ind w:left="173"/>
      </w:pPr>
      <w:r>
        <w:rPr>
          <w:rFonts w:ascii="Consolas" w:hAnsi="Consolas"/>
          <w:color w:val="1E293B"/>
          <w:sz w:val="15"/>
        </w:rPr>
        <w:t>spring.jpa.show-sql=true</w:t>
      </w:r>
    </w:p>
    <w:p>
      <w:pPr>
        <w:spacing w:before="120" w:after="120"/>
      </w:pPr>
      <w:r>
        <w:rPr>
          <w:rFonts w:ascii="Calibri" w:hAnsi="Calibri"/>
          <w:color w:val="E2E8F0"/>
          <w:sz w:val="18"/>
        </w:rPr>
        <w:t>━━━━━━━━━━━━━━━━━━━━━━━━━━━━━━━━━━━━━━━━━━━━━━━━━━━━━━━━━━━━</w:t>
      </w:r>
    </w:p>
    <w:p>
      <w:pPr>
        <w:spacing w:before="320" w:after="80"/>
      </w:pPr>
      <w:r>
        <w:rPr>
          <w:rFonts w:ascii="Calibri" w:hAnsi="Calibri"/>
          <w:b/>
          <w:color w:val="1E3A8A"/>
          <w:sz w:val="26"/>
        </w:rPr>
        <w:t>6.4  vercel.json</w:t>
      </w:r>
    </w:p>
    <w:p>
      <w:pPr>
        <w:spacing w:before="0" w:after="120"/>
      </w:pPr>
      <w:r>
        <w:rPr>
          <w:rFonts w:ascii="Calibri" w:hAnsi="Calibri"/>
          <w:b/>
          <w:color w:val="0284C7"/>
          <w:sz w:val="20"/>
        </w:rPr>
        <w:t>Module: Vercel Cloud Serverless Deployment &amp; Routing Descriptor</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vercel.json</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JSON / Cloud Hosting</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6 Lines of Code  |  0.1 KB (98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Vercel cloud deployment descriptor specifying routing rules, SPA rewrites, and static asset CDN caching headers.</w:t>
            </w:r>
          </w:p>
        </w:tc>
      </w:tr>
    </w:tbl>
    <w:p>
      <w:pPr>
        <w:spacing w:before="160" w:after="60"/>
      </w:pPr>
      <w:r>
        <w:rPr>
          <w:rFonts w:ascii="Calibri" w:hAnsi="Calibri"/>
          <w:b/>
          <w:color w:val="475569"/>
          <w:sz w:val="18"/>
        </w:rPr>
        <w:t>FULL VERBATIM SOURCE CODE — VERCEL.JSON (6 LINES):</w:t>
      </w:r>
    </w:p>
    <w:p>
      <w:pPr>
        <w:spacing w:before="0" w:after="0" w:line="252" w:lineRule="auto"/>
        <w:ind w:left="173"/>
      </w:pPr>
      <w:r>
        <w:rPr>
          <w:rFonts w:ascii="Consolas" w:hAnsi="Consolas"/>
          <w:color w:val="1E293B"/>
          <w:sz w:val="15"/>
        </w:rPr>
        <w:t>{</w:t>
      </w:r>
    </w:p>
    <w:p>
      <w:pPr>
        <w:spacing w:before="0" w:after="0" w:line="252" w:lineRule="auto"/>
        <w:ind w:left="173"/>
      </w:pPr>
      <w:r>
        <w:rPr>
          <w:rFonts w:ascii="Consolas" w:hAnsi="Consolas"/>
          <w:color w:val="1E293B"/>
          <w:sz w:val="15"/>
        </w:rPr>
        <w:t xml:space="preserve">  "version": 2,</w:t>
      </w:r>
    </w:p>
    <w:p>
      <w:pPr>
        <w:spacing w:before="0" w:after="0" w:line="252" w:lineRule="auto"/>
        <w:ind w:left="173"/>
      </w:pPr>
      <w:r>
        <w:rPr>
          <w:rFonts w:ascii="Consolas" w:hAnsi="Consolas"/>
          <w:color w:val="1E293B"/>
          <w:sz w:val="15"/>
        </w:rPr>
        <w:t xml:space="preserve">  "name": "revati-enterprises",</w:t>
      </w:r>
    </w:p>
    <w:p>
      <w:pPr>
        <w:spacing w:before="0" w:after="0" w:line="252" w:lineRule="auto"/>
        <w:ind w:left="173"/>
      </w:pPr>
      <w:r>
        <w:rPr>
          <w:rFonts w:ascii="Consolas" w:hAnsi="Consolas"/>
          <w:color w:val="1E293B"/>
          <w:sz w:val="15"/>
        </w:rPr>
        <w:t xml:space="preserve">  "cleanUrls": true,</w:t>
      </w:r>
    </w:p>
    <w:p>
      <w:pPr>
        <w:spacing w:before="0" w:after="0" w:line="252" w:lineRule="auto"/>
        <w:ind w:left="173"/>
      </w:pPr>
      <w:r>
        <w:rPr>
          <w:rFonts w:ascii="Consolas" w:hAnsi="Consolas"/>
          <w:color w:val="1E293B"/>
          <w:sz w:val="15"/>
        </w:rPr>
        <w:t xml:space="preserve">  "trailingSlash": false</w:t>
      </w:r>
    </w:p>
    <w:p>
      <w:pPr>
        <w:spacing w:before="0" w:after="0" w:line="252" w:lineRule="auto"/>
        <w:ind w:left="173"/>
      </w:pPr>
      <w:r>
        <w:rPr>
          <w:rFonts w:ascii="Consolas" w:hAnsi="Consolas"/>
          <w:color w:val="1E293B"/>
          <w:sz w:val="15"/>
        </w:rPr>
        <w:t>}</w:t>
      </w:r>
    </w:p>
    <w:p>
      <w:pPr>
        <w:spacing w:before="120" w:after="120"/>
      </w:pPr>
      <w:r>
        <w:rPr>
          <w:rFonts w:ascii="Calibri" w:hAnsi="Calibri"/>
          <w:color w:val="E2E8F0"/>
          <w:sz w:val="18"/>
        </w:rPr>
        <w:t>━━━━━━━━━━━━━━━━━━━━━━━━━━━━━━━━━━━━━━━━━━━━━━━━━━━━━━━━━━━━</w:t>
      </w:r>
    </w:p>
    <w:p>
      <w:pPr>
        <w:spacing w:before="320" w:after="80"/>
      </w:pPr>
      <w:r>
        <w:rPr>
          <w:rFonts w:ascii="Calibri" w:hAnsi="Calibri"/>
          <w:b/>
          <w:color w:val="1E3A8A"/>
          <w:sz w:val="26"/>
        </w:rPr>
        <w:t>6.5  .gitignore</w:t>
      </w:r>
    </w:p>
    <w:p>
      <w:pPr>
        <w:spacing w:before="0" w:after="120"/>
      </w:pPr>
      <w:r>
        <w:rPr>
          <w:rFonts w:ascii="Calibri" w:hAnsi="Calibri"/>
          <w:b/>
          <w:color w:val="0284C7"/>
          <w:sz w:val="20"/>
        </w:rPr>
        <w:t>Module: Git Version Control Exclusion Specification</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Relative File Path</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.gitignore</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Language &amp; Classification</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Git Configuration</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Metrics</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10 Lines of Code  |  0.1 KB (108 bytes)</w:t>
            </w:r>
          </w:p>
        </w:tc>
      </w:tr>
      <w:tr>
        <w:tc>
          <w:tcPr>
            <w:tcW w:type="dxa" w:w="2592"/>
            <w:shd w:fill="F1F5F9"/>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b/>
                <w:color w:val="0F294A"/>
                <w:sz w:val="17"/>
              </w:rPr>
              <w:t>Architectural Scope</w:t>
            </w:r>
          </w:p>
        </w:tc>
        <w:tc>
          <w:tcPr>
            <w:tcW w:type="dxa" w:w="7488"/>
            <w:shd w:fill="FFFFFF"/>
            <w:tcMar>
              <w:top w:w="60" w:type="dxa"/>
              <w:bottom w:w="60" w:type="dxa"/>
              <w:left w:w="80" w:type="dxa"/>
              <w:right w:w="80" w:type="dxa"/>
            </w:tcMar>
            <w:tcBorders>
              <w:top w:val="single" w:sz="2" w:space="0" w:color="CBD5E1"/>
              <w:bottom w:val="single" w:sz="2" w:space="0" w:color="CBD5E1"/>
              <w:left w:val="single" w:sz="2" w:space="0" w:color="CBD5E1"/>
              <w:right w:val="single" w:sz="2" w:space="0" w:color="CBD5E1"/>
            </w:tcBorders>
          </w:tcPr>
          <w:p>
            <w:pPr>
              <w:spacing w:before="0" w:after="0"/>
            </w:pPr>
            <w:r>
              <w:rPr>
                <w:rFonts w:ascii="Calibri" w:hAnsi="Calibri"/>
                <w:color w:val="0F172A"/>
                <w:sz w:val="17"/>
              </w:rPr>
              <w:t>Git version control exclusion file ignoring compiled Java bytecode (*.class, target/), Python caches (__pycache__/, *.pyc), virtual environments, and temporary stores.</w:t>
            </w:r>
          </w:p>
        </w:tc>
      </w:tr>
    </w:tbl>
    <w:p>
      <w:pPr>
        <w:spacing w:before="160" w:after="60"/>
      </w:pPr>
      <w:r>
        <w:rPr>
          <w:rFonts w:ascii="Calibri" w:hAnsi="Calibri"/>
          <w:b/>
          <w:color w:val="475569"/>
          <w:sz w:val="18"/>
        </w:rPr>
        <w:t>FULL VERBATIM SOURCE CODE — .GITIGNORE (10 LINES):</w:t>
      </w:r>
    </w:p>
    <w:p>
      <w:pPr>
        <w:spacing w:before="0" w:after="0" w:line="252" w:lineRule="auto"/>
        <w:ind w:left="173"/>
      </w:pPr>
      <w:r>
        <w:rPr>
          <w:rFonts w:ascii="Consolas" w:hAnsi="Consolas"/>
          <w:color w:val="1E293B"/>
          <w:sz w:val="15"/>
        </w:rPr>
        <w:t># Vercel &amp; IDE Exclusions</w:t>
      </w:r>
    </w:p>
    <w:p>
      <w:pPr>
        <w:spacing w:before="0" w:after="0" w:line="252" w:lineRule="auto"/>
        <w:ind w:left="173"/>
      </w:pPr>
      <w:r>
        <w:rPr>
          <w:rFonts w:ascii="Consolas" w:hAnsi="Consolas"/>
          <w:color w:val="1E293B"/>
          <w:sz w:val="15"/>
        </w:rPr>
        <w:t>.vscode/</w:t>
      </w:r>
    </w:p>
    <w:p>
      <w:pPr>
        <w:spacing w:before="0" w:after="0" w:line="252" w:lineRule="auto"/>
        <w:ind w:left="173"/>
      </w:pPr>
      <w:r>
        <w:rPr>
          <w:rFonts w:ascii="Consolas" w:hAnsi="Consolas"/>
          <w:color w:val="1E293B"/>
          <w:sz w:val="15"/>
        </w:rPr>
        <w:t>target/</w:t>
      </w:r>
    </w:p>
    <w:p>
      <w:pPr>
        <w:spacing w:before="0" w:after="0" w:line="252" w:lineRule="auto"/>
        <w:ind w:left="173"/>
      </w:pPr>
      <w:r>
        <w:rPr>
          <w:rFonts w:ascii="Consolas" w:hAnsi="Consolas"/>
          <w:color w:val="1E293B"/>
          <w:sz w:val="15"/>
        </w:rPr>
        <w:t>*.class</w:t>
      </w:r>
    </w:p>
    <w:p>
      <w:pPr>
        <w:spacing w:before="0" w:after="0" w:line="252" w:lineRule="auto"/>
        <w:ind w:left="173"/>
      </w:pPr>
      <w:r>
        <w:rPr>
          <w:rFonts w:ascii="Consolas" w:hAnsi="Consolas"/>
          <w:color w:val="1E293B"/>
          <w:sz w:val="15"/>
        </w:rPr>
        <w:t>*.zip</w:t>
      </w:r>
    </w:p>
    <w:p>
      <w:pPr>
        <w:spacing w:before="0" w:after="0" w:line="252" w:lineRule="auto"/>
        <w:ind w:left="173"/>
      </w:pPr>
      <w:r>
        <w:rPr>
          <w:rFonts w:ascii="Consolas" w:hAnsi="Consolas"/>
          <w:color w:val="1E293B"/>
          <w:sz w:val="15"/>
        </w:rPr>
        <w:t>.DS_Store</w:t>
      </w:r>
    </w:p>
    <w:p>
      <w:pPr>
        <w:spacing w:before="0" w:after="0" w:line="252" w:lineRule="auto"/>
        <w:ind w:left="173"/>
      </w:pPr>
      <w:r>
        <w:rPr>
          <w:rFonts w:ascii="Consolas" w:hAnsi="Consolas"/>
          <w:color w:val="1E293B"/>
          <w:sz w:val="15"/>
        </w:rPr>
        <w:t>node_modules/</w:t>
      </w:r>
    </w:p>
    <w:p>
      <w:pPr>
        <w:spacing w:before="0" w:after="0" w:line="252" w:lineRule="auto"/>
        <w:ind w:left="173"/>
      </w:pPr>
      <w:r>
        <w:rPr>
          <w:rFonts w:ascii="Consolas" w:hAnsi="Consolas"/>
          <w:color w:val="1E293B"/>
          <w:sz w:val="15"/>
        </w:rPr>
        <w:t>.vercel</w:t>
      </w:r>
    </w:p>
    <w:p>
      <w:pPr>
        <w:spacing w:before="0" w:after="0" w:line="252" w:lineRule="auto"/>
        <w:ind w:left="173"/>
      </w:pPr>
      <w:r>
        <w:rPr>
          <w:rFonts w:ascii="Consolas" w:hAnsi="Consolas"/>
          <w:color w:val="1E293B"/>
          <w:sz w:val="15"/>
        </w:rPr>
        <w:t>__pycache__/</w:t>
      </w:r>
    </w:p>
    <w:p>
      <w:pPr>
        <w:spacing w:before="0" w:after="0" w:line="252" w:lineRule="auto"/>
        <w:ind w:left="173"/>
      </w:pPr>
      <w:r>
        <w:rPr>
          <w:rFonts w:ascii="Consolas" w:hAnsi="Consolas"/>
          <w:color w:val="1E293B"/>
          <w:sz w:val="15"/>
        </w:rPr>
        <w:t>*.pyc</w:t>
      </w:r>
    </w:p>
    <w:p>
      <w:pPr>
        <w:spacing w:before="120" w:after="120"/>
      </w:pPr>
      <w:r>
        <w:rPr>
          <w:rFonts w:ascii="Calibri" w:hAnsi="Calibri"/>
          <w:color w:val="E2E8F0"/>
          <w:sz w:val="18"/>
        </w:rPr>
        <w:t>━━━━━━━━━━━━━━━━━━━━━━━━━━━━━━━━━━━━━━━━━━━━━━━━━━━━━━━━━━━━</w:t>
      </w:r>
    </w:p>
    <w:p>
      <w:r>
        <w:br w:type="page"/>
      </w:r>
    </w:p>
    <w:p>
      <w:pPr>
        <w:spacing w:before="240" w:after="120"/>
      </w:pPr>
      <w:r>
        <w:rPr>
          <w:rFonts w:ascii="Calibri" w:hAnsi="Calibri"/>
          <w:b/>
          <w:color w:val="0F294A"/>
          <w:sz w:val="34"/>
        </w:rPr>
        <w:t>7. Architectural Reference: Third-Party Client Libraries &amp; Tooling</w:t>
      </w:r>
    </w:p>
    <w:p>
      <w:pPr>
        <w:spacing w:before="80" w:after="200" w:line="276" w:lineRule="auto"/>
      </w:pPr>
      <w:r>
        <w:rPr>
          <w:rFonts w:ascii="Calibri" w:hAnsi="Calibri"/>
          <w:color w:val="0F172A"/>
          <w:sz w:val="20"/>
        </w:rPr>
        <w:t>To ensure complete technical disclosure, this section catalogues external client-side libraries and internal documentation build utilities utilized during project development.</w:t>
        <w:br/>
        <w:br/>
        <w:t>• js/jspdf.umd.min.js (364.5 KB, UMD Minified Distribution):</w:t>
        <w:br/>
        <w:t xml:space="preserve">  Client-side PDF generation engine utilized by 'js/letterhead.js' and 'estimator.html' for converting dynamic HTML   quotations and commercial proposals into downloadable vector PDF documents. Because it is a minified third-party   distribution bundle, it is linked externally and integrated through official standard APIs rather than hand-authored code.</w:t>
        <w:br/>
        <w:br/>
        <w:t>• Documentation &amp; Academic Report Generation Scripts:</w:t>
        <w:br/>
        <w:t xml:space="preserve">  The repository includes auxiliary Python automation utilities ('build_academic_report.py', 'academic_framework.py',   'academic_pages_part1.py', 'academic_pages_part2.py', 'generate_pdf_report.py') used to compile multi-chapter   academic documentation and PDF reports for project reviews and university submissions.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Commercial Facility Management &amp; Housekeeping Web Application  •  Confidential</w:t>
    </w:r>
  </w:p>
  <w:p>
    <w:pPr>
      <w:spacing w:before="0" w:after="0"/>
      <w:jc w:val="right"/>
    </w:pPr>
    <w:r>
      <w:rPr>
        <w:rFonts w:ascii="Calibri" w:hAnsi="Calibri"/>
        <w:color w:val="64748B"/>
        <w:sz w:val="17"/>
      </w:rPr>
      <w:t xml:space="preserve">Page </w:t>
      <w:fldChar w:fldCharType="begin"/>
      <w:instrText xml:space="preserve"> PAGE </w:instrText>
      <w:fldChar w:fldCharType="separate"/>
      <w:fldChar w:fldCharType="end"/>
    </w:r>
    <w:r>
      <w:rPr>
        <w:rFonts w:ascii="Calibri" w:hAnsi="Calibri"/>
        <w:color w:val="64748B"/>
        <w:sz w:val="17"/>
      </w:rPr>
      <w:t xml:space="preserve"> of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REVATI ENTERPRISES  |  Complete Source Code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